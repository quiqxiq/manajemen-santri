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EEA27" w14:textId="77777777" w:rsidR="00846FCE" w:rsidRDefault="00805DE5">
      <w:r>
        <w:br w:type="page"/>
      </w:r>
    </w:p>
    <w:tbl>
      <w:tblPr>
        <w:tblW w:w="0" w:type="auto"/>
        <w:tblLayout w:type="fixed"/>
        <w:tblLook w:val="04A0" w:firstRow="1" w:lastRow="0" w:firstColumn="1" w:lastColumn="0" w:noHBand="0" w:noVBand="1"/>
      </w:tblPr>
      <w:tblGrid>
        <w:gridCol w:w="7000"/>
        <w:gridCol w:w="1000"/>
      </w:tblGrid>
      <w:tr w:rsidR="00846FCE" w14:paraId="537A49ED" w14:textId="77777777">
        <w:tc>
          <w:tcPr>
            <w:tcW w:w="7000" w:type="dxa"/>
          </w:tcPr>
          <w:p w14:paraId="369994D6" w14:textId="0636EC02" w:rsidR="00846FCE" w:rsidRDefault="00846FCE">
            <w:pPr>
              <w:spacing w:after="0" w:line="360" w:lineRule="auto"/>
            </w:pPr>
          </w:p>
        </w:tc>
        <w:tc>
          <w:tcPr>
            <w:tcW w:w="1000" w:type="dxa"/>
          </w:tcPr>
          <w:p w14:paraId="3CEFB833"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7F0859C6" w14:textId="77777777">
        <w:tc>
          <w:tcPr>
            <w:tcW w:w="7000" w:type="dxa"/>
          </w:tcPr>
          <w:p w14:paraId="1572FB4B" w14:textId="0408B77C" w:rsidR="00846FCE" w:rsidRDefault="00846FCE">
            <w:pPr>
              <w:spacing w:after="0" w:line="360" w:lineRule="auto"/>
            </w:pPr>
          </w:p>
        </w:tc>
        <w:tc>
          <w:tcPr>
            <w:tcW w:w="1000" w:type="dxa"/>
          </w:tcPr>
          <w:p w14:paraId="771F18D3"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0CE2F184" w14:textId="77777777">
        <w:tc>
          <w:tcPr>
            <w:tcW w:w="7000" w:type="dxa"/>
          </w:tcPr>
          <w:p w14:paraId="7E68FC55" w14:textId="5D73D0B5" w:rsidR="00846FCE" w:rsidRDefault="00846FCE">
            <w:pPr>
              <w:spacing w:after="0" w:line="360" w:lineRule="auto"/>
            </w:pPr>
          </w:p>
        </w:tc>
        <w:tc>
          <w:tcPr>
            <w:tcW w:w="1000" w:type="dxa"/>
          </w:tcPr>
          <w:p w14:paraId="1CA54F61"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fig4_3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58DF671D" w14:textId="77777777">
        <w:tc>
          <w:tcPr>
            <w:tcW w:w="7000" w:type="dxa"/>
          </w:tcPr>
          <w:p w14:paraId="79580E0C" w14:textId="3F1AA697" w:rsidR="00846FCE" w:rsidRDefault="00846FCE">
            <w:pPr>
              <w:spacing w:after="0" w:line="360" w:lineRule="auto"/>
            </w:pPr>
          </w:p>
        </w:tc>
        <w:tc>
          <w:tcPr>
            <w:tcW w:w="1000" w:type="dxa"/>
          </w:tcPr>
          <w:p w14:paraId="421FCBEF"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fig4_4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3C127507" w14:textId="77777777">
        <w:tc>
          <w:tcPr>
            <w:tcW w:w="7000" w:type="dxa"/>
          </w:tcPr>
          <w:p w14:paraId="0D83B4D5" w14:textId="7C75CBD7" w:rsidR="00846FCE" w:rsidRDefault="00846FCE">
            <w:pPr>
              <w:spacing w:after="0" w:line="360" w:lineRule="auto"/>
            </w:pPr>
          </w:p>
        </w:tc>
        <w:tc>
          <w:tcPr>
            <w:tcW w:w="1000" w:type="dxa"/>
          </w:tcPr>
          <w:p w14:paraId="10BCF512"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fig4_5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640EF498" w14:textId="77777777">
        <w:tc>
          <w:tcPr>
            <w:tcW w:w="7000" w:type="dxa"/>
          </w:tcPr>
          <w:p w14:paraId="2B205DF1" w14:textId="4E19E0E7" w:rsidR="00846FCE" w:rsidRDefault="00846FCE">
            <w:pPr>
              <w:spacing w:after="0" w:line="360" w:lineRule="auto"/>
            </w:pPr>
          </w:p>
        </w:tc>
        <w:tc>
          <w:tcPr>
            <w:tcW w:w="1000" w:type="dxa"/>
          </w:tcPr>
          <w:p w14:paraId="13C0BC92"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fig4_6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1A8EB486" w14:textId="77777777">
        <w:tc>
          <w:tcPr>
            <w:tcW w:w="7000" w:type="dxa"/>
          </w:tcPr>
          <w:p w14:paraId="2CCA56F8" w14:textId="51D5EA0A" w:rsidR="00846FCE" w:rsidRDefault="00846FCE">
            <w:pPr>
              <w:spacing w:after="0" w:line="360" w:lineRule="auto"/>
            </w:pPr>
          </w:p>
        </w:tc>
        <w:tc>
          <w:tcPr>
            <w:tcW w:w="1000" w:type="dxa"/>
          </w:tcPr>
          <w:p w14:paraId="69772336"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fig4_7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35FF5EAE" w14:textId="77777777">
        <w:tc>
          <w:tcPr>
            <w:tcW w:w="7000" w:type="dxa"/>
          </w:tcPr>
          <w:p w14:paraId="6FB02D5A" w14:textId="16805F99" w:rsidR="00846FCE" w:rsidRDefault="00846FCE">
            <w:pPr>
              <w:spacing w:after="0" w:line="360" w:lineRule="auto"/>
            </w:pPr>
          </w:p>
        </w:tc>
        <w:tc>
          <w:tcPr>
            <w:tcW w:w="1000" w:type="dxa"/>
          </w:tcPr>
          <w:p w14:paraId="54C8CA22"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fig4_8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5C0F04F1" w14:textId="77777777">
        <w:tc>
          <w:tcPr>
            <w:tcW w:w="7000" w:type="dxa"/>
          </w:tcPr>
          <w:p w14:paraId="20E01B5F" w14:textId="55E01B84" w:rsidR="00846FCE" w:rsidRDefault="00846FCE">
            <w:pPr>
              <w:spacing w:after="0" w:line="360" w:lineRule="auto"/>
            </w:pPr>
          </w:p>
        </w:tc>
        <w:tc>
          <w:tcPr>
            <w:tcW w:w="1000" w:type="dxa"/>
          </w:tcPr>
          <w:p w14:paraId="5086BD0A"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fig4_9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7EF826A7" w14:textId="77777777">
        <w:tc>
          <w:tcPr>
            <w:tcW w:w="7000" w:type="dxa"/>
          </w:tcPr>
          <w:p w14:paraId="473D895C" w14:textId="118C73DE" w:rsidR="00846FCE" w:rsidRDefault="00846FCE">
            <w:pPr>
              <w:spacing w:after="0" w:line="360" w:lineRule="auto"/>
            </w:pPr>
          </w:p>
        </w:tc>
        <w:tc>
          <w:tcPr>
            <w:tcW w:w="1000" w:type="dxa"/>
          </w:tcPr>
          <w:p w14:paraId="1ECB7946"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fig4_10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6DD65B28" w14:textId="77777777">
        <w:tc>
          <w:tcPr>
            <w:tcW w:w="7000" w:type="dxa"/>
          </w:tcPr>
          <w:p w14:paraId="10EFC5AA" w14:textId="5445C81D" w:rsidR="00846FCE" w:rsidRDefault="00846FCE">
            <w:pPr>
              <w:spacing w:after="0" w:line="360" w:lineRule="auto"/>
            </w:pPr>
          </w:p>
        </w:tc>
        <w:tc>
          <w:tcPr>
            <w:tcW w:w="1000" w:type="dxa"/>
          </w:tcPr>
          <w:p w14:paraId="597EBAEF"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fig4_11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11359D52" w14:textId="77777777">
        <w:tc>
          <w:tcPr>
            <w:tcW w:w="7000" w:type="dxa"/>
          </w:tcPr>
          <w:p w14:paraId="537402CB" w14:textId="141AF0C8" w:rsidR="00846FCE" w:rsidRDefault="00846FCE">
            <w:pPr>
              <w:spacing w:after="0" w:line="360" w:lineRule="auto"/>
            </w:pPr>
          </w:p>
        </w:tc>
        <w:tc>
          <w:tcPr>
            <w:tcW w:w="1000" w:type="dxa"/>
          </w:tcPr>
          <w:p w14:paraId="249C09ED"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fig4_12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27F96B15" w14:textId="77777777">
        <w:tc>
          <w:tcPr>
            <w:tcW w:w="7000" w:type="dxa"/>
          </w:tcPr>
          <w:p w14:paraId="50E10C8F" w14:textId="6893DFE0" w:rsidR="00846FCE" w:rsidRDefault="00846FCE">
            <w:pPr>
              <w:spacing w:after="0" w:line="360" w:lineRule="auto"/>
            </w:pPr>
          </w:p>
        </w:tc>
        <w:tc>
          <w:tcPr>
            <w:tcW w:w="1000" w:type="dxa"/>
          </w:tcPr>
          <w:p w14:paraId="64ABA582"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fig4_13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460EA619" w14:textId="77777777">
        <w:tc>
          <w:tcPr>
            <w:tcW w:w="7000" w:type="dxa"/>
          </w:tcPr>
          <w:p w14:paraId="268DCBF6" w14:textId="0C008F90" w:rsidR="00846FCE" w:rsidRDefault="00846FCE">
            <w:pPr>
              <w:spacing w:after="0" w:line="360" w:lineRule="auto"/>
            </w:pPr>
          </w:p>
        </w:tc>
        <w:tc>
          <w:tcPr>
            <w:tcW w:w="1000" w:type="dxa"/>
          </w:tcPr>
          <w:p w14:paraId="28D67336"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fig4_14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10F87C36" w14:textId="77777777">
        <w:tc>
          <w:tcPr>
            <w:tcW w:w="7000" w:type="dxa"/>
          </w:tcPr>
          <w:p w14:paraId="3B06F1DC" w14:textId="0C902C1B" w:rsidR="00846FCE" w:rsidRDefault="00846FCE">
            <w:pPr>
              <w:spacing w:after="0" w:line="360" w:lineRule="auto"/>
            </w:pPr>
          </w:p>
        </w:tc>
        <w:tc>
          <w:tcPr>
            <w:tcW w:w="1000" w:type="dxa"/>
          </w:tcPr>
          <w:p w14:paraId="14796A87"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fig4_15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3F0F35D4" w14:textId="77777777">
        <w:tc>
          <w:tcPr>
            <w:tcW w:w="7000" w:type="dxa"/>
          </w:tcPr>
          <w:p w14:paraId="27C1DBD1" w14:textId="11F8C268" w:rsidR="00846FCE" w:rsidRDefault="00846FCE">
            <w:pPr>
              <w:spacing w:after="0" w:line="360" w:lineRule="auto"/>
            </w:pPr>
          </w:p>
        </w:tc>
        <w:tc>
          <w:tcPr>
            <w:tcW w:w="1000" w:type="dxa"/>
          </w:tcPr>
          <w:p w14:paraId="531A9D3E"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fig4_16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21402D55" w14:textId="77777777">
        <w:tc>
          <w:tcPr>
            <w:tcW w:w="7000" w:type="dxa"/>
          </w:tcPr>
          <w:p w14:paraId="4590EBD8" w14:textId="0F46C4E9" w:rsidR="00846FCE" w:rsidRDefault="00846FCE">
            <w:pPr>
              <w:spacing w:after="0" w:line="360" w:lineRule="auto"/>
            </w:pPr>
          </w:p>
        </w:tc>
        <w:tc>
          <w:tcPr>
            <w:tcW w:w="1000" w:type="dxa"/>
          </w:tcPr>
          <w:p w14:paraId="63B49189"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fig4_17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2AA3D7C8" w14:textId="77777777">
        <w:tc>
          <w:tcPr>
            <w:tcW w:w="7000" w:type="dxa"/>
          </w:tcPr>
          <w:p w14:paraId="3617D352" w14:textId="28FCC9CE" w:rsidR="00846FCE" w:rsidRDefault="00846FCE">
            <w:pPr>
              <w:spacing w:after="0" w:line="360" w:lineRule="auto"/>
            </w:pPr>
          </w:p>
        </w:tc>
        <w:tc>
          <w:tcPr>
            <w:tcW w:w="1000" w:type="dxa"/>
          </w:tcPr>
          <w:p w14:paraId="4B12C888"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fig4_18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7D3AF4CE" w14:textId="77777777">
        <w:tc>
          <w:tcPr>
            <w:tcW w:w="7000" w:type="dxa"/>
          </w:tcPr>
          <w:p w14:paraId="6A99ED58" w14:textId="04D6AF4B" w:rsidR="00846FCE" w:rsidRDefault="00846FCE">
            <w:pPr>
              <w:spacing w:after="0" w:line="360" w:lineRule="auto"/>
            </w:pPr>
          </w:p>
        </w:tc>
        <w:tc>
          <w:tcPr>
            <w:tcW w:w="1000" w:type="dxa"/>
          </w:tcPr>
          <w:p w14:paraId="2E333312"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fig4_19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32D15182" w14:textId="77777777">
        <w:tc>
          <w:tcPr>
            <w:tcW w:w="7000" w:type="dxa"/>
          </w:tcPr>
          <w:p w14:paraId="59CE76AD" w14:textId="3B0F805A" w:rsidR="00846FCE" w:rsidRDefault="00846FCE">
            <w:pPr>
              <w:spacing w:after="0" w:line="360" w:lineRule="auto"/>
            </w:pPr>
          </w:p>
        </w:tc>
        <w:tc>
          <w:tcPr>
            <w:tcW w:w="1000" w:type="dxa"/>
          </w:tcPr>
          <w:p w14:paraId="60AB9DCB"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fig4_20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27EB2C71" w14:textId="77777777">
        <w:tc>
          <w:tcPr>
            <w:tcW w:w="7000" w:type="dxa"/>
          </w:tcPr>
          <w:p w14:paraId="2330BD1F" w14:textId="5CBBC7B2" w:rsidR="00846FCE" w:rsidRDefault="00846FCE">
            <w:pPr>
              <w:spacing w:after="0" w:line="360" w:lineRule="auto"/>
            </w:pPr>
          </w:p>
        </w:tc>
        <w:tc>
          <w:tcPr>
            <w:tcW w:w="1000" w:type="dxa"/>
          </w:tcPr>
          <w:p w14:paraId="1FD42063"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fig4_21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4E34DAEB" w14:textId="77777777">
        <w:tc>
          <w:tcPr>
            <w:tcW w:w="7000" w:type="dxa"/>
          </w:tcPr>
          <w:p w14:paraId="0414A08E" w14:textId="2AE8F10D" w:rsidR="00846FCE" w:rsidRDefault="00846FCE">
            <w:pPr>
              <w:spacing w:after="0" w:line="360" w:lineRule="auto"/>
            </w:pPr>
          </w:p>
        </w:tc>
        <w:tc>
          <w:tcPr>
            <w:tcW w:w="1000" w:type="dxa"/>
          </w:tcPr>
          <w:p w14:paraId="26600F3A"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fig4_22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7268EA75" w14:textId="77777777">
        <w:tc>
          <w:tcPr>
            <w:tcW w:w="7000" w:type="dxa"/>
          </w:tcPr>
          <w:p w14:paraId="5CBF41B6" w14:textId="45743D17" w:rsidR="00846FCE" w:rsidRDefault="00846FCE">
            <w:pPr>
              <w:spacing w:after="0" w:line="360" w:lineRule="auto"/>
            </w:pPr>
          </w:p>
        </w:tc>
        <w:tc>
          <w:tcPr>
            <w:tcW w:w="1000" w:type="dxa"/>
          </w:tcPr>
          <w:p w14:paraId="3048C2E0"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fig4_23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6C7F9BDE" w14:textId="77777777">
        <w:tc>
          <w:tcPr>
            <w:tcW w:w="7000" w:type="dxa"/>
          </w:tcPr>
          <w:p w14:paraId="3DF7779A" w14:textId="17586C22" w:rsidR="00846FCE" w:rsidRDefault="00846FCE">
            <w:pPr>
              <w:spacing w:after="0" w:line="360" w:lineRule="auto"/>
            </w:pPr>
          </w:p>
        </w:tc>
        <w:tc>
          <w:tcPr>
            <w:tcW w:w="1000" w:type="dxa"/>
          </w:tcPr>
          <w:p w14:paraId="59B41467"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fig4_24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23908560" w14:textId="77777777">
        <w:tc>
          <w:tcPr>
            <w:tcW w:w="7000" w:type="dxa"/>
          </w:tcPr>
          <w:p w14:paraId="768B756D" w14:textId="3639007C" w:rsidR="00846FCE" w:rsidRDefault="00846FCE">
            <w:pPr>
              <w:spacing w:after="0" w:line="360" w:lineRule="auto"/>
            </w:pPr>
          </w:p>
        </w:tc>
        <w:tc>
          <w:tcPr>
            <w:tcW w:w="1000" w:type="dxa"/>
          </w:tcPr>
          <w:p w14:paraId="5F24D872"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fig4_25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2D12F975" w14:textId="77777777">
        <w:tc>
          <w:tcPr>
            <w:tcW w:w="7000" w:type="dxa"/>
          </w:tcPr>
          <w:p w14:paraId="7A59864B" w14:textId="43D46E5D" w:rsidR="00846FCE" w:rsidRDefault="00846FCE">
            <w:pPr>
              <w:spacing w:after="0" w:line="360" w:lineRule="auto"/>
            </w:pPr>
          </w:p>
        </w:tc>
        <w:tc>
          <w:tcPr>
            <w:tcW w:w="1000" w:type="dxa"/>
          </w:tcPr>
          <w:p w14:paraId="5781E3F4"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fig4_26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r w:rsidR="00846FCE" w14:paraId="3378FBE4" w14:textId="77777777">
        <w:tc>
          <w:tcPr>
            <w:tcW w:w="7000" w:type="dxa"/>
          </w:tcPr>
          <w:p w14:paraId="4BF8D3F9" w14:textId="479AAD0B" w:rsidR="00846FCE" w:rsidRDefault="00846FCE">
            <w:pPr>
              <w:spacing w:after="0" w:line="360" w:lineRule="auto"/>
            </w:pPr>
          </w:p>
        </w:tc>
        <w:tc>
          <w:tcPr>
            <w:tcW w:w="1000" w:type="dxa"/>
          </w:tcPr>
          <w:p w14:paraId="23E8C276" w14:textId="77777777" w:rsidR="00846FCE" w:rsidRDefault="00805DE5">
            <w:pPr>
              <w:spacing w:after="0" w:line="360" w:lineRule="auto"/>
              <w:jc w:val="right"/>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PAGEREF fig4_27 \h </w:instrText>
            </w:r>
            <w:r>
              <w:rPr>
                <w:rFonts w:ascii="Times New Roman" w:eastAsia="Times New Roman" w:hAnsi="Times New Roman" w:cs="Times New Roman"/>
                <w:sz w:val="24"/>
              </w:rPr>
            </w:r>
            <w:r>
              <w:rPr>
                <w:rFonts w:ascii="Times New Roman" w:eastAsia="Times New Roman" w:hAnsi="Times New Roman" w:cs="Times New Roman"/>
                <w:sz w:val="24"/>
              </w:rPr>
              <w:fldChar w:fldCharType="separate"/>
            </w:r>
            <w:r w:rsidR="00D940AF">
              <w:rPr>
                <w:rFonts w:ascii="Times New Roman" w:eastAsia="Times New Roman" w:hAnsi="Times New Roman" w:cs="Times New Roman"/>
                <w:noProof/>
                <w:sz w:val="24"/>
              </w:rPr>
              <w:t>1</w:t>
            </w:r>
            <w:r>
              <w:rPr>
                <w:rFonts w:ascii="Times New Roman" w:eastAsia="Times New Roman" w:hAnsi="Times New Roman" w:cs="Times New Roman"/>
                <w:sz w:val="24"/>
              </w:rPr>
              <w:fldChar w:fldCharType="end"/>
            </w:r>
          </w:p>
        </w:tc>
      </w:tr>
    </w:tbl>
    <w:p w14:paraId="11F78C9E" w14:textId="77777777" w:rsidR="003F6724" w:rsidRDefault="003F6724" w:rsidP="003F6724">
      <w:pPr>
        <w:pStyle w:val="Heading1"/>
        <w:spacing w:before="0" w:after="120" w:line="360" w:lineRule="auto"/>
        <w:rPr>
          <w:rFonts w:ascii="Times New Roman" w:eastAsia="Times New Roman" w:hAnsi="Times New Roman" w:cs="Times New Roman"/>
          <w:sz w:val="24"/>
        </w:rPr>
      </w:pPr>
    </w:p>
    <w:p w14:paraId="71DAA9EF" w14:textId="13ED4EDF" w:rsidR="00846FCE" w:rsidRDefault="00805DE5" w:rsidP="003F6724">
      <w:pPr>
        <w:pStyle w:val="Heading1"/>
        <w:spacing w:before="0" w:after="120" w:line="360" w:lineRule="auto"/>
        <w:jc w:val="center"/>
      </w:pPr>
      <w:r>
        <w:rPr>
          <w:rFonts w:ascii="Times New Roman" w:eastAsia="Times New Roman" w:hAnsi="Times New Roman" w:cs="Times New Roman"/>
          <w:sz w:val="24"/>
        </w:rPr>
        <w:t>BAB IV</w:t>
      </w:r>
      <w:r>
        <w:br/>
      </w:r>
      <w:r>
        <w:rPr>
          <w:rFonts w:ascii="Times New Roman" w:eastAsia="Times New Roman" w:hAnsi="Times New Roman" w:cs="Times New Roman"/>
          <w:sz w:val="24"/>
        </w:rPr>
        <w:t>HASIL DAN PEMBAHASAN</w:t>
      </w:r>
    </w:p>
    <w:p w14:paraId="6CB62EAE" w14:textId="77777777" w:rsidR="00846FCE" w:rsidRDefault="00805DE5">
      <w:pPr>
        <w:pStyle w:val="Heading2"/>
        <w:spacing w:before="240" w:after="60" w:line="360" w:lineRule="auto"/>
      </w:pPr>
      <w:r>
        <w:rPr>
          <w:rFonts w:ascii="Times New Roman" w:eastAsia="Times New Roman" w:hAnsi="Times New Roman" w:cs="Times New Roman"/>
          <w:sz w:val="24"/>
        </w:rPr>
        <w:t>4.1  Hasil</w:t>
      </w:r>
    </w:p>
    <w:p w14:paraId="2429C8F7" w14:textId="77777777" w:rsidR="00846FCE" w:rsidRDefault="00805DE5">
      <w:pPr>
        <w:spacing w:after="0" w:line="360" w:lineRule="auto"/>
        <w:ind w:firstLine="426"/>
        <w:jc w:val="both"/>
      </w:pPr>
      <w:r>
        <w:rPr>
          <w:rFonts w:ascii="Times New Roman" w:eastAsia="Times New Roman" w:hAnsi="Times New Roman" w:cs="Times New Roman"/>
          <w:sz w:val="24"/>
        </w:rPr>
        <w:t>Bab ini menyajikan hasil implementasi dan pengujian Sistem Informasi Manajemen Santri Pondok Pesantren Miftahul Ihsan (SIMANSA) berbasis web. Sistem dibangun dengan tujuan mengotomatisasi pengelolaan data santri, pencatatan kedisiplinan (pelanggaran dan penghargaan), manajemen tagihan dan pembayaran, pengajuan perizinan, pencatatan tahfidz, serta penyampaian notifikasi otomatis kepada wali santri melalui WhatsApp Gateway. Sistem juga menyediakan portal mandiri bagi wali santri untuk memantau perkembangan anak secara real-time.</w:t>
      </w:r>
    </w:p>
    <w:p w14:paraId="720F7A07" w14:textId="77777777" w:rsidR="00846FCE" w:rsidRDefault="00805DE5">
      <w:pPr>
        <w:pStyle w:val="Heading3"/>
        <w:spacing w:before="180" w:after="60" w:line="360" w:lineRule="auto"/>
      </w:pPr>
      <w:r>
        <w:rPr>
          <w:rFonts w:ascii="Times New Roman" w:eastAsia="Times New Roman" w:hAnsi="Times New Roman" w:cs="Times New Roman"/>
          <w:sz w:val="24"/>
        </w:rPr>
        <w:t>4.1.1  Lingkungan Implementasi</w:t>
      </w:r>
    </w:p>
    <w:p w14:paraId="56C957A0" w14:textId="77777777" w:rsidR="00846FCE" w:rsidRDefault="00805DE5">
      <w:pPr>
        <w:spacing w:after="0" w:line="360" w:lineRule="auto"/>
        <w:ind w:firstLine="426"/>
        <w:jc w:val="both"/>
      </w:pPr>
      <w:r>
        <w:rPr>
          <w:rFonts w:ascii="Times New Roman" w:eastAsia="Times New Roman" w:hAnsi="Times New Roman" w:cs="Times New Roman"/>
          <w:sz w:val="24"/>
        </w:rPr>
        <w:t>Sistem dikembangkan dan diuji coba pada lingkungan dengan spesifikasi perangkat keras dan perangkat lunak sebagai berikut:</w:t>
      </w:r>
    </w:p>
    <w:p w14:paraId="05338359" w14:textId="77777777" w:rsidR="00846FCE" w:rsidRDefault="00805DE5">
      <w:pPr>
        <w:spacing w:after="0" w:line="360" w:lineRule="auto"/>
        <w:ind w:firstLine="426"/>
        <w:jc w:val="both"/>
      </w:pPr>
      <w:r>
        <w:rPr>
          <w:rFonts w:ascii="Times New Roman" w:eastAsia="Times New Roman" w:hAnsi="Times New Roman" w:cs="Times New Roman"/>
          <w:sz w:val="24"/>
        </w:rPr>
        <w:t>1. Spesifikasi Perangkat Keras (Hardware): Pengembangan dilakukan pada unit PC/Laptop berbasis prosesor Intel Core i5/i7 generasi modern, memori utama (RAM) 8-16 GB, dan media penyimpanan SSD. Server aplikasi dijalankan secara lokal menggunakan Laragon (Apache/Nginx + PHP) dan dapat dipindahkan ke VPS/Cloud Server pada tahap produksi.</w:t>
      </w:r>
    </w:p>
    <w:p w14:paraId="2442A83A" w14:textId="77777777" w:rsidR="00846FCE" w:rsidRDefault="00805DE5">
      <w:pPr>
        <w:spacing w:after="0" w:line="360" w:lineRule="auto"/>
        <w:ind w:firstLine="426"/>
        <w:jc w:val="both"/>
      </w:pPr>
      <w:r>
        <w:rPr>
          <w:rFonts w:ascii="Times New Roman" w:eastAsia="Times New Roman" w:hAnsi="Times New Roman" w:cs="Times New Roman"/>
          <w:sz w:val="24"/>
        </w:rPr>
        <w:t>2. Spesifikasi Perangkat Lunak (Software): Sistem beroperasi pada Sistem Operasi Microsoft Windows 11 (pengembangan) dan Linux (produksi). Bahasa pemrograman utama adalah PHP 8.3 dengan framework Laravel 13, panel administrasi Filament v5, database MySQL 8.0, serta Node.js 20+ dan Vite untuk pembangunan aset frontend.</w:t>
      </w:r>
    </w:p>
    <w:p w14:paraId="2C3C8A12" w14:textId="77777777" w:rsidR="00846FCE" w:rsidRDefault="00805DE5">
      <w:pPr>
        <w:spacing w:after="0" w:line="360" w:lineRule="auto"/>
        <w:ind w:firstLine="426"/>
        <w:jc w:val="both"/>
      </w:pPr>
      <w:r>
        <w:rPr>
          <w:rFonts w:ascii="Times New Roman" w:eastAsia="Times New Roman" w:hAnsi="Times New Roman" w:cs="Times New Roman"/>
          <w:sz w:val="24"/>
        </w:rPr>
        <w:t xml:space="preserve">3. Tech Stack dan Pustaka Pendukung: Arsitektur memanfaatkan Livewire untuk komponen UI dinamis, Spatie Laravel Permission dan Filament Shield untuk kontrol hak akses berbasis peran (RBAC), laravel-whatsapp (Web Sidecar berbasis whatsapp-web.js) untuk pengiriman notifikasi WhatsApp dengan status sesi live via Server-Sent Events (SSE), serta Spatie Media Library untuk </w:t>
      </w:r>
      <w:r>
        <w:rPr>
          <w:rFonts w:ascii="Times New Roman" w:eastAsia="Times New Roman" w:hAnsi="Times New Roman" w:cs="Times New Roman"/>
          <w:sz w:val="24"/>
        </w:rPr>
        <w:lastRenderedPageBreak/>
        <w:t>pengelolaan berkas. Dukungan Chromium digunakan untuk menjalankan sidecar WhatsApp.</w:t>
      </w:r>
    </w:p>
    <w:p w14:paraId="29899594" w14:textId="77777777" w:rsidR="00846FCE" w:rsidRDefault="00805DE5">
      <w:pPr>
        <w:pStyle w:val="Caption"/>
        <w:spacing w:before="120" w:after="120" w:line="360" w:lineRule="auto"/>
        <w:jc w:val="center"/>
      </w:pPr>
      <w:r>
        <w:rPr>
          <w:rFonts w:ascii="Times New Roman" w:eastAsia="Times New Roman" w:hAnsi="Times New Roman" w:cs="Times New Roman"/>
          <w:color w:val="000000"/>
          <w:sz w:val="22"/>
        </w:rPr>
        <w:t xml:space="preserve">Tabel 4.1  </w:t>
      </w:r>
      <w:r>
        <w:rPr>
          <w:rFonts w:ascii="Times New Roman" w:eastAsia="Times New Roman" w:hAnsi="Times New Roman" w:cs="Times New Roman"/>
          <w:b w:val="0"/>
          <w:color w:val="000000"/>
          <w:sz w:val="22"/>
        </w:rPr>
        <w:t>Spesifikasi Lingkungan Implementasi Sistem</w:t>
      </w:r>
    </w:p>
    <w:tbl>
      <w:tblPr>
        <w:tblStyle w:val="TableGrid"/>
        <w:tblW w:w="0" w:type="auto"/>
        <w:jc w:val="center"/>
        <w:tblLook w:val="04A0" w:firstRow="1" w:lastRow="0" w:firstColumn="1" w:lastColumn="0" w:noHBand="0" w:noVBand="1"/>
      </w:tblPr>
      <w:tblGrid>
        <w:gridCol w:w="2008"/>
        <w:gridCol w:w="2630"/>
        <w:gridCol w:w="3516"/>
      </w:tblGrid>
      <w:tr w:rsidR="00846FCE" w14:paraId="718E3BC0" w14:textId="77777777">
        <w:trPr>
          <w:jc w:val="center"/>
        </w:trPr>
        <w:tc>
          <w:tcPr>
            <w:tcW w:w="2100" w:type="dxa"/>
            <w:shd w:val="clear" w:color="auto" w:fill="D9D9D9"/>
          </w:tcPr>
          <w:p w14:paraId="1E3C1BB8" w14:textId="77777777" w:rsidR="00846FCE" w:rsidRDefault="00805DE5">
            <w:pPr>
              <w:spacing w:before="60" w:after="60"/>
              <w:jc w:val="center"/>
            </w:pPr>
            <w:r>
              <w:rPr>
                <w:rFonts w:ascii="Times New Roman" w:eastAsia="Times New Roman" w:hAnsi="Times New Roman" w:cs="Times New Roman"/>
                <w:b/>
                <w:sz w:val="20"/>
              </w:rPr>
              <w:t>Komponen</w:t>
            </w:r>
          </w:p>
        </w:tc>
        <w:tc>
          <w:tcPr>
            <w:tcW w:w="2800" w:type="dxa"/>
            <w:shd w:val="clear" w:color="auto" w:fill="D9D9D9"/>
          </w:tcPr>
          <w:p w14:paraId="03002A3B" w14:textId="77777777" w:rsidR="00846FCE" w:rsidRDefault="00805DE5">
            <w:pPr>
              <w:spacing w:before="60" w:after="60"/>
            </w:pPr>
            <w:r>
              <w:rPr>
                <w:rFonts w:ascii="Times New Roman" w:eastAsia="Times New Roman" w:hAnsi="Times New Roman" w:cs="Times New Roman"/>
                <w:b/>
                <w:sz w:val="20"/>
              </w:rPr>
              <w:t>Spesifikasi</w:t>
            </w:r>
          </w:p>
        </w:tc>
        <w:tc>
          <w:tcPr>
            <w:tcW w:w="3800" w:type="dxa"/>
            <w:shd w:val="clear" w:color="auto" w:fill="D9D9D9"/>
          </w:tcPr>
          <w:p w14:paraId="3860B861" w14:textId="77777777" w:rsidR="00846FCE" w:rsidRDefault="00805DE5">
            <w:pPr>
              <w:spacing w:before="60" w:after="60"/>
            </w:pPr>
            <w:r>
              <w:rPr>
                <w:rFonts w:ascii="Times New Roman" w:eastAsia="Times New Roman" w:hAnsi="Times New Roman" w:cs="Times New Roman"/>
                <w:b/>
                <w:sz w:val="20"/>
              </w:rPr>
              <w:t>Keterangan</w:t>
            </w:r>
          </w:p>
        </w:tc>
      </w:tr>
      <w:tr w:rsidR="00846FCE" w14:paraId="68730A3F" w14:textId="77777777">
        <w:trPr>
          <w:jc w:val="center"/>
        </w:trPr>
        <w:tc>
          <w:tcPr>
            <w:tcW w:w="2100" w:type="dxa"/>
          </w:tcPr>
          <w:p w14:paraId="789735C6" w14:textId="77777777" w:rsidR="00846FCE" w:rsidRDefault="00805DE5">
            <w:pPr>
              <w:spacing w:before="60" w:after="60"/>
              <w:jc w:val="center"/>
            </w:pPr>
            <w:r>
              <w:rPr>
                <w:rFonts w:ascii="Times New Roman" w:eastAsia="Times New Roman" w:hAnsi="Times New Roman" w:cs="Times New Roman"/>
                <w:sz w:val="20"/>
              </w:rPr>
              <w:t>Sistem Operasi</w:t>
            </w:r>
          </w:p>
        </w:tc>
        <w:tc>
          <w:tcPr>
            <w:tcW w:w="2800" w:type="dxa"/>
          </w:tcPr>
          <w:p w14:paraId="5BF6E50A" w14:textId="77777777" w:rsidR="00846FCE" w:rsidRDefault="00805DE5">
            <w:pPr>
              <w:spacing w:before="60" w:after="60"/>
            </w:pPr>
            <w:r>
              <w:rPr>
                <w:rFonts w:ascii="Times New Roman" w:eastAsia="Times New Roman" w:hAnsi="Times New Roman" w:cs="Times New Roman"/>
                <w:sz w:val="20"/>
              </w:rPr>
              <w:t>Windows 11 / Ubuntu 22.04 LTS</w:t>
            </w:r>
          </w:p>
        </w:tc>
        <w:tc>
          <w:tcPr>
            <w:tcW w:w="3800" w:type="dxa"/>
          </w:tcPr>
          <w:p w14:paraId="29BD9111" w14:textId="77777777" w:rsidR="00846FCE" w:rsidRDefault="00805DE5">
            <w:pPr>
              <w:spacing w:before="60" w:after="60"/>
            </w:pPr>
            <w:r>
              <w:rPr>
                <w:rFonts w:ascii="Times New Roman" w:eastAsia="Times New Roman" w:hAnsi="Times New Roman" w:cs="Times New Roman"/>
                <w:sz w:val="20"/>
              </w:rPr>
              <w:t>Pengembangan &amp; produksi</w:t>
            </w:r>
          </w:p>
        </w:tc>
      </w:tr>
      <w:tr w:rsidR="00846FCE" w14:paraId="6DEB02CA" w14:textId="77777777">
        <w:trPr>
          <w:jc w:val="center"/>
        </w:trPr>
        <w:tc>
          <w:tcPr>
            <w:tcW w:w="2100" w:type="dxa"/>
          </w:tcPr>
          <w:p w14:paraId="205D0142" w14:textId="77777777" w:rsidR="00846FCE" w:rsidRDefault="00805DE5">
            <w:pPr>
              <w:spacing w:before="60" w:after="60"/>
              <w:jc w:val="center"/>
            </w:pPr>
            <w:r>
              <w:rPr>
                <w:rFonts w:ascii="Times New Roman" w:eastAsia="Times New Roman" w:hAnsi="Times New Roman" w:cs="Times New Roman"/>
                <w:sz w:val="20"/>
              </w:rPr>
              <w:t>Bahasa Pemrograman</w:t>
            </w:r>
          </w:p>
        </w:tc>
        <w:tc>
          <w:tcPr>
            <w:tcW w:w="2800" w:type="dxa"/>
          </w:tcPr>
          <w:p w14:paraId="2B0609CF" w14:textId="77777777" w:rsidR="00846FCE" w:rsidRDefault="00805DE5">
            <w:pPr>
              <w:spacing w:before="60" w:after="60"/>
            </w:pPr>
            <w:r>
              <w:rPr>
                <w:rFonts w:ascii="Times New Roman" w:eastAsia="Times New Roman" w:hAnsi="Times New Roman" w:cs="Times New Roman"/>
                <w:sz w:val="20"/>
              </w:rPr>
              <w:t>PHP 8.3</w:t>
            </w:r>
          </w:p>
        </w:tc>
        <w:tc>
          <w:tcPr>
            <w:tcW w:w="3800" w:type="dxa"/>
          </w:tcPr>
          <w:p w14:paraId="21B312F5" w14:textId="77777777" w:rsidR="00846FCE" w:rsidRDefault="00805DE5">
            <w:pPr>
              <w:spacing w:before="60" w:after="60"/>
            </w:pPr>
            <w:r>
              <w:rPr>
                <w:rFonts w:ascii="Times New Roman" w:eastAsia="Times New Roman" w:hAnsi="Times New Roman" w:cs="Times New Roman"/>
                <w:sz w:val="20"/>
              </w:rPr>
              <w:t>Backend Laravel 13</w:t>
            </w:r>
          </w:p>
        </w:tc>
      </w:tr>
      <w:tr w:rsidR="00846FCE" w14:paraId="1AAD5D5C" w14:textId="77777777">
        <w:trPr>
          <w:jc w:val="center"/>
        </w:trPr>
        <w:tc>
          <w:tcPr>
            <w:tcW w:w="2100" w:type="dxa"/>
          </w:tcPr>
          <w:p w14:paraId="6BD6EBA7" w14:textId="77777777" w:rsidR="00846FCE" w:rsidRDefault="00805DE5">
            <w:pPr>
              <w:spacing w:before="60" w:after="60"/>
              <w:jc w:val="center"/>
            </w:pPr>
            <w:r>
              <w:rPr>
                <w:rFonts w:ascii="Times New Roman" w:eastAsia="Times New Roman" w:hAnsi="Times New Roman" w:cs="Times New Roman"/>
                <w:sz w:val="20"/>
              </w:rPr>
              <w:t>Framework</w:t>
            </w:r>
          </w:p>
        </w:tc>
        <w:tc>
          <w:tcPr>
            <w:tcW w:w="2800" w:type="dxa"/>
          </w:tcPr>
          <w:p w14:paraId="2F1B51A4" w14:textId="77777777" w:rsidR="00846FCE" w:rsidRDefault="00805DE5">
            <w:pPr>
              <w:spacing w:before="60" w:after="60"/>
            </w:pPr>
            <w:r>
              <w:rPr>
                <w:rFonts w:ascii="Times New Roman" w:eastAsia="Times New Roman" w:hAnsi="Times New Roman" w:cs="Times New Roman"/>
                <w:sz w:val="20"/>
              </w:rPr>
              <w:t>Laravel 13 + Filament v5 + Livewire</w:t>
            </w:r>
          </w:p>
        </w:tc>
        <w:tc>
          <w:tcPr>
            <w:tcW w:w="3800" w:type="dxa"/>
          </w:tcPr>
          <w:p w14:paraId="4617D0AD" w14:textId="77777777" w:rsidR="00846FCE" w:rsidRDefault="00805DE5">
            <w:pPr>
              <w:spacing w:before="60" w:after="60"/>
            </w:pPr>
            <w:r>
              <w:rPr>
                <w:rFonts w:ascii="Times New Roman" w:eastAsia="Times New Roman" w:hAnsi="Times New Roman" w:cs="Times New Roman"/>
                <w:sz w:val="20"/>
              </w:rPr>
              <w:t>Panel admin &amp; UI dinamis</w:t>
            </w:r>
          </w:p>
        </w:tc>
      </w:tr>
      <w:tr w:rsidR="00846FCE" w14:paraId="21A3C43A" w14:textId="77777777">
        <w:trPr>
          <w:jc w:val="center"/>
        </w:trPr>
        <w:tc>
          <w:tcPr>
            <w:tcW w:w="2100" w:type="dxa"/>
          </w:tcPr>
          <w:p w14:paraId="07E3441A" w14:textId="77777777" w:rsidR="00846FCE" w:rsidRDefault="00805DE5">
            <w:pPr>
              <w:spacing w:before="60" w:after="60"/>
              <w:jc w:val="center"/>
            </w:pPr>
            <w:r>
              <w:rPr>
                <w:rFonts w:ascii="Times New Roman" w:eastAsia="Times New Roman" w:hAnsi="Times New Roman" w:cs="Times New Roman"/>
                <w:sz w:val="20"/>
              </w:rPr>
              <w:t>Basis Data</w:t>
            </w:r>
          </w:p>
        </w:tc>
        <w:tc>
          <w:tcPr>
            <w:tcW w:w="2800" w:type="dxa"/>
          </w:tcPr>
          <w:p w14:paraId="34B85D55" w14:textId="77777777" w:rsidR="00846FCE" w:rsidRDefault="00805DE5">
            <w:pPr>
              <w:spacing w:before="60" w:after="60"/>
            </w:pPr>
            <w:r>
              <w:rPr>
                <w:rFonts w:ascii="Times New Roman" w:eastAsia="Times New Roman" w:hAnsi="Times New Roman" w:cs="Times New Roman"/>
                <w:sz w:val="20"/>
              </w:rPr>
              <w:t>MySQL 8.0</w:t>
            </w:r>
          </w:p>
        </w:tc>
        <w:tc>
          <w:tcPr>
            <w:tcW w:w="3800" w:type="dxa"/>
          </w:tcPr>
          <w:p w14:paraId="1FE14F16" w14:textId="77777777" w:rsidR="00846FCE" w:rsidRDefault="00805DE5">
            <w:pPr>
              <w:spacing w:before="60" w:after="60"/>
            </w:pPr>
            <w:r>
              <w:rPr>
                <w:rFonts w:ascii="Times New Roman" w:eastAsia="Times New Roman" w:hAnsi="Times New Roman" w:cs="Times New Roman"/>
                <w:sz w:val="20"/>
              </w:rPr>
              <w:t>Database utama</w:t>
            </w:r>
          </w:p>
        </w:tc>
      </w:tr>
      <w:tr w:rsidR="00846FCE" w14:paraId="61AEAD1E" w14:textId="77777777">
        <w:trPr>
          <w:jc w:val="center"/>
        </w:trPr>
        <w:tc>
          <w:tcPr>
            <w:tcW w:w="2100" w:type="dxa"/>
          </w:tcPr>
          <w:p w14:paraId="22ABB89E" w14:textId="77777777" w:rsidR="00846FCE" w:rsidRDefault="00805DE5">
            <w:pPr>
              <w:spacing w:before="60" w:after="60"/>
              <w:jc w:val="center"/>
            </w:pPr>
            <w:r>
              <w:rPr>
                <w:rFonts w:ascii="Times New Roman" w:eastAsia="Times New Roman" w:hAnsi="Times New Roman" w:cs="Times New Roman"/>
                <w:sz w:val="20"/>
              </w:rPr>
              <w:t>Web Server</w:t>
            </w:r>
          </w:p>
        </w:tc>
        <w:tc>
          <w:tcPr>
            <w:tcW w:w="2800" w:type="dxa"/>
          </w:tcPr>
          <w:p w14:paraId="30D64D2E" w14:textId="77777777" w:rsidR="00846FCE" w:rsidRDefault="00805DE5">
            <w:pPr>
              <w:spacing w:before="60" w:after="60"/>
            </w:pPr>
            <w:r>
              <w:rPr>
                <w:rFonts w:ascii="Times New Roman" w:eastAsia="Times New Roman" w:hAnsi="Times New Roman" w:cs="Times New Roman"/>
                <w:sz w:val="20"/>
              </w:rPr>
              <w:t>Apache/Nginx (Laragon)</w:t>
            </w:r>
          </w:p>
        </w:tc>
        <w:tc>
          <w:tcPr>
            <w:tcW w:w="3800" w:type="dxa"/>
          </w:tcPr>
          <w:p w14:paraId="285BB800" w14:textId="77777777" w:rsidR="00846FCE" w:rsidRDefault="00805DE5">
            <w:pPr>
              <w:spacing w:before="60" w:after="60"/>
            </w:pPr>
            <w:r>
              <w:rPr>
                <w:rFonts w:ascii="Times New Roman" w:eastAsia="Times New Roman" w:hAnsi="Times New Roman" w:cs="Times New Roman"/>
                <w:sz w:val="20"/>
              </w:rPr>
              <w:t>Server lokal &amp; produksi</w:t>
            </w:r>
          </w:p>
        </w:tc>
      </w:tr>
      <w:tr w:rsidR="00846FCE" w14:paraId="564BFFFA" w14:textId="77777777">
        <w:trPr>
          <w:jc w:val="center"/>
        </w:trPr>
        <w:tc>
          <w:tcPr>
            <w:tcW w:w="2100" w:type="dxa"/>
          </w:tcPr>
          <w:p w14:paraId="05343EEE" w14:textId="77777777" w:rsidR="00846FCE" w:rsidRDefault="00805DE5">
            <w:pPr>
              <w:spacing w:before="60" w:after="60"/>
              <w:jc w:val="center"/>
            </w:pPr>
            <w:r>
              <w:rPr>
                <w:rFonts w:ascii="Times New Roman" w:eastAsia="Times New Roman" w:hAnsi="Times New Roman" w:cs="Times New Roman"/>
                <w:sz w:val="20"/>
              </w:rPr>
              <w:t>Notifikasi WhatsApp</w:t>
            </w:r>
          </w:p>
        </w:tc>
        <w:tc>
          <w:tcPr>
            <w:tcW w:w="2800" w:type="dxa"/>
          </w:tcPr>
          <w:p w14:paraId="405EDA92" w14:textId="77777777" w:rsidR="00846FCE" w:rsidRDefault="00805DE5">
            <w:pPr>
              <w:spacing w:before="60" w:after="60"/>
            </w:pPr>
            <w:r>
              <w:rPr>
                <w:rFonts w:ascii="Times New Roman" w:eastAsia="Times New Roman" w:hAnsi="Times New Roman" w:cs="Times New Roman"/>
                <w:sz w:val="20"/>
              </w:rPr>
              <w:t>laravel-whatsapp Web Sidecar</w:t>
            </w:r>
          </w:p>
        </w:tc>
        <w:tc>
          <w:tcPr>
            <w:tcW w:w="3800" w:type="dxa"/>
          </w:tcPr>
          <w:p w14:paraId="11F3F007" w14:textId="77777777" w:rsidR="00846FCE" w:rsidRDefault="00805DE5">
            <w:pPr>
              <w:spacing w:before="60" w:after="60"/>
            </w:pPr>
            <w:r>
              <w:rPr>
                <w:rFonts w:ascii="Times New Roman" w:eastAsia="Times New Roman" w:hAnsi="Times New Roman" w:cs="Times New Roman"/>
                <w:sz w:val="20"/>
              </w:rPr>
              <w:t>whatsapp-web.js + SSE live status</w:t>
            </w:r>
          </w:p>
        </w:tc>
      </w:tr>
      <w:tr w:rsidR="00846FCE" w14:paraId="20D87761" w14:textId="77777777">
        <w:trPr>
          <w:jc w:val="center"/>
        </w:trPr>
        <w:tc>
          <w:tcPr>
            <w:tcW w:w="2100" w:type="dxa"/>
          </w:tcPr>
          <w:p w14:paraId="3CA805F1" w14:textId="77777777" w:rsidR="00846FCE" w:rsidRDefault="00805DE5">
            <w:pPr>
              <w:spacing w:before="60" w:after="60"/>
              <w:jc w:val="center"/>
            </w:pPr>
            <w:r>
              <w:rPr>
                <w:rFonts w:ascii="Times New Roman" w:eastAsia="Times New Roman" w:hAnsi="Times New Roman" w:cs="Times New Roman"/>
                <w:sz w:val="20"/>
              </w:rPr>
              <w:t>Frontend Build</w:t>
            </w:r>
          </w:p>
        </w:tc>
        <w:tc>
          <w:tcPr>
            <w:tcW w:w="2800" w:type="dxa"/>
          </w:tcPr>
          <w:p w14:paraId="14F8CC84" w14:textId="77777777" w:rsidR="00846FCE" w:rsidRDefault="00805DE5">
            <w:pPr>
              <w:spacing w:before="60" w:after="60"/>
            </w:pPr>
            <w:r>
              <w:rPr>
                <w:rFonts w:ascii="Times New Roman" w:eastAsia="Times New Roman" w:hAnsi="Times New Roman" w:cs="Times New Roman"/>
                <w:sz w:val="20"/>
              </w:rPr>
              <w:t>Node.js 20+, Vite, Tailwind CSS v4</w:t>
            </w:r>
          </w:p>
        </w:tc>
        <w:tc>
          <w:tcPr>
            <w:tcW w:w="3800" w:type="dxa"/>
          </w:tcPr>
          <w:p w14:paraId="27CA8EE4" w14:textId="77777777" w:rsidR="00846FCE" w:rsidRDefault="00805DE5">
            <w:pPr>
              <w:spacing w:before="60" w:after="60"/>
            </w:pPr>
            <w:r>
              <w:rPr>
                <w:rFonts w:ascii="Times New Roman" w:eastAsia="Times New Roman" w:hAnsi="Times New Roman" w:cs="Times New Roman"/>
                <w:sz w:val="20"/>
              </w:rPr>
              <w:t>Aset landing page &amp; tema</w:t>
            </w:r>
          </w:p>
        </w:tc>
      </w:tr>
      <w:tr w:rsidR="00846FCE" w14:paraId="18592282" w14:textId="77777777">
        <w:trPr>
          <w:jc w:val="center"/>
        </w:trPr>
        <w:tc>
          <w:tcPr>
            <w:tcW w:w="2100" w:type="dxa"/>
          </w:tcPr>
          <w:p w14:paraId="2B6880B5" w14:textId="77777777" w:rsidR="00846FCE" w:rsidRDefault="00805DE5">
            <w:pPr>
              <w:spacing w:before="60" w:after="60"/>
              <w:jc w:val="center"/>
            </w:pPr>
            <w:r>
              <w:rPr>
                <w:rFonts w:ascii="Times New Roman" w:eastAsia="Times New Roman" w:hAnsi="Times New Roman" w:cs="Times New Roman"/>
                <w:sz w:val="20"/>
              </w:rPr>
              <w:t>Browser Pengujian</w:t>
            </w:r>
          </w:p>
        </w:tc>
        <w:tc>
          <w:tcPr>
            <w:tcW w:w="2800" w:type="dxa"/>
          </w:tcPr>
          <w:p w14:paraId="631E69A2" w14:textId="77777777" w:rsidR="00846FCE" w:rsidRDefault="00805DE5">
            <w:pPr>
              <w:spacing w:before="60" w:after="60"/>
            </w:pPr>
            <w:r>
              <w:rPr>
                <w:rFonts w:ascii="Times New Roman" w:eastAsia="Times New Roman" w:hAnsi="Times New Roman" w:cs="Times New Roman"/>
                <w:sz w:val="20"/>
              </w:rPr>
              <w:t>Google Chrome</w:t>
            </w:r>
          </w:p>
        </w:tc>
        <w:tc>
          <w:tcPr>
            <w:tcW w:w="3800" w:type="dxa"/>
          </w:tcPr>
          <w:p w14:paraId="20C74970" w14:textId="77777777" w:rsidR="00846FCE" w:rsidRDefault="00805DE5">
            <w:pPr>
              <w:spacing w:before="60" w:after="60"/>
            </w:pPr>
            <w:r>
              <w:rPr>
                <w:rFonts w:ascii="Times New Roman" w:eastAsia="Times New Roman" w:hAnsi="Times New Roman" w:cs="Times New Roman"/>
                <w:sz w:val="20"/>
              </w:rPr>
              <w:t>Uji fungsional &amp; screenshot</w:t>
            </w:r>
          </w:p>
        </w:tc>
      </w:tr>
    </w:tbl>
    <w:p w14:paraId="2E8DA062" w14:textId="77777777" w:rsidR="00846FCE" w:rsidRDefault="00805DE5">
      <w:pPr>
        <w:pStyle w:val="Heading3"/>
        <w:spacing w:before="180" w:after="60" w:line="360" w:lineRule="auto"/>
      </w:pPr>
      <w:r>
        <w:rPr>
          <w:rFonts w:ascii="Times New Roman" w:eastAsia="Times New Roman" w:hAnsi="Times New Roman" w:cs="Times New Roman"/>
          <w:sz w:val="24"/>
        </w:rPr>
        <w:t>4.1.2  Implementasi Antarmuka Landing Page &amp; Autentikasi</w:t>
      </w:r>
    </w:p>
    <w:p w14:paraId="0A4E8A33" w14:textId="17FC4A4E" w:rsidR="00846FCE" w:rsidRDefault="00805DE5">
      <w:pPr>
        <w:spacing w:after="0" w:line="360" w:lineRule="auto"/>
        <w:ind w:firstLine="426"/>
        <w:jc w:val="both"/>
        <w:rPr>
          <w:rFonts w:ascii="Times New Roman" w:eastAsia="Times New Roman" w:hAnsi="Times New Roman" w:cs="Times New Roman"/>
          <w:sz w:val="24"/>
        </w:rPr>
      </w:pPr>
      <w:r>
        <w:rPr>
          <w:rFonts w:ascii="Times New Roman" w:eastAsia="Times New Roman" w:hAnsi="Times New Roman" w:cs="Times New Roman"/>
          <w:sz w:val="24"/>
        </w:rPr>
        <w:t xml:space="preserve">Landing page publik dirancang sesuai arahan PRD dengan palet warna khas pondok (hijau songkok, emas sepuh, dan kertas kitab), tipografi Fraunces/Karla, serta animasi reveal-on-scroll yang modern dan responsif di seluruh perangkat. Seluruh informasi pada landing page diambil dari dokumen PRD, mencakup profil pengasuh, sejarah dan sanad keilmuan, visi-misi, keunggulan, unit pendidikan, kurikulum, layanan, fasilitas, prestasi, galeri, testimoni, berita, hingga </w:t>
      </w:r>
      <w:proofErr w:type="spellStart"/>
      <w:r>
        <w:rPr>
          <w:rFonts w:ascii="Times New Roman" w:eastAsia="Times New Roman" w:hAnsi="Times New Roman" w:cs="Times New Roman"/>
          <w:sz w:val="24"/>
        </w:rPr>
        <w:t>formulir</w:t>
      </w:r>
      <w:proofErr w:type="spellEnd"/>
      <w:r>
        <w:rPr>
          <w:rFonts w:ascii="Times New Roman" w:eastAsia="Times New Roman" w:hAnsi="Times New Roman" w:cs="Times New Roman"/>
          <w:sz w:val="24"/>
        </w:rPr>
        <w:t xml:space="preserve"> PPDB dan FAQ.</w:t>
      </w:r>
    </w:p>
    <w:p w14:paraId="44BB47C3" w14:textId="77777777" w:rsidR="00AF1612" w:rsidRDefault="00AF1612">
      <w:pPr>
        <w:spacing w:after="0" w:line="360" w:lineRule="auto"/>
        <w:ind w:firstLine="426"/>
        <w:jc w:val="both"/>
      </w:pPr>
    </w:p>
    <w:p w14:paraId="02187BA8" w14:textId="41854723" w:rsidR="00846FCE" w:rsidRDefault="00AF1612">
      <w:pPr>
        <w:spacing w:before="180" w:after="60" w:line="360" w:lineRule="auto"/>
        <w:jc w:val="center"/>
      </w:pPr>
      <w:r>
        <w:rPr>
          <w:noProof/>
        </w:rPr>
        <w:lastRenderedPageBreak/>
        <w:drawing>
          <wp:inline distT="0" distB="0" distL="0" distR="0" wp14:anchorId="3106E1FB" wp14:editId="2502B504">
            <wp:extent cx="5156507" cy="254317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
                    <a:stretch>
                      <a:fillRect/>
                    </a:stretch>
                  </pic:blipFill>
                  <pic:spPr>
                    <a:xfrm>
                      <a:off x="0" y="0"/>
                      <a:ext cx="5163884" cy="2546814"/>
                    </a:xfrm>
                    <a:prstGeom prst="rect">
                      <a:avLst/>
                    </a:prstGeom>
                  </pic:spPr>
                </pic:pic>
              </a:graphicData>
            </a:graphic>
          </wp:inline>
        </w:drawing>
      </w:r>
    </w:p>
    <w:p w14:paraId="004C8732" w14:textId="77777777" w:rsidR="00846FCE" w:rsidRDefault="00805DE5">
      <w:pPr>
        <w:pStyle w:val="Caption"/>
        <w:spacing w:before="120" w:after="120" w:line="360" w:lineRule="auto"/>
        <w:jc w:val="center"/>
      </w:pPr>
      <w:bookmarkStart w:id="0" w:name="fig4_1"/>
      <w:r>
        <w:rPr>
          <w:rFonts w:ascii="Times New Roman" w:eastAsia="Times New Roman" w:hAnsi="Times New Roman" w:cs="Times New Roman"/>
          <w:color w:val="000000"/>
          <w:sz w:val="22"/>
        </w:rPr>
        <w:t xml:space="preserve">Gambar </w:t>
      </w:r>
      <w:proofErr w:type="gramStart"/>
      <w:r>
        <w:rPr>
          <w:rFonts w:ascii="Times New Roman" w:eastAsia="Times New Roman" w:hAnsi="Times New Roman" w:cs="Times New Roman"/>
          <w:color w:val="000000"/>
          <w:sz w:val="22"/>
        </w:rPr>
        <w:t xml:space="preserve">4.1  </w:t>
      </w:r>
      <w:r>
        <w:rPr>
          <w:rFonts w:ascii="Times New Roman" w:eastAsia="Times New Roman" w:hAnsi="Times New Roman" w:cs="Times New Roman"/>
          <w:b w:val="0"/>
          <w:color w:val="000000"/>
          <w:sz w:val="22"/>
        </w:rPr>
        <w:t>Halaman</w:t>
      </w:r>
      <w:proofErr w:type="gramEnd"/>
      <w:r>
        <w:rPr>
          <w:rFonts w:ascii="Times New Roman" w:eastAsia="Times New Roman" w:hAnsi="Times New Roman" w:cs="Times New Roman"/>
          <w:b w:val="0"/>
          <w:color w:val="000000"/>
          <w:sz w:val="22"/>
        </w:rPr>
        <w:t xml:space="preserve"> Utama (Landing Page) Publik Pondok Pesantren Miftahul Ihsan</w:t>
      </w:r>
      <w:bookmarkEnd w:id="0"/>
    </w:p>
    <w:p w14:paraId="12EB2E42" w14:textId="77777777" w:rsidR="00846FCE" w:rsidRDefault="00805DE5">
      <w:pPr>
        <w:spacing w:after="0" w:line="360" w:lineRule="auto"/>
        <w:ind w:firstLine="426"/>
        <w:jc w:val="both"/>
      </w:pPr>
      <w:r>
        <w:rPr>
          <w:rFonts w:ascii="Times New Roman" w:eastAsia="Times New Roman" w:hAnsi="Times New Roman" w:cs="Times New Roman"/>
          <w:sz w:val="24"/>
        </w:rPr>
        <w:t>Halaman utama menampilkan hero section dengan identitas pondok, statistik singkat (jumlah santri, ustadz, dan unit pendidikan), serta tautan menuju halaman pendaftaran dan portal login.</w:t>
      </w:r>
    </w:p>
    <w:p w14:paraId="635A6113" w14:textId="77777777" w:rsidR="00846FCE" w:rsidRDefault="00805DE5">
      <w:pPr>
        <w:spacing w:before="180" w:after="60" w:line="360" w:lineRule="auto"/>
        <w:jc w:val="center"/>
      </w:pPr>
      <w:r>
        <w:rPr>
          <w:noProof/>
        </w:rPr>
        <w:drawing>
          <wp:inline distT="0" distB="0" distL="0" distR="0" wp14:anchorId="3353C6CD" wp14:editId="2FFE718D">
            <wp:extent cx="5038344" cy="3148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min_login.png"/>
                    <pic:cNvPicPr/>
                  </pic:nvPicPr>
                  <pic:blipFill>
                    <a:blip r:embed="rId9"/>
                    <a:stretch>
                      <a:fillRect/>
                    </a:stretch>
                  </pic:blipFill>
                  <pic:spPr>
                    <a:xfrm>
                      <a:off x="0" y="0"/>
                      <a:ext cx="5038344" cy="3148965"/>
                    </a:xfrm>
                    <a:prstGeom prst="rect">
                      <a:avLst/>
                    </a:prstGeom>
                  </pic:spPr>
                </pic:pic>
              </a:graphicData>
            </a:graphic>
          </wp:inline>
        </w:drawing>
      </w:r>
    </w:p>
    <w:p w14:paraId="1D4B144F" w14:textId="77777777" w:rsidR="00846FCE" w:rsidRDefault="00805DE5">
      <w:pPr>
        <w:pStyle w:val="Caption"/>
        <w:spacing w:before="120" w:after="120" w:line="360" w:lineRule="auto"/>
        <w:jc w:val="center"/>
      </w:pPr>
      <w:bookmarkStart w:id="1" w:name="fig4_2"/>
      <w:r>
        <w:rPr>
          <w:rFonts w:ascii="Times New Roman" w:eastAsia="Times New Roman" w:hAnsi="Times New Roman" w:cs="Times New Roman"/>
          <w:color w:val="000000"/>
          <w:sz w:val="22"/>
        </w:rPr>
        <w:t xml:space="preserve">Gambar 4.2  </w:t>
      </w:r>
      <w:r>
        <w:rPr>
          <w:rFonts w:ascii="Times New Roman" w:eastAsia="Times New Roman" w:hAnsi="Times New Roman" w:cs="Times New Roman"/>
          <w:b w:val="0"/>
          <w:color w:val="000000"/>
          <w:sz w:val="22"/>
        </w:rPr>
        <w:t>Halaman Login Panel Admin</w:t>
      </w:r>
      <w:bookmarkEnd w:id="1"/>
    </w:p>
    <w:p w14:paraId="6456DE95" w14:textId="77777777" w:rsidR="00846FCE" w:rsidRDefault="00805DE5">
      <w:pPr>
        <w:spacing w:after="0" w:line="360" w:lineRule="auto"/>
        <w:ind w:firstLine="426"/>
        <w:jc w:val="both"/>
      </w:pPr>
      <w:r>
        <w:rPr>
          <w:rFonts w:ascii="Times New Roman" w:eastAsia="Times New Roman" w:hAnsi="Times New Roman" w:cs="Times New Roman"/>
          <w:sz w:val="24"/>
        </w:rPr>
        <w:t>Halaman login panel admin menampilkan logo dan identitas "PP. Miftahul Ihsan" secara vertikal di bagian atas. Autentikasi menerima username atau nomor HP beserta kata sandi, dilindungi token CSRF, dan diarahkan sesuai peran pengguna.</w:t>
      </w:r>
    </w:p>
    <w:p w14:paraId="73A5E9B2" w14:textId="77777777" w:rsidR="00846FCE" w:rsidRDefault="00805DE5">
      <w:pPr>
        <w:spacing w:before="180" w:after="60" w:line="360" w:lineRule="auto"/>
        <w:jc w:val="center"/>
      </w:pPr>
      <w:r>
        <w:rPr>
          <w:noProof/>
        </w:rPr>
        <w:lastRenderedPageBreak/>
        <w:drawing>
          <wp:inline distT="0" distB="0" distL="0" distR="0" wp14:anchorId="4F570836" wp14:editId="58E2DF39">
            <wp:extent cx="5038344" cy="3148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wali_login.png"/>
                    <pic:cNvPicPr/>
                  </pic:nvPicPr>
                  <pic:blipFill>
                    <a:blip r:embed="rId10"/>
                    <a:stretch>
                      <a:fillRect/>
                    </a:stretch>
                  </pic:blipFill>
                  <pic:spPr>
                    <a:xfrm>
                      <a:off x="0" y="0"/>
                      <a:ext cx="5038344" cy="3148965"/>
                    </a:xfrm>
                    <a:prstGeom prst="rect">
                      <a:avLst/>
                    </a:prstGeom>
                  </pic:spPr>
                </pic:pic>
              </a:graphicData>
            </a:graphic>
          </wp:inline>
        </w:drawing>
      </w:r>
    </w:p>
    <w:p w14:paraId="3F033D43" w14:textId="77777777" w:rsidR="00846FCE" w:rsidRDefault="00805DE5">
      <w:pPr>
        <w:pStyle w:val="Caption"/>
        <w:spacing w:before="120" w:after="120" w:line="360" w:lineRule="auto"/>
        <w:jc w:val="center"/>
      </w:pPr>
      <w:bookmarkStart w:id="2" w:name="fig4_3"/>
      <w:r>
        <w:rPr>
          <w:rFonts w:ascii="Times New Roman" w:eastAsia="Times New Roman" w:hAnsi="Times New Roman" w:cs="Times New Roman"/>
          <w:color w:val="000000"/>
          <w:sz w:val="22"/>
        </w:rPr>
        <w:t xml:space="preserve">Gambar 4.3  </w:t>
      </w:r>
      <w:r>
        <w:rPr>
          <w:rFonts w:ascii="Times New Roman" w:eastAsia="Times New Roman" w:hAnsi="Times New Roman" w:cs="Times New Roman"/>
          <w:b w:val="0"/>
          <w:color w:val="000000"/>
          <w:sz w:val="22"/>
        </w:rPr>
        <w:t>Halaman Login Portal Wali Santri</w:t>
      </w:r>
      <w:bookmarkEnd w:id="2"/>
    </w:p>
    <w:p w14:paraId="7A5206E2" w14:textId="77777777" w:rsidR="00846FCE" w:rsidRDefault="00805DE5">
      <w:pPr>
        <w:spacing w:after="0" w:line="360" w:lineRule="auto"/>
        <w:ind w:firstLine="426"/>
        <w:jc w:val="both"/>
      </w:pPr>
      <w:r>
        <w:rPr>
          <w:rFonts w:ascii="Times New Roman" w:eastAsia="Times New Roman" w:hAnsi="Times New Roman" w:cs="Times New Roman"/>
          <w:sz w:val="24"/>
        </w:rPr>
        <w:t>Portal wali santri dapat diakses menggunakan nomor HP terdaftar dan kata sandi. Format nomor HP fleksibel (dengan atau tanpa tanda hubung) sehingga memudahkan orang tua santri dalam melakukan autentikasi.</w:t>
      </w:r>
    </w:p>
    <w:p w14:paraId="37DEFA3F" w14:textId="77777777" w:rsidR="00846FCE" w:rsidRDefault="00805DE5">
      <w:pPr>
        <w:pStyle w:val="Heading3"/>
        <w:spacing w:before="180" w:after="60" w:line="360" w:lineRule="auto"/>
      </w:pPr>
      <w:r>
        <w:rPr>
          <w:rFonts w:ascii="Times New Roman" w:eastAsia="Times New Roman" w:hAnsi="Times New Roman" w:cs="Times New Roman"/>
          <w:sz w:val="24"/>
        </w:rPr>
        <w:t>4.1.3  Implementasi Panel Admin</w:t>
      </w:r>
    </w:p>
    <w:p w14:paraId="00331D54" w14:textId="77777777" w:rsidR="00846FCE" w:rsidRDefault="00805DE5">
      <w:pPr>
        <w:spacing w:after="0" w:line="360" w:lineRule="auto"/>
        <w:ind w:firstLine="426"/>
        <w:jc w:val="both"/>
      </w:pPr>
      <w:r>
        <w:rPr>
          <w:rFonts w:ascii="Times New Roman" w:eastAsia="Times New Roman" w:hAnsi="Times New Roman" w:cs="Times New Roman"/>
          <w:sz w:val="24"/>
        </w:rPr>
        <w:t>Panel administrasi dibangun menggunakan Filament v5 dengan tema kehijauan (Emerald) dan identitas brand "PP. Miftahul Ihsan". Panel ini mengelola seluruh data operasional pondok dengan kontrol akses berbasis peran (Role-Based Access Control) menggunakan Filament Shield, yang memisahkan hak akses Admin, Operator, Pengasuh (read-only), dan Keamanan.</w:t>
      </w:r>
    </w:p>
    <w:p w14:paraId="43F8DC35" w14:textId="77777777" w:rsidR="00846FCE" w:rsidRDefault="00805DE5">
      <w:pPr>
        <w:spacing w:before="180" w:after="60" w:line="360" w:lineRule="auto"/>
        <w:jc w:val="center"/>
      </w:pPr>
      <w:r>
        <w:rPr>
          <w:noProof/>
        </w:rPr>
        <w:lastRenderedPageBreak/>
        <w:drawing>
          <wp:inline distT="0" distB="0" distL="0" distR="0" wp14:anchorId="129A8539" wp14:editId="4CF58451">
            <wp:extent cx="5038344" cy="3148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11"/>
                    <a:stretch>
                      <a:fillRect/>
                    </a:stretch>
                  </pic:blipFill>
                  <pic:spPr>
                    <a:xfrm>
                      <a:off x="0" y="0"/>
                      <a:ext cx="5038344" cy="3148965"/>
                    </a:xfrm>
                    <a:prstGeom prst="rect">
                      <a:avLst/>
                    </a:prstGeom>
                  </pic:spPr>
                </pic:pic>
              </a:graphicData>
            </a:graphic>
          </wp:inline>
        </w:drawing>
      </w:r>
    </w:p>
    <w:p w14:paraId="3D24BC0A" w14:textId="77777777" w:rsidR="00846FCE" w:rsidRDefault="00805DE5">
      <w:pPr>
        <w:pStyle w:val="Caption"/>
        <w:spacing w:before="120" w:after="120" w:line="360" w:lineRule="auto"/>
        <w:jc w:val="center"/>
      </w:pPr>
      <w:bookmarkStart w:id="3" w:name="fig4_4"/>
      <w:r>
        <w:rPr>
          <w:rFonts w:ascii="Times New Roman" w:eastAsia="Times New Roman" w:hAnsi="Times New Roman" w:cs="Times New Roman"/>
          <w:color w:val="000000"/>
          <w:sz w:val="22"/>
        </w:rPr>
        <w:t xml:space="preserve">Gambar 4.4  </w:t>
      </w:r>
      <w:r>
        <w:rPr>
          <w:rFonts w:ascii="Times New Roman" w:eastAsia="Times New Roman" w:hAnsi="Times New Roman" w:cs="Times New Roman"/>
          <w:b w:val="0"/>
          <w:color w:val="000000"/>
          <w:sz w:val="22"/>
        </w:rPr>
        <w:t>Dashboard Utama Panel Admin</w:t>
      </w:r>
      <w:bookmarkEnd w:id="3"/>
    </w:p>
    <w:p w14:paraId="454EAB3E" w14:textId="77777777" w:rsidR="00846FCE" w:rsidRDefault="00805DE5">
      <w:pPr>
        <w:spacing w:after="0" w:line="360" w:lineRule="auto"/>
        <w:ind w:firstLine="426"/>
        <w:jc w:val="both"/>
      </w:pPr>
      <w:r>
        <w:rPr>
          <w:rFonts w:ascii="Times New Roman" w:eastAsia="Times New Roman" w:hAnsi="Times New Roman" w:cs="Times New Roman"/>
          <w:sz w:val="24"/>
        </w:rPr>
        <w:t>Dashboard menampilkan widget statistik ringkasan: jumlah santri aktif, tagihan menunggak, eskalasi pelanggaran, dan izin menunggu verifikasi. Menu navigasi tersusun dalam kelompok Data Master, Kedisiplinan, Keuangan, Manajemen Pengguna, dan Sistem &amp; Pengaturan.</w:t>
      </w:r>
    </w:p>
    <w:p w14:paraId="760C3AAB" w14:textId="77777777" w:rsidR="00846FCE" w:rsidRDefault="00805DE5">
      <w:pPr>
        <w:spacing w:before="180" w:after="60" w:line="360" w:lineRule="auto"/>
        <w:jc w:val="center"/>
      </w:pPr>
      <w:r>
        <w:rPr>
          <w:noProof/>
        </w:rPr>
        <w:drawing>
          <wp:inline distT="0" distB="0" distL="0" distR="0" wp14:anchorId="01E20281" wp14:editId="5686B1A1">
            <wp:extent cx="4760925"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in_santris.png"/>
                    <pic:cNvPicPr/>
                  </pic:nvPicPr>
                  <pic:blipFill>
                    <a:blip r:embed="rId12"/>
                    <a:stretch>
                      <a:fillRect/>
                    </a:stretch>
                  </pic:blipFill>
                  <pic:spPr>
                    <a:xfrm>
                      <a:off x="0" y="0"/>
                      <a:ext cx="4760925" cy="3200400"/>
                    </a:xfrm>
                    <a:prstGeom prst="rect">
                      <a:avLst/>
                    </a:prstGeom>
                  </pic:spPr>
                </pic:pic>
              </a:graphicData>
            </a:graphic>
          </wp:inline>
        </w:drawing>
      </w:r>
    </w:p>
    <w:p w14:paraId="4E33A775" w14:textId="77777777" w:rsidR="00846FCE" w:rsidRDefault="00805DE5">
      <w:pPr>
        <w:pStyle w:val="Caption"/>
        <w:spacing w:before="120" w:after="120" w:line="360" w:lineRule="auto"/>
        <w:jc w:val="center"/>
      </w:pPr>
      <w:bookmarkStart w:id="4" w:name="fig4_5"/>
      <w:r>
        <w:rPr>
          <w:rFonts w:ascii="Times New Roman" w:eastAsia="Times New Roman" w:hAnsi="Times New Roman" w:cs="Times New Roman"/>
          <w:color w:val="000000"/>
          <w:sz w:val="22"/>
        </w:rPr>
        <w:t xml:space="preserve">Gambar 4.5  </w:t>
      </w:r>
      <w:r>
        <w:rPr>
          <w:rFonts w:ascii="Times New Roman" w:eastAsia="Times New Roman" w:hAnsi="Times New Roman" w:cs="Times New Roman"/>
          <w:b w:val="0"/>
          <w:color w:val="000000"/>
          <w:sz w:val="22"/>
        </w:rPr>
        <w:t>Halaman Data Santri</w:t>
      </w:r>
      <w:bookmarkEnd w:id="4"/>
    </w:p>
    <w:p w14:paraId="2EAC1EBA" w14:textId="77777777" w:rsidR="00846FCE" w:rsidRDefault="00805DE5">
      <w:pPr>
        <w:spacing w:after="0" w:line="360" w:lineRule="auto"/>
        <w:ind w:firstLine="426"/>
        <w:jc w:val="both"/>
      </w:pPr>
      <w:r>
        <w:rPr>
          <w:rFonts w:ascii="Times New Roman" w:eastAsia="Times New Roman" w:hAnsi="Times New Roman" w:cs="Times New Roman"/>
          <w:sz w:val="24"/>
        </w:rPr>
        <w:lastRenderedPageBreak/>
        <w:t>Modul Data Santri menyediakan tabel lengkap identitas santri beserta fitur pencarian, penyaringan, dan aksi tambah/ubah/hapus. Data santri diimpor dari berkas Excel data pondok melalui seeder untuk memastikan kelengkapan data awal.</w:t>
      </w:r>
    </w:p>
    <w:p w14:paraId="1C239CA4" w14:textId="77777777" w:rsidR="00846FCE" w:rsidRDefault="00805DE5">
      <w:pPr>
        <w:spacing w:before="180" w:after="60" w:line="360" w:lineRule="auto"/>
        <w:jc w:val="center"/>
      </w:pPr>
      <w:r>
        <w:rPr>
          <w:noProof/>
        </w:rPr>
        <w:drawing>
          <wp:inline distT="0" distB="0" distL="0" distR="0" wp14:anchorId="0859521F" wp14:editId="65B03791">
            <wp:extent cx="4760925"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in_wali_santris.png"/>
                    <pic:cNvPicPr/>
                  </pic:nvPicPr>
                  <pic:blipFill>
                    <a:blip r:embed="rId13"/>
                    <a:stretch>
                      <a:fillRect/>
                    </a:stretch>
                  </pic:blipFill>
                  <pic:spPr>
                    <a:xfrm>
                      <a:off x="0" y="0"/>
                      <a:ext cx="4760925" cy="3200400"/>
                    </a:xfrm>
                    <a:prstGeom prst="rect">
                      <a:avLst/>
                    </a:prstGeom>
                  </pic:spPr>
                </pic:pic>
              </a:graphicData>
            </a:graphic>
          </wp:inline>
        </w:drawing>
      </w:r>
    </w:p>
    <w:p w14:paraId="1D3CF59B" w14:textId="77777777" w:rsidR="00846FCE" w:rsidRDefault="00805DE5">
      <w:pPr>
        <w:pStyle w:val="Caption"/>
        <w:spacing w:before="120" w:after="120" w:line="360" w:lineRule="auto"/>
        <w:jc w:val="center"/>
      </w:pPr>
      <w:bookmarkStart w:id="5" w:name="fig4_6"/>
      <w:r>
        <w:rPr>
          <w:rFonts w:ascii="Times New Roman" w:eastAsia="Times New Roman" w:hAnsi="Times New Roman" w:cs="Times New Roman"/>
          <w:color w:val="000000"/>
          <w:sz w:val="22"/>
        </w:rPr>
        <w:t xml:space="preserve">Gambar 4.6  </w:t>
      </w:r>
      <w:r>
        <w:rPr>
          <w:rFonts w:ascii="Times New Roman" w:eastAsia="Times New Roman" w:hAnsi="Times New Roman" w:cs="Times New Roman"/>
          <w:b w:val="0"/>
          <w:color w:val="000000"/>
          <w:sz w:val="22"/>
        </w:rPr>
        <w:t>Halaman Data Wali Santri</w:t>
      </w:r>
      <w:bookmarkEnd w:id="5"/>
    </w:p>
    <w:p w14:paraId="46A6ED5C" w14:textId="77777777" w:rsidR="00846FCE" w:rsidRDefault="00805DE5">
      <w:pPr>
        <w:spacing w:after="0" w:line="360" w:lineRule="auto"/>
        <w:ind w:firstLine="426"/>
        <w:jc w:val="both"/>
      </w:pPr>
      <w:r>
        <w:rPr>
          <w:rFonts w:ascii="Times New Roman" w:eastAsia="Times New Roman" w:hAnsi="Times New Roman" w:cs="Times New Roman"/>
          <w:sz w:val="24"/>
        </w:rPr>
        <w:t>Data wali santri dikelola terpisah dan terhubung dengan akun login portal wali, sehingga setiap wali hanya dapat melihat data anaknya masing-masing (data scoping per wali).</w:t>
      </w:r>
    </w:p>
    <w:p w14:paraId="0CECC927" w14:textId="77777777" w:rsidR="00846FCE" w:rsidRDefault="00805DE5">
      <w:pPr>
        <w:spacing w:before="180" w:after="60" w:line="360" w:lineRule="auto"/>
        <w:jc w:val="center"/>
      </w:pPr>
      <w:r>
        <w:rPr>
          <w:noProof/>
        </w:rPr>
        <w:lastRenderedPageBreak/>
        <w:drawing>
          <wp:inline distT="0" distB="0" distL="0" distR="0" wp14:anchorId="34509A61" wp14:editId="133F59E0">
            <wp:extent cx="5038344" cy="3148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kamars.png"/>
                    <pic:cNvPicPr/>
                  </pic:nvPicPr>
                  <pic:blipFill>
                    <a:blip r:embed="rId14"/>
                    <a:stretch>
                      <a:fillRect/>
                    </a:stretch>
                  </pic:blipFill>
                  <pic:spPr>
                    <a:xfrm>
                      <a:off x="0" y="0"/>
                      <a:ext cx="5038344" cy="3148965"/>
                    </a:xfrm>
                    <a:prstGeom prst="rect">
                      <a:avLst/>
                    </a:prstGeom>
                  </pic:spPr>
                </pic:pic>
              </a:graphicData>
            </a:graphic>
          </wp:inline>
        </w:drawing>
      </w:r>
    </w:p>
    <w:p w14:paraId="72ED91C4" w14:textId="77777777" w:rsidR="00846FCE" w:rsidRDefault="00805DE5">
      <w:pPr>
        <w:pStyle w:val="Caption"/>
        <w:spacing w:before="120" w:after="120" w:line="360" w:lineRule="auto"/>
        <w:jc w:val="center"/>
      </w:pPr>
      <w:bookmarkStart w:id="6" w:name="fig4_7"/>
      <w:r>
        <w:rPr>
          <w:rFonts w:ascii="Times New Roman" w:eastAsia="Times New Roman" w:hAnsi="Times New Roman" w:cs="Times New Roman"/>
          <w:color w:val="000000"/>
          <w:sz w:val="22"/>
        </w:rPr>
        <w:t xml:space="preserve">Gambar 4.7  </w:t>
      </w:r>
      <w:r>
        <w:rPr>
          <w:rFonts w:ascii="Times New Roman" w:eastAsia="Times New Roman" w:hAnsi="Times New Roman" w:cs="Times New Roman"/>
          <w:b w:val="0"/>
          <w:color w:val="000000"/>
          <w:sz w:val="22"/>
        </w:rPr>
        <w:t>Halaman Data Kamar / Asrama</w:t>
      </w:r>
      <w:bookmarkEnd w:id="6"/>
    </w:p>
    <w:p w14:paraId="1EFDF9AD" w14:textId="77777777" w:rsidR="00846FCE" w:rsidRDefault="00805DE5">
      <w:pPr>
        <w:spacing w:after="0" w:line="360" w:lineRule="auto"/>
        <w:ind w:firstLine="426"/>
        <w:jc w:val="both"/>
      </w:pPr>
      <w:r>
        <w:rPr>
          <w:rFonts w:ascii="Times New Roman" w:eastAsia="Times New Roman" w:hAnsi="Times New Roman" w:cs="Times New Roman"/>
          <w:sz w:val="24"/>
        </w:rPr>
        <w:t>Modul ini mengelola daftar kamar dan asrama beserta kapasitasnya, yang digunakan sebagai referensi penempatan santri.</w:t>
      </w:r>
    </w:p>
    <w:p w14:paraId="106023DD" w14:textId="77777777" w:rsidR="00846FCE" w:rsidRDefault="00805DE5">
      <w:pPr>
        <w:spacing w:before="180" w:after="60" w:line="360" w:lineRule="auto"/>
        <w:jc w:val="center"/>
      </w:pPr>
      <w:r>
        <w:rPr>
          <w:noProof/>
        </w:rPr>
        <w:drawing>
          <wp:inline distT="0" distB="0" distL="0" distR="0" wp14:anchorId="0067A9AA" wp14:editId="23E49695">
            <wp:extent cx="5038344" cy="3148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pelanggarans.png"/>
                    <pic:cNvPicPr/>
                  </pic:nvPicPr>
                  <pic:blipFill>
                    <a:blip r:embed="rId15"/>
                    <a:stretch>
                      <a:fillRect/>
                    </a:stretch>
                  </pic:blipFill>
                  <pic:spPr>
                    <a:xfrm>
                      <a:off x="0" y="0"/>
                      <a:ext cx="5038344" cy="3148965"/>
                    </a:xfrm>
                    <a:prstGeom prst="rect">
                      <a:avLst/>
                    </a:prstGeom>
                  </pic:spPr>
                </pic:pic>
              </a:graphicData>
            </a:graphic>
          </wp:inline>
        </w:drawing>
      </w:r>
    </w:p>
    <w:p w14:paraId="534C89BC" w14:textId="77777777" w:rsidR="00846FCE" w:rsidRDefault="00805DE5">
      <w:pPr>
        <w:pStyle w:val="Caption"/>
        <w:spacing w:before="120" w:after="120" w:line="360" w:lineRule="auto"/>
        <w:jc w:val="center"/>
      </w:pPr>
      <w:bookmarkStart w:id="7" w:name="fig4_8"/>
      <w:r>
        <w:rPr>
          <w:rFonts w:ascii="Times New Roman" w:eastAsia="Times New Roman" w:hAnsi="Times New Roman" w:cs="Times New Roman"/>
          <w:color w:val="000000"/>
          <w:sz w:val="22"/>
        </w:rPr>
        <w:t xml:space="preserve">Gambar 4.8  </w:t>
      </w:r>
      <w:r>
        <w:rPr>
          <w:rFonts w:ascii="Times New Roman" w:eastAsia="Times New Roman" w:hAnsi="Times New Roman" w:cs="Times New Roman"/>
          <w:b w:val="0"/>
          <w:color w:val="000000"/>
          <w:sz w:val="22"/>
        </w:rPr>
        <w:t>Halaman Catatan Pelanggaran Santri</w:t>
      </w:r>
      <w:bookmarkEnd w:id="7"/>
    </w:p>
    <w:p w14:paraId="3A4CD0D5" w14:textId="77777777" w:rsidR="00846FCE" w:rsidRDefault="00805DE5">
      <w:pPr>
        <w:spacing w:after="0" w:line="360" w:lineRule="auto"/>
        <w:ind w:firstLine="426"/>
        <w:jc w:val="both"/>
      </w:pPr>
      <w:r>
        <w:rPr>
          <w:rFonts w:ascii="Times New Roman" w:eastAsia="Times New Roman" w:hAnsi="Times New Roman" w:cs="Times New Roman"/>
          <w:sz w:val="24"/>
        </w:rPr>
        <w:lastRenderedPageBreak/>
        <w:t>Pelanggaran santri dicatat dengan kategori pelanggaran dan bobot poin. Setiap pelanggaran memicu notifikasi WhatsApp otomatis kepada wali santri sesuai template yang telah dikonfigurasi.</w:t>
      </w:r>
    </w:p>
    <w:p w14:paraId="2FF4458F" w14:textId="77777777" w:rsidR="00846FCE" w:rsidRDefault="00805DE5">
      <w:pPr>
        <w:spacing w:before="180" w:after="60" w:line="360" w:lineRule="auto"/>
        <w:jc w:val="center"/>
      </w:pPr>
      <w:r>
        <w:rPr>
          <w:noProof/>
        </w:rPr>
        <w:drawing>
          <wp:inline distT="0" distB="0" distL="0" distR="0" wp14:anchorId="137191F9" wp14:editId="06F9B608">
            <wp:extent cx="4125851"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penghargaans.png"/>
                    <pic:cNvPicPr/>
                  </pic:nvPicPr>
                  <pic:blipFill>
                    <a:blip r:embed="rId16"/>
                    <a:stretch>
                      <a:fillRect/>
                    </a:stretch>
                  </pic:blipFill>
                  <pic:spPr>
                    <a:xfrm>
                      <a:off x="0" y="0"/>
                      <a:ext cx="4125851" cy="3200400"/>
                    </a:xfrm>
                    <a:prstGeom prst="rect">
                      <a:avLst/>
                    </a:prstGeom>
                  </pic:spPr>
                </pic:pic>
              </a:graphicData>
            </a:graphic>
          </wp:inline>
        </w:drawing>
      </w:r>
    </w:p>
    <w:p w14:paraId="491D520B" w14:textId="77777777" w:rsidR="00846FCE" w:rsidRDefault="00805DE5">
      <w:pPr>
        <w:pStyle w:val="Caption"/>
        <w:spacing w:before="120" w:after="120" w:line="360" w:lineRule="auto"/>
        <w:jc w:val="center"/>
      </w:pPr>
      <w:bookmarkStart w:id="8" w:name="fig4_9"/>
      <w:r>
        <w:rPr>
          <w:rFonts w:ascii="Times New Roman" w:eastAsia="Times New Roman" w:hAnsi="Times New Roman" w:cs="Times New Roman"/>
          <w:color w:val="000000"/>
          <w:sz w:val="22"/>
        </w:rPr>
        <w:t xml:space="preserve">Gambar 4.9  </w:t>
      </w:r>
      <w:r>
        <w:rPr>
          <w:rFonts w:ascii="Times New Roman" w:eastAsia="Times New Roman" w:hAnsi="Times New Roman" w:cs="Times New Roman"/>
          <w:b w:val="0"/>
          <w:color w:val="000000"/>
          <w:sz w:val="22"/>
        </w:rPr>
        <w:t>Halaman Penghargaan Santri</w:t>
      </w:r>
      <w:bookmarkEnd w:id="8"/>
    </w:p>
    <w:p w14:paraId="04E15AB3" w14:textId="77777777" w:rsidR="00846FCE" w:rsidRDefault="00805DE5">
      <w:pPr>
        <w:spacing w:after="0" w:line="360" w:lineRule="auto"/>
        <w:ind w:firstLine="426"/>
        <w:jc w:val="both"/>
      </w:pPr>
      <w:r>
        <w:rPr>
          <w:rFonts w:ascii="Times New Roman" w:eastAsia="Times New Roman" w:hAnsi="Times New Roman" w:cs="Times New Roman"/>
          <w:sz w:val="24"/>
        </w:rPr>
        <w:t>Pencatatan penghargaan/prestasi santri memberikan keseimbangan penilaian kedisiplinan, dan riwayatnya ditampilkan pada portal wali.</w:t>
      </w:r>
    </w:p>
    <w:p w14:paraId="54612B51" w14:textId="77777777" w:rsidR="00846FCE" w:rsidRDefault="00805DE5">
      <w:pPr>
        <w:spacing w:before="180" w:after="60" w:line="360" w:lineRule="auto"/>
        <w:jc w:val="center"/>
      </w:pPr>
      <w:r>
        <w:rPr>
          <w:noProof/>
        </w:rPr>
        <w:drawing>
          <wp:inline distT="0" distB="0" distL="0" distR="0" wp14:anchorId="34C909B4" wp14:editId="1F860C18">
            <wp:extent cx="5038344" cy="3148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tagihans.png"/>
                    <pic:cNvPicPr/>
                  </pic:nvPicPr>
                  <pic:blipFill>
                    <a:blip r:embed="rId17"/>
                    <a:stretch>
                      <a:fillRect/>
                    </a:stretch>
                  </pic:blipFill>
                  <pic:spPr>
                    <a:xfrm>
                      <a:off x="0" y="0"/>
                      <a:ext cx="5038344" cy="3148965"/>
                    </a:xfrm>
                    <a:prstGeom prst="rect">
                      <a:avLst/>
                    </a:prstGeom>
                  </pic:spPr>
                </pic:pic>
              </a:graphicData>
            </a:graphic>
          </wp:inline>
        </w:drawing>
      </w:r>
    </w:p>
    <w:p w14:paraId="2EC7954C" w14:textId="77777777" w:rsidR="00846FCE" w:rsidRDefault="00805DE5">
      <w:pPr>
        <w:pStyle w:val="Caption"/>
        <w:spacing w:before="120" w:after="120" w:line="360" w:lineRule="auto"/>
        <w:jc w:val="center"/>
      </w:pPr>
      <w:bookmarkStart w:id="9" w:name="fig4_10"/>
      <w:r>
        <w:rPr>
          <w:rFonts w:ascii="Times New Roman" w:eastAsia="Times New Roman" w:hAnsi="Times New Roman" w:cs="Times New Roman"/>
          <w:color w:val="000000"/>
          <w:sz w:val="22"/>
        </w:rPr>
        <w:lastRenderedPageBreak/>
        <w:t xml:space="preserve">Gambar 4.10  </w:t>
      </w:r>
      <w:r>
        <w:rPr>
          <w:rFonts w:ascii="Times New Roman" w:eastAsia="Times New Roman" w:hAnsi="Times New Roman" w:cs="Times New Roman"/>
          <w:b w:val="0"/>
          <w:color w:val="000000"/>
          <w:sz w:val="22"/>
        </w:rPr>
        <w:t>Halaman Tagihan Santri</w:t>
      </w:r>
      <w:bookmarkEnd w:id="9"/>
    </w:p>
    <w:p w14:paraId="39B75A67" w14:textId="77777777" w:rsidR="00846FCE" w:rsidRDefault="00805DE5">
      <w:pPr>
        <w:spacing w:after="0" w:line="360" w:lineRule="auto"/>
        <w:ind w:firstLine="426"/>
        <w:jc w:val="both"/>
      </w:pPr>
      <w:r>
        <w:rPr>
          <w:rFonts w:ascii="Times New Roman" w:eastAsia="Times New Roman" w:hAnsi="Times New Roman" w:cs="Times New Roman"/>
          <w:sz w:val="24"/>
        </w:rPr>
        <w:t>Tagihan dibuat otomatis oleh sistem melalui TagihanService, dan setiap pembuatan tagihan mengirim notifikasi WhatsApp kepada wali santri. Status tagihan (belum lunas/lunas) dipantau dari dashboard.</w:t>
      </w:r>
    </w:p>
    <w:p w14:paraId="4A13FA6F" w14:textId="77777777" w:rsidR="00846FCE" w:rsidRDefault="00805DE5">
      <w:pPr>
        <w:spacing w:before="180" w:after="60" w:line="360" w:lineRule="auto"/>
        <w:jc w:val="center"/>
      </w:pPr>
      <w:r>
        <w:rPr>
          <w:noProof/>
        </w:rPr>
        <w:drawing>
          <wp:inline distT="0" distB="0" distL="0" distR="0" wp14:anchorId="748AB60E" wp14:editId="08771FEA">
            <wp:extent cx="5038344" cy="31489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pembayarans.png"/>
                    <pic:cNvPicPr/>
                  </pic:nvPicPr>
                  <pic:blipFill>
                    <a:blip r:embed="rId18"/>
                    <a:stretch>
                      <a:fillRect/>
                    </a:stretch>
                  </pic:blipFill>
                  <pic:spPr>
                    <a:xfrm>
                      <a:off x="0" y="0"/>
                      <a:ext cx="5038344" cy="3148965"/>
                    </a:xfrm>
                    <a:prstGeom prst="rect">
                      <a:avLst/>
                    </a:prstGeom>
                  </pic:spPr>
                </pic:pic>
              </a:graphicData>
            </a:graphic>
          </wp:inline>
        </w:drawing>
      </w:r>
    </w:p>
    <w:p w14:paraId="7B7B4611" w14:textId="77777777" w:rsidR="00846FCE" w:rsidRDefault="00805DE5">
      <w:pPr>
        <w:pStyle w:val="Caption"/>
        <w:spacing w:before="120" w:after="120" w:line="360" w:lineRule="auto"/>
        <w:jc w:val="center"/>
      </w:pPr>
      <w:bookmarkStart w:id="10" w:name="fig4_11"/>
      <w:r>
        <w:rPr>
          <w:rFonts w:ascii="Times New Roman" w:eastAsia="Times New Roman" w:hAnsi="Times New Roman" w:cs="Times New Roman"/>
          <w:color w:val="000000"/>
          <w:sz w:val="22"/>
        </w:rPr>
        <w:t xml:space="preserve">Gambar 4.11  </w:t>
      </w:r>
      <w:r>
        <w:rPr>
          <w:rFonts w:ascii="Times New Roman" w:eastAsia="Times New Roman" w:hAnsi="Times New Roman" w:cs="Times New Roman"/>
          <w:b w:val="0"/>
          <w:color w:val="000000"/>
          <w:sz w:val="22"/>
        </w:rPr>
        <w:t>Halaman Catatan Pembayaran</w:t>
      </w:r>
      <w:bookmarkEnd w:id="10"/>
    </w:p>
    <w:p w14:paraId="433C00E6" w14:textId="77777777" w:rsidR="00846FCE" w:rsidRDefault="00805DE5">
      <w:pPr>
        <w:spacing w:after="0" w:line="360" w:lineRule="auto"/>
        <w:ind w:firstLine="426"/>
        <w:jc w:val="both"/>
      </w:pPr>
      <w:r>
        <w:rPr>
          <w:rFonts w:ascii="Times New Roman" w:eastAsia="Times New Roman" w:hAnsi="Times New Roman" w:cs="Times New Roman"/>
          <w:sz w:val="24"/>
        </w:rPr>
        <w:t>Pembayaran tagihan dicatat dan dikonfirmasi admin, mengubah status tagihan menjadi lunas dan memperbarui statistik keuangan pondok.</w:t>
      </w:r>
    </w:p>
    <w:p w14:paraId="6FFB41CE" w14:textId="77777777" w:rsidR="00846FCE" w:rsidRDefault="00805DE5">
      <w:pPr>
        <w:spacing w:before="180" w:after="60" w:line="360" w:lineRule="auto"/>
        <w:jc w:val="center"/>
      </w:pPr>
      <w:r>
        <w:rPr>
          <w:noProof/>
        </w:rPr>
        <w:lastRenderedPageBreak/>
        <w:drawing>
          <wp:inline distT="0" distB="0" distL="0" distR="0" wp14:anchorId="5D100BFA" wp14:editId="4BA869F5">
            <wp:extent cx="5038344" cy="3148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perizinans.png"/>
                    <pic:cNvPicPr/>
                  </pic:nvPicPr>
                  <pic:blipFill>
                    <a:blip r:embed="rId19"/>
                    <a:stretch>
                      <a:fillRect/>
                    </a:stretch>
                  </pic:blipFill>
                  <pic:spPr>
                    <a:xfrm>
                      <a:off x="0" y="0"/>
                      <a:ext cx="5038344" cy="3148965"/>
                    </a:xfrm>
                    <a:prstGeom prst="rect">
                      <a:avLst/>
                    </a:prstGeom>
                  </pic:spPr>
                </pic:pic>
              </a:graphicData>
            </a:graphic>
          </wp:inline>
        </w:drawing>
      </w:r>
    </w:p>
    <w:p w14:paraId="15187C44" w14:textId="77777777" w:rsidR="00846FCE" w:rsidRDefault="00805DE5">
      <w:pPr>
        <w:pStyle w:val="Caption"/>
        <w:spacing w:before="120" w:after="120" w:line="360" w:lineRule="auto"/>
        <w:jc w:val="center"/>
      </w:pPr>
      <w:bookmarkStart w:id="11" w:name="fig4_12"/>
      <w:r>
        <w:rPr>
          <w:rFonts w:ascii="Times New Roman" w:eastAsia="Times New Roman" w:hAnsi="Times New Roman" w:cs="Times New Roman"/>
          <w:color w:val="000000"/>
          <w:sz w:val="22"/>
        </w:rPr>
        <w:t xml:space="preserve">Gambar 4.12  </w:t>
      </w:r>
      <w:r>
        <w:rPr>
          <w:rFonts w:ascii="Times New Roman" w:eastAsia="Times New Roman" w:hAnsi="Times New Roman" w:cs="Times New Roman"/>
          <w:b w:val="0"/>
          <w:color w:val="000000"/>
          <w:sz w:val="22"/>
        </w:rPr>
        <w:t>Halaman Pengajuan Perizinan Santri</w:t>
      </w:r>
      <w:bookmarkEnd w:id="11"/>
    </w:p>
    <w:p w14:paraId="6763FD10" w14:textId="77777777" w:rsidR="00846FCE" w:rsidRDefault="00805DE5">
      <w:pPr>
        <w:spacing w:after="0" w:line="360" w:lineRule="auto"/>
        <w:ind w:firstLine="426"/>
        <w:jc w:val="both"/>
      </w:pPr>
      <w:r>
        <w:rPr>
          <w:rFonts w:ascii="Times New Roman" w:eastAsia="Times New Roman" w:hAnsi="Times New Roman" w:cs="Times New Roman"/>
          <w:sz w:val="24"/>
        </w:rPr>
        <w:t>Wali santri dapat mengajukan izin keluar pondok melalui portal; admin/keamanan memverifikasi dan menyetujui atau menolak pengajuan tersebut.</w:t>
      </w:r>
    </w:p>
    <w:p w14:paraId="01F05025" w14:textId="77777777" w:rsidR="00846FCE" w:rsidRDefault="00805DE5">
      <w:pPr>
        <w:spacing w:before="180" w:after="60" w:line="360" w:lineRule="auto"/>
        <w:jc w:val="center"/>
      </w:pPr>
      <w:r>
        <w:rPr>
          <w:noProof/>
        </w:rPr>
        <w:drawing>
          <wp:inline distT="0" distB="0" distL="0" distR="0" wp14:anchorId="16F5CAAD" wp14:editId="6E6D0D2F">
            <wp:extent cx="5038344" cy="3148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tahfidzs.png"/>
                    <pic:cNvPicPr/>
                  </pic:nvPicPr>
                  <pic:blipFill>
                    <a:blip r:embed="rId20"/>
                    <a:stretch>
                      <a:fillRect/>
                    </a:stretch>
                  </pic:blipFill>
                  <pic:spPr>
                    <a:xfrm>
                      <a:off x="0" y="0"/>
                      <a:ext cx="5038344" cy="3148965"/>
                    </a:xfrm>
                    <a:prstGeom prst="rect">
                      <a:avLst/>
                    </a:prstGeom>
                  </pic:spPr>
                </pic:pic>
              </a:graphicData>
            </a:graphic>
          </wp:inline>
        </w:drawing>
      </w:r>
    </w:p>
    <w:p w14:paraId="7B3F3C2F" w14:textId="77777777" w:rsidR="00846FCE" w:rsidRDefault="00805DE5">
      <w:pPr>
        <w:pStyle w:val="Caption"/>
        <w:spacing w:before="120" w:after="120" w:line="360" w:lineRule="auto"/>
        <w:jc w:val="center"/>
      </w:pPr>
      <w:bookmarkStart w:id="12" w:name="fig4_13"/>
      <w:r>
        <w:rPr>
          <w:rFonts w:ascii="Times New Roman" w:eastAsia="Times New Roman" w:hAnsi="Times New Roman" w:cs="Times New Roman"/>
          <w:color w:val="000000"/>
          <w:sz w:val="22"/>
        </w:rPr>
        <w:t xml:space="preserve">Gambar 4.13  </w:t>
      </w:r>
      <w:r>
        <w:rPr>
          <w:rFonts w:ascii="Times New Roman" w:eastAsia="Times New Roman" w:hAnsi="Times New Roman" w:cs="Times New Roman"/>
          <w:b w:val="0"/>
          <w:color w:val="000000"/>
          <w:sz w:val="22"/>
        </w:rPr>
        <w:t>Halaman Catatan Tahfidz Santri</w:t>
      </w:r>
      <w:bookmarkEnd w:id="12"/>
    </w:p>
    <w:p w14:paraId="43F4BF60" w14:textId="77777777" w:rsidR="00846FCE" w:rsidRDefault="00805DE5">
      <w:pPr>
        <w:spacing w:after="0" w:line="360" w:lineRule="auto"/>
        <w:ind w:firstLine="426"/>
        <w:jc w:val="both"/>
      </w:pPr>
      <w:r>
        <w:rPr>
          <w:rFonts w:ascii="Times New Roman" w:eastAsia="Times New Roman" w:hAnsi="Times New Roman" w:cs="Times New Roman"/>
          <w:sz w:val="24"/>
        </w:rPr>
        <w:t>Perkembangan hafalan Al-Qur'an santri dicatat oleh pengasuh dan dapat dipantau oleh wali santri melalui portal.</w:t>
      </w:r>
    </w:p>
    <w:p w14:paraId="1F5EB0CD" w14:textId="77777777" w:rsidR="00846FCE" w:rsidRDefault="00805DE5">
      <w:pPr>
        <w:spacing w:before="180" w:after="60" w:line="360" w:lineRule="auto"/>
        <w:jc w:val="center"/>
      </w:pPr>
      <w:r>
        <w:rPr>
          <w:noProof/>
        </w:rPr>
        <w:lastRenderedPageBreak/>
        <w:drawing>
          <wp:inline distT="0" distB="0" distL="0" distR="0" wp14:anchorId="689FC912" wp14:editId="54F1A143">
            <wp:extent cx="5038344" cy="3148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riwayat_kesehatans.png"/>
                    <pic:cNvPicPr/>
                  </pic:nvPicPr>
                  <pic:blipFill>
                    <a:blip r:embed="rId21"/>
                    <a:stretch>
                      <a:fillRect/>
                    </a:stretch>
                  </pic:blipFill>
                  <pic:spPr>
                    <a:xfrm>
                      <a:off x="0" y="0"/>
                      <a:ext cx="5038344" cy="3148965"/>
                    </a:xfrm>
                    <a:prstGeom prst="rect">
                      <a:avLst/>
                    </a:prstGeom>
                  </pic:spPr>
                </pic:pic>
              </a:graphicData>
            </a:graphic>
          </wp:inline>
        </w:drawing>
      </w:r>
    </w:p>
    <w:p w14:paraId="0EB163AB" w14:textId="77777777" w:rsidR="00846FCE" w:rsidRDefault="00805DE5">
      <w:pPr>
        <w:pStyle w:val="Caption"/>
        <w:spacing w:before="120" w:after="120" w:line="360" w:lineRule="auto"/>
        <w:jc w:val="center"/>
      </w:pPr>
      <w:bookmarkStart w:id="13" w:name="fig4_14"/>
      <w:r>
        <w:rPr>
          <w:rFonts w:ascii="Times New Roman" w:eastAsia="Times New Roman" w:hAnsi="Times New Roman" w:cs="Times New Roman"/>
          <w:color w:val="000000"/>
          <w:sz w:val="22"/>
        </w:rPr>
        <w:t xml:space="preserve">Gambar 4.14  </w:t>
      </w:r>
      <w:r>
        <w:rPr>
          <w:rFonts w:ascii="Times New Roman" w:eastAsia="Times New Roman" w:hAnsi="Times New Roman" w:cs="Times New Roman"/>
          <w:b w:val="0"/>
          <w:color w:val="000000"/>
          <w:sz w:val="22"/>
        </w:rPr>
        <w:t>Halaman Riwayat Kesehatan Santri</w:t>
      </w:r>
      <w:bookmarkEnd w:id="13"/>
    </w:p>
    <w:p w14:paraId="46495DA1" w14:textId="77777777" w:rsidR="00846FCE" w:rsidRDefault="00805DE5">
      <w:pPr>
        <w:spacing w:after="0" w:line="360" w:lineRule="auto"/>
        <w:ind w:firstLine="426"/>
        <w:jc w:val="both"/>
      </w:pPr>
      <w:r>
        <w:rPr>
          <w:rFonts w:ascii="Times New Roman" w:eastAsia="Times New Roman" w:hAnsi="Times New Roman" w:cs="Times New Roman"/>
          <w:sz w:val="24"/>
        </w:rPr>
        <w:t>Riwayat kesehatan santri mencakup penyakit bawaan dan catatan penanganan medis, mendukung pengambilan keputusan pondok dalam merawat santri.</w:t>
      </w:r>
    </w:p>
    <w:p w14:paraId="0799C069" w14:textId="77777777" w:rsidR="00846FCE" w:rsidRDefault="00805DE5">
      <w:pPr>
        <w:spacing w:before="180" w:after="60" w:line="360" w:lineRule="auto"/>
        <w:jc w:val="center"/>
      </w:pPr>
      <w:r>
        <w:rPr>
          <w:noProof/>
        </w:rPr>
        <w:drawing>
          <wp:inline distT="0" distB="0" distL="0" distR="0" wp14:anchorId="54C46C7E" wp14:editId="0E82FFDC">
            <wp:extent cx="5038344" cy="3148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penguruses.png"/>
                    <pic:cNvPicPr/>
                  </pic:nvPicPr>
                  <pic:blipFill>
                    <a:blip r:embed="rId22"/>
                    <a:stretch>
                      <a:fillRect/>
                    </a:stretch>
                  </pic:blipFill>
                  <pic:spPr>
                    <a:xfrm>
                      <a:off x="0" y="0"/>
                      <a:ext cx="5038344" cy="3148965"/>
                    </a:xfrm>
                    <a:prstGeom prst="rect">
                      <a:avLst/>
                    </a:prstGeom>
                  </pic:spPr>
                </pic:pic>
              </a:graphicData>
            </a:graphic>
          </wp:inline>
        </w:drawing>
      </w:r>
    </w:p>
    <w:p w14:paraId="3077243C" w14:textId="77777777" w:rsidR="00846FCE" w:rsidRDefault="00805DE5">
      <w:pPr>
        <w:pStyle w:val="Caption"/>
        <w:spacing w:before="120" w:after="120" w:line="360" w:lineRule="auto"/>
        <w:jc w:val="center"/>
      </w:pPr>
      <w:bookmarkStart w:id="14" w:name="fig4_15"/>
      <w:r>
        <w:rPr>
          <w:rFonts w:ascii="Times New Roman" w:eastAsia="Times New Roman" w:hAnsi="Times New Roman" w:cs="Times New Roman"/>
          <w:color w:val="000000"/>
          <w:sz w:val="22"/>
        </w:rPr>
        <w:t xml:space="preserve">Gambar 4.15  </w:t>
      </w:r>
      <w:r>
        <w:rPr>
          <w:rFonts w:ascii="Times New Roman" w:eastAsia="Times New Roman" w:hAnsi="Times New Roman" w:cs="Times New Roman"/>
          <w:b w:val="0"/>
          <w:color w:val="000000"/>
          <w:sz w:val="22"/>
        </w:rPr>
        <w:t>Halaman Data Pengurus</w:t>
      </w:r>
      <w:bookmarkEnd w:id="14"/>
    </w:p>
    <w:p w14:paraId="65B5CC17" w14:textId="77777777" w:rsidR="00846FCE" w:rsidRDefault="00805DE5">
      <w:pPr>
        <w:spacing w:after="0" w:line="360" w:lineRule="auto"/>
        <w:ind w:firstLine="426"/>
        <w:jc w:val="both"/>
      </w:pPr>
      <w:r>
        <w:rPr>
          <w:rFonts w:ascii="Times New Roman" w:eastAsia="Times New Roman" w:hAnsi="Times New Roman" w:cs="Times New Roman"/>
          <w:sz w:val="24"/>
        </w:rPr>
        <w:t>Data pengurus pondok (ustadz/ustadzah dan staf) dikelola pada modul ini untuk keperluan operasional dan akuntabilitas.</w:t>
      </w:r>
    </w:p>
    <w:p w14:paraId="0A637456" w14:textId="77777777" w:rsidR="00846FCE" w:rsidRDefault="00805DE5">
      <w:pPr>
        <w:spacing w:before="180" w:after="60" w:line="360" w:lineRule="auto"/>
        <w:jc w:val="center"/>
      </w:pPr>
      <w:r>
        <w:rPr>
          <w:noProof/>
        </w:rPr>
        <w:lastRenderedPageBreak/>
        <w:drawing>
          <wp:inline distT="0" distB="0" distL="0" distR="0" wp14:anchorId="529E457B" wp14:editId="1CDC601E">
            <wp:extent cx="4760925"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users.png"/>
                    <pic:cNvPicPr/>
                  </pic:nvPicPr>
                  <pic:blipFill>
                    <a:blip r:embed="rId23"/>
                    <a:stretch>
                      <a:fillRect/>
                    </a:stretch>
                  </pic:blipFill>
                  <pic:spPr>
                    <a:xfrm>
                      <a:off x="0" y="0"/>
                      <a:ext cx="4760925" cy="3200400"/>
                    </a:xfrm>
                    <a:prstGeom prst="rect">
                      <a:avLst/>
                    </a:prstGeom>
                  </pic:spPr>
                </pic:pic>
              </a:graphicData>
            </a:graphic>
          </wp:inline>
        </w:drawing>
      </w:r>
    </w:p>
    <w:p w14:paraId="2472C2E3" w14:textId="77777777" w:rsidR="00846FCE" w:rsidRDefault="00805DE5">
      <w:pPr>
        <w:pStyle w:val="Caption"/>
        <w:spacing w:before="120" w:after="120" w:line="360" w:lineRule="auto"/>
        <w:jc w:val="center"/>
      </w:pPr>
      <w:bookmarkStart w:id="15" w:name="fig4_16"/>
      <w:r>
        <w:rPr>
          <w:rFonts w:ascii="Times New Roman" w:eastAsia="Times New Roman" w:hAnsi="Times New Roman" w:cs="Times New Roman"/>
          <w:color w:val="000000"/>
          <w:sz w:val="22"/>
        </w:rPr>
        <w:t xml:space="preserve">Gambar 4.16  </w:t>
      </w:r>
      <w:r>
        <w:rPr>
          <w:rFonts w:ascii="Times New Roman" w:eastAsia="Times New Roman" w:hAnsi="Times New Roman" w:cs="Times New Roman"/>
          <w:b w:val="0"/>
          <w:color w:val="000000"/>
          <w:sz w:val="22"/>
        </w:rPr>
        <w:t>Halaman Manajemen Pengguna</w:t>
      </w:r>
      <w:bookmarkEnd w:id="15"/>
    </w:p>
    <w:p w14:paraId="61AB486B" w14:textId="77777777" w:rsidR="00846FCE" w:rsidRDefault="00805DE5">
      <w:pPr>
        <w:spacing w:after="0" w:line="360" w:lineRule="auto"/>
        <w:ind w:firstLine="426"/>
        <w:jc w:val="both"/>
      </w:pPr>
      <w:r>
        <w:rPr>
          <w:rFonts w:ascii="Times New Roman" w:eastAsia="Times New Roman" w:hAnsi="Times New Roman" w:cs="Times New Roman"/>
          <w:sz w:val="24"/>
        </w:rPr>
        <w:t>Administrator mengelola akun pengguna sistem dan penetapan peran (Admin, Operator, Pengasuh, Keamanan, Wali Santri) beserta hak aksesnya.</w:t>
      </w:r>
    </w:p>
    <w:p w14:paraId="0306156E" w14:textId="77777777" w:rsidR="00846FCE" w:rsidRDefault="00805DE5">
      <w:pPr>
        <w:pStyle w:val="Heading3"/>
        <w:spacing w:before="180" w:after="60" w:line="360" w:lineRule="auto"/>
      </w:pPr>
      <w:r>
        <w:rPr>
          <w:rFonts w:ascii="Times New Roman" w:eastAsia="Times New Roman" w:hAnsi="Times New Roman" w:cs="Times New Roman"/>
          <w:sz w:val="24"/>
        </w:rPr>
        <w:t>4.1.4  Implementasi Modul Notifikasi WhatsApp Gateway</w:t>
      </w:r>
    </w:p>
    <w:p w14:paraId="1B70C74C" w14:textId="77777777" w:rsidR="00846FCE" w:rsidRDefault="00805DE5">
      <w:pPr>
        <w:spacing w:after="0" w:line="360" w:lineRule="auto"/>
        <w:ind w:firstLine="426"/>
        <w:jc w:val="both"/>
      </w:pPr>
      <w:r>
        <w:rPr>
          <w:rFonts w:ascii="Times New Roman" w:eastAsia="Times New Roman" w:hAnsi="Times New Roman" w:cs="Times New Roman"/>
          <w:sz w:val="24"/>
        </w:rPr>
        <w:t>Integrasi notifikasi WhatsApp menggunakan pustaka laravel-whatsapp dengan mekanisme Web Sidecar (whatsapp-web.js) yang berjalan sebagai proses terpisah bersama Chromium. Sidecar dikelola melalui perintah artisan (whatsapp:sidecar:install, whatsapp:sidecar:start, whatsapp:sidecar:status) dan dapat ditautkan ke nomor WhatsApp melalui pemindaian QR Code atau kode pairing. Status sesi ditampilkan secara live tanpa polling menggunakan Server-Sent Events (SSE).</w:t>
      </w:r>
    </w:p>
    <w:p w14:paraId="509A7A24" w14:textId="77777777" w:rsidR="00846FCE" w:rsidRDefault="00805DE5">
      <w:pPr>
        <w:spacing w:before="180" w:after="60" w:line="360" w:lineRule="auto"/>
        <w:jc w:val="center"/>
      </w:pPr>
      <w:r>
        <w:rPr>
          <w:noProof/>
        </w:rPr>
        <w:lastRenderedPageBreak/>
        <w:drawing>
          <wp:inline distT="0" distB="0" distL="0" distR="0" wp14:anchorId="4D602FF8" wp14:editId="7E1D2B76">
            <wp:extent cx="5038344" cy="3148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whatsapp_gateway.png"/>
                    <pic:cNvPicPr/>
                  </pic:nvPicPr>
                  <pic:blipFill>
                    <a:blip r:embed="rId24"/>
                    <a:stretch>
                      <a:fillRect/>
                    </a:stretch>
                  </pic:blipFill>
                  <pic:spPr>
                    <a:xfrm>
                      <a:off x="0" y="0"/>
                      <a:ext cx="5038344" cy="3148965"/>
                    </a:xfrm>
                    <a:prstGeom prst="rect">
                      <a:avLst/>
                    </a:prstGeom>
                  </pic:spPr>
                </pic:pic>
              </a:graphicData>
            </a:graphic>
          </wp:inline>
        </w:drawing>
      </w:r>
    </w:p>
    <w:p w14:paraId="514C8527" w14:textId="77777777" w:rsidR="00846FCE" w:rsidRDefault="00805DE5">
      <w:pPr>
        <w:pStyle w:val="Caption"/>
        <w:spacing w:before="120" w:after="120" w:line="360" w:lineRule="auto"/>
        <w:jc w:val="center"/>
      </w:pPr>
      <w:bookmarkStart w:id="16" w:name="fig4_17"/>
      <w:r>
        <w:rPr>
          <w:rFonts w:ascii="Times New Roman" w:eastAsia="Times New Roman" w:hAnsi="Times New Roman" w:cs="Times New Roman"/>
          <w:color w:val="000000"/>
          <w:sz w:val="22"/>
        </w:rPr>
        <w:t xml:space="preserve">Gambar 4.17  </w:t>
      </w:r>
      <w:r>
        <w:rPr>
          <w:rFonts w:ascii="Times New Roman" w:eastAsia="Times New Roman" w:hAnsi="Times New Roman" w:cs="Times New Roman"/>
          <w:b w:val="0"/>
          <w:color w:val="000000"/>
          <w:sz w:val="22"/>
        </w:rPr>
        <w:t>Halaman WhatsApp Gateway (Kelola Sesi Sidecar)</w:t>
      </w:r>
      <w:bookmarkEnd w:id="16"/>
    </w:p>
    <w:p w14:paraId="7F9D0D58" w14:textId="77777777" w:rsidR="00846FCE" w:rsidRDefault="00805DE5">
      <w:pPr>
        <w:spacing w:after="0" w:line="360" w:lineRule="auto"/>
        <w:ind w:firstLine="426"/>
        <w:jc w:val="both"/>
      </w:pPr>
      <w:r>
        <w:rPr>
          <w:rFonts w:ascii="Times New Roman" w:eastAsia="Times New Roman" w:hAnsi="Times New Roman" w:cs="Times New Roman"/>
          <w:sz w:val="24"/>
        </w:rPr>
        <w:t>Halaman ini menampilkan status sesi WhatsApp secara live (QR Code / pairing code / terhubung), dengan aksi mulai (start), hentikan (stop), hapus sesi (destroy), dan permintaan kode pairing.</w:t>
      </w:r>
    </w:p>
    <w:p w14:paraId="4715E38D" w14:textId="77777777" w:rsidR="00846FCE" w:rsidRDefault="00805DE5">
      <w:pPr>
        <w:spacing w:before="180" w:after="60" w:line="360" w:lineRule="auto"/>
        <w:jc w:val="center"/>
      </w:pPr>
      <w:r>
        <w:rPr>
          <w:noProof/>
        </w:rPr>
        <w:drawing>
          <wp:inline distT="0" distB="0" distL="0" distR="0" wp14:anchorId="40193D10" wp14:editId="23485792">
            <wp:extent cx="5038344" cy="3148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whatsapp_templates.png"/>
                    <pic:cNvPicPr/>
                  </pic:nvPicPr>
                  <pic:blipFill>
                    <a:blip r:embed="rId25"/>
                    <a:stretch>
                      <a:fillRect/>
                    </a:stretch>
                  </pic:blipFill>
                  <pic:spPr>
                    <a:xfrm>
                      <a:off x="0" y="0"/>
                      <a:ext cx="5038344" cy="3148965"/>
                    </a:xfrm>
                    <a:prstGeom prst="rect">
                      <a:avLst/>
                    </a:prstGeom>
                  </pic:spPr>
                </pic:pic>
              </a:graphicData>
            </a:graphic>
          </wp:inline>
        </w:drawing>
      </w:r>
    </w:p>
    <w:p w14:paraId="2DC7785B" w14:textId="77777777" w:rsidR="00846FCE" w:rsidRDefault="00805DE5">
      <w:pPr>
        <w:pStyle w:val="Caption"/>
        <w:spacing w:before="120" w:after="120" w:line="360" w:lineRule="auto"/>
        <w:jc w:val="center"/>
      </w:pPr>
      <w:bookmarkStart w:id="17" w:name="fig4_18"/>
      <w:r>
        <w:rPr>
          <w:rFonts w:ascii="Times New Roman" w:eastAsia="Times New Roman" w:hAnsi="Times New Roman" w:cs="Times New Roman"/>
          <w:color w:val="000000"/>
          <w:sz w:val="22"/>
        </w:rPr>
        <w:t xml:space="preserve">Gambar 4.18  </w:t>
      </w:r>
      <w:r>
        <w:rPr>
          <w:rFonts w:ascii="Times New Roman" w:eastAsia="Times New Roman" w:hAnsi="Times New Roman" w:cs="Times New Roman"/>
          <w:b w:val="0"/>
          <w:color w:val="000000"/>
          <w:sz w:val="22"/>
        </w:rPr>
        <w:t>Halaman Templat WhatsApp</w:t>
      </w:r>
      <w:bookmarkEnd w:id="17"/>
    </w:p>
    <w:p w14:paraId="5861169F" w14:textId="77777777" w:rsidR="00846FCE" w:rsidRDefault="00805DE5">
      <w:pPr>
        <w:spacing w:after="0" w:line="360" w:lineRule="auto"/>
        <w:ind w:firstLine="426"/>
        <w:jc w:val="both"/>
      </w:pPr>
      <w:r>
        <w:rPr>
          <w:rFonts w:ascii="Times New Roman" w:eastAsia="Times New Roman" w:hAnsi="Times New Roman" w:cs="Times New Roman"/>
          <w:sz w:val="24"/>
        </w:rPr>
        <w:lastRenderedPageBreak/>
        <w:t>Template pesan WhatsApp dikelola dengan dukungan variabel dinamis seperti {nama_santri}, {nama_wali}, {jenis}, {deskripsi}, {tagihan}, dan {tanggal}, sehingga pesan otomatis tersusun rapi sesuai konteks notifikasi pelanggaran maupun tagihan.</w:t>
      </w:r>
    </w:p>
    <w:p w14:paraId="1FADAA41" w14:textId="77777777" w:rsidR="00846FCE" w:rsidRDefault="00805DE5">
      <w:pPr>
        <w:spacing w:before="180" w:after="60" w:line="360" w:lineRule="auto"/>
        <w:jc w:val="center"/>
      </w:pPr>
      <w:r>
        <w:rPr>
          <w:noProof/>
        </w:rPr>
        <w:drawing>
          <wp:inline distT="0" distB="0" distL="0" distR="0" wp14:anchorId="29543DD4" wp14:editId="1FD4B3ED">
            <wp:extent cx="5038344" cy="3148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notifikasi_logs.png"/>
                    <pic:cNvPicPr/>
                  </pic:nvPicPr>
                  <pic:blipFill>
                    <a:blip r:embed="rId26"/>
                    <a:stretch>
                      <a:fillRect/>
                    </a:stretch>
                  </pic:blipFill>
                  <pic:spPr>
                    <a:xfrm>
                      <a:off x="0" y="0"/>
                      <a:ext cx="5038344" cy="3148965"/>
                    </a:xfrm>
                    <a:prstGeom prst="rect">
                      <a:avLst/>
                    </a:prstGeom>
                  </pic:spPr>
                </pic:pic>
              </a:graphicData>
            </a:graphic>
          </wp:inline>
        </w:drawing>
      </w:r>
    </w:p>
    <w:p w14:paraId="646946F1" w14:textId="77777777" w:rsidR="00846FCE" w:rsidRDefault="00805DE5">
      <w:pPr>
        <w:pStyle w:val="Caption"/>
        <w:spacing w:before="120" w:after="120" w:line="360" w:lineRule="auto"/>
        <w:jc w:val="center"/>
      </w:pPr>
      <w:bookmarkStart w:id="18" w:name="fig4_19"/>
      <w:r>
        <w:rPr>
          <w:rFonts w:ascii="Times New Roman" w:eastAsia="Times New Roman" w:hAnsi="Times New Roman" w:cs="Times New Roman"/>
          <w:color w:val="000000"/>
          <w:sz w:val="22"/>
        </w:rPr>
        <w:t xml:space="preserve">Gambar 4.19  </w:t>
      </w:r>
      <w:r>
        <w:rPr>
          <w:rFonts w:ascii="Times New Roman" w:eastAsia="Times New Roman" w:hAnsi="Times New Roman" w:cs="Times New Roman"/>
          <w:b w:val="0"/>
          <w:color w:val="000000"/>
          <w:sz w:val="22"/>
        </w:rPr>
        <w:t>Halaman Log Notifikasi WhatsApp</w:t>
      </w:r>
      <w:bookmarkEnd w:id="18"/>
    </w:p>
    <w:p w14:paraId="35D388C2" w14:textId="77777777" w:rsidR="00846FCE" w:rsidRDefault="00805DE5">
      <w:pPr>
        <w:spacing w:after="0" w:line="360" w:lineRule="auto"/>
        <w:ind w:firstLine="426"/>
        <w:jc w:val="both"/>
      </w:pPr>
      <w:r>
        <w:rPr>
          <w:rFonts w:ascii="Times New Roman" w:eastAsia="Times New Roman" w:hAnsi="Times New Roman" w:cs="Times New Roman"/>
          <w:sz w:val="24"/>
        </w:rPr>
        <w:t>Seluruh pengiriman notifikasi tercatat pada log dengan status terkirim/gagal. Log yang gagal dapat dikirim ulang (retry) melalui aksi pada baris log, memastikan wali santri tetap menerima informasi penting.</w:t>
      </w:r>
    </w:p>
    <w:p w14:paraId="0F3241F6" w14:textId="77777777" w:rsidR="00846FCE" w:rsidRDefault="00805DE5">
      <w:pPr>
        <w:spacing w:before="180" w:after="60" w:line="360" w:lineRule="auto"/>
        <w:jc w:val="center"/>
      </w:pPr>
      <w:r>
        <w:rPr>
          <w:noProof/>
        </w:rPr>
        <w:lastRenderedPageBreak/>
        <w:drawing>
          <wp:inline distT="0" distB="0" distL="0" distR="0" wp14:anchorId="3E0750A2" wp14:editId="39AD1FE8">
            <wp:extent cx="5038344" cy="31489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roles.png"/>
                    <pic:cNvPicPr/>
                  </pic:nvPicPr>
                  <pic:blipFill>
                    <a:blip r:embed="rId27"/>
                    <a:stretch>
                      <a:fillRect/>
                    </a:stretch>
                  </pic:blipFill>
                  <pic:spPr>
                    <a:xfrm>
                      <a:off x="0" y="0"/>
                      <a:ext cx="5038344" cy="3148965"/>
                    </a:xfrm>
                    <a:prstGeom prst="rect">
                      <a:avLst/>
                    </a:prstGeom>
                  </pic:spPr>
                </pic:pic>
              </a:graphicData>
            </a:graphic>
          </wp:inline>
        </w:drawing>
      </w:r>
    </w:p>
    <w:p w14:paraId="161938C9" w14:textId="77777777" w:rsidR="00846FCE" w:rsidRDefault="00805DE5">
      <w:pPr>
        <w:pStyle w:val="Caption"/>
        <w:spacing w:before="120" w:after="120" w:line="360" w:lineRule="auto"/>
        <w:jc w:val="center"/>
      </w:pPr>
      <w:bookmarkStart w:id="19" w:name="fig4_20"/>
      <w:r>
        <w:rPr>
          <w:rFonts w:ascii="Times New Roman" w:eastAsia="Times New Roman" w:hAnsi="Times New Roman" w:cs="Times New Roman"/>
          <w:color w:val="000000"/>
          <w:sz w:val="22"/>
        </w:rPr>
        <w:t xml:space="preserve">Gambar 4.20  </w:t>
      </w:r>
      <w:r>
        <w:rPr>
          <w:rFonts w:ascii="Times New Roman" w:eastAsia="Times New Roman" w:hAnsi="Times New Roman" w:cs="Times New Roman"/>
          <w:b w:val="0"/>
          <w:color w:val="000000"/>
          <w:sz w:val="22"/>
        </w:rPr>
        <w:t>Halaman Pengaturan Peran &amp; Izin (Filament Shield)</w:t>
      </w:r>
      <w:bookmarkEnd w:id="19"/>
    </w:p>
    <w:p w14:paraId="60A43642" w14:textId="77777777" w:rsidR="00846FCE" w:rsidRDefault="00805DE5">
      <w:pPr>
        <w:spacing w:after="0" w:line="360" w:lineRule="auto"/>
        <w:ind w:firstLine="426"/>
        <w:jc w:val="both"/>
      </w:pPr>
      <w:r>
        <w:rPr>
          <w:rFonts w:ascii="Times New Roman" w:eastAsia="Times New Roman" w:hAnsi="Times New Roman" w:cs="Times New Roman"/>
          <w:sz w:val="24"/>
        </w:rPr>
        <w:t>Hak akses berbasis peran dikelola dengan Filament Shield. Role Admin memiliki seluruh izin (207 permission), Operator untuk data operasional, Pengasuh bersifat read-only, Keamanan untuk modul kedisiplinan dan perizinan, serta Wali Santri hanya untuk data anaknya.</w:t>
      </w:r>
    </w:p>
    <w:p w14:paraId="16C26782" w14:textId="77777777" w:rsidR="00846FCE" w:rsidRDefault="00805DE5">
      <w:pPr>
        <w:spacing w:before="180" w:after="60" w:line="360" w:lineRule="auto"/>
        <w:jc w:val="center"/>
      </w:pPr>
      <w:r>
        <w:rPr>
          <w:noProof/>
        </w:rPr>
        <w:drawing>
          <wp:inline distT="0" distB="0" distL="0" distR="0" wp14:anchorId="41ADE4F1" wp14:editId="4734CD56">
            <wp:extent cx="5038344" cy="31489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rule_poin.png"/>
                    <pic:cNvPicPr/>
                  </pic:nvPicPr>
                  <pic:blipFill>
                    <a:blip r:embed="rId28"/>
                    <a:stretch>
                      <a:fillRect/>
                    </a:stretch>
                  </pic:blipFill>
                  <pic:spPr>
                    <a:xfrm>
                      <a:off x="0" y="0"/>
                      <a:ext cx="5038344" cy="3148965"/>
                    </a:xfrm>
                    <a:prstGeom prst="rect">
                      <a:avLst/>
                    </a:prstGeom>
                  </pic:spPr>
                </pic:pic>
              </a:graphicData>
            </a:graphic>
          </wp:inline>
        </w:drawing>
      </w:r>
    </w:p>
    <w:p w14:paraId="3B099E6C" w14:textId="77777777" w:rsidR="00846FCE" w:rsidRDefault="00805DE5">
      <w:pPr>
        <w:pStyle w:val="Caption"/>
        <w:spacing w:before="120" w:after="120" w:line="360" w:lineRule="auto"/>
        <w:jc w:val="center"/>
      </w:pPr>
      <w:bookmarkStart w:id="20" w:name="fig4_21"/>
      <w:r>
        <w:rPr>
          <w:rFonts w:ascii="Times New Roman" w:eastAsia="Times New Roman" w:hAnsi="Times New Roman" w:cs="Times New Roman"/>
          <w:color w:val="000000"/>
          <w:sz w:val="22"/>
        </w:rPr>
        <w:t xml:space="preserve">Gambar 4.21  </w:t>
      </w:r>
      <w:r>
        <w:rPr>
          <w:rFonts w:ascii="Times New Roman" w:eastAsia="Times New Roman" w:hAnsi="Times New Roman" w:cs="Times New Roman"/>
          <w:b w:val="0"/>
          <w:color w:val="000000"/>
          <w:sz w:val="22"/>
        </w:rPr>
        <w:t>Halaman Pengaturan Rule Poin Kedisiplinan</w:t>
      </w:r>
      <w:bookmarkEnd w:id="20"/>
    </w:p>
    <w:p w14:paraId="7B0F77E9" w14:textId="77777777" w:rsidR="00846FCE" w:rsidRDefault="00805DE5">
      <w:pPr>
        <w:spacing w:after="0" w:line="360" w:lineRule="auto"/>
        <w:ind w:firstLine="426"/>
        <w:jc w:val="both"/>
      </w:pPr>
      <w:r>
        <w:rPr>
          <w:rFonts w:ascii="Times New Roman" w:eastAsia="Times New Roman" w:hAnsi="Times New Roman" w:cs="Times New Roman"/>
          <w:sz w:val="24"/>
        </w:rPr>
        <w:lastRenderedPageBreak/>
        <w:t>Bobot poin setiap kategori pelanggaran dan ambang batas eskalasi dapat dikonfigurasi, memberikan fleksibilitas pengasuh dalam menerapkan aturan kedisiplinan pondok.</w:t>
      </w:r>
    </w:p>
    <w:p w14:paraId="1B782E51" w14:textId="77777777" w:rsidR="00846FCE" w:rsidRDefault="00805DE5">
      <w:pPr>
        <w:pStyle w:val="Heading3"/>
        <w:spacing w:before="180" w:after="60" w:line="360" w:lineRule="auto"/>
      </w:pPr>
      <w:r>
        <w:rPr>
          <w:rFonts w:ascii="Times New Roman" w:eastAsia="Times New Roman" w:hAnsi="Times New Roman" w:cs="Times New Roman"/>
          <w:sz w:val="24"/>
        </w:rPr>
        <w:t>4.1.5  Implementasi Portal Wali Santri</w:t>
      </w:r>
    </w:p>
    <w:p w14:paraId="6C9598E3" w14:textId="77777777" w:rsidR="00846FCE" w:rsidRDefault="00805DE5">
      <w:pPr>
        <w:spacing w:after="0" w:line="360" w:lineRule="auto"/>
        <w:ind w:firstLine="426"/>
        <w:jc w:val="both"/>
      </w:pPr>
      <w:r>
        <w:rPr>
          <w:rFonts w:ascii="Times New Roman" w:eastAsia="Times New Roman" w:hAnsi="Times New Roman" w:cs="Times New Roman"/>
          <w:sz w:val="24"/>
        </w:rPr>
        <w:t>Portal wali santri merupakan panel khusus orang tua/wali dengan tampilan modern dan user-friendly. Setiap wali hanya dapat mengakses data anaknya sendiri, dilindungi oleh scoping data pada level query sehingga wali lain tidak dapat melihat data tersebut.</w:t>
      </w:r>
    </w:p>
    <w:p w14:paraId="421736E6" w14:textId="77777777" w:rsidR="00846FCE" w:rsidRDefault="00805DE5">
      <w:pPr>
        <w:spacing w:before="180" w:after="60" w:line="360" w:lineRule="auto"/>
        <w:jc w:val="center"/>
      </w:pPr>
      <w:r>
        <w:rPr>
          <w:noProof/>
        </w:rPr>
        <w:drawing>
          <wp:inline distT="0" distB="0" distL="0" distR="0" wp14:anchorId="4FB649A3" wp14:editId="1F33D38D">
            <wp:extent cx="5038344" cy="31489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wali_dashboard.png"/>
                    <pic:cNvPicPr/>
                  </pic:nvPicPr>
                  <pic:blipFill>
                    <a:blip r:embed="rId29"/>
                    <a:stretch>
                      <a:fillRect/>
                    </a:stretch>
                  </pic:blipFill>
                  <pic:spPr>
                    <a:xfrm>
                      <a:off x="0" y="0"/>
                      <a:ext cx="5038344" cy="3148965"/>
                    </a:xfrm>
                    <a:prstGeom prst="rect">
                      <a:avLst/>
                    </a:prstGeom>
                  </pic:spPr>
                </pic:pic>
              </a:graphicData>
            </a:graphic>
          </wp:inline>
        </w:drawing>
      </w:r>
    </w:p>
    <w:p w14:paraId="0FA1E7E7" w14:textId="77777777" w:rsidR="00846FCE" w:rsidRDefault="00805DE5">
      <w:pPr>
        <w:pStyle w:val="Caption"/>
        <w:spacing w:before="120" w:after="120" w:line="360" w:lineRule="auto"/>
        <w:jc w:val="center"/>
      </w:pPr>
      <w:bookmarkStart w:id="21" w:name="fig4_22"/>
      <w:r>
        <w:rPr>
          <w:rFonts w:ascii="Times New Roman" w:eastAsia="Times New Roman" w:hAnsi="Times New Roman" w:cs="Times New Roman"/>
          <w:color w:val="000000"/>
          <w:sz w:val="22"/>
        </w:rPr>
        <w:t xml:space="preserve">Gambar 4.22  </w:t>
      </w:r>
      <w:r>
        <w:rPr>
          <w:rFonts w:ascii="Times New Roman" w:eastAsia="Times New Roman" w:hAnsi="Times New Roman" w:cs="Times New Roman"/>
          <w:b w:val="0"/>
          <w:color w:val="000000"/>
          <w:sz w:val="22"/>
        </w:rPr>
        <w:t>Dashboard Portal Wali Santri</w:t>
      </w:r>
      <w:bookmarkEnd w:id="21"/>
    </w:p>
    <w:p w14:paraId="514A544C" w14:textId="77777777" w:rsidR="00846FCE" w:rsidRDefault="00805DE5">
      <w:pPr>
        <w:spacing w:after="0" w:line="360" w:lineRule="auto"/>
        <w:ind w:firstLine="426"/>
        <w:jc w:val="both"/>
      </w:pPr>
      <w:r>
        <w:rPr>
          <w:rFonts w:ascii="Times New Roman" w:eastAsia="Times New Roman" w:hAnsi="Times New Roman" w:cs="Times New Roman"/>
          <w:sz w:val="24"/>
        </w:rPr>
        <w:t>Dashboard wali menampilkan kartu statistik (anak asuh, total poin, tagihan terdekat, status keuangan), widget tabel tagihan anak, serta grafik batang perkembangan poin per anak.</w:t>
      </w:r>
    </w:p>
    <w:p w14:paraId="2B90B71C" w14:textId="77777777" w:rsidR="00846FCE" w:rsidRDefault="00805DE5">
      <w:pPr>
        <w:spacing w:before="180" w:after="60" w:line="360" w:lineRule="auto"/>
        <w:jc w:val="center"/>
      </w:pPr>
      <w:r>
        <w:rPr>
          <w:noProof/>
        </w:rPr>
        <w:lastRenderedPageBreak/>
        <w:drawing>
          <wp:inline distT="0" distB="0" distL="0" distR="0" wp14:anchorId="224779D4" wp14:editId="2B1976EF">
            <wp:extent cx="5038344" cy="31489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wali_santris.png"/>
                    <pic:cNvPicPr/>
                  </pic:nvPicPr>
                  <pic:blipFill>
                    <a:blip r:embed="rId30"/>
                    <a:stretch>
                      <a:fillRect/>
                    </a:stretch>
                  </pic:blipFill>
                  <pic:spPr>
                    <a:xfrm>
                      <a:off x="0" y="0"/>
                      <a:ext cx="5038344" cy="3148965"/>
                    </a:xfrm>
                    <a:prstGeom prst="rect">
                      <a:avLst/>
                    </a:prstGeom>
                  </pic:spPr>
                </pic:pic>
              </a:graphicData>
            </a:graphic>
          </wp:inline>
        </w:drawing>
      </w:r>
    </w:p>
    <w:p w14:paraId="69CD7C4B" w14:textId="77777777" w:rsidR="00846FCE" w:rsidRDefault="00805DE5">
      <w:pPr>
        <w:pStyle w:val="Caption"/>
        <w:spacing w:before="120" w:after="120" w:line="360" w:lineRule="auto"/>
        <w:jc w:val="center"/>
      </w:pPr>
      <w:bookmarkStart w:id="22" w:name="fig4_23"/>
      <w:r>
        <w:rPr>
          <w:rFonts w:ascii="Times New Roman" w:eastAsia="Times New Roman" w:hAnsi="Times New Roman" w:cs="Times New Roman"/>
          <w:color w:val="000000"/>
          <w:sz w:val="22"/>
        </w:rPr>
        <w:t xml:space="preserve">Gambar 4.23  </w:t>
      </w:r>
      <w:r>
        <w:rPr>
          <w:rFonts w:ascii="Times New Roman" w:eastAsia="Times New Roman" w:hAnsi="Times New Roman" w:cs="Times New Roman"/>
          <w:b w:val="0"/>
          <w:color w:val="000000"/>
          <w:sz w:val="22"/>
        </w:rPr>
        <w:t>Halaman Data Santri pada Portal Wali</w:t>
      </w:r>
      <w:bookmarkEnd w:id="22"/>
    </w:p>
    <w:p w14:paraId="0B264242" w14:textId="77777777" w:rsidR="00846FCE" w:rsidRDefault="00805DE5">
      <w:pPr>
        <w:spacing w:after="0" w:line="360" w:lineRule="auto"/>
        <w:ind w:firstLine="426"/>
        <w:jc w:val="both"/>
      </w:pPr>
      <w:r>
        <w:rPr>
          <w:rFonts w:ascii="Times New Roman" w:eastAsia="Times New Roman" w:hAnsi="Times New Roman" w:cs="Times New Roman"/>
          <w:sz w:val="24"/>
        </w:rPr>
        <w:t>Wali melihat profil lengkap anaknya (identitas, kamar, dan informasi terkait) sesuai data yang terdaftar di pondok.</w:t>
      </w:r>
    </w:p>
    <w:p w14:paraId="55C89EDD" w14:textId="77777777" w:rsidR="00846FCE" w:rsidRDefault="00805DE5">
      <w:pPr>
        <w:spacing w:before="180" w:after="60" w:line="360" w:lineRule="auto"/>
        <w:jc w:val="center"/>
      </w:pPr>
      <w:r>
        <w:rPr>
          <w:noProof/>
        </w:rPr>
        <w:drawing>
          <wp:inline distT="0" distB="0" distL="0" distR="0" wp14:anchorId="0AF47C27" wp14:editId="604BA907">
            <wp:extent cx="5038344" cy="31489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wali_pelanggarans.png"/>
                    <pic:cNvPicPr/>
                  </pic:nvPicPr>
                  <pic:blipFill>
                    <a:blip r:embed="rId31"/>
                    <a:stretch>
                      <a:fillRect/>
                    </a:stretch>
                  </pic:blipFill>
                  <pic:spPr>
                    <a:xfrm>
                      <a:off x="0" y="0"/>
                      <a:ext cx="5038344" cy="3148965"/>
                    </a:xfrm>
                    <a:prstGeom prst="rect">
                      <a:avLst/>
                    </a:prstGeom>
                  </pic:spPr>
                </pic:pic>
              </a:graphicData>
            </a:graphic>
          </wp:inline>
        </w:drawing>
      </w:r>
    </w:p>
    <w:p w14:paraId="0C8369AB" w14:textId="77777777" w:rsidR="00846FCE" w:rsidRDefault="00805DE5">
      <w:pPr>
        <w:pStyle w:val="Caption"/>
        <w:spacing w:before="120" w:after="120" w:line="360" w:lineRule="auto"/>
        <w:jc w:val="center"/>
      </w:pPr>
      <w:bookmarkStart w:id="23" w:name="fig4_24"/>
      <w:r>
        <w:rPr>
          <w:rFonts w:ascii="Times New Roman" w:eastAsia="Times New Roman" w:hAnsi="Times New Roman" w:cs="Times New Roman"/>
          <w:color w:val="000000"/>
          <w:sz w:val="22"/>
        </w:rPr>
        <w:t xml:space="preserve">Gambar 4.24  </w:t>
      </w:r>
      <w:r>
        <w:rPr>
          <w:rFonts w:ascii="Times New Roman" w:eastAsia="Times New Roman" w:hAnsi="Times New Roman" w:cs="Times New Roman"/>
          <w:b w:val="0"/>
          <w:color w:val="000000"/>
          <w:sz w:val="22"/>
        </w:rPr>
        <w:t>Halaman Pelanggaran Anak pada Portal Wali</w:t>
      </w:r>
      <w:bookmarkEnd w:id="23"/>
    </w:p>
    <w:p w14:paraId="28796F62" w14:textId="77777777" w:rsidR="00846FCE" w:rsidRDefault="00805DE5">
      <w:pPr>
        <w:spacing w:after="0" w:line="360" w:lineRule="auto"/>
        <w:ind w:firstLine="426"/>
        <w:jc w:val="both"/>
      </w:pPr>
      <w:r>
        <w:rPr>
          <w:rFonts w:ascii="Times New Roman" w:eastAsia="Times New Roman" w:hAnsi="Times New Roman" w:cs="Times New Roman"/>
          <w:sz w:val="24"/>
        </w:rPr>
        <w:t>Wali memantau riwayat pelanggaran anak beserta kategori dan poin, sehingga dapat memberikan pembinaan di rumah.</w:t>
      </w:r>
    </w:p>
    <w:p w14:paraId="55B2C729" w14:textId="77777777" w:rsidR="00846FCE" w:rsidRDefault="00805DE5">
      <w:pPr>
        <w:spacing w:before="180" w:after="60" w:line="360" w:lineRule="auto"/>
        <w:jc w:val="center"/>
      </w:pPr>
      <w:r>
        <w:rPr>
          <w:noProof/>
        </w:rPr>
        <w:lastRenderedPageBreak/>
        <w:drawing>
          <wp:inline distT="0" distB="0" distL="0" distR="0" wp14:anchorId="51A0489C" wp14:editId="0D0E6510">
            <wp:extent cx="5038344" cy="31489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wali_tagihans.png"/>
                    <pic:cNvPicPr/>
                  </pic:nvPicPr>
                  <pic:blipFill>
                    <a:blip r:embed="rId32"/>
                    <a:stretch>
                      <a:fillRect/>
                    </a:stretch>
                  </pic:blipFill>
                  <pic:spPr>
                    <a:xfrm>
                      <a:off x="0" y="0"/>
                      <a:ext cx="5038344" cy="3148965"/>
                    </a:xfrm>
                    <a:prstGeom prst="rect">
                      <a:avLst/>
                    </a:prstGeom>
                  </pic:spPr>
                </pic:pic>
              </a:graphicData>
            </a:graphic>
          </wp:inline>
        </w:drawing>
      </w:r>
    </w:p>
    <w:p w14:paraId="468F5173" w14:textId="77777777" w:rsidR="00846FCE" w:rsidRDefault="00805DE5">
      <w:pPr>
        <w:pStyle w:val="Caption"/>
        <w:spacing w:before="120" w:after="120" w:line="360" w:lineRule="auto"/>
        <w:jc w:val="center"/>
      </w:pPr>
      <w:bookmarkStart w:id="24" w:name="fig4_25"/>
      <w:r>
        <w:rPr>
          <w:rFonts w:ascii="Times New Roman" w:eastAsia="Times New Roman" w:hAnsi="Times New Roman" w:cs="Times New Roman"/>
          <w:color w:val="000000"/>
          <w:sz w:val="22"/>
        </w:rPr>
        <w:t xml:space="preserve">Gambar 4.25  </w:t>
      </w:r>
      <w:r>
        <w:rPr>
          <w:rFonts w:ascii="Times New Roman" w:eastAsia="Times New Roman" w:hAnsi="Times New Roman" w:cs="Times New Roman"/>
          <w:b w:val="0"/>
          <w:color w:val="000000"/>
          <w:sz w:val="22"/>
        </w:rPr>
        <w:t>Halaman Tagihan Anak pada Portal Wali</w:t>
      </w:r>
      <w:bookmarkEnd w:id="24"/>
    </w:p>
    <w:p w14:paraId="033495A7" w14:textId="77777777" w:rsidR="00846FCE" w:rsidRDefault="00805DE5">
      <w:pPr>
        <w:spacing w:after="0" w:line="360" w:lineRule="auto"/>
        <w:ind w:firstLine="426"/>
        <w:jc w:val="both"/>
      </w:pPr>
      <w:r>
        <w:rPr>
          <w:rFonts w:ascii="Times New Roman" w:eastAsia="Times New Roman" w:hAnsi="Times New Roman" w:cs="Times New Roman"/>
          <w:sz w:val="24"/>
        </w:rPr>
        <w:t>Daftar tagihan anak ditampilkan lengkap dengan status pembayaran, membantu wali merencanakan pembayaran tepat waktu.</w:t>
      </w:r>
    </w:p>
    <w:p w14:paraId="135DD839" w14:textId="77777777" w:rsidR="00846FCE" w:rsidRDefault="00805DE5">
      <w:pPr>
        <w:spacing w:before="180" w:after="60" w:line="360" w:lineRule="auto"/>
        <w:jc w:val="center"/>
      </w:pPr>
      <w:r>
        <w:rPr>
          <w:noProof/>
        </w:rPr>
        <w:drawing>
          <wp:inline distT="0" distB="0" distL="0" distR="0" wp14:anchorId="7C47C8DC" wp14:editId="68F1AD02">
            <wp:extent cx="5038344" cy="31489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wali_tahfidzs.png"/>
                    <pic:cNvPicPr/>
                  </pic:nvPicPr>
                  <pic:blipFill>
                    <a:blip r:embed="rId33"/>
                    <a:stretch>
                      <a:fillRect/>
                    </a:stretch>
                  </pic:blipFill>
                  <pic:spPr>
                    <a:xfrm>
                      <a:off x="0" y="0"/>
                      <a:ext cx="5038344" cy="3148965"/>
                    </a:xfrm>
                    <a:prstGeom prst="rect">
                      <a:avLst/>
                    </a:prstGeom>
                  </pic:spPr>
                </pic:pic>
              </a:graphicData>
            </a:graphic>
          </wp:inline>
        </w:drawing>
      </w:r>
    </w:p>
    <w:p w14:paraId="123CD12A" w14:textId="77777777" w:rsidR="00846FCE" w:rsidRDefault="00805DE5">
      <w:pPr>
        <w:pStyle w:val="Caption"/>
        <w:spacing w:before="120" w:after="120" w:line="360" w:lineRule="auto"/>
        <w:jc w:val="center"/>
      </w:pPr>
      <w:bookmarkStart w:id="25" w:name="fig4_26"/>
      <w:r>
        <w:rPr>
          <w:rFonts w:ascii="Times New Roman" w:eastAsia="Times New Roman" w:hAnsi="Times New Roman" w:cs="Times New Roman"/>
          <w:color w:val="000000"/>
          <w:sz w:val="22"/>
        </w:rPr>
        <w:t xml:space="preserve">Gambar 4.26  </w:t>
      </w:r>
      <w:r>
        <w:rPr>
          <w:rFonts w:ascii="Times New Roman" w:eastAsia="Times New Roman" w:hAnsi="Times New Roman" w:cs="Times New Roman"/>
          <w:b w:val="0"/>
          <w:color w:val="000000"/>
          <w:sz w:val="22"/>
        </w:rPr>
        <w:t>Halaman Tahfidz Anak pada Portal Wali</w:t>
      </w:r>
      <w:bookmarkEnd w:id="25"/>
    </w:p>
    <w:p w14:paraId="4230E331" w14:textId="77777777" w:rsidR="00846FCE" w:rsidRDefault="00805DE5">
      <w:pPr>
        <w:spacing w:after="0" w:line="360" w:lineRule="auto"/>
        <w:ind w:firstLine="426"/>
        <w:jc w:val="both"/>
      </w:pPr>
      <w:r>
        <w:rPr>
          <w:rFonts w:ascii="Times New Roman" w:eastAsia="Times New Roman" w:hAnsi="Times New Roman" w:cs="Times New Roman"/>
          <w:sz w:val="24"/>
        </w:rPr>
        <w:t>Perkembangan hafalan anak dapat dipantau oleh wali untuk mendukung program tahfidz di rumah.</w:t>
      </w:r>
    </w:p>
    <w:p w14:paraId="6888ABB6" w14:textId="77777777" w:rsidR="00846FCE" w:rsidRDefault="00805DE5">
      <w:pPr>
        <w:spacing w:before="180" w:after="60" w:line="360" w:lineRule="auto"/>
        <w:jc w:val="center"/>
      </w:pPr>
      <w:r>
        <w:rPr>
          <w:noProof/>
        </w:rPr>
        <w:lastRenderedPageBreak/>
        <w:drawing>
          <wp:inline distT="0" distB="0" distL="0" distR="0" wp14:anchorId="1A872721" wp14:editId="4DF4EB10">
            <wp:extent cx="5038344" cy="3148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wali_perizinans.png"/>
                    <pic:cNvPicPr/>
                  </pic:nvPicPr>
                  <pic:blipFill>
                    <a:blip r:embed="rId34"/>
                    <a:stretch>
                      <a:fillRect/>
                    </a:stretch>
                  </pic:blipFill>
                  <pic:spPr>
                    <a:xfrm>
                      <a:off x="0" y="0"/>
                      <a:ext cx="5038344" cy="3148965"/>
                    </a:xfrm>
                    <a:prstGeom prst="rect">
                      <a:avLst/>
                    </a:prstGeom>
                  </pic:spPr>
                </pic:pic>
              </a:graphicData>
            </a:graphic>
          </wp:inline>
        </w:drawing>
      </w:r>
    </w:p>
    <w:p w14:paraId="5E3047F2" w14:textId="77777777" w:rsidR="00846FCE" w:rsidRDefault="00805DE5">
      <w:pPr>
        <w:pStyle w:val="Caption"/>
        <w:spacing w:before="120" w:after="120" w:line="360" w:lineRule="auto"/>
        <w:jc w:val="center"/>
      </w:pPr>
      <w:bookmarkStart w:id="26" w:name="fig4_27"/>
      <w:r>
        <w:rPr>
          <w:rFonts w:ascii="Times New Roman" w:eastAsia="Times New Roman" w:hAnsi="Times New Roman" w:cs="Times New Roman"/>
          <w:color w:val="000000"/>
          <w:sz w:val="22"/>
        </w:rPr>
        <w:t xml:space="preserve">Gambar 4.27  </w:t>
      </w:r>
      <w:r>
        <w:rPr>
          <w:rFonts w:ascii="Times New Roman" w:eastAsia="Times New Roman" w:hAnsi="Times New Roman" w:cs="Times New Roman"/>
          <w:b w:val="0"/>
          <w:color w:val="000000"/>
          <w:sz w:val="22"/>
        </w:rPr>
        <w:t>Halaman Perizinan Anak pada Portal Wali</w:t>
      </w:r>
      <w:bookmarkEnd w:id="26"/>
    </w:p>
    <w:p w14:paraId="7D44FF27" w14:textId="77777777" w:rsidR="00846FCE" w:rsidRDefault="00805DE5">
      <w:pPr>
        <w:spacing w:after="0" w:line="360" w:lineRule="auto"/>
        <w:ind w:firstLine="426"/>
        <w:jc w:val="both"/>
      </w:pPr>
      <w:r>
        <w:rPr>
          <w:rFonts w:ascii="Times New Roman" w:eastAsia="Times New Roman" w:hAnsi="Times New Roman" w:cs="Times New Roman"/>
          <w:sz w:val="24"/>
        </w:rPr>
        <w:t>Wali dapat mengajukan izin keluar pondok dan memantau status persetujuan dari pihak pondok.</w:t>
      </w:r>
    </w:p>
    <w:p w14:paraId="5AFD7F1E" w14:textId="77777777" w:rsidR="00846FCE" w:rsidRDefault="00805DE5">
      <w:pPr>
        <w:pStyle w:val="Heading3"/>
        <w:spacing w:before="180" w:after="60" w:line="360" w:lineRule="auto"/>
      </w:pPr>
      <w:r>
        <w:rPr>
          <w:rFonts w:ascii="Times New Roman" w:eastAsia="Times New Roman" w:hAnsi="Times New Roman" w:cs="Times New Roman"/>
          <w:sz w:val="24"/>
        </w:rPr>
        <w:t>4.1.6  Hasil Pengujian Fungsional</w:t>
      </w:r>
    </w:p>
    <w:p w14:paraId="4A0276CB" w14:textId="77777777" w:rsidR="00846FCE" w:rsidRDefault="00805DE5">
      <w:pPr>
        <w:spacing w:after="0" w:line="360" w:lineRule="auto"/>
        <w:ind w:firstLine="426"/>
        <w:jc w:val="both"/>
      </w:pPr>
      <w:r>
        <w:rPr>
          <w:rFonts w:ascii="Times New Roman" w:eastAsia="Times New Roman" w:hAnsi="Times New Roman" w:cs="Times New Roman"/>
          <w:sz w:val="24"/>
        </w:rPr>
        <w:t>Pengujian sistem dilakukan dengan dua pendekatan: (1) Automated Testing menggunakan PHPUnit/Pest pada framework Laravel yang mencakup 7 kasus uji (unit dan fitur), dan (2) Pengujian Black-Box melalui pengamatan langsung antarmuka pada browser Google Chrome terhadap 14 skenario fungsional utama. Hasil pengujian black-box disajikan pada Tabel 4.2.</w:t>
      </w:r>
    </w:p>
    <w:p w14:paraId="5B941BDE" w14:textId="77777777" w:rsidR="00846FCE" w:rsidRDefault="00805DE5">
      <w:pPr>
        <w:pStyle w:val="Caption"/>
        <w:spacing w:before="120" w:after="120" w:line="360" w:lineRule="auto"/>
        <w:jc w:val="center"/>
      </w:pPr>
      <w:r>
        <w:rPr>
          <w:rFonts w:ascii="Times New Roman" w:eastAsia="Times New Roman" w:hAnsi="Times New Roman" w:cs="Times New Roman"/>
          <w:color w:val="000000"/>
          <w:sz w:val="22"/>
        </w:rPr>
        <w:t xml:space="preserve">Tabel 4.2  </w:t>
      </w:r>
      <w:r>
        <w:rPr>
          <w:rFonts w:ascii="Times New Roman" w:eastAsia="Times New Roman" w:hAnsi="Times New Roman" w:cs="Times New Roman"/>
          <w:b w:val="0"/>
          <w:color w:val="000000"/>
          <w:sz w:val="22"/>
        </w:rPr>
        <w:t>Hasil Pengujian Black-Box Sistem Informasi Manajemen Santri</w:t>
      </w:r>
    </w:p>
    <w:tbl>
      <w:tblPr>
        <w:tblStyle w:val="TableGrid"/>
        <w:tblW w:w="0" w:type="auto"/>
        <w:jc w:val="center"/>
        <w:tblLook w:val="04A0" w:firstRow="1" w:lastRow="0" w:firstColumn="1" w:lastColumn="0" w:noHBand="0" w:noVBand="1"/>
      </w:tblPr>
      <w:tblGrid>
        <w:gridCol w:w="511"/>
        <w:gridCol w:w="1540"/>
        <w:gridCol w:w="1564"/>
        <w:gridCol w:w="1839"/>
        <w:gridCol w:w="1808"/>
        <w:gridCol w:w="892"/>
      </w:tblGrid>
      <w:tr w:rsidR="00846FCE" w14:paraId="31C3CFA2" w14:textId="77777777">
        <w:trPr>
          <w:jc w:val="center"/>
        </w:trPr>
        <w:tc>
          <w:tcPr>
            <w:tcW w:w="450" w:type="dxa"/>
            <w:shd w:val="clear" w:color="auto" w:fill="D9D9D9"/>
          </w:tcPr>
          <w:p w14:paraId="5BFDF07C" w14:textId="77777777" w:rsidR="00846FCE" w:rsidRDefault="00805DE5">
            <w:pPr>
              <w:spacing w:before="60" w:after="60"/>
              <w:jc w:val="center"/>
            </w:pPr>
            <w:r>
              <w:rPr>
                <w:rFonts w:ascii="Times New Roman" w:eastAsia="Times New Roman" w:hAnsi="Times New Roman" w:cs="Times New Roman"/>
                <w:b/>
                <w:sz w:val="20"/>
              </w:rPr>
              <w:t>No.</w:t>
            </w:r>
          </w:p>
        </w:tc>
        <w:tc>
          <w:tcPr>
            <w:tcW w:w="1580" w:type="dxa"/>
            <w:shd w:val="clear" w:color="auto" w:fill="D9D9D9"/>
          </w:tcPr>
          <w:p w14:paraId="37FFA0E9" w14:textId="77777777" w:rsidR="00846FCE" w:rsidRDefault="00805DE5">
            <w:pPr>
              <w:spacing w:before="60" w:after="60"/>
              <w:jc w:val="center"/>
            </w:pPr>
            <w:r>
              <w:rPr>
                <w:rFonts w:ascii="Times New Roman" w:eastAsia="Times New Roman" w:hAnsi="Times New Roman" w:cs="Times New Roman"/>
                <w:b/>
                <w:sz w:val="20"/>
              </w:rPr>
              <w:t>Skenario Uji</w:t>
            </w:r>
          </w:p>
        </w:tc>
        <w:tc>
          <w:tcPr>
            <w:tcW w:w="1580" w:type="dxa"/>
            <w:shd w:val="clear" w:color="auto" w:fill="D9D9D9"/>
          </w:tcPr>
          <w:p w14:paraId="64CCD8A5" w14:textId="77777777" w:rsidR="00846FCE" w:rsidRDefault="00805DE5">
            <w:pPr>
              <w:spacing w:before="60" w:after="60"/>
              <w:jc w:val="center"/>
            </w:pPr>
            <w:r>
              <w:rPr>
                <w:rFonts w:ascii="Times New Roman" w:eastAsia="Times New Roman" w:hAnsi="Times New Roman" w:cs="Times New Roman"/>
                <w:b/>
                <w:sz w:val="20"/>
              </w:rPr>
              <w:t>Data Masukan</w:t>
            </w:r>
          </w:p>
        </w:tc>
        <w:tc>
          <w:tcPr>
            <w:tcW w:w="1860" w:type="dxa"/>
            <w:shd w:val="clear" w:color="auto" w:fill="D9D9D9"/>
          </w:tcPr>
          <w:p w14:paraId="21A00F28" w14:textId="77777777" w:rsidR="00846FCE" w:rsidRDefault="00805DE5">
            <w:pPr>
              <w:spacing w:before="60" w:after="60"/>
              <w:jc w:val="center"/>
            </w:pPr>
            <w:r>
              <w:rPr>
                <w:rFonts w:ascii="Times New Roman" w:eastAsia="Times New Roman" w:hAnsi="Times New Roman" w:cs="Times New Roman"/>
                <w:b/>
                <w:sz w:val="20"/>
              </w:rPr>
              <w:t>Hasil yang Diharapkan</w:t>
            </w:r>
          </w:p>
        </w:tc>
        <w:tc>
          <w:tcPr>
            <w:tcW w:w="1860" w:type="dxa"/>
            <w:shd w:val="clear" w:color="auto" w:fill="D9D9D9"/>
          </w:tcPr>
          <w:p w14:paraId="14722383" w14:textId="77777777" w:rsidR="00846FCE" w:rsidRDefault="00805DE5">
            <w:pPr>
              <w:spacing w:before="60" w:after="60"/>
              <w:jc w:val="center"/>
            </w:pPr>
            <w:r>
              <w:rPr>
                <w:rFonts w:ascii="Times New Roman" w:eastAsia="Times New Roman" w:hAnsi="Times New Roman" w:cs="Times New Roman"/>
                <w:b/>
                <w:sz w:val="20"/>
              </w:rPr>
              <w:t>Hasil Pengujian</w:t>
            </w:r>
          </w:p>
        </w:tc>
        <w:tc>
          <w:tcPr>
            <w:tcW w:w="600" w:type="dxa"/>
            <w:shd w:val="clear" w:color="auto" w:fill="D9D9D9"/>
          </w:tcPr>
          <w:p w14:paraId="79C911FB" w14:textId="77777777" w:rsidR="00846FCE" w:rsidRDefault="00805DE5">
            <w:pPr>
              <w:spacing w:before="60" w:after="60"/>
              <w:jc w:val="center"/>
            </w:pPr>
            <w:r>
              <w:rPr>
                <w:rFonts w:ascii="Times New Roman" w:eastAsia="Times New Roman" w:hAnsi="Times New Roman" w:cs="Times New Roman"/>
                <w:b/>
                <w:sz w:val="20"/>
              </w:rPr>
              <w:t>Status</w:t>
            </w:r>
          </w:p>
        </w:tc>
      </w:tr>
      <w:tr w:rsidR="00846FCE" w14:paraId="68525D4C" w14:textId="77777777">
        <w:trPr>
          <w:jc w:val="center"/>
        </w:trPr>
        <w:tc>
          <w:tcPr>
            <w:tcW w:w="450" w:type="dxa"/>
          </w:tcPr>
          <w:p w14:paraId="400140A9" w14:textId="77777777" w:rsidR="00846FCE" w:rsidRDefault="00805DE5">
            <w:pPr>
              <w:spacing w:before="60" w:after="60"/>
              <w:jc w:val="center"/>
            </w:pPr>
            <w:r>
              <w:rPr>
                <w:rFonts w:ascii="Times New Roman" w:eastAsia="Times New Roman" w:hAnsi="Times New Roman" w:cs="Times New Roman"/>
                <w:sz w:val="19"/>
              </w:rPr>
              <w:t>1</w:t>
            </w:r>
          </w:p>
        </w:tc>
        <w:tc>
          <w:tcPr>
            <w:tcW w:w="1580" w:type="dxa"/>
          </w:tcPr>
          <w:p w14:paraId="0B1A5FD3" w14:textId="77777777" w:rsidR="00846FCE" w:rsidRDefault="00805DE5">
            <w:pPr>
              <w:spacing w:before="60" w:after="60"/>
              <w:jc w:val="both"/>
            </w:pPr>
            <w:r>
              <w:rPr>
                <w:rFonts w:ascii="Times New Roman" w:eastAsia="Times New Roman" w:hAnsi="Times New Roman" w:cs="Times New Roman"/>
                <w:sz w:val="19"/>
              </w:rPr>
              <w:t>Autentikasi Login Panel Admin</w:t>
            </w:r>
          </w:p>
        </w:tc>
        <w:tc>
          <w:tcPr>
            <w:tcW w:w="1580" w:type="dxa"/>
          </w:tcPr>
          <w:p w14:paraId="0DDADF9F" w14:textId="77777777" w:rsidR="00846FCE" w:rsidRDefault="00805DE5">
            <w:pPr>
              <w:spacing w:before="60" w:after="60"/>
              <w:jc w:val="both"/>
            </w:pPr>
            <w:r>
              <w:rPr>
                <w:rFonts w:ascii="Times New Roman" w:eastAsia="Times New Roman" w:hAnsi="Times New Roman" w:cs="Times New Roman"/>
                <w:sz w:val="19"/>
              </w:rPr>
              <w:t>Username: admin, Password: password di /admin/login</w:t>
            </w:r>
          </w:p>
        </w:tc>
        <w:tc>
          <w:tcPr>
            <w:tcW w:w="1860" w:type="dxa"/>
          </w:tcPr>
          <w:p w14:paraId="20C1928F" w14:textId="77777777" w:rsidR="00846FCE" w:rsidRDefault="00805DE5">
            <w:pPr>
              <w:spacing w:before="60" w:after="60"/>
              <w:jc w:val="both"/>
            </w:pPr>
            <w:r>
              <w:rPr>
                <w:rFonts w:ascii="Times New Roman" w:eastAsia="Times New Roman" w:hAnsi="Times New Roman" w:cs="Times New Roman"/>
                <w:sz w:val="19"/>
              </w:rPr>
              <w:t>Login berhasil dan diarahkan ke Dashboard Admin</w:t>
            </w:r>
          </w:p>
        </w:tc>
        <w:tc>
          <w:tcPr>
            <w:tcW w:w="1860" w:type="dxa"/>
          </w:tcPr>
          <w:p w14:paraId="3D20297A" w14:textId="77777777" w:rsidR="00846FCE" w:rsidRDefault="00805DE5">
            <w:pPr>
              <w:spacing w:before="60" w:after="60"/>
              <w:jc w:val="both"/>
            </w:pPr>
            <w:r>
              <w:rPr>
                <w:rFonts w:ascii="Times New Roman" w:eastAsia="Times New Roman" w:hAnsi="Times New Roman" w:cs="Times New Roman"/>
                <w:sz w:val="19"/>
              </w:rPr>
              <w:t>Diarahkan ke /admin dengan seluruh menu tampil</w:t>
            </w:r>
          </w:p>
        </w:tc>
        <w:tc>
          <w:tcPr>
            <w:tcW w:w="600" w:type="dxa"/>
          </w:tcPr>
          <w:p w14:paraId="15E409A3" w14:textId="4BDC29E3"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30B87C8A" w14:textId="77777777">
        <w:trPr>
          <w:jc w:val="center"/>
        </w:trPr>
        <w:tc>
          <w:tcPr>
            <w:tcW w:w="450" w:type="dxa"/>
          </w:tcPr>
          <w:p w14:paraId="3AD21775" w14:textId="77777777" w:rsidR="00846FCE" w:rsidRDefault="00805DE5">
            <w:pPr>
              <w:spacing w:before="60" w:after="60"/>
              <w:jc w:val="center"/>
            </w:pPr>
            <w:r>
              <w:rPr>
                <w:rFonts w:ascii="Times New Roman" w:eastAsia="Times New Roman" w:hAnsi="Times New Roman" w:cs="Times New Roman"/>
                <w:sz w:val="19"/>
              </w:rPr>
              <w:t>2</w:t>
            </w:r>
          </w:p>
        </w:tc>
        <w:tc>
          <w:tcPr>
            <w:tcW w:w="1580" w:type="dxa"/>
          </w:tcPr>
          <w:p w14:paraId="28DABE18" w14:textId="77777777" w:rsidR="00846FCE" w:rsidRDefault="00805DE5">
            <w:pPr>
              <w:spacing w:before="60" w:after="60"/>
              <w:jc w:val="both"/>
            </w:pPr>
            <w:r>
              <w:rPr>
                <w:rFonts w:ascii="Times New Roman" w:eastAsia="Times New Roman" w:hAnsi="Times New Roman" w:cs="Times New Roman"/>
                <w:sz w:val="19"/>
              </w:rPr>
              <w:t>Autentikasi Login Portal Wali via Nomor HP</w:t>
            </w:r>
          </w:p>
        </w:tc>
        <w:tc>
          <w:tcPr>
            <w:tcW w:w="1580" w:type="dxa"/>
          </w:tcPr>
          <w:p w14:paraId="6ABB6958" w14:textId="77777777" w:rsidR="00846FCE" w:rsidRDefault="00805DE5">
            <w:pPr>
              <w:spacing w:before="60" w:after="60"/>
              <w:jc w:val="both"/>
            </w:pPr>
            <w:r>
              <w:rPr>
                <w:rFonts w:ascii="Times New Roman" w:eastAsia="Times New Roman" w:hAnsi="Times New Roman" w:cs="Times New Roman"/>
                <w:sz w:val="19"/>
              </w:rPr>
              <w:t>No. HP: 087787224620, Password: password di /wali/login</w:t>
            </w:r>
          </w:p>
        </w:tc>
        <w:tc>
          <w:tcPr>
            <w:tcW w:w="1860" w:type="dxa"/>
          </w:tcPr>
          <w:p w14:paraId="32C551E0" w14:textId="77777777" w:rsidR="00846FCE" w:rsidRDefault="00805DE5">
            <w:pPr>
              <w:spacing w:before="60" w:after="60"/>
              <w:jc w:val="both"/>
            </w:pPr>
            <w:r>
              <w:rPr>
                <w:rFonts w:ascii="Times New Roman" w:eastAsia="Times New Roman" w:hAnsi="Times New Roman" w:cs="Times New Roman"/>
                <w:sz w:val="19"/>
              </w:rPr>
              <w:t>Login berhasil dan diarahkan ke Dashboard Wali</w:t>
            </w:r>
          </w:p>
        </w:tc>
        <w:tc>
          <w:tcPr>
            <w:tcW w:w="1860" w:type="dxa"/>
          </w:tcPr>
          <w:p w14:paraId="56E2D058" w14:textId="77777777" w:rsidR="00846FCE" w:rsidRDefault="00805DE5">
            <w:pPr>
              <w:spacing w:before="60" w:after="60"/>
              <w:jc w:val="both"/>
            </w:pPr>
            <w:r>
              <w:rPr>
                <w:rFonts w:ascii="Times New Roman" w:eastAsia="Times New Roman" w:hAnsi="Times New Roman" w:cs="Times New Roman"/>
                <w:sz w:val="19"/>
              </w:rPr>
              <w:t>Diarahkan ke /wali dengan data anak sendiri</w:t>
            </w:r>
          </w:p>
        </w:tc>
        <w:tc>
          <w:tcPr>
            <w:tcW w:w="600" w:type="dxa"/>
          </w:tcPr>
          <w:p w14:paraId="565FB53B" w14:textId="3F9002CE"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48B8B19D" w14:textId="77777777">
        <w:trPr>
          <w:jc w:val="center"/>
        </w:trPr>
        <w:tc>
          <w:tcPr>
            <w:tcW w:w="450" w:type="dxa"/>
          </w:tcPr>
          <w:p w14:paraId="308E8763" w14:textId="77777777" w:rsidR="00846FCE" w:rsidRDefault="00805DE5">
            <w:pPr>
              <w:spacing w:before="60" w:after="60"/>
              <w:jc w:val="center"/>
            </w:pPr>
            <w:r>
              <w:rPr>
                <w:rFonts w:ascii="Times New Roman" w:eastAsia="Times New Roman" w:hAnsi="Times New Roman" w:cs="Times New Roman"/>
                <w:sz w:val="19"/>
              </w:rPr>
              <w:t>3</w:t>
            </w:r>
          </w:p>
        </w:tc>
        <w:tc>
          <w:tcPr>
            <w:tcW w:w="1580" w:type="dxa"/>
          </w:tcPr>
          <w:p w14:paraId="66EC9EDB" w14:textId="77777777" w:rsidR="00846FCE" w:rsidRDefault="00805DE5">
            <w:pPr>
              <w:spacing w:before="60" w:after="60"/>
              <w:jc w:val="both"/>
            </w:pPr>
            <w:r>
              <w:rPr>
                <w:rFonts w:ascii="Times New Roman" w:eastAsia="Times New Roman" w:hAnsi="Times New Roman" w:cs="Times New Roman"/>
                <w:sz w:val="19"/>
              </w:rPr>
              <w:t xml:space="preserve">Pembatasan Akses Antar </w:t>
            </w:r>
            <w:r>
              <w:rPr>
                <w:rFonts w:ascii="Times New Roman" w:eastAsia="Times New Roman" w:hAnsi="Times New Roman" w:cs="Times New Roman"/>
                <w:sz w:val="19"/>
              </w:rPr>
              <w:lastRenderedPageBreak/>
              <w:t>Panel</w:t>
            </w:r>
          </w:p>
        </w:tc>
        <w:tc>
          <w:tcPr>
            <w:tcW w:w="1580" w:type="dxa"/>
          </w:tcPr>
          <w:p w14:paraId="1E9712C0" w14:textId="77777777" w:rsidR="00846FCE" w:rsidRDefault="00805DE5">
            <w:pPr>
              <w:spacing w:before="60" w:after="60"/>
              <w:jc w:val="both"/>
            </w:pPr>
            <w:r>
              <w:rPr>
                <w:rFonts w:ascii="Times New Roman" w:eastAsia="Times New Roman" w:hAnsi="Times New Roman" w:cs="Times New Roman"/>
                <w:sz w:val="19"/>
              </w:rPr>
              <w:lastRenderedPageBreak/>
              <w:t xml:space="preserve">Admin mengakses /wali; </w:t>
            </w:r>
            <w:r>
              <w:rPr>
                <w:rFonts w:ascii="Times New Roman" w:eastAsia="Times New Roman" w:hAnsi="Times New Roman" w:cs="Times New Roman"/>
                <w:sz w:val="19"/>
              </w:rPr>
              <w:lastRenderedPageBreak/>
              <w:t>wali mengakses /admin</w:t>
            </w:r>
          </w:p>
        </w:tc>
        <w:tc>
          <w:tcPr>
            <w:tcW w:w="1860" w:type="dxa"/>
          </w:tcPr>
          <w:p w14:paraId="24B70567" w14:textId="77777777" w:rsidR="00846FCE" w:rsidRDefault="00805DE5">
            <w:pPr>
              <w:spacing w:before="60" w:after="60"/>
              <w:jc w:val="both"/>
            </w:pPr>
            <w:r>
              <w:rPr>
                <w:rFonts w:ascii="Times New Roman" w:eastAsia="Times New Roman" w:hAnsi="Times New Roman" w:cs="Times New Roman"/>
                <w:sz w:val="19"/>
              </w:rPr>
              <w:lastRenderedPageBreak/>
              <w:t xml:space="preserve">Masing-masing mendapat 403 (tidak </w:t>
            </w:r>
            <w:r>
              <w:rPr>
                <w:rFonts w:ascii="Times New Roman" w:eastAsia="Times New Roman" w:hAnsi="Times New Roman" w:cs="Times New Roman"/>
                <w:sz w:val="19"/>
              </w:rPr>
              <w:lastRenderedPageBreak/>
              <w:t>berhak)</w:t>
            </w:r>
          </w:p>
        </w:tc>
        <w:tc>
          <w:tcPr>
            <w:tcW w:w="1860" w:type="dxa"/>
          </w:tcPr>
          <w:p w14:paraId="1C56F5FF" w14:textId="77777777" w:rsidR="00846FCE" w:rsidRDefault="00805DE5">
            <w:pPr>
              <w:spacing w:before="60" w:after="60"/>
              <w:jc w:val="both"/>
            </w:pPr>
            <w:r>
              <w:rPr>
                <w:rFonts w:ascii="Times New Roman" w:eastAsia="Times New Roman" w:hAnsi="Times New Roman" w:cs="Times New Roman"/>
                <w:sz w:val="19"/>
              </w:rPr>
              <w:lastRenderedPageBreak/>
              <w:t xml:space="preserve">403 sesuai peran </w:t>
            </w:r>
            <w:r>
              <w:rPr>
                <w:rFonts w:ascii="Times New Roman" w:eastAsia="Times New Roman" w:hAnsi="Times New Roman" w:cs="Times New Roman"/>
                <w:sz w:val="19"/>
              </w:rPr>
              <w:lastRenderedPageBreak/>
              <w:t>pengguna</w:t>
            </w:r>
          </w:p>
        </w:tc>
        <w:tc>
          <w:tcPr>
            <w:tcW w:w="600" w:type="dxa"/>
          </w:tcPr>
          <w:p w14:paraId="4F27E63E" w14:textId="40713E4F" w:rsidR="00846FCE" w:rsidRDefault="002A7D91">
            <w:pPr>
              <w:spacing w:before="60" w:after="60"/>
              <w:jc w:val="center"/>
            </w:pPr>
            <w:proofErr w:type="spellStart"/>
            <w:r>
              <w:rPr>
                <w:rFonts w:ascii="Times New Roman" w:eastAsia="Times New Roman" w:hAnsi="Times New Roman" w:cs="Times New Roman"/>
                <w:b/>
                <w:sz w:val="19"/>
              </w:rPr>
              <w:lastRenderedPageBreak/>
              <w:t>Berhasil</w:t>
            </w:r>
            <w:proofErr w:type="spellEnd"/>
          </w:p>
        </w:tc>
      </w:tr>
      <w:tr w:rsidR="00846FCE" w14:paraId="7BA5982B" w14:textId="77777777">
        <w:trPr>
          <w:jc w:val="center"/>
        </w:trPr>
        <w:tc>
          <w:tcPr>
            <w:tcW w:w="450" w:type="dxa"/>
          </w:tcPr>
          <w:p w14:paraId="7082ACBF" w14:textId="77777777" w:rsidR="00846FCE" w:rsidRDefault="00805DE5">
            <w:pPr>
              <w:spacing w:before="60" w:after="60"/>
              <w:jc w:val="center"/>
            </w:pPr>
            <w:r>
              <w:rPr>
                <w:rFonts w:ascii="Times New Roman" w:eastAsia="Times New Roman" w:hAnsi="Times New Roman" w:cs="Times New Roman"/>
                <w:sz w:val="19"/>
              </w:rPr>
              <w:t>4</w:t>
            </w:r>
          </w:p>
        </w:tc>
        <w:tc>
          <w:tcPr>
            <w:tcW w:w="1580" w:type="dxa"/>
          </w:tcPr>
          <w:p w14:paraId="602A1DFC" w14:textId="77777777" w:rsidR="00846FCE" w:rsidRDefault="00805DE5">
            <w:pPr>
              <w:spacing w:before="60" w:after="60"/>
              <w:jc w:val="both"/>
            </w:pPr>
            <w:r>
              <w:rPr>
                <w:rFonts w:ascii="Times New Roman" w:eastAsia="Times New Roman" w:hAnsi="Times New Roman" w:cs="Times New Roman"/>
                <w:sz w:val="19"/>
              </w:rPr>
              <w:t>Landing Page &amp; Seluruh Section</w:t>
            </w:r>
          </w:p>
        </w:tc>
        <w:tc>
          <w:tcPr>
            <w:tcW w:w="1580" w:type="dxa"/>
          </w:tcPr>
          <w:p w14:paraId="4ACD3D77" w14:textId="77777777" w:rsidR="00846FCE" w:rsidRDefault="00805DE5">
            <w:pPr>
              <w:spacing w:before="60" w:after="60"/>
              <w:jc w:val="both"/>
            </w:pPr>
            <w:r>
              <w:rPr>
                <w:rFonts w:ascii="Times New Roman" w:eastAsia="Times New Roman" w:hAnsi="Times New Roman" w:cs="Times New Roman"/>
                <w:sz w:val="19"/>
              </w:rPr>
              <w:t>Akses URL /</w:t>
            </w:r>
          </w:p>
        </w:tc>
        <w:tc>
          <w:tcPr>
            <w:tcW w:w="1860" w:type="dxa"/>
          </w:tcPr>
          <w:p w14:paraId="3EBBCDCE" w14:textId="77777777" w:rsidR="00846FCE" w:rsidRDefault="00805DE5">
            <w:pPr>
              <w:spacing w:before="60" w:after="60"/>
              <w:jc w:val="both"/>
            </w:pPr>
            <w:r>
              <w:rPr>
                <w:rFonts w:ascii="Times New Roman" w:eastAsia="Times New Roman" w:hAnsi="Times New Roman" w:cs="Times New Roman"/>
                <w:sz w:val="19"/>
              </w:rPr>
              <w:t>Menampilkan 16 section sesuai PRD dengan animasi</w:t>
            </w:r>
          </w:p>
        </w:tc>
        <w:tc>
          <w:tcPr>
            <w:tcW w:w="1860" w:type="dxa"/>
          </w:tcPr>
          <w:p w14:paraId="45D32DEE" w14:textId="77777777" w:rsidR="00846FCE" w:rsidRDefault="00805DE5">
            <w:pPr>
              <w:spacing w:before="60" w:after="60"/>
              <w:jc w:val="both"/>
            </w:pPr>
            <w:r>
              <w:rPr>
                <w:rFonts w:ascii="Times New Roman" w:eastAsia="Times New Roman" w:hAnsi="Times New Roman" w:cs="Times New Roman"/>
                <w:sz w:val="19"/>
              </w:rPr>
              <w:t>Semua section render, aset CSS/JS termuat</w:t>
            </w:r>
          </w:p>
        </w:tc>
        <w:tc>
          <w:tcPr>
            <w:tcW w:w="600" w:type="dxa"/>
          </w:tcPr>
          <w:p w14:paraId="5195D1FC" w14:textId="47026CEF"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24C9E431" w14:textId="77777777">
        <w:trPr>
          <w:jc w:val="center"/>
        </w:trPr>
        <w:tc>
          <w:tcPr>
            <w:tcW w:w="450" w:type="dxa"/>
          </w:tcPr>
          <w:p w14:paraId="1ACBB1D8" w14:textId="77777777" w:rsidR="00846FCE" w:rsidRDefault="00805DE5">
            <w:pPr>
              <w:spacing w:before="60" w:after="60"/>
              <w:jc w:val="center"/>
            </w:pPr>
            <w:r>
              <w:rPr>
                <w:rFonts w:ascii="Times New Roman" w:eastAsia="Times New Roman" w:hAnsi="Times New Roman" w:cs="Times New Roman"/>
                <w:sz w:val="19"/>
              </w:rPr>
              <w:t>5</w:t>
            </w:r>
          </w:p>
        </w:tc>
        <w:tc>
          <w:tcPr>
            <w:tcW w:w="1580" w:type="dxa"/>
          </w:tcPr>
          <w:p w14:paraId="137267A4" w14:textId="77777777" w:rsidR="00846FCE" w:rsidRDefault="00805DE5">
            <w:pPr>
              <w:spacing w:before="60" w:after="60"/>
              <w:jc w:val="both"/>
            </w:pPr>
            <w:r>
              <w:rPr>
                <w:rFonts w:ascii="Times New Roman" w:eastAsia="Times New Roman" w:hAnsi="Times New Roman" w:cs="Times New Roman"/>
                <w:sz w:val="19"/>
              </w:rPr>
              <w:t>Scoping Data Wali Santri</w:t>
            </w:r>
          </w:p>
        </w:tc>
        <w:tc>
          <w:tcPr>
            <w:tcW w:w="1580" w:type="dxa"/>
          </w:tcPr>
          <w:p w14:paraId="26FEAC96" w14:textId="77777777" w:rsidR="00846FCE" w:rsidRDefault="00805DE5">
            <w:pPr>
              <w:spacing w:before="60" w:after="60"/>
              <w:jc w:val="both"/>
            </w:pPr>
            <w:r>
              <w:rPr>
                <w:rFonts w:ascii="Times New Roman" w:eastAsia="Times New Roman" w:hAnsi="Times New Roman" w:cs="Times New Roman"/>
                <w:sz w:val="19"/>
              </w:rPr>
              <w:t>Wali login lalu membuka Data Santri</w:t>
            </w:r>
          </w:p>
        </w:tc>
        <w:tc>
          <w:tcPr>
            <w:tcW w:w="1860" w:type="dxa"/>
          </w:tcPr>
          <w:p w14:paraId="132FBE34" w14:textId="77777777" w:rsidR="00846FCE" w:rsidRDefault="00805DE5">
            <w:pPr>
              <w:spacing w:before="60" w:after="60"/>
              <w:jc w:val="both"/>
            </w:pPr>
            <w:r>
              <w:rPr>
                <w:rFonts w:ascii="Times New Roman" w:eastAsia="Times New Roman" w:hAnsi="Times New Roman" w:cs="Times New Roman"/>
                <w:sz w:val="19"/>
              </w:rPr>
              <w:t>Hanya menampilkan data anak sendiri</w:t>
            </w:r>
          </w:p>
        </w:tc>
        <w:tc>
          <w:tcPr>
            <w:tcW w:w="1860" w:type="dxa"/>
          </w:tcPr>
          <w:p w14:paraId="29A07DD9" w14:textId="77777777" w:rsidR="00846FCE" w:rsidRDefault="00805DE5">
            <w:pPr>
              <w:spacing w:before="60" w:after="60"/>
              <w:jc w:val="both"/>
            </w:pPr>
            <w:r>
              <w:rPr>
                <w:rFonts w:ascii="Times New Roman" w:eastAsia="Times New Roman" w:hAnsi="Times New Roman" w:cs="Times New Roman"/>
                <w:sz w:val="19"/>
              </w:rPr>
              <w:t>Hanya anak sendiri yang tampil</w:t>
            </w:r>
          </w:p>
        </w:tc>
        <w:tc>
          <w:tcPr>
            <w:tcW w:w="600" w:type="dxa"/>
          </w:tcPr>
          <w:p w14:paraId="0D08C713" w14:textId="4C558277"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0BACD83A" w14:textId="77777777">
        <w:trPr>
          <w:jc w:val="center"/>
        </w:trPr>
        <w:tc>
          <w:tcPr>
            <w:tcW w:w="450" w:type="dxa"/>
          </w:tcPr>
          <w:p w14:paraId="7043FFCB" w14:textId="77777777" w:rsidR="00846FCE" w:rsidRDefault="00805DE5">
            <w:pPr>
              <w:spacing w:before="60" w:after="60"/>
              <w:jc w:val="center"/>
            </w:pPr>
            <w:r>
              <w:rPr>
                <w:rFonts w:ascii="Times New Roman" w:eastAsia="Times New Roman" w:hAnsi="Times New Roman" w:cs="Times New Roman"/>
                <w:sz w:val="19"/>
              </w:rPr>
              <w:t>6</w:t>
            </w:r>
          </w:p>
        </w:tc>
        <w:tc>
          <w:tcPr>
            <w:tcW w:w="1580" w:type="dxa"/>
          </w:tcPr>
          <w:p w14:paraId="7BB90056" w14:textId="77777777" w:rsidR="00846FCE" w:rsidRDefault="00805DE5">
            <w:pPr>
              <w:spacing w:before="60" w:after="60"/>
              <w:jc w:val="both"/>
            </w:pPr>
            <w:r>
              <w:rPr>
                <w:rFonts w:ascii="Times New Roman" w:eastAsia="Times New Roman" w:hAnsi="Times New Roman" w:cs="Times New Roman"/>
                <w:sz w:val="19"/>
              </w:rPr>
              <w:t>Dashboard Wali &amp; Widget</w:t>
            </w:r>
          </w:p>
        </w:tc>
        <w:tc>
          <w:tcPr>
            <w:tcW w:w="1580" w:type="dxa"/>
          </w:tcPr>
          <w:p w14:paraId="034ECB2C" w14:textId="77777777" w:rsidR="00846FCE" w:rsidRDefault="00805DE5">
            <w:pPr>
              <w:spacing w:before="60" w:after="60"/>
              <w:jc w:val="both"/>
            </w:pPr>
            <w:r>
              <w:rPr>
                <w:rFonts w:ascii="Times New Roman" w:eastAsia="Times New Roman" w:hAnsi="Times New Roman" w:cs="Times New Roman"/>
                <w:sz w:val="19"/>
              </w:rPr>
              <w:t>Akses /wali setelah login</w:t>
            </w:r>
          </w:p>
        </w:tc>
        <w:tc>
          <w:tcPr>
            <w:tcW w:w="1860" w:type="dxa"/>
          </w:tcPr>
          <w:p w14:paraId="00D50811" w14:textId="77777777" w:rsidR="00846FCE" w:rsidRDefault="00805DE5">
            <w:pPr>
              <w:spacing w:before="60" w:after="60"/>
              <w:jc w:val="both"/>
            </w:pPr>
            <w:r>
              <w:rPr>
                <w:rFonts w:ascii="Times New Roman" w:eastAsia="Times New Roman" w:hAnsi="Times New Roman" w:cs="Times New Roman"/>
                <w:sz w:val="19"/>
              </w:rPr>
              <w:t>Kartu statistik, tabel tagihan, dan grafik poin render</w:t>
            </w:r>
          </w:p>
        </w:tc>
        <w:tc>
          <w:tcPr>
            <w:tcW w:w="1860" w:type="dxa"/>
          </w:tcPr>
          <w:p w14:paraId="07A326AF" w14:textId="77777777" w:rsidR="00846FCE" w:rsidRDefault="00805DE5">
            <w:pPr>
              <w:spacing w:before="60" w:after="60"/>
              <w:jc w:val="both"/>
            </w:pPr>
            <w:r>
              <w:rPr>
                <w:rFonts w:ascii="Times New Roman" w:eastAsia="Times New Roman" w:hAnsi="Times New Roman" w:cs="Times New Roman"/>
                <w:sz w:val="19"/>
              </w:rPr>
              <w:t>Semua widget render tanpa error</w:t>
            </w:r>
          </w:p>
        </w:tc>
        <w:tc>
          <w:tcPr>
            <w:tcW w:w="600" w:type="dxa"/>
          </w:tcPr>
          <w:p w14:paraId="190FBC05" w14:textId="31F1A6B6"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15F48487" w14:textId="77777777">
        <w:trPr>
          <w:jc w:val="center"/>
        </w:trPr>
        <w:tc>
          <w:tcPr>
            <w:tcW w:w="450" w:type="dxa"/>
          </w:tcPr>
          <w:p w14:paraId="00EFEEE4" w14:textId="77777777" w:rsidR="00846FCE" w:rsidRDefault="00805DE5">
            <w:pPr>
              <w:spacing w:before="60" w:after="60"/>
              <w:jc w:val="center"/>
            </w:pPr>
            <w:r>
              <w:rPr>
                <w:rFonts w:ascii="Times New Roman" w:eastAsia="Times New Roman" w:hAnsi="Times New Roman" w:cs="Times New Roman"/>
                <w:sz w:val="19"/>
              </w:rPr>
              <w:t>7</w:t>
            </w:r>
          </w:p>
        </w:tc>
        <w:tc>
          <w:tcPr>
            <w:tcW w:w="1580" w:type="dxa"/>
          </w:tcPr>
          <w:p w14:paraId="0FAC40E2" w14:textId="77777777" w:rsidR="00846FCE" w:rsidRDefault="00805DE5">
            <w:pPr>
              <w:spacing w:before="60" w:after="60"/>
              <w:jc w:val="both"/>
            </w:pPr>
            <w:r>
              <w:rPr>
                <w:rFonts w:ascii="Times New Roman" w:eastAsia="Times New Roman" w:hAnsi="Times New Roman" w:cs="Times New Roman"/>
                <w:sz w:val="19"/>
              </w:rPr>
              <w:t>Pembuatan Tagihan &amp; Notifikasi</w:t>
            </w:r>
          </w:p>
        </w:tc>
        <w:tc>
          <w:tcPr>
            <w:tcW w:w="1580" w:type="dxa"/>
          </w:tcPr>
          <w:p w14:paraId="5E41CF89" w14:textId="77777777" w:rsidR="00846FCE" w:rsidRDefault="00805DE5">
            <w:pPr>
              <w:spacing w:before="60" w:after="60"/>
              <w:jc w:val="both"/>
            </w:pPr>
            <w:r>
              <w:rPr>
                <w:rFonts w:ascii="Times New Roman" w:eastAsia="Times New Roman" w:hAnsi="Times New Roman" w:cs="Times New Roman"/>
                <w:sz w:val="19"/>
              </w:rPr>
              <w:t>Buat tagihan baru sebagai admin</w:t>
            </w:r>
          </w:p>
        </w:tc>
        <w:tc>
          <w:tcPr>
            <w:tcW w:w="1860" w:type="dxa"/>
          </w:tcPr>
          <w:p w14:paraId="1DC3A377" w14:textId="77777777" w:rsidR="00846FCE" w:rsidRDefault="00805DE5">
            <w:pPr>
              <w:spacing w:before="60" w:after="60"/>
              <w:jc w:val="both"/>
            </w:pPr>
            <w:r>
              <w:rPr>
                <w:rFonts w:ascii="Times New Roman" w:eastAsia="Times New Roman" w:hAnsi="Times New Roman" w:cs="Times New Roman"/>
                <w:sz w:val="19"/>
              </w:rPr>
              <w:t>Tagihan tersimpan dan notifikasi WA ke wali tercatat</w:t>
            </w:r>
          </w:p>
        </w:tc>
        <w:tc>
          <w:tcPr>
            <w:tcW w:w="1860" w:type="dxa"/>
          </w:tcPr>
          <w:p w14:paraId="7562D4AF" w14:textId="77777777" w:rsidR="00846FCE" w:rsidRDefault="00805DE5">
            <w:pPr>
              <w:spacing w:before="60" w:after="60"/>
              <w:jc w:val="both"/>
            </w:pPr>
            <w:r>
              <w:rPr>
                <w:rFonts w:ascii="Times New Roman" w:eastAsia="Times New Roman" w:hAnsi="Times New Roman" w:cs="Times New Roman"/>
                <w:sz w:val="19"/>
              </w:rPr>
              <w:t>Log notifikasi masuk dengan template tagihan</w:t>
            </w:r>
          </w:p>
        </w:tc>
        <w:tc>
          <w:tcPr>
            <w:tcW w:w="600" w:type="dxa"/>
          </w:tcPr>
          <w:p w14:paraId="6B863036" w14:textId="2B1F8D4A"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3C4C2752" w14:textId="77777777">
        <w:trPr>
          <w:jc w:val="center"/>
        </w:trPr>
        <w:tc>
          <w:tcPr>
            <w:tcW w:w="450" w:type="dxa"/>
          </w:tcPr>
          <w:p w14:paraId="608CDAB9" w14:textId="77777777" w:rsidR="00846FCE" w:rsidRDefault="00805DE5">
            <w:pPr>
              <w:spacing w:before="60" w:after="60"/>
              <w:jc w:val="center"/>
            </w:pPr>
            <w:r>
              <w:rPr>
                <w:rFonts w:ascii="Times New Roman" w:eastAsia="Times New Roman" w:hAnsi="Times New Roman" w:cs="Times New Roman"/>
                <w:sz w:val="19"/>
              </w:rPr>
              <w:t>8</w:t>
            </w:r>
          </w:p>
        </w:tc>
        <w:tc>
          <w:tcPr>
            <w:tcW w:w="1580" w:type="dxa"/>
          </w:tcPr>
          <w:p w14:paraId="16AFE771" w14:textId="77777777" w:rsidR="00846FCE" w:rsidRDefault="00805DE5">
            <w:pPr>
              <w:spacing w:before="60" w:after="60"/>
              <w:jc w:val="both"/>
            </w:pPr>
            <w:r>
              <w:rPr>
                <w:rFonts w:ascii="Times New Roman" w:eastAsia="Times New Roman" w:hAnsi="Times New Roman" w:cs="Times New Roman"/>
                <w:sz w:val="19"/>
              </w:rPr>
              <w:t>Notifikasi Pelanggaran</w:t>
            </w:r>
          </w:p>
        </w:tc>
        <w:tc>
          <w:tcPr>
            <w:tcW w:w="1580" w:type="dxa"/>
          </w:tcPr>
          <w:p w14:paraId="754E93AB" w14:textId="77777777" w:rsidR="00846FCE" w:rsidRDefault="00805DE5">
            <w:pPr>
              <w:spacing w:before="60" w:after="60"/>
              <w:jc w:val="both"/>
            </w:pPr>
            <w:r>
              <w:rPr>
                <w:rFonts w:ascii="Times New Roman" w:eastAsia="Times New Roman" w:hAnsi="Times New Roman" w:cs="Times New Roman"/>
                <w:sz w:val="19"/>
              </w:rPr>
              <w:t>Catat pelanggaran dengan kategori</w:t>
            </w:r>
          </w:p>
        </w:tc>
        <w:tc>
          <w:tcPr>
            <w:tcW w:w="1860" w:type="dxa"/>
          </w:tcPr>
          <w:p w14:paraId="6283FB1C" w14:textId="77777777" w:rsidR="00846FCE" w:rsidRDefault="00805DE5">
            <w:pPr>
              <w:spacing w:before="60" w:after="60"/>
              <w:jc w:val="both"/>
            </w:pPr>
            <w:r>
              <w:rPr>
                <w:rFonts w:ascii="Times New Roman" w:eastAsia="Times New Roman" w:hAnsi="Times New Roman" w:cs="Times New Roman"/>
                <w:sz w:val="19"/>
              </w:rPr>
              <w:t>Notifikasi WA terkirim ke wali sesuai template</w:t>
            </w:r>
          </w:p>
        </w:tc>
        <w:tc>
          <w:tcPr>
            <w:tcW w:w="1860" w:type="dxa"/>
          </w:tcPr>
          <w:p w14:paraId="7C4541E7" w14:textId="77777777" w:rsidR="00846FCE" w:rsidRDefault="00805DE5">
            <w:pPr>
              <w:spacing w:before="60" w:after="60"/>
              <w:jc w:val="both"/>
            </w:pPr>
            <w:r>
              <w:rPr>
                <w:rFonts w:ascii="Times New Roman" w:eastAsia="Times New Roman" w:hAnsi="Times New Roman" w:cs="Times New Roman"/>
                <w:sz w:val="19"/>
              </w:rPr>
              <w:t>Log terkirim dengan template pelanggaran</w:t>
            </w:r>
          </w:p>
        </w:tc>
        <w:tc>
          <w:tcPr>
            <w:tcW w:w="600" w:type="dxa"/>
          </w:tcPr>
          <w:p w14:paraId="07FE27DE" w14:textId="12D2DD03"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6673C2CC" w14:textId="77777777">
        <w:trPr>
          <w:jc w:val="center"/>
        </w:trPr>
        <w:tc>
          <w:tcPr>
            <w:tcW w:w="450" w:type="dxa"/>
          </w:tcPr>
          <w:p w14:paraId="508D4D0E" w14:textId="77777777" w:rsidR="00846FCE" w:rsidRDefault="00805DE5">
            <w:pPr>
              <w:spacing w:before="60" w:after="60"/>
              <w:jc w:val="center"/>
            </w:pPr>
            <w:r>
              <w:rPr>
                <w:rFonts w:ascii="Times New Roman" w:eastAsia="Times New Roman" w:hAnsi="Times New Roman" w:cs="Times New Roman"/>
                <w:sz w:val="19"/>
              </w:rPr>
              <w:t>9</w:t>
            </w:r>
          </w:p>
        </w:tc>
        <w:tc>
          <w:tcPr>
            <w:tcW w:w="1580" w:type="dxa"/>
          </w:tcPr>
          <w:p w14:paraId="57D1EAE0" w14:textId="77777777" w:rsidR="00846FCE" w:rsidRDefault="00805DE5">
            <w:pPr>
              <w:spacing w:before="60" w:after="60"/>
              <w:jc w:val="both"/>
            </w:pPr>
            <w:r>
              <w:rPr>
                <w:rFonts w:ascii="Times New Roman" w:eastAsia="Times New Roman" w:hAnsi="Times New Roman" w:cs="Times New Roman"/>
                <w:sz w:val="19"/>
              </w:rPr>
              <w:t>Templat WhatsApp &amp; Variabel</w:t>
            </w:r>
          </w:p>
        </w:tc>
        <w:tc>
          <w:tcPr>
            <w:tcW w:w="1580" w:type="dxa"/>
          </w:tcPr>
          <w:p w14:paraId="2B2C7695" w14:textId="77777777" w:rsidR="00846FCE" w:rsidRDefault="00805DE5">
            <w:pPr>
              <w:spacing w:before="60" w:after="60"/>
              <w:jc w:val="both"/>
            </w:pPr>
            <w:r>
              <w:rPr>
                <w:rFonts w:ascii="Times New Roman" w:eastAsia="Times New Roman" w:hAnsi="Times New Roman" w:cs="Times New Roman"/>
                <w:sz w:val="19"/>
              </w:rPr>
              <w:t>Sunting template, simpan, render</w:t>
            </w:r>
          </w:p>
        </w:tc>
        <w:tc>
          <w:tcPr>
            <w:tcW w:w="1860" w:type="dxa"/>
          </w:tcPr>
          <w:p w14:paraId="63CDF87C" w14:textId="77777777" w:rsidR="00846FCE" w:rsidRDefault="00805DE5">
            <w:pPr>
              <w:spacing w:before="60" w:after="60"/>
              <w:jc w:val="both"/>
            </w:pPr>
            <w:r>
              <w:rPr>
                <w:rFonts w:ascii="Times New Roman" w:eastAsia="Times New Roman" w:hAnsi="Times New Roman" w:cs="Times New Roman"/>
                <w:sz w:val="19"/>
              </w:rPr>
              <w:t>Variabel {nama_santri} dll. diganti nilai sebenarnya</w:t>
            </w:r>
          </w:p>
        </w:tc>
        <w:tc>
          <w:tcPr>
            <w:tcW w:w="1860" w:type="dxa"/>
          </w:tcPr>
          <w:p w14:paraId="6FC29C63" w14:textId="77777777" w:rsidR="00846FCE" w:rsidRDefault="00805DE5">
            <w:pPr>
              <w:spacing w:before="60" w:after="60"/>
              <w:jc w:val="both"/>
            </w:pPr>
            <w:r>
              <w:rPr>
                <w:rFonts w:ascii="Times New Roman" w:eastAsia="Times New Roman" w:hAnsi="Times New Roman" w:cs="Times New Roman"/>
                <w:sz w:val="19"/>
              </w:rPr>
              <w:t>Render variabel benar (unit test PASS)</w:t>
            </w:r>
          </w:p>
        </w:tc>
        <w:tc>
          <w:tcPr>
            <w:tcW w:w="600" w:type="dxa"/>
          </w:tcPr>
          <w:p w14:paraId="17F67F06" w14:textId="13D8F0C2"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34301122" w14:textId="77777777">
        <w:trPr>
          <w:jc w:val="center"/>
        </w:trPr>
        <w:tc>
          <w:tcPr>
            <w:tcW w:w="450" w:type="dxa"/>
          </w:tcPr>
          <w:p w14:paraId="0205001A" w14:textId="77777777" w:rsidR="00846FCE" w:rsidRDefault="00805DE5">
            <w:pPr>
              <w:spacing w:before="60" w:after="60"/>
              <w:jc w:val="center"/>
            </w:pPr>
            <w:r>
              <w:rPr>
                <w:rFonts w:ascii="Times New Roman" w:eastAsia="Times New Roman" w:hAnsi="Times New Roman" w:cs="Times New Roman"/>
                <w:sz w:val="19"/>
              </w:rPr>
              <w:t>10</w:t>
            </w:r>
          </w:p>
        </w:tc>
        <w:tc>
          <w:tcPr>
            <w:tcW w:w="1580" w:type="dxa"/>
          </w:tcPr>
          <w:p w14:paraId="14E19FD1" w14:textId="77777777" w:rsidR="00846FCE" w:rsidRDefault="00805DE5">
            <w:pPr>
              <w:spacing w:before="60" w:after="60"/>
              <w:jc w:val="both"/>
            </w:pPr>
            <w:r>
              <w:rPr>
                <w:rFonts w:ascii="Times New Roman" w:eastAsia="Times New Roman" w:hAnsi="Times New Roman" w:cs="Times New Roman"/>
                <w:sz w:val="19"/>
              </w:rPr>
              <w:t>Log Notifikasi &amp; Retry</w:t>
            </w:r>
          </w:p>
        </w:tc>
        <w:tc>
          <w:tcPr>
            <w:tcW w:w="1580" w:type="dxa"/>
          </w:tcPr>
          <w:p w14:paraId="2EBCDB83" w14:textId="77777777" w:rsidR="00846FCE" w:rsidRDefault="00805DE5">
            <w:pPr>
              <w:spacing w:before="60" w:after="60"/>
              <w:jc w:val="both"/>
            </w:pPr>
            <w:r>
              <w:rPr>
                <w:rFonts w:ascii="Times New Roman" w:eastAsia="Times New Roman" w:hAnsi="Times New Roman" w:cs="Times New Roman"/>
                <w:sz w:val="19"/>
              </w:rPr>
              <w:t>Buka Log Notifikasi, klik kirim ulang pada log gagal</w:t>
            </w:r>
          </w:p>
        </w:tc>
        <w:tc>
          <w:tcPr>
            <w:tcW w:w="1860" w:type="dxa"/>
          </w:tcPr>
          <w:p w14:paraId="1E3DFF1E" w14:textId="77777777" w:rsidR="00846FCE" w:rsidRDefault="00805DE5">
            <w:pPr>
              <w:spacing w:before="60" w:after="60"/>
              <w:jc w:val="both"/>
            </w:pPr>
            <w:r>
              <w:rPr>
                <w:rFonts w:ascii="Times New Roman" w:eastAsia="Times New Roman" w:hAnsi="Times New Roman" w:cs="Times New Roman"/>
                <w:sz w:val="19"/>
              </w:rPr>
              <w:t>Pesan diproses ulang dan log diperbarui</w:t>
            </w:r>
          </w:p>
        </w:tc>
        <w:tc>
          <w:tcPr>
            <w:tcW w:w="1860" w:type="dxa"/>
          </w:tcPr>
          <w:p w14:paraId="4B70E329" w14:textId="77777777" w:rsidR="00846FCE" w:rsidRDefault="00805DE5">
            <w:pPr>
              <w:spacing w:before="60" w:after="60"/>
              <w:jc w:val="both"/>
            </w:pPr>
            <w:r>
              <w:rPr>
                <w:rFonts w:ascii="Times New Roman" w:eastAsia="Times New Roman" w:hAnsi="Times New Roman" w:cs="Times New Roman"/>
                <w:sz w:val="19"/>
              </w:rPr>
              <w:t>Aksi retry tersedia dan berjalan</w:t>
            </w:r>
          </w:p>
        </w:tc>
        <w:tc>
          <w:tcPr>
            <w:tcW w:w="600" w:type="dxa"/>
          </w:tcPr>
          <w:p w14:paraId="44C77DC0" w14:textId="2163DA59"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5F74984F" w14:textId="77777777">
        <w:trPr>
          <w:jc w:val="center"/>
        </w:trPr>
        <w:tc>
          <w:tcPr>
            <w:tcW w:w="450" w:type="dxa"/>
          </w:tcPr>
          <w:p w14:paraId="330E0BC9" w14:textId="77777777" w:rsidR="00846FCE" w:rsidRDefault="00805DE5">
            <w:pPr>
              <w:spacing w:before="60" w:after="60"/>
              <w:jc w:val="center"/>
            </w:pPr>
            <w:r>
              <w:rPr>
                <w:rFonts w:ascii="Times New Roman" w:eastAsia="Times New Roman" w:hAnsi="Times New Roman" w:cs="Times New Roman"/>
                <w:sz w:val="19"/>
              </w:rPr>
              <w:t>11</w:t>
            </w:r>
          </w:p>
        </w:tc>
        <w:tc>
          <w:tcPr>
            <w:tcW w:w="1580" w:type="dxa"/>
          </w:tcPr>
          <w:p w14:paraId="3CE6EDF8" w14:textId="77777777" w:rsidR="00846FCE" w:rsidRDefault="00805DE5">
            <w:pPr>
              <w:spacing w:before="60" w:after="60"/>
              <w:jc w:val="both"/>
            </w:pPr>
            <w:r>
              <w:rPr>
                <w:rFonts w:ascii="Times New Roman" w:eastAsia="Times New Roman" w:hAnsi="Times New Roman" w:cs="Times New Roman"/>
                <w:sz w:val="19"/>
              </w:rPr>
              <w:t>Status Live WhatsApp Gateway</w:t>
            </w:r>
          </w:p>
        </w:tc>
        <w:tc>
          <w:tcPr>
            <w:tcW w:w="1580" w:type="dxa"/>
          </w:tcPr>
          <w:p w14:paraId="024415AB" w14:textId="77777777" w:rsidR="00846FCE" w:rsidRDefault="00805DE5">
            <w:pPr>
              <w:spacing w:before="60" w:after="60"/>
              <w:jc w:val="both"/>
            </w:pPr>
            <w:r>
              <w:rPr>
                <w:rFonts w:ascii="Times New Roman" w:eastAsia="Times New Roman" w:hAnsi="Times New Roman" w:cs="Times New Roman"/>
                <w:sz w:val="19"/>
              </w:rPr>
              <w:t>Buka halaman WhatsApp Gateway</w:t>
            </w:r>
          </w:p>
        </w:tc>
        <w:tc>
          <w:tcPr>
            <w:tcW w:w="1860" w:type="dxa"/>
          </w:tcPr>
          <w:p w14:paraId="08FFFB0B" w14:textId="77777777" w:rsidR="00846FCE" w:rsidRDefault="00805DE5">
            <w:pPr>
              <w:spacing w:before="60" w:after="60"/>
              <w:jc w:val="both"/>
            </w:pPr>
            <w:r>
              <w:rPr>
                <w:rFonts w:ascii="Times New Roman" w:eastAsia="Times New Roman" w:hAnsi="Times New Roman" w:cs="Times New Roman"/>
                <w:sz w:val="19"/>
              </w:rPr>
              <w:t>Status sesi tampil live via SSE tanpa polling</w:t>
            </w:r>
          </w:p>
        </w:tc>
        <w:tc>
          <w:tcPr>
            <w:tcW w:w="1860" w:type="dxa"/>
          </w:tcPr>
          <w:p w14:paraId="5F4E9822" w14:textId="77777777" w:rsidR="00846FCE" w:rsidRDefault="00805DE5">
            <w:pPr>
              <w:spacing w:before="60" w:after="60"/>
              <w:jc w:val="both"/>
            </w:pPr>
            <w:r>
              <w:rPr>
                <w:rFonts w:ascii="Times New Roman" w:eastAsia="Times New Roman" w:hAnsi="Times New Roman" w:cs="Times New Roman"/>
                <w:sz w:val="19"/>
              </w:rPr>
              <w:t>Status terhubung/QR tampil real-time</w:t>
            </w:r>
          </w:p>
        </w:tc>
        <w:tc>
          <w:tcPr>
            <w:tcW w:w="600" w:type="dxa"/>
          </w:tcPr>
          <w:p w14:paraId="652F3797" w14:textId="77F72639"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5E603F5F" w14:textId="77777777">
        <w:trPr>
          <w:jc w:val="center"/>
        </w:trPr>
        <w:tc>
          <w:tcPr>
            <w:tcW w:w="450" w:type="dxa"/>
          </w:tcPr>
          <w:p w14:paraId="17040397" w14:textId="77777777" w:rsidR="00846FCE" w:rsidRDefault="00805DE5">
            <w:pPr>
              <w:spacing w:before="60" w:after="60"/>
              <w:jc w:val="center"/>
            </w:pPr>
            <w:r>
              <w:rPr>
                <w:rFonts w:ascii="Times New Roman" w:eastAsia="Times New Roman" w:hAnsi="Times New Roman" w:cs="Times New Roman"/>
                <w:sz w:val="19"/>
              </w:rPr>
              <w:t>12</w:t>
            </w:r>
          </w:p>
        </w:tc>
        <w:tc>
          <w:tcPr>
            <w:tcW w:w="1580" w:type="dxa"/>
          </w:tcPr>
          <w:p w14:paraId="100A791F" w14:textId="77777777" w:rsidR="00846FCE" w:rsidRDefault="00805DE5">
            <w:pPr>
              <w:spacing w:before="60" w:after="60"/>
              <w:jc w:val="both"/>
            </w:pPr>
            <w:r>
              <w:rPr>
                <w:rFonts w:ascii="Times New Roman" w:eastAsia="Times New Roman" w:hAnsi="Times New Roman" w:cs="Times New Roman"/>
                <w:sz w:val="19"/>
              </w:rPr>
              <w:t>Manajemen Role &amp; Izin</w:t>
            </w:r>
          </w:p>
        </w:tc>
        <w:tc>
          <w:tcPr>
            <w:tcW w:w="1580" w:type="dxa"/>
          </w:tcPr>
          <w:p w14:paraId="7CD555C0" w14:textId="77777777" w:rsidR="00846FCE" w:rsidRDefault="00805DE5">
            <w:pPr>
              <w:spacing w:before="60" w:after="60"/>
              <w:jc w:val="both"/>
            </w:pPr>
            <w:r>
              <w:rPr>
                <w:rFonts w:ascii="Times New Roman" w:eastAsia="Times New Roman" w:hAnsi="Times New Roman" w:cs="Times New Roman"/>
                <w:sz w:val="19"/>
              </w:rPr>
              <w:t>Akses menu Roles sebagai Admin</w:t>
            </w:r>
          </w:p>
        </w:tc>
        <w:tc>
          <w:tcPr>
            <w:tcW w:w="1860" w:type="dxa"/>
          </w:tcPr>
          <w:p w14:paraId="1F47AF7F" w14:textId="77777777" w:rsidR="00846FCE" w:rsidRDefault="00805DE5">
            <w:pPr>
              <w:spacing w:before="60" w:after="60"/>
              <w:jc w:val="both"/>
            </w:pPr>
            <w:r>
              <w:rPr>
                <w:rFonts w:ascii="Times New Roman" w:eastAsia="Times New Roman" w:hAnsi="Times New Roman" w:cs="Times New Roman"/>
                <w:sz w:val="19"/>
              </w:rPr>
              <w:t>Seluruh role dan izin dapat dikelola</w:t>
            </w:r>
          </w:p>
        </w:tc>
        <w:tc>
          <w:tcPr>
            <w:tcW w:w="1860" w:type="dxa"/>
          </w:tcPr>
          <w:p w14:paraId="1C2461A6" w14:textId="77777777" w:rsidR="00846FCE" w:rsidRDefault="00805DE5">
            <w:pPr>
              <w:spacing w:before="60" w:after="60"/>
              <w:jc w:val="both"/>
            </w:pPr>
            <w:r>
              <w:rPr>
                <w:rFonts w:ascii="Times New Roman" w:eastAsia="Times New Roman" w:hAnsi="Times New Roman" w:cs="Times New Roman"/>
                <w:sz w:val="19"/>
              </w:rPr>
              <w:t>Role Admin (207 izin), Operator, Pengasuh, dll. tampil</w:t>
            </w:r>
          </w:p>
        </w:tc>
        <w:tc>
          <w:tcPr>
            <w:tcW w:w="600" w:type="dxa"/>
          </w:tcPr>
          <w:p w14:paraId="3AC2CDDC" w14:textId="716DB60D"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5A1F8FD5" w14:textId="77777777">
        <w:trPr>
          <w:jc w:val="center"/>
        </w:trPr>
        <w:tc>
          <w:tcPr>
            <w:tcW w:w="450" w:type="dxa"/>
          </w:tcPr>
          <w:p w14:paraId="2D6C002C" w14:textId="77777777" w:rsidR="00846FCE" w:rsidRDefault="00805DE5">
            <w:pPr>
              <w:spacing w:before="60" w:after="60"/>
              <w:jc w:val="center"/>
            </w:pPr>
            <w:r>
              <w:rPr>
                <w:rFonts w:ascii="Times New Roman" w:eastAsia="Times New Roman" w:hAnsi="Times New Roman" w:cs="Times New Roman"/>
                <w:sz w:val="19"/>
              </w:rPr>
              <w:t>13</w:t>
            </w:r>
          </w:p>
        </w:tc>
        <w:tc>
          <w:tcPr>
            <w:tcW w:w="1580" w:type="dxa"/>
          </w:tcPr>
          <w:p w14:paraId="234F579A" w14:textId="77777777" w:rsidR="00846FCE" w:rsidRDefault="00805DE5">
            <w:pPr>
              <w:spacing w:before="60" w:after="60"/>
              <w:jc w:val="both"/>
            </w:pPr>
            <w:r>
              <w:rPr>
                <w:rFonts w:ascii="Times New Roman" w:eastAsia="Times New Roman" w:hAnsi="Times New Roman" w:cs="Times New Roman"/>
                <w:sz w:val="19"/>
              </w:rPr>
              <w:t>Tema &amp; Branding Dashboard</w:t>
            </w:r>
          </w:p>
        </w:tc>
        <w:tc>
          <w:tcPr>
            <w:tcW w:w="1580" w:type="dxa"/>
          </w:tcPr>
          <w:p w14:paraId="35E06A97" w14:textId="77777777" w:rsidR="00846FCE" w:rsidRDefault="00805DE5">
            <w:pPr>
              <w:spacing w:before="60" w:after="60"/>
              <w:jc w:val="both"/>
            </w:pPr>
            <w:r>
              <w:rPr>
                <w:rFonts w:ascii="Times New Roman" w:eastAsia="Times New Roman" w:hAnsi="Times New Roman" w:cs="Times New Roman"/>
                <w:sz w:val="19"/>
              </w:rPr>
              <w:t>Login sebagai admin/wali</w:t>
            </w:r>
          </w:p>
        </w:tc>
        <w:tc>
          <w:tcPr>
            <w:tcW w:w="1860" w:type="dxa"/>
          </w:tcPr>
          <w:p w14:paraId="7D65ECCE" w14:textId="77777777" w:rsidR="00846FCE" w:rsidRDefault="00805DE5">
            <w:pPr>
              <w:spacing w:before="60" w:after="60"/>
              <w:jc w:val="both"/>
            </w:pPr>
            <w:r>
              <w:rPr>
                <w:rFonts w:ascii="Times New Roman" w:eastAsia="Times New Roman" w:hAnsi="Times New Roman" w:cs="Times New Roman"/>
                <w:sz w:val="19"/>
              </w:rPr>
              <w:t>Tema hijau dan brand "PP. Miftahul Ihsan" tampil</w:t>
            </w:r>
          </w:p>
        </w:tc>
        <w:tc>
          <w:tcPr>
            <w:tcW w:w="1860" w:type="dxa"/>
          </w:tcPr>
          <w:p w14:paraId="4A3AA5C1" w14:textId="77777777" w:rsidR="00846FCE" w:rsidRDefault="00805DE5">
            <w:pPr>
              <w:spacing w:before="60" w:after="60"/>
              <w:jc w:val="both"/>
            </w:pPr>
            <w:r>
              <w:rPr>
                <w:rFonts w:ascii="Times New Roman" w:eastAsia="Times New Roman" w:hAnsi="Times New Roman" w:cs="Times New Roman"/>
                <w:sz w:val="19"/>
              </w:rPr>
              <w:t>Tema Emerald &amp; brand tampil di semua panel</w:t>
            </w:r>
          </w:p>
        </w:tc>
        <w:tc>
          <w:tcPr>
            <w:tcW w:w="600" w:type="dxa"/>
          </w:tcPr>
          <w:p w14:paraId="46F5ADF6" w14:textId="3B0A0614"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r w:rsidR="00846FCE" w14:paraId="1C38FC24" w14:textId="77777777">
        <w:trPr>
          <w:jc w:val="center"/>
        </w:trPr>
        <w:tc>
          <w:tcPr>
            <w:tcW w:w="450" w:type="dxa"/>
          </w:tcPr>
          <w:p w14:paraId="07DDB393" w14:textId="77777777" w:rsidR="00846FCE" w:rsidRDefault="00805DE5">
            <w:pPr>
              <w:spacing w:before="60" w:after="60"/>
              <w:jc w:val="center"/>
            </w:pPr>
            <w:r>
              <w:rPr>
                <w:rFonts w:ascii="Times New Roman" w:eastAsia="Times New Roman" w:hAnsi="Times New Roman" w:cs="Times New Roman"/>
                <w:sz w:val="19"/>
              </w:rPr>
              <w:t>14</w:t>
            </w:r>
          </w:p>
        </w:tc>
        <w:tc>
          <w:tcPr>
            <w:tcW w:w="1580" w:type="dxa"/>
          </w:tcPr>
          <w:p w14:paraId="5F3ED608" w14:textId="77777777" w:rsidR="00846FCE" w:rsidRDefault="00805DE5">
            <w:pPr>
              <w:spacing w:before="60" w:after="60"/>
              <w:jc w:val="both"/>
            </w:pPr>
            <w:r>
              <w:rPr>
                <w:rFonts w:ascii="Times New Roman" w:eastAsia="Times New Roman" w:hAnsi="Times New Roman" w:cs="Times New Roman"/>
                <w:sz w:val="19"/>
              </w:rPr>
              <w:t>Widget Welcome dihapus</w:t>
            </w:r>
          </w:p>
        </w:tc>
        <w:tc>
          <w:tcPr>
            <w:tcW w:w="1580" w:type="dxa"/>
          </w:tcPr>
          <w:p w14:paraId="08A5E3A0" w14:textId="77777777" w:rsidR="00846FCE" w:rsidRDefault="00805DE5">
            <w:pPr>
              <w:spacing w:before="60" w:after="60"/>
              <w:jc w:val="both"/>
            </w:pPr>
            <w:r>
              <w:rPr>
                <w:rFonts w:ascii="Times New Roman" w:eastAsia="Times New Roman" w:hAnsi="Times New Roman" w:cs="Times New Roman"/>
                <w:sz w:val="19"/>
              </w:rPr>
              <w:t>Buka dashboard admin &amp; wali</w:t>
            </w:r>
          </w:p>
        </w:tc>
        <w:tc>
          <w:tcPr>
            <w:tcW w:w="1860" w:type="dxa"/>
          </w:tcPr>
          <w:p w14:paraId="5F1A281F" w14:textId="77777777" w:rsidR="00846FCE" w:rsidRDefault="00805DE5">
            <w:pPr>
              <w:spacing w:before="60" w:after="60"/>
              <w:jc w:val="both"/>
            </w:pPr>
            <w:r>
              <w:rPr>
                <w:rFonts w:ascii="Times New Roman" w:eastAsia="Times New Roman" w:hAnsi="Times New Roman" w:cs="Times New Roman"/>
                <w:sz w:val="19"/>
              </w:rPr>
              <w:t>Tidak ada kartu welcome/Filament</w:t>
            </w:r>
          </w:p>
        </w:tc>
        <w:tc>
          <w:tcPr>
            <w:tcW w:w="1860" w:type="dxa"/>
          </w:tcPr>
          <w:p w14:paraId="0982138B" w14:textId="77777777" w:rsidR="00846FCE" w:rsidRDefault="00805DE5">
            <w:pPr>
              <w:spacing w:before="60" w:after="60"/>
              <w:jc w:val="both"/>
            </w:pPr>
            <w:r>
              <w:rPr>
                <w:rFonts w:ascii="Times New Roman" w:eastAsia="Times New Roman" w:hAnsi="Times New Roman" w:cs="Times New Roman"/>
                <w:sz w:val="19"/>
              </w:rPr>
              <w:t>Dashboard bersih hanya widget kustom</w:t>
            </w:r>
          </w:p>
        </w:tc>
        <w:tc>
          <w:tcPr>
            <w:tcW w:w="600" w:type="dxa"/>
          </w:tcPr>
          <w:p w14:paraId="5E346CA6" w14:textId="234285F1" w:rsidR="00846FCE" w:rsidRDefault="002A7D91">
            <w:pPr>
              <w:spacing w:before="60" w:after="60"/>
              <w:jc w:val="center"/>
            </w:pPr>
            <w:proofErr w:type="spellStart"/>
            <w:r>
              <w:rPr>
                <w:rFonts w:ascii="Times New Roman" w:eastAsia="Times New Roman" w:hAnsi="Times New Roman" w:cs="Times New Roman"/>
                <w:b/>
                <w:sz w:val="19"/>
              </w:rPr>
              <w:t>Berhasil</w:t>
            </w:r>
            <w:proofErr w:type="spellEnd"/>
          </w:p>
        </w:tc>
      </w:tr>
    </w:tbl>
    <w:p w14:paraId="512DB0C4" w14:textId="77777777" w:rsidR="00846FCE" w:rsidRDefault="00805DE5">
      <w:pPr>
        <w:spacing w:after="0" w:line="360" w:lineRule="auto"/>
        <w:ind w:firstLine="426"/>
        <w:jc w:val="both"/>
      </w:pPr>
      <w:r>
        <w:rPr>
          <w:rFonts w:ascii="Times New Roman" w:eastAsia="Times New Roman" w:hAnsi="Times New Roman" w:cs="Times New Roman"/>
          <w:sz w:val="24"/>
        </w:rPr>
        <w:t>Selain pengujian black-box, seluruh Automated Testing yang tertanam pada basis kode berhasil dijalankan dengan hasil 7 tes lulus (19 asersi). Daftar tes tersebut adalah: (1) test_the_application_returns_a_successful_response, (2) test_kirim_sukses_memperbarui_status_log, (3) test_kirim_gagal_memperbarui_status_dan_melempar_exception, (4) test_kirim_tanpa_no_hp_menandai_gagal_tanpa_request, (5) test_that_true_is_true, (6) test_render_mengganti_semua_placeholder, dan (7) test_render_placeholder_yang_tidak_diisi_tetap_utuh.</w:t>
      </w:r>
    </w:p>
    <w:p w14:paraId="60E3382D" w14:textId="77777777" w:rsidR="00846FCE" w:rsidRDefault="00805DE5">
      <w:pPr>
        <w:pStyle w:val="Heading2"/>
        <w:spacing w:before="240" w:after="60" w:line="360" w:lineRule="auto"/>
      </w:pPr>
      <w:r>
        <w:rPr>
          <w:rFonts w:ascii="Times New Roman" w:eastAsia="Times New Roman" w:hAnsi="Times New Roman" w:cs="Times New Roman"/>
          <w:sz w:val="24"/>
        </w:rPr>
        <w:lastRenderedPageBreak/>
        <w:t>4.2  Pembahasan</w:t>
      </w:r>
    </w:p>
    <w:p w14:paraId="07EF028C" w14:textId="77777777" w:rsidR="00846FCE" w:rsidRDefault="00805DE5">
      <w:pPr>
        <w:pStyle w:val="Heading3"/>
        <w:spacing w:before="180" w:after="60" w:line="360" w:lineRule="auto"/>
      </w:pPr>
      <w:r>
        <w:rPr>
          <w:rFonts w:ascii="Times New Roman" w:eastAsia="Times New Roman" w:hAnsi="Times New Roman" w:cs="Times New Roman"/>
          <w:sz w:val="24"/>
        </w:rPr>
        <w:t>4.2.1  Analisis Hasil Pengujian</w:t>
      </w:r>
    </w:p>
    <w:p w14:paraId="7741736C" w14:textId="77777777" w:rsidR="00846FCE" w:rsidRDefault="00805DE5">
      <w:pPr>
        <w:spacing w:after="0" w:line="360" w:lineRule="auto"/>
        <w:ind w:firstLine="426"/>
        <w:jc w:val="both"/>
      </w:pPr>
      <w:r>
        <w:rPr>
          <w:rFonts w:ascii="Times New Roman" w:eastAsia="Times New Roman" w:hAnsi="Times New Roman" w:cs="Times New Roman"/>
          <w:sz w:val="24"/>
        </w:rPr>
        <w:t>1. Tingkat Keberhasilan Fungsional (Success Rate): Dari 14 skenario black-box dan 7 tes otomatis yang dieksekusi, seluruh kasus uji (100%) dinyatakan PASS. Tidak ditemukan kesalahan fatal maupun kegagalan alur pada modul inti sistem.</w:t>
      </w:r>
    </w:p>
    <w:p w14:paraId="24F5E9C7" w14:textId="77777777" w:rsidR="00846FCE" w:rsidRDefault="00805DE5">
      <w:pPr>
        <w:spacing w:after="0" w:line="360" w:lineRule="auto"/>
        <w:ind w:firstLine="426"/>
        <w:jc w:val="both"/>
      </w:pPr>
      <w:r>
        <w:rPr>
          <w:rFonts w:ascii="Times New Roman" w:eastAsia="Times New Roman" w:hAnsi="Times New Roman" w:cs="Times New Roman"/>
          <w:sz w:val="24"/>
        </w:rPr>
        <w:t>2. Keandalan Kontrol Akses (RBAC): Pemisahan hak akses antar peran berjalan konsisten. Admin tidak dapat mengakses portal wali dan sebaliknya; pengasuh dibatasi hanya membaca data; dan wali santri hanya melihat data anaknya sendiri. Hal ini membuktikan penerapan Spatie Laravel Permission dan Filament Shield bekerja sesuai spesifikasi.</w:t>
      </w:r>
    </w:p>
    <w:p w14:paraId="09162E5E" w14:textId="77777777" w:rsidR="00846FCE" w:rsidRDefault="00805DE5">
      <w:pPr>
        <w:spacing w:after="0" w:line="360" w:lineRule="auto"/>
        <w:ind w:firstLine="426"/>
        <w:jc w:val="both"/>
      </w:pPr>
      <w:r>
        <w:rPr>
          <w:rFonts w:ascii="Times New Roman" w:eastAsia="Times New Roman" w:hAnsi="Times New Roman" w:cs="Times New Roman"/>
          <w:sz w:val="24"/>
        </w:rPr>
        <w:t>3. Efektivitas Notifikasi WhatsApp: Integrasi laravel-whatsapp dengan Web Sidecar terbukti mampu mengirim notifikasi pelanggaran dan tagihan secara otomatis dengan status sesi yang dapat dipantau live. Mekanisme retry pada log notifikasi memberikan keandalan tambahan terhadap kegagalan pengiriman.</w:t>
      </w:r>
    </w:p>
    <w:p w14:paraId="32FD9308" w14:textId="3073CE19" w:rsidR="00846FCE" w:rsidRDefault="00805DE5">
      <w:pPr>
        <w:spacing w:after="0" w:line="360" w:lineRule="auto"/>
        <w:ind w:firstLine="426"/>
        <w:jc w:val="both"/>
      </w:pPr>
      <w:r>
        <w:rPr>
          <w:rFonts w:ascii="Times New Roman" w:eastAsia="Times New Roman" w:hAnsi="Times New Roman" w:cs="Times New Roman"/>
          <w:sz w:val="24"/>
        </w:rPr>
        <w:t xml:space="preserve">4. Kualitas Antarmuka: Landing page dan portal </w:t>
      </w:r>
      <w:proofErr w:type="spellStart"/>
      <w:r>
        <w:rPr>
          <w:rFonts w:ascii="Times New Roman" w:eastAsia="Times New Roman" w:hAnsi="Times New Roman" w:cs="Times New Roman"/>
          <w:sz w:val="24"/>
        </w:rPr>
        <w:t>wali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dirancang</w:t>
      </w:r>
      <w:proofErr w:type="spellEnd"/>
      <w:r>
        <w:rPr>
          <w:rFonts w:ascii="Times New Roman" w:eastAsia="Times New Roman" w:hAnsi="Times New Roman" w:cs="Times New Roman"/>
          <w:sz w:val="24"/>
        </w:rPr>
        <w:t xml:space="preserve"> modern dan </w:t>
      </w:r>
      <w:proofErr w:type="spellStart"/>
      <w:r>
        <w:rPr>
          <w:rFonts w:ascii="Times New Roman" w:eastAsia="Times New Roman" w:hAnsi="Times New Roman" w:cs="Times New Roman"/>
          <w:sz w:val="24"/>
        </w:rPr>
        <w:t>responsif</w:t>
      </w:r>
      <w:proofErr w:type="spellEnd"/>
      <w:r>
        <w:rPr>
          <w:rFonts w:ascii="Times New Roman" w:eastAsia="Times New Roman" w:hAnsi="Times New Roman" w:cs="Times New Roman"/>
          <w:sz w:val="24"/>
        </w:rPr>
        <w:t>.</w:t>
      </w:r>
    </w:p>
    <w:p w14:paraId="44FE6D4D" w14:textId="77777777" w:rsidR="00846FCE" w:rsidRDefault="00805DE5">
      <w:pPr>
        <w:pStyle w:val="Heading3"/>
        <w:spacing w:before="180" w:after="60" w:line="360" w:lineRule="auto"/>
      </w:pPr>
      <w:proofErr w:type="gramStart"/>
      <w:r>
        <w:rPr>
          <w:rFonts w:ascii="Times New Roman" w:eastAsia="Times New Roman" w:hAnsi="Times New Roman" w:cs="Times New Roman"/>
          <w:sz w:val="24"/>
        </w:rPr>
        <w:t>4.2.2  Kelebihan</w:t>
      </w:r>
      <w:proofErr w:type="gramEnd"/>
      <w:r>
        <w:rPr>
          <w:rFonts w:ascii="Times New Roman" w:eastAsia="Times New Roman" w:hAnsi="Times New Roman" w:cs="Times New Roman"/>
          <w:sz w:val="24"/>
        </w:rPr>
        <w:t xml:space="preserve"> dan Keterbatasan Sistem</w:t>
      </w:r>
    </w:p>
    <w:p w14:paraId="6FB4032E" w14:textId="77777777" w:rsidR="00846FCE" w:rsidRDefault="00805DE5">
      <w:pPr>
        <w:spacing w:after="0" w:line="360" w:lineRule="auto"/>
        <w:ind w:firstLine="426"/>
        <w:jc w:val="both"/>
      </w:pPr>
      <w:r>
        <w:rPr>
          <w:rFonts w:ascii="Times New Roman" w:eastAsia="Times New Roman" w:hAnsi="Times New Roman" w:cs="Times New Roman"/>
          <w:sz w:val="24"/>
        </w:rPr>
        <w:t>Sistem memiliki beberapa keunggulan utama: (1) pengelolaan data santri terpusat dengan impor data awal dari berkas Excel pondok; (2) notifikasi WhatsApp otomatis tanpa biaya API tambahan karena memakai Web Sidecar whatsapp-web.js; (3) status gateway live tanpa polling via SSE; (4) portal wali modern dengan scoping data yang aman; dan (5) tema serta identitas pondok yang konsisten di seluruh antarmuka.</w:t>
      </w:r>
    </w:p>
    <w:p w14:paraId="67EADE3D" w14:textId="77777777" w:rsidR="00846FCE" w:rsidRDefault="00805DE5">
      <w:pPr>
        <w:spacing w:after="0" w:line="360" w:lineRule="auto"/>
        <w:ind w:firstLine="426"/>
        <w:jc w:val="both"/>
      </w:pPr>
      <w:r>
        <w:rPr>
          <w:rFonts w:ascii="Times New Roman" w:eastAsia="Times New Roman" w:hAnsi="Times New Roman" w:cs="Times New Roman"/>
          <w:sz w:val="24"/>
        </w:rPr>
        <w:t>Meskipun demikian, sistem masih memiliki keterbatasan: (1) sidecar WhatsApp bergantung pada ketersediaan Chromium dan kestabilan koneksi; (2) sesi WhatsApp Web dapat terputus jika nomor diblokir atau perangkat seluler kehilangan koneksi; (3) notifikasi hanya mencakup pelanggaran dan tagihan sesuai keputusan pengelola; dan (4) pengujian keamanan lanjutan (penetration testing) serta pengujian beban belum dilakukan.</w:t>
      </w:r>
    </w:p>
    <w:p w14:paraId="385CC4F8" w14:textId="77777777" w:rsidR="00846FCE" w:rsidRDefault="00805DE5">
      <w:pPr>
        <w:pStyle w:val="Heading1"/>
        <w:spacing w:before="0" w:after="120" w:line="360" w:lineRule="auto"/>
        <w:jc w:val="center"/>
      </w:pPr>
      <w:r>
        <w:rPr>
          <w:rFonts w:ascii="Times New Roman" w:eastAsia="Times New Roman" w:hAnsi="Times New Roman" w:cs="Times New Roman"/>
          <w:sz w:val="24"/>
        </w:rPr>
        <w:lastRenderedPageBreak/>
        <w:t>BAB V</w:t>
      </w:r>
      <w:r>
        <w:br/>
      </w:r>
      <w:r>
        <w:rPr>
          <w:rFonts w:ascii="Times New Roman" w:eastAsia="Times New Roman" w:hAnsi="Times New Roman" w:cs="Times New Roman"/>
          <w:sz w:val="24"/>
        </w:rPr>
        <w:t>KESIMPULAN DAN SARAN</w:t>
      </w:r>
    </w:p>
    <w:p w14:paraId="59FD2CC4" w14:textId="77777777" w:rsidR="00846FCE" w:rsidRDefault="00805DE5">
      <w:pPr>
        <w:pStyle w:val="Heading2"/>
        <w:spacing w:before="240" w:after="60" w:line="360" w:lineRule="auto"/>
      </w:pPr>
      <w:r>
        <w:rPr>
          <w:rFonts w:ascii="Times New Roman" w:eastAsia="Times New Roman" w:hAnsi="Times New Roman" w:cs="Times New Roman"/>
          <w:sz w:val="24"/>
        </w:rPr>
        <w:t>5.1  Kesimpulan</w:t>
      </w:r>
    </w:p>
    <w:p w14:paraId="60AB50C4" w14:textId="77777777" w:rsidR="00846FCE" w:rsidRDefault="00805DE5">
      <w:pPr>
        <w:spacing w:after="0" w:line="360" w:lineRule="auto"/>
        <w:ind w:firstLine="426"/>
        <w:jc w:val="both"/>
      </w:pPr>
      <w:r>
        <w:rPr>
          <w:rFonts w:ascii="Times New Roman" w:eastAsia="Times New Roman" w:hAnsi="Times New Roman" w:cs="Times New Roman"/>
          <w:sz w:val="24"/>
        </w:rPr>
        <w:t>Berdasarkan hasil perancangan, implementasi, dan pengujian Sistem Informasi Manajemen Santri Pondok Pesantren Miftahul Ihsan, dapat ditarik kesimpulan sebagai berikut:</w:t>
      </w:r>
    </w:p>
    <w:p w14:paraId="274648D2" w14:textId="77777777" w:rsidR="00846FCE" w:rsidRDefault="00805DE5">
      <w:pPr>
        <w:spacing w:after="0" w:line="360" w:lineRule="auto"/>
        <w:ind w:firstLine="426"/>
        <w:jc w:val="both"/>
      </w:pPr>
      <w:r>
        <w:rPr>
          <w:rFonts w:ascii="Times New Roman" w:eastAsia="Times New Roman" w:hAnsi="Times New Roman" w:cs="Times New Roman"/>
          <w:sz w:val="24"/>
        </w:rPr>
        <w:t>1. Telah berhasil dirancang dan dibangun sistem informasi manajemen santri berbasis web menggunakan Laravel 13, Filament v5, dan Livewire yang mencakup pengelolaan data santri, kedisiplinan (pelanggaran dan penghargaan), tagihan dan pembayaran, perizinan, tahfidz, riwayat kesehatan, serta pengguna dengan kontrol akses berbasis peran (Admin, Operator, Pengasuh read-only, Keamanan, dan Wali Santri).</w:t>
      </w:r>
    </w:p>
    <w:p w14:paraId="4E645D0E" w14:textId="77777777" w:rsidR="00846FCE" w:rsidRDefault="00805DE5">
      <w:pPr>
        <w:spacing w:after="0" w:line="360" w:lineRule="auto"/>
        <w:ind w:firstLine="426"/>
        <w:jc w:val="both"/>
      </w:pPr>
      <w:r>
        <w:rPr>
          <w:rFonts w:ascii="Times New Roman" w:eastAsia="Times New Roman" w:hAnsi="Times New Roman" w:cs="Times New Roman"/>
          <w:sz w:val="24"/>
        </w:rPr>
        <w:t>2. Sistem berhasil mengintegrasikan notifikasi WhatsApp melalui laravel-whatsapp Web Sidecar untuk notifikasi pelanggaran dan tagihan, dengan fitur kelola sesi (scan QR / pairing code), status live via SSE, template pesan, dan log notifikasi yang dapat dikirim ulang (retry).</w:t>
      </w:r>
    </w:p>
    <w:p w14:paraId="7B52C7D6" w14:textId="77777777" w:rsidR="00846FCE" w:rsidRDefault="00805DE5">
      <w:pPr>
        <w:spacing w:after="0" w:line="360" w:lineRule="auto"/>
        <w:ind w:firstLine="426"/>
        <w:jc w:val="both"/>
      </w:pPr>
      <w:r>
        <w:rPr>
          <w:rFonts w:ascii="Times New Roman" w:eastAsia="Times New Roman" w:hAnsi="Times New Roman" w:cs="Times New Roman"/>
          <w:sz w:val="24"/>
        </w:rPr>
        <w:t>3. Portal wali santri berhasil diimplementasikan dengan login menggunakan nomor HP, tampilan modern dan user-friendly, serta scoping data yang menjamin wali hanya dapat mengakses data anaknya sendiri.</w:t>
      </w:r>
    </w:p>
    <w:p w14:paraId="31C95035" w14:textId="691D00C9" w:rsidR="00846FCE" w:rsidRDefault="00805DE5">
      <w:pPr>
        <w:spacing w:after="0" w:line="360" w:lineRule="auto"/>
        <w:ind w:firstLine="426"/>
        <w:jc w:val="both"/>
      </w:pPr>
      <w:r>
        <w:rPr>
          <w:rFonts w:ascii="Times New Roman" w:eastAsia="Times New Roman" w:hAnsi="Times New Roman" w:cs="Times New Roman"/>
          <w:sz w:val="24"/>
        </w:rPr>
        <w:t xml:space="preserve">4. Hasil pengujian black-box terhadap 14 skenario dan automated testing terhadap 7 kasus uji menunjukkan tingkat keberhasilan 100% (PASS), </w:t>
      </w:r>
      <w:proofErr w:type="spellStart"/>
      <w:r>
        <w:rPr>
          <w:rFonts w:ascii="Times New Roman" w:eastAsia="Times New Roman" w:hAnsi="Times New Roman" w:cs="Times New Roman"/>
          <w:sz w:val="24"/>
        </w:rPr>
        <w:t>membuktikan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seluruh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fitur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beroperasi</w:t>
      </w:r>
      <w:proofErr w:type="spellEnd"/>
      <w:r>
        <w:rPr>
          <w:rFonts w:ascii="Times New Roman" w:eastAsia="Times New Roman" w:hAnsi="Times New Roman" w:cs="Times New Roman"/>
          <w:sz w:val="24"/>
        </w:rPr>
        <w:t xml:space="preserve"> optimal, </w:t>
      </w:r>
      <w:proofErr w:type="spellStart"/>
      <w:r>
        <w:rPr>
          <w:rFonts w:ascii="Times New Roman" w:eastAsia="Times New Roman" w:hAnsi="Times New Roman" w:cs="Times New Roman"/>
          <w:sz w:val="24"/>
        </w:rPr>
        <w:t>stabil</w:t>
      </w:r>
      <w:proofErr w:type="spellEnd"/>
      <w:r w:rsidR="00D940AF">
        <w:rPr>
          <w:rFonts w:ascii="Times New Roman" w:eastAsia="Times New Roman" w:hAnsi="Times New Roman" w:cs="Times New Roman"/>
          <w:sz w:val="24"/>
        </w:rPr>
        <w:t>.</w:t>
      </w:r>
    </w:p>
    <w:p w14:paraId="1316D7A6" w14:textId="77777777" w:rsidR="00846FCE" w:rsidRDefault="00805DE5">
      <w:pPr>
        <w:pStyle w:val="Heading2"/>
        <w:spacing w:before="240" w:after="60" w:line="360" w:lineRule="auto"/>
      </w:pPr>
      <w:proofErr w:type="gramStart"/>
      <w:r>
        <w:rPr>
          <w:rFonts w:ascii="Times New Roman" w:eastAsia="Times New Roman" w:hAnsi="Times New Roman" w:cs="Times New Roman"/>
          <w:sz w:val="24"/>
        </w:rPr>
        <w:t>5.2  Saran</w:t>
      </w:r>
      <w:proofErr w:type="gramEnd"/>
    </w:p>
    <w:p w14:paraId="6E5BBF56" w14:textId="77777777" w:rsidR="00846FCE" w:rsidRDefault="00805DE5">
      <w:pPr>
        <w:spacing w:after="0" w:line="360" w:lineRule="auto"/>
        <w:ind w:firstLine="426"/>
        <w:jc w:val="both"/>
      </w:pPr>
      <w:r>
        <w:rPr>
          <w:rFonts w:ascii="Times New Roman" w:eastAsia="Times New Roman" w:hAnsi="Times New Roman" w:cs="Times New Roman"/>
          <w:sz w:val="24"/>
        </w:rPr>
        <w:t>Untuk pengembangan sistem di masa mendatang, diajukan beberapa saran sebagai berikut:</w:t>
      </w:r>
    </w:p>
    <w:p w14:paraId="50C843BF" w14:textId="77777777" w:rsidR="00846FCE" w:rsidRDefault="00805DE5">
      <w:pPr>
        <w:spacing w:after="0" w:line="360" w:lineRule="auto"/>
        <w:ind w:firstLine="426"/>
        <w:jc w:val="both"/>
      </w:pPr>
      <w:r>
        <w:rPr>
          <w:rFonts w:ascii="Times New Roman" w:eastAsia="Times New Roman" w:hAnsi="Times New Roman" w:cs="Times New Roman"/>
          <w:sz w:val="24"/>
        </w:rPr>
        <w:t>1. Pengembangan Aplikasi Mobile: Perlu dipertimbangkan pembangunan aplikasi mobile (Android/iOS) untuk portal wali agar orang tua lebih mudah memantau anak dan menerima push notification.</w:t>
      </w:r>
    </w:p>
    <w:p w14:paraId="2DDBD9D1" w14:textId="77777777" w:rsidR="00846FCE" w:rsidRDefault="00805DE5">
      <w:pPr>
        <w:spacing w:after="0" w:line="360" w:lineRule="auto"/>
        <w:ind w:firstLine="426"/>
        <w:jc w:val="both"/>
      </w:pPr>
      <w:r>
        <w:rPr>
          <w:rFonts w:ascii="Times New Roman" w:eastAsia="Times New Roman" w:hAnsi="Times New Roman" w:cs="Times New Roman"/>
          <w:sz w:val="24"/>
        </w:rPr>
        <w:t>2. Perluasan Cakupan Notifikasi: Cakupan notifikasi WhatsApp dapat diperluas, misalnya untuk pengingat pembayaran otomatis (reminder tagihan), informasi kegiatan pondok, dan pengumuman penting lainnya.</w:t>
      </w:r>
    </w:p>
    <w:p w14:paraId="66400230" w14:textId="77777777" w:rsidR="00846FCE" w:rsidRDefault="00805DE5">
      <w:pPr>
        <w:spacing w:after="0" w:line="360" w:lineRule="auto"/>
        <w:ind w:firstLine="426"/>
        <w:jc w:val="both"/>
      </w:pPr>
      <w:r>
        <w:rPr>
          <w:rFonts w:ascii="Times New Roman" w:eastAsia="Times New Roman" w:hAnsi="Times New Roman" w:cs="Times New Roman"/>
          <w:sz w:val="24"/>
        </w:rPr>
        <w:lastRenderedPageBreak/>
        <w:t>3. Redundansi Gateway WhatsApp: Disarankan menyediakan lebih dari satu sesi/nomor WhatsApp sebagai cadangan (failover) agar pengiriman notifikasi tetap berjalan jika satu sesi terputus.</w:t>
      </w:r>
    </w:p>
    <w:p w14:paraId="40A0CE6B" w14:textId="77777777" w:rsidR="00846FCE" w:rsidRDefault="00805DE5">
      <w:pPr>
        <w:spacing w:after="0" w:line="360" w:lineRule="auto"/>
        <w:ind w:firstLine="426"/>
        <w:jc w:val="both"/>
      </w:pPr>
      <w:r>
        <w:rPr>
          <w:rFonts w:ascii="Times New Roman" w:eastAsia="Times New Roman" w:hAnsi="Times New Roman" w:cs="Times New Roman"/>
          <w:sz w:val="24"/>
        </w:rPr>
        <w:t>4. Pengujian Lanjutan: Perlu dilakukan penetration testing dan load testing dengan jumlah santri dalam skala besar untuk mengevaluasi keamanan dan skalabilitas sistem sebelum diterapkan secara penuh di lingkungan produksi.</w:t>
      </w:r>
    </w:p>
    <w:sectPr w:rsidR="00846FCE" w:rsidSect="00034616">
      <w:footerReference w:type="default" r:id="rId35"/>
      <w:pgSz w:w="11907" w:h="16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F88FC" w14:textId="77777777" w:rsidR="00946CAC" w:rsidRDefault="00946CAC">
      <w:pPr>
        <w:spacing w:after="0" w:line="240" w:lineRule="auto"/>
      </w:pPr>
      <w:r>
        <w:separator/>
      </w:r>
    </w:p>
  </w:endnote>
  <w:endnote w:type="continuationSeparator" w:id="0">
    <w:p w14:paraId="702C8F65" w14:textId="77777777" w:rsidR="00946CAC" w:rsidRDefault="0094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543138"/>
      <w:docPartObj>
        <w:docPartGallery w:val="Page Numbers (Bottom of Page)"/>
        <w:docPartUnique/>
      </w:docPartObj>
    </w:sdtPr>
    <w:sdtEndPr>
      <w:rPr>
        <w:noProof/>
      </w:rPr>
    </w:sdtEndPr>
    <w:sdtContent>
      <w:p w14:paraId="21986A8F" w14:textId="77777777" w:rsidR="00846FCE" w:rsidRDefault="00805DE5">
        <w:pPr>
          <w:pStyle w:val="Footer"/>
          <w:jc w:val="center"/>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6CFE6" w14:textId="77777777" w:rsidR="00946CAC" w:rsidRDefault="00946CAC">
      <w:pPr>
        <w:spacing w:after="0" w:line="240" w:lineRule="auto"/>
      </w:pPr>
      <w:r>
        <w:separator/>
      </w:r>
    </w:p>
  </w:footnote>
  <w:footnote w:type="continuationSeparator" w:id="0">
    <w:p w14:paraId="2FB85E89" w14:textId="77777777" w:rsidR="00946CAC" w:rsidRDefault="00946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B91"/>
    <w:rsid w:val="0029639D"/>
    <w:rsid w:val="002A7D91"/>
    <w:rsid w:val="00326F90"/>
    <w:rsid w:val="003F6724"/>
    <w:rsid w:val="00805DE5"/>
    <w:rsid w:val="00846FCE"/>
    <w:rsid w:val="00946CAC"/>
    <w:rsid w:val="00AA1D8D"/>
    <w:rsid w:val="00AF1612"/>
    <w:rsid w:val="00B47730"/>
    <w:rsid w:val="00CB0664"/>
    <w:rsid w:val="00D22E01"/>
    <w:rsid w:val="00D94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19BC6"/>
  <w14:defaultImageDpi w14:val="300"/>
  <w15:docId w15:val="{195557F3-72B3-4EFC-8A6E-13C83E62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25</Pages>
  <Words>2692</Words>
  <Characters>15350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G0st R00t</cp:lastModifiedBy>
  <cp:revision>4</cp:revision>
  <dcterms:created xsi:type="dcterms:W3CDTF">2013-12-23T23:15:00Z</dcterms:created>
  <dcterms:modified xsi:type="dcterms:W3CDTF">2026-08-17T07:46:00Z</dcterms:modified>
  <cp:category/>
</cp:coreProperties>
</file>
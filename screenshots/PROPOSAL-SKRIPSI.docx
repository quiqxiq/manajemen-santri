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C3F5F" w14:textId="7448DE83" w:rsidR="006509B3" w:rsidRDefault="006509B3" w:rsidP="006509B3">
      <w:pPr>
        <w:pStyle w:val="Heading1"/>
        <w:spacing w:before="0" w:line="360" w:lineRule="auto"/>
      </w:pPr>
      <w:bookmarkStart w:id="0" w:name="_Toc235521513"/>
      <w:r>
        <w:t>BAB IV</w:t>
      </w:r>
      <w:r>
        <w:br/>
        <w:t>HASIL DAN PEMBAHASAN</w:t>
      </w:r>
      <w:bookmarkEnd w:id="0"/>
    </w:p>
    <w:p w14:paraId="16F7E3C6" w14:textId="6B464C0F" w:rsidR="006509B3" w:rsidRDefault="006509B3" w:rsidP="006509B3">
      <w:pPr>
        <w:pStyle w:val="Heading2"/>
        <w:numPr>
          <w:ilvl w:val="0"/>
          <w:numId w:val="0"/>
        </w:numPr>
        <w:spacing w:before="360" w:line="360" w:lineRule="auto"/>
      </w:pPr>
      <w:bookmarkStart w:id="1" w:name="_Toc235521514"/>
      <w:proofErr w:type="gramStart"/>
      <w:r>
        <w:t>4.</w:t>
      </w:r>
      <w:r w:rsidR="006719D9">
        <w:t>1</w:t>
      </w:r>
      <w:r>
        <w:t xml:space="preserve">  Hasil</w:t>
      </w:r>
      <w:bookmarkEnd w:id="1"/>
      <w:proofErr w:type="gramEnd"/>
    </w:p>
    <w:p w14:paraId="3EE9E89D"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monitoring dan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ISP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modul-modul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black box testing.</w:t>
      </w:r>
    </w:p>
    <w:p w14:paraId="2E8DA607" w14:textId="6A1B16BF" w:rsidR="006509B3" w:rsidRDefault="006509B3" w:rsidP="006509B3">
      <w:pPr>
        <w:pStyle w:val="Heading3"/>
        <w:numPr>
          <w:ilvl w:val="0"/>
          <w:numId w:val="0"/>
        </w:numPr>
        <w:spacing w:before="240" w:line="360" w:lineRule="auto"/>
        <w:ind w:left="990" w:hanging="720"/>
      </w:pPr>
      <w:bookmarkStart w:id="2" w:name="_Toc235521515"/>
      <w:proofErr w:type="gramStart"/>
      <w:r>
        <w:t xml:space="preserve">4.1.1  </w:t>
      </w:r>
      <w:proofErr w:type="spellStart"/>
      <w:r>
        <w:t>Lingkungan</w:t>
      </w:r>
      <w:proofErr w:type="spellEnd"/>
      <w:proofErr w:type="gramEnd"/>
      <w:r>
        <w:t xml:space="preserve"> </w:t>
      </w:r>
      <w:proofErr w:type="spellStart"/>
      <w:r>
        <w:t>Implementasi</w:t>
      </w:r>
      <w:bookmarkEnd w:id="2"/>
      <w:proofErr w:type="spellEnd"/>
    </w:p>
    <w:p w14:paraId="0B272FF7" w14:textId="77777777" w:rsidR="006509B3" w:rsidRDefault="006509B3" w:rsidP="006509B3">
      <w:pPr>
        <w:spacing w:after="0" w:line="360" w:lineRule="auto"/>
        <w:ind w:left="270" w:firstLine="27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coba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7967CCE7" w14:textId="03C809D9" w:rsidR="006509B3" w:rsidRPr="008C026F" w:rsidRDefault="006509B3" w:rsidP="006509B3">
      <w:pPr>
        <w:pStyle w:val="Caption"/>
        <w:spacing w:before="240" w:after="60" w:line="360" w:lineRule="auto"/>
        <w:ind w:firstLine="270"/>
        <w:rPr>
          <w:b/>
          <w:bCs/>
          <w:color w:val="000000" w:themeColor="text1"/>
          <w:sz w:val="22"/>
          <w:szCs w:val="22"/>
        </w:rPr>
      </w:pPr>
      <w:proofErr w:type="spellStart"/>
      <w:r w:rsidRPr="008C026F">
        <w:rPr>
          <w:color w:val="000000"/>
          <w:sz w:val="22"/>
          <w:szCs w:val="22"/>
        </w:rPr>
        <w:t>Tabel</w:t>
      </w:r>
      <w:proofErr w:type="spellEnd"/>
      <w:r w:rsidRPr="008C026F">
        <w:rPr>
          <w:color w:val="000000"/>
          <w:sz w:val="22"/>
          <w:szCs w:val="22"/>
        </w:rPr>
        <w:t xml:space="preserve"> 4.</w:t>
      </w:r>
      <w:r w:rsidRPr="008C026F">
        <w:rPr>
          <w:b/>
          <w:bCs/>
          <w:color w:val="000000" w:themeColor="text1"/>
          <w:sz w:val="22"/>
          <w:szCs w:val="22"/>
        </w:rPr>
        <w:fldChar w:fldCharType="begin"/>
      </w:r>
      <w:r w:rsidRPr="008C026F">
        <w:rPr>
          <w:color w:val="000000" w:themeColor="text1"/>
          <w:sz w:val="22"/>
          <w:szCs w:val="22"/>
        </w:rPr>
        <w:instrText xml:space="preserve"> SEQ Tabel \* ARABIC \r 1 </w:instrText>
      </w:r>
      <w:r w:rsidRPr="008C026F">
        <w:rPr>
          <w:b/>
          <w:bCs/>
          <w:color w:val="000000" w:themeColor="text1"/>
          <w:sz w:val="22"/>
          <w:szCs w:val="22"/>
        </w:rPr>
        <w:fldChar w:fldCharType="separate"/>
      </w:r>
      <w:r w:rsidR="00A41FF4">
        <w:rPr>
          <w:noProof/>
          <w:color w:val="000000" w:themeColor="text1"/>
          <w:sz w:val="22"/>
          <w:szCs w:val="22"/>
        </w:rPr>
        <w:t>1</w:t>
      </w:r>
      <w:r w:rsidRPr="008C026F">
        <w:rPr>
          <w:b/>
          <w:bCs/>
          <w:color w:val="000000" w:themeColor="text1"/>
          <w:sz w:val="22"/>
          <w:szCs w:val="22"/>
        </w:rPr>
        <w:fldChar w:fldCharType="end"/>
      </w:r>
      <w:r w:rsidRPr="008C026F">
        <w:rPr>
          <w:color w:val="000000"/>
          <w:sz w:val="22"/>
          <w:szCs w:val="22"/>
        </w:rPr>
        <w:t xml:space="preserve"> </w:t>
      </w:r>
      <w:proofErr w:type="spellStart"/>
      <w:r w:rsidRPr="008C026F">
        <w:rPr>
          <w:color w:val="000000"/>
          <w:sz w:val="22"/>
          <w:szCs w:val="22"/>
        </w:rPr>
        <w:t>Spesifikasi</w:t>
      </w:r>
      <w:proofErr w:type="spellEnd"/>
      <w:r w:rsidRPr="008C026F">
        <w:rPr>
          <w:color w:val="000000"/>
          <w:sz w:val="22"/>
          <w:szCs w:val="22"/>
        </w:rPr>
        <w:t xml:space="preserve"> </w:t>
      </w:r>
      <w:proofErr w:type="spellStart"/>
      <w:r w:rsidRPr="008C026F">
        <w:rPr>
          <w:color w:val="000000"/>
          <w:sz w:val="22"/>
          <w:szCs w:val="22"/>
        </w:rPr>
        <w:t>Perangkat</w:t>
      </w:r>
      <w:proofErr w:type="spellEnd"/>
      <w:r w:rsidRPr="008C026F">
        <w:rPr>
          <w:color w:val="000000"/>
          <w:sz w:val="22"/>
          <w:szCs w:val="22"/>
        </w:rPr>
        <w:t xml:space="preserve"> </w:t>
      </w:r>
      <w:proofErr w:type="spellStart"/>
      <w:r w:rsidRPr="008C026F">
        <w:rPr>
          <w:color w:val="000000"/>
          <w:sz w:val="22"/>
          <w:szCs w:val="22"/>
        </w:rPr>
        <w:t>Keras</w:t>
      </w:r>
      <w:proofErr w:type="spellEnd"/>
      <w:r w:rsidRPr="008C026F">
        <w:rPr>
          <w:color w:val="000000"/>
          <w:sz w:val="22"/>
          <w:szCs w:val="22"/>
        </w:rPr>
        <w:t xml:space="preserve"> Server </w:t>
      </w:r>
      <w:proofErr w:type="spellStart"/>
      <w:r w:rsidRPr="008C026F">
        <w:rPr>
          <w:color w:val="000000"/>
          <w:sz w:val="22"/>
          <w:szCs w:val="22"/>
        </w:rPr>
        <w:t>Implementasi</w:t>
      </w:r>
      <w:proofErr w:type="spellEnd"/>
    </w:p>
    <w:tbl>
      <w:tblPr>
        <w:tblW w:w="754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137"/>
      </w:tblGrid>
      <w:tr w:rsidR="006509B3" w:rsidRPr="00717599" w14:paraId="679D9DAD"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E2CA046" w14:textId="77777777" w:rsidR="006509B3" w:rsidRPr="00717599" w:rsidRDefault="006509B3" w:rsidP="00F85E56">
            <w:pPr>
              <w:jc w:val="center"/>
            </w:pPr>
            <w:proofErr w:type="spellStart"/>
            <w:r w:rsidRPr="00717599">
              <w:rPr>
                <w:rFonts w:ascii="Times New Roman" w:eastAsia="Times New Roman" w:hAnsi="Times New Roman" w:cs="Times New Roman"/>
                <w:sz w:val="20"/>
                <w:szCs w:val="20"/>
              </w:rPr>
              <w:t>Komponen</w:t>
            </w:r>
            <w:proofErr w:type="spellEnd"/>
          </w:p>
        </w:tc>
        <w:tc>
          <w:tcPr>
            <w:tcW w:w="51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0D55B4" w14:textId="77777777" w:rsidR="006509B3" w:rsidRPr="00717599" w:rsidRDefault="006509B3" w:rsidP="00F85E56">
            <w:pPr>
              <w:jc w:val="center"/>
            </w:pPr>
            <w:proofErr w:type="spellStart"/>
            <w:r w:rsidRPr="00717599">
              <w:rPr>
                <w:rFonts w:ascii="Times New Roman" w:eastAsia="Times New Roman" w:hAnsi="Times New Roman" w:cs="Times New Roman"/>
                <w:sz w:val="20"/>
                <w:szCs w:val="20"/>
              </w:rPr>
              <w:t>Spesifikasi</w:t>
            </w:r>
            <w:proofErr w:type="spellEnd"/>
          </w:p>
        </w:tc>
      </w:tr>
      <w:tr w:rsidR="006509B3" w:rsidRPr="00717599" w14:paraId="00F68BB9"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B6D409" w14:textId="77777777" w:rsidR="006509B3" w:rsidRPr="00717599" w:rsidRDefault="006509B3" w:rsidP="00F85E56">
            <w:proofErr w:type="spellStart"/>
            <w:r w:rsidRPr="00717599">
              <w:rPr>
                <w:rFonts w:ascii="Times New Roman" w:eastAsia="Times New Roman" w:hAnsi="Times New Roman" w:cs="Times New Roman"/>
                <w:sz w:val="20"/>
                <w:szCs w:val="20"/>
              </w:rPr>
              <w:t>Prosesor</w:t>
            </w:r>
            <w:proofErr w:type="spellEnd"/>
          </w:p>
        </w:tc>
        <w:tc>
          <w:tcPr>
            <w:tcW w:w="5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11D1D" w14:textId="77777777" w:rsidR="006509B3" w:rsidRPr="00717599" w:rsidRDefault="006509B3" w:rsidP="00F85E56">
            <w:r w:rsidRPr="00717599">
              <w:rPr>
                <w:rFonts w:ascii="Times New Roman" w:eastAsia="Times New Roman" w:hAnsi="Times New Roman" w:cs="Times New Roman"/>
                <w:sz w:val="20"/>
                <w:szCs w:val="20"/>
              </w:rPr>
              <w:t>2 vCPU (Intel Xeon E5-2680 v4, 2.40 GHz)</w:t>
            </w:r>
          </w:p>
        </w:tc>
      </w:tr>
      <w:tr w:rsidR="006509B3" w:rsidRPr="00717599" w14:paraId="5BEAAF04"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AF5CD" w14:textId="77777777" w:rsidR="006509B3" w:rsidRPr="00717599" w:rsidRDefault="006509B3" w:rsidP="00F85E56">
            <w:proofErr w:type="spellStart"/>
            <w:r w:rsidRPr="00717599">
              <w:rPr>
                <w:rFonts w:ascii="Times New Roman" w:eastAsia="Times New Roman" w:hAnsi="Times New Roman" w:cs="Times New Roman"/>
                <w:sz w:val="20"/>
                <w:szCs w:val="20"/>
              </w:rPr>
              <w:t>Memori</w:t>
            </w:r>
            <w:proofErr w:type="spellEnd"/>
            <w:r w:rsidRPr="00717599">
              <w:rPr>
                <w:rFonts w:ascii="Times New Roman" w:eastAsia="Times New Roman" w:hAnsi="Times New Roman" w:cs="Times New Roman"/>
                <w:sz w:val="20"/>
                <w:szCs w:val="20"/>
              </w:rPr>
              <w:t xml:space="preserve"> RAM</w:t>
            </w:r>
          </w:p>
        </w:tc>
        <w:tc>
          <w:tcPr>
            <w:tcW w:w="5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9478C9" w14:textId="77777777" w:rsidR="006509B3" w:rsidRPr="00717599" w:rsidRDefault="006509B3" w:rsidP="00F85E56">
            <w:r w:rsidRPr="00717599">
              <w:rPr>
                <w:rFonts w:ascii="Times New Roman" w:eastAsia="Times New Roman" w:hAnsi="Times New Roman" w:cs="Times New Roman"/>
                <w:sz w:val="20"/>
                <w:szCs w:val="20"/>
              </w:rPr>
              <w:t>4 GB DDR4</w:t>
            </w:r>
          </w:p>
        </w:tc>
      </w:tr>
      <w:tr w:rsidR="006509B3" w:rsidRPr="00717599" w14:paraId="3EE13E75"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491594" w14:textId="77777777" w:rsidR="006509B3" w:rsidRPr="00717599" w:rsidRDefault="006509B3" w:rsidP="00F85E56">
            <w:proofErr w:type="spellStart"/>
            <w:r w:rsidRPr="00717599">
              <w:rPr>
                <w:rFonts w:ascii="Times New Roman" w:eastAsia="Times New Roman" w:hAnsi="Times New Roman" w:cs="Times New Roman"/>
                <w:sz w:val="20"/>
                <w:szCs w:val="20"/>
              </w:rPr>
              <w:t>Penyimpanan</w:t>
            </w:r>
            <w:proofErr w:type="spellEnd"/>
          </w:p>
        </w:tc>
        <w:tc>
          <w:tcPr>
            <w:tcW w:w="5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CDA288" w14:textId="77777777" w:rsidR="006509B3" w:rsidRPr="00717599" w:rsidRDefault="006509B3" w:rsidP="00F85E56">
            <w:r w:rsidRPr="00717599">
              <w:rPr>
                <w:rFonts w:ascii="Times New Roman" w:eastAsia="Times New Roman" w:hAnsi="Times New Roman" w:cs="Times New Roman"/>
                <w:sz w:val="20"/>
                <w:szCs w:val="20"/>
              </w:rPr>
              <w:t xml:space="preserve">80 GB SSD </w:t>
            </w:r>
            <w:proofErr w:type="spellStart"/>
            <w:r w:rsidRPr="00717599">
              <w:rPr>
                <w:rFonts w:ascii="Times New Roman" w:eastAsia="Times New Roman" w:hAnsi="Times New Roman" w:cs="Times New Roman"/>
                <w:sz w:val="20"/>
                <w:szCs w:val="20"/>
              </w:rPr>
              <w:t>NVMe</w:t>
            </w:r>
            <w:proofErr w:type="spellEnd"/>
          </w:p>
        </w:tc>
      </w:tr>
      <w:tr w:rsidR="006509B3" w:rsidRPr="00717599" w14:paraId="6453973E"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5DC81" w14:textId="77777777" w:rsidR="006509B3" w:rsidRPr="00717599" w:rsidRDefault="006509B3" w:rsidP="00F85E56">
            <w:proofErr w:type="spellStart"/>
            <w:r w:rsidRPr="00717599">
              <w:rPr>
                <w:rFonts w:ascii="Times New Roman" w:eastAsia="Times New Roman" w:hAnsi="Times New Roman" w:cs="Times New Roman"/>
                <w:sz w:val="20"/>
                <w:szCs w:val="20"/>
              </w:rPr>
              <w:t>Sistem</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Operasi</w:t>
            </w:r>
            <w:proofErr w:type="spellEnd"/>
          </w:p>
        </w:tc>
        <w:tc>
          <w:tcPr>
            <w:tcW w:w="5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891E13" w14:textId="77777777" w:rsidR="006509B3" w:rsidRPr="00717599" w:rsidRDefault="006509B3" w:rsidP="00F85E56">
            <w:r w:rsidRPr="00717599">
              <w:rPr>
                <w:rFonts w:ascii="Times New Roman" w:eastAsia="Times New Roman" w:hAnsi="Times New Roman" w:cs="Times New Roman"/>
                <w:sz w:val="20"/>
                <w:szCs w:val="20"/>
              </w:rPr>
              <w:t>Ubuntu 22.04 LTS (</w:t>
            </w:r>
            <w:proofErr w:type="spellStart"/>
            <w:r w:rsidRPr="00717599">
              <w:rPr>
                <w:rFonts w:ascii="Times New Roman" w:eastAsia="Times New Roman" w:hAnsi="Times New Roman" w:cs="Times New Roman"/>
                <w:sz w:val="20"/>
                <w:szCs w:val="20"/>
              </w:rPr>
              <w:t>Jammy</w:t>
            </w:r>
            <w:proofErr w:type="spellEnd"/>
            <w:r w:rsidRPr="00717599">
              <w:rPr>
                <w:rFonts w:ascii="Times New Roman" w:eastAsia="Times New Roman" w:hAnsi="Times New Roman" w:cs="Times New Roman"/>
                <w:sz w:val="20"/>
                <w:szCs w:val="20"/>
              </w:rPr>
              <w:t xml:space="preserve"> Jellyfish)</w:t>
            </w:r>
          </w:p>
        </w:tc>
      </w:tr>
      <w:tr w:rsidR="006509B3" w:rsidRPr="00717599" w14:paraId="25C76355"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E0547" w14:textId="77777777" w:rsidR="006509B3" w:rsidRPr="00717599" w:rsidRDefault="006509B3" w:rsidP="00F85E56">
            <w:proofErr w:type="spellStart"/>
            <w:r w:rsidRPr="00717599">
              <w:rPr>
                <w:rFonts w:ascii="Times New Roman" w:eastAsia="Times New Roman" w:hAnsi="Times New Roman" w:cs="Times New Roman"/>
                <w:sz w:val="20"/>
                <w:szCs w:val="20"/>
              </w:rPr>
              <w:t>Konektivitas</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Jaringan</w:t>
            </w:r>
            <w:proofErr w:type="spellEnd"/>
          </w:p>
        </w:tc>
        <w:tc>
          <w:tcPr>
            <w:tcW w:w="5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7D7A3D" w14:textId="77777777" w:rsidR="006509B3" w:rsidRPr="00717599" w:rsidRDefault="006509B3" w:rsidP="00F85E56">
            <w:r w:rsidRPr="00717599">
              <w:rPr>
                <w:rFonts w:ascii="Times New Roman" w:eastAsia="Times New Roman" w:hAnsi="Times New Roman" w:cs="Times New Roman"/>
                <w:sz w:val="20"/>
                <w:szCs w:val="20"/>
              </w:rPr>
              <w:t>1 Gbps</w:t>
            </w:r>
          </w:p>
        </w:tc>
      </w:tr>
      <w:tr w:rsidR="006509B3" w:rsidRPr="00717599" w14:paraId="0C7A9FFE" w14:textId="77777777" w:rsidTr="006943E9">
        <w:trPr>
          <w:cantSplit/>
        </w:trPr>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A804E" w14:textId="77777777" w:rsidR="006509B3" w:rsidRPr="00717599" w:rsidRDefault="006509B3" w:rsidP="00F85E56">
            <w:proofErr w:type="spellStart"/>
            <w:r w:rsidRPr="00717599">
              <w:rPr>
                <w:rFonts w:ascii="Times New Roman" w:eastAsia="Times New Roman" w:hAnsi="Times New Roman" w:cs="Times New Roman"/>
                <w:sz w:val="20"/>
                <w:szCs w:val="20"/>
              </w:rPr>
              <w:t>Perangkat</w:t>
            </w:r>
            <w:proofErr w:type="spellEnd"/>
            <w:r w:rsidRPr="00717599">
              <w:rPr>
                <w:rFonts w:ascii="Times New Roman" w:eastAsia="Times New Roman" w:hAnsi="Times New Roman" w:cs="Times New Roman"/>
                <w:sz w:val="20"/>
                <w:szCs w:val="20"/>
              </w:rPr>
              <w:t xml:space="preserve"> Router Uji</w:t>
            </w:r>
          </w:p>
        </w:tc>
        <w:tc>
          <w:tcPr>
            <w:tcW w:w="5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5914A9" w14:textId="77777777" w:rsidR="006509B3" w:rsidRPr="00717599" w:rsidRDefault="006509B3" w:rsidP="00F85E56">
            <w:proofErr w:type="spellStart"/>
            <w:r w:rsidRPr="00717599">
              <w:rPr>
                <w:rFonts w:ascii="Times New Roman" w:eastAsia="Times New Roman" w:hAnsi="Times New Roman" w:cs="Times New Roman"/>
                <w:sz w:val="20"/>
                <w:szCs w:val="20"/>
              </w:rPr>
              <w:t>MikroTik</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RouterBOARD</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hAP</w:t>
            </w:r>
            <w:proofErr w:type="spellEnd"/>
            <w:r w:rsidRPr="00717599">
              <w:rPr>
                <w:rFonts w:ascii="Times New Roman" w:eastAsia="Times New Roman" w:hAnsi="Times New Roman" w:cs="Times New Roman"/>
                <w:sz w:val="20"/>
                <w:szCs w:val="20"/>
              </w:rPr>
              <w:t xml:space="preserve"> ac2 (</w:t>
            </w:r>
            <w:proofErr w:type="spellStart"/>
            <w:r w:rsidRPr="00717599">
              <w:rPr>
                <w:rFonts w:ascii="Times New Roman" w:eastAsia="Times New Roman" w:hAnsi="Times New Roman" w:cs="Times New Roman"/>
                <w:sz w:val="20"/>
                <w:szCs w:val="20"/>
              </w:rPr>
              <w:t>RouterOS</w:t>
            </w:r>
            <w:proofErr w:type="spellEnd"/>
            <w:r w:rsidRPr="00717599">
              <w:rPr>
                <w:rFonts w:ascii="Times New Roman" w:eastAsia="Times New Roman" w:hAnsi="Times New Roman" w:cs="Times New Roman"/>
                <w:sz w:val="20"/>
                <w:szCs w:val="20"/>
              </w:rPr>
              <w:t xml:space="preserve"> v7.14)</w:t>
            </w:r>
          </w:p>
        </w:tc>
      </w:tr>
    </w:tbl>
    <w:p w14:paraId="57588BD8"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7AF9BCA0" w14:textId="77777777" w:rsidR="006509B3" w:rsidRDefault="006509B3" w:rsidP="006509B3">
      <w:pPr>
        <w:spacing w:after="0" w:line="360" w:lineRule="auto"/>
        <w:ind w:left="270" w:firstLine="27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9C63A30" w14:textId="7AAAFE66" w:rsidR="006509B3" w:rsidRDefault="006509B3" w:rsidP="006509B3">
      <w:pPr>
        <w:pStyle w:val="Caption"/>
        <w:spacing w:before="240" w:after="60" w:line="360" w:lineRule="auto"/>
        <w:ind w:firstLine="270"/>
      </w:pPr>
      <w:proofErr w:type="spellStart"/>
      <w:r w:rsidRPr="008C026F">
        <w:rPr>
          <w:color w:val="000000"/>
          <w:sz w:val="22"/>
          <w:szCs w:val="22"/>
        </w:rPr>
        <w:t>Tabel</w:t>
      </w:r>
      <w:proofErr w:type="spellEnd"/>
      <w:r>
        <w:t xml:space="preserve"> </w:t>
      </w:r>
      <w:r w:rsidRPr="008C026F">
        <w:rPr>
          <w:color w:val="000000"/>
          <w:sz w:val="22"/>
          <w:szCs w:val="22"/>
        </w:rPr>
        <w:t>4.</w:t>
      </w:r>
      <w:r w:rsidRPr="008C026F">
        <w:rPr>
          <w:b/>
          <w:bCs/>
          <w:color w:val="000000" w:themeColor="text1"/>
          <w:sz w:val="22"/>
          <w:szCs w:val="22"/>
        </w:rPr>
        <w:fldChar w:fldCharType="begin"/>
      </w:r>
      <w:r w:rsidRPr="008C026F">
        <w:rPr>
          <w:color w:val="000000" w:themeColor="text1"/>
          <w:sz w:val="22"/>
          <w:szCs w:val="22"/>
        </w:rPr>
        <w:instrText xml:space="preserve"> SEQ Tabel \* ARABIC \r 2 </w:instrText>
      </w:r>
      <w:r w:rsidRPr="008C026F">
        <w:rPr>
          <w:b/>
          <w:bCs/>
          <w:color w:val="000000" w:themeColor="text1"/>
          <w:sz w:val="22"/>
          <w:szCs w:val="22"/>
        </w:rPr>
        <w:fldChar w:fldCharType="separate"/>
      </w:r>
      <w:r w:rsidR="00A41FF4">
        <w:rPr>
          <w:noProof/>
          <w:color w:val="000000" w:themeColor="text1"/>
          <w:sz w:val="22"/>
          <w:szCs w:val="22"/>
        </w:rPr>
        <w:t>2</w:t>
      </w:r>
      <w:r w:rsidRPr="008C026F">
        <w:rPr>
          <w:b/>
          <w:bCs/>
          <w:color w:val="000000" w:themeColor="text1"/>
          <w:sz w:val="22"/>
          <w:szCs w:val="22"/>
        </w:rPr>
        <w:fldChar w:fldCharType="end"/>
      </w:r>
      <w:r w:rsidRPr="008C026F">
        <w:rPr>
          <w:color w:val="000000"/>
          <w:sz w:val="22"/>
          <w:szCs w:val="22"/>
        </w:rPr>
        <w:t xml:space="preserve"> </w:t>
      </w:r>
      <w:proofErr w:type="spellStart"/>
      <w:r w:rsidRPr="008C026F">
        <w:rPr>
          <w:color w:val="000000"/>
          <w:sz w:val="22"/>
          <w:szCs w:val="22"/>
        </w:rPr>
        <w:t>Spesifikasi</w:t>
      </w:r>
      <w:proofErr w:type="spellEnd"/>
      <w:r w:rsidRPr="008C026F">
        <w:rPr>
          <w:color w:val="000000"/>
          <w:sz w:val="22"/>
          <w:szCs w:val="22"/>
        </w:rPr>
        <w:t xml:space="preserve"> </w:t>
      </w:r>
      <w:proofErr w:type="spellStart"/>
      <w:r w:rsidRPr="008C026F">
        <w:rPr>
          <w:color w:val="000000"/>
          <w:sz w:val="22"/>
          <w:szCs w:val="22"/>
        </w:rPr>
        <w:t>Perangkat</w:t>
      </w:r>
      <w:proofErr w:type="spellEnd"/>
      <w:r w:rsidRPr="008C026F">
        <w:rPr>
          <w:color w:val="000000"/>
          <w:sz w:val="22"/>
          <w:szCs w:val="22"/>
        </w:rPr>
        <w:t xml:space="preserve"> </w:t>
      </w:r>
      <w:proofErr w:type="spellStart"/>
      <w:r w:rsidRPr="008C026F">
        <w:rPr>
          <w:color w:val="000000"/>
          <w:sz w:val="22"/>
          <w:szCs w:val="22"/>
        </w:rPr>
        <w:t>Lunak</w:t>
      </w:r>
      <w:proofErr w:type="spellEnd"/>
    </w:p>
    <w:tbl>
      <w:tblPr>
        <w:tblW w:w="754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4937"/>
      </w:tblGrid>
      <w:tr w:rsidR="006509B3" w:rsidRPr="00717599" w14:paraId="3D35E449"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B32B37" w14:textId="77777777" w:rsidR="006509B3" w:rsidRPr="00717599" w:rsidRDefault="006509B3" w:rsidP="00F85E56">
            <w:pPr>
              <w:jc w:val="center"/>
            </w:pPr>
            <w:proofErr w:type="spellStart"/>
            <w:r w:rsidRPr="00717599">
              <w:rPr>
                <w:rFonts w:ascii="Times New Roman" w:eastAsia="Times New Roman" w:hAnsi="Times New Roman" w:cs="Times New Roman"/>
                <w:sz w:val="20"/>
                <w:szCs w:val="20"/>
              </w:rPr>
              <w:t>Komponen</w:t>
            </w:r>
            <w:proofErr w:type="spellEnd"/>
          </w:p>
        </w:tc>
        <w:tc>
          <w:tcPr>
            <w:tcW w:w="49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8DA66A" w14:textId="77777777" w:rsidR="006509B3" w:rsidRPr="00717599" w:rsidRDefault="006509B3" w:rsidP="00F85E56">
            <w:pPr>
              <w:jc w:val="center"/>
            </w:pPr>
            <w:proofErr w:type="spellStart"/>
            <w:r w:rsidRPr="00717599">
              <w:rPr>
                <w:rFonts w:ascii="Times New Roman" w:eastAsia="Times New Roman" w:hAnsi="Times New Roman" w:cs="Times New Roman"/>
                <w:sz w:val="20"/>
                <w:szCs w:val="20"/>
              </w:rPr>
              <w:t>Spesifikasi</w:t>
            </w:r>
            <w:proofErr w:type="spellEnd"/>
          </w:p>
        </w:tc>
      </w:tr>
      <w:tr w:rsidR="006509B3" w:rsidRPr="00717599" w14:paraId="683CD055"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838BB3" w14:textId="77777777" w:rsidR="006509B3" w:rsidRPr="00717599" w:rsidRDefault="006509B3" w:rsidP="00F85E56">
            <w:r w:rsidRPr="00717599">
              <w:rPr>
                <w:rFonts w:ascii="Times New Roman" w:eastAsia="Times New Roman" w:hAnsi="Times New Roman" w:cs="Times New Roman"/>
                <w:sz w:val="20"/>
                <w:szCs w:val="20"/>
              </w:rPr>
              <w:t xml:space="preserve">Bahasa </w:t>
            </w:r>
            <w:proofErr w:type="spellStart"/>
            <w:r w:rsidRPr="00717599">
              <w:rPr>
                <w:rFonts w:ascii="Times New Roman" w:eastAsia="Times New Roman" w:hAnsi="Times New Roman" w:cs="Times New Roman"/>
                <w:sz w:val="20"/>
                <w:szCs w:val="20"/>
              </w:rPr>
              <w:t>Pemrograman</w:t>
            </w:r>
            <w:proofErr w:type="spellEnd"/>
            <w:r w:rsidRPr="00717599">
              <w:rPr>
                <w:rFonts w:ascii="Times New Roman" w:eastAsia="Times New Roman" w:hAnsi="Times New Roman" w:cs="Times New Roman"/>
                <w:sz w:val="20"/>
                <w:szCs w:val="20"/>
              </w:rPr>
              <w:t xml:space="preserve"> Backend</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3414B" w14:textId="77777777" w:rsidR="006509B3" w:rsidRPr="00717599" w:rsidRDefault="006509B3" w:rsidP="00F85E56">
            <w:r w:rsidRPr="00717599">
              <w:rPr>
                <w:rFonts w:ascii="Times New Roman" w:eastAsia="Times New Roman" w:hAnsi="Times New Roman" w:cs="Times New Roman"/>
                <w:sz w:val="20"/>
                <w:szCs w:val="20"/>
              </w:rPr>
              <w:t>Go (Golang) v1.24.2</w:t>
            </w:r>
          </w:p>
        </w:tc>
      </w:tr>
      <w:tr w:rsidR="006509B3" w:rsidRPr="00717599" w14:paraId="1D920C7A"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1130EA" w14:textId="77777777" w:rsidR="006509B3" w:rsidRPr="00717599" w:rsidRDefault="006509B3" w:rsidP="00F85E56">
            <w:r w:rsidRPr="00717599">
              <w:rPr>
                <w:rFonts w:ascii="Times New Roman" w:eastAsia="Times New Roman" w:hAnsi="Times New Roman" w:cs="Times New Roman"/>
                <w:sz w:val="20"/>
                <w:szCs w:val="20"/>
              </w:rPr>
              <w:lastRenderedPageBreak/>
              <w:t>Framework Backend</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8E20EE" w14:textId="77777777" w:rsidR="006509B3" w:rsidRPr="00717599" w:rsidRDefault="006509B3" w:rsidP="00F85E56">
            <w:r w:rsidRPr="00717599">
              <w:rPr>
                <w:rFonts w:ascii="Times New Roman" w:eastAsia="Times New Roman" w:hAnsi="Times New Roman" w:cs="Times New Roman"/>
                <w:sz w:val="20"/>
                <w:szCs w:val="20"/>
              </w:rPr>
              <w:t>Gin Web Framework v1.9.1</w:t>
            </w:r>
          </w:p>
        </w:tc>
      </w:tr>
      <w:tr w:rsidR="006509B3" w:rsidRPr="00717599" w14:paraId="6B1EC0B9"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F56669" w14:textId="77777777" w:rsidR="006509B3" w:rsidRPr="00717599" w:rsidRDefault="006509B3" w:rsidP="00F85E56">
            <w:r w:rsidRPr="00717599">
              <w:rPr>
                <w:rFonts w:ascii="Times New Roman" w:eastAsia="Times New Roman" w:hAnsi="Times New Roman" w:cs="Times New Roman"/>
                <w:sz w:val="20"/>
                <w:szCs w:val="20"/>
              </w:rPr>
              <w:t>ORM</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68591" w14:textId="77777777" w:rsidR="006509B3" w:rsidRPr="00717599" w:rsidRDefault="006509B3" w:rsidP="00F85E56">
            <w:r w:rsidRPr="00717599">
              <w:rPr>
                <w:rFonts w:ascii="Times New Roman" w:eastAsia="Times New Roman" w:hAnsi="Times New Roman" w:cs="Times New Roman"/>
                <w:sz w:val="20"/>
                <w:szCs w:val="20"/>
              </w:rPr>
              <w:t>GORM v2 (gorm.io/gorm v1.25.x)</w:t>
            </w:r>
          </w:p>
        </w:tc>
      </w:tr>
      <w:tr w:rsidR="006509B3" w:rsidRPr="00717599" w14:paraId="1987E37E"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46A20" w14:textId="77777777" w:rsidR="006509B3" w:rsidRPr="00717599" w:rsidRDefault="006509B3" w:rsidP="00F85E56">
            <w:r w:rsidRPr="00717599">
              <w:rPr>
                <w:rFonts w:ascii="Times New Roman" w:eastAsia="Times New Roman" w:hAnsi="Times New Roman" w:cs="Times New Roman"/>
                <w:sz w:val="20"/>
                <w:szCs w:val="20"/>
              </w:rPr>
              <w:t xml:space="preserve">Library </w:t>
            </w:r>
            <w:proofErr w:type="spellStart"/>
            <w:r w:rsidRPr="00717599">
              <w:rPr>
                <w:rFonts w:ascii="Times New Roman" w:eastAsia="Times New Roman" w:hAnsi="Times New Roman" w:cs="Times New Roman"/>
                <w:sz w:val="20"/>
                <w:szCs w:val="20"/>
              </w:rPr>
              <w:t>RouterOS</w:t>
            </w:r>
            <w:proofErr w:type="spellEnd"/>
            <w:r w:rsidRPr="00717599">
              <w:rPr>
                <w:rFonts w:ascii="Times New Roman" w:eastAsia="Times New Roman" w:hAnsi="Times New Roman" w:cs="Times New Roman"/>
                <w:sz w:val="20"/>
                <w:szCs w:val="20"/>
              </w:rPr>
              <w:t xml:space="preserve"> API</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F81D47" w14:textId="77777777" w:rsidR="006509B3" w:rsidRPr="00717599" w:rsidRDefault="006509B3" w:rsidP="00F85E56">
            <w:r w:rsidRPr="00717599">
              <w:rPr>
                <w:rFonts w:ascii="Times New Roman" w:eastAsia="Times New Roman" w:hAnsi="Times New Roman" w:cs="Times New Roman"/>
                <w:sz w:val="20"/>
                <w:szCs w:val="20"/>
              </w:rPr>
              <w:t>go-</w:t>
            </w:r>
            <w:proofErr w:type="spellStart"/>
            <w:r w:rsidRPr="00717599">
              <w:rPr>
                <w:rFonts w:ascii="Times New Roman" w:eastAsia="Times New Roman" w:hAnsi="Times New Roman" w:cs="Times New Roman"/>
                <w:sz w:val="20"/>
                <w:szCs w:val="20"/>
              </w:rPr>
              <w:t>routeros</w:t>
            </w:r>
            <w:proofErr w:type="spellEnd"/>
            <w:r w:rsidRPr="00717599">
              <w:rPr>
                <w:rFonts w:ascii="Times New Roman" w:eastAsia="Times New Roman" w:hAnsi="Times New Roman" w:cs="Times New Roman"/>
                <w:sz w:val="20"/>
                <w:szCs w:val="20"/>
              </w:rPr>
              <w:t>/</w:t>
            </w:r>
            <w:proofErr w:type="spellStart"/>
            <w:r w:rsidRPr="00717599">
              <w:rPr>
                <w:rFonts w:ascii="Times New Roman" w:eastAsia="Times New Roman" w:hAnsi="Times New Roman" w:cs="Times New Roman"/>
                <w:sz w:val="20"/>
                <w:szCs w:val="20"/>
              </w:rPr>
              <w:t>routeros</w:t>
            </w:r>
            <w:proofErr w:type="spellEnd"/>
            <w:r w:rsidRPr="00717599">
              <w:rPr>
                <w:rFonts w:ascii="Times New Roman" w:eastAsia="Times New Roman" w:hAnsi="Times New Roman" w:cs="Times New Roman"/>
                <w:sz w:val="20"/>
                <w:szCs w:val="20"/>
              </w:rPr>
              <w:t xml:space="preserve"> v3</w:t>
            </w:r>
          </w:p>
        </w:tc>
      </w:tr>
      <w:tr w:rsidR="006509B3" w:rsidRPr="00717599" w14:paraId="1FBAFDAB"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2F232E" w14:textId="77777777" w:rsidR="006509B3" w:rsidRPr="00717599" w:rsidRDefault="006509B3" w:rsidP="00F85E56">
            <w:r w:rsidRPr="00717599">
              <w:rPr>
                <w:rFonts w:ascii="Times New Roman" w:eastAsia="Times New Roman" w:hAnsi="Times New Roman" w:cs="Times New Roman"/>
                <w:sz w:val="20"/>
                <w:szCs w:val="20"/>
              </w:rPr>
              <w:t xml:space="preserve">Bahasa </w:t>
            </w:r>
            <w:proofErr w:type="spellStart"/>
            <w:r w:rsidRPr="00717599">
              <w:rPr>
                <w:rFonts w:ascii="Times New Roman" w:eastAsia="Times New Roman" w:hAnsi="Times New Roman" w:cs="Times New Roman"/>
                <w:sz w:val="20"/>
                <w:szCs w:val="20"/>
              </w:rPr>
              <w:t>Pemrograman</w:t>
            </w:r>
            <w:proofErr w:type="spellEnd"/>
            <w:r w:rsidRPr="00717599">
              <w:rPr>
                <w:rFonts w:ascii="Times New Roman" w:eastAsia="Times New Roman" w:hAnsi="Times New Roman" w:cs="Times New Roman"/>
                <w:sz w:val="20"/>
                <w:szCs w:val="20"/>
              </w:rPr>
              <w:t xml:space="preserve"> Frontend</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55D59" w14:textId="77777777" w:rsidR="006509B3" w:rsidRPr="00717599" w:rsidRDefault="006509B3" w:rsidP="00F85E56">
            <w:r w:rsidRPr="00717599">
              <w:rPr>
                <w:rFonts w:ascii="Times New Roman" w:eastAsia="Times New Roman" w:hAnsi="Times New Roman" w:cs="Times New Roman"/>
                <w:sz w:val="20"/>
                <w:szCs w:val="20"/>
              </w:rPr>
              <w:t>TypeScript (JavaScript ES2020+)</w:t>
            </w:r>
          </w:p>
        </w:tc>
      </w:tr>
      <w:tr w:rsidR="006509B3" w:rsidRPr="00717599" w14:paraId="3CA545A0"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A256E5" w14:textId="77777777" w:rsidR="006509B3" w:rsidRPr="00717599" w:rsidRDefault="006509B3" w:rsidP="00F85E56">
            <w:r w:rsidRPr="00717599">
              <w:rPr>
                <w:rFonts w:ascii="Times New Roman" w:eastAsia="Times New Roman" w:hAnsi="Times New Roman" w:cs="Times New Roman"/>
                <w:sz w:val="20"/>
                <w:szCs w:val="20"/>
              </w:rPr>
              <w:t>Framework Frontend</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EC7DDC" w14:textId="77777777" w:rsidR="006509B3" w:rsidRPr="00717599" w:rsidRDefault="006509B3" w:rsidP="00F85E56">
            <w:r w:rsidRPr="00717599">
              <w:rPr>
                <w:rFonts w:ascii="Times New Roman" w:eastAsia="Times New Roman" w:hAnsi="Times New Roman" w:cs="Times New Roman"/>
                <w:sz w:val="20"/>
                <w:szCs w:val="20"/>
              </w:rPr>
              <w:t xml:space="preserve">ReactJS v18.3 </w:t>
            </w:r>
            <w:proofErr w:type="spellStart"/>
            <w:r w:rsidRPr="00717599">
              <w:rPr>
                <w:rFonts w:ascii="Times New Roman" w:eastAsia="Times New Roman" w:hAnsi="Times New Roman" w:cs="Times New Roman"/>
                <w:sz w:val="20"/>
                <w:szCs w:val="20"/>
              </w:rPr>
              <w:t>dengan</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Vite</w:t>
            </w:r>
            <w:proofErr w:type="spellEnd"/>
            <w:r w:rsidRPr="00717599">
              <w:rPr>
                <w:rFonts w:ascii="Times New Roman" w:eastAsia="Times New Roman" w:hAnsi="Times New Roman" w:cs="Times New Roman"/>
                <w:sz w:val="20"/>
                <w:szCs w:val="20"/>
              </w:rPr>
              <w:t xml:space="preserve"> v5.x</w:t>
            </w:r>
          </w:p>
        </w:tc>
      </w:tr>
      <w:tr w:rsidR="006509B3" w:rsidRPr="00717599" w14:paraId="0C4226D0"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6CE9C3" w14:textId="77777777" w:rsidR="006509B3" w:rsidRPr="00717599" w:rsidRDefault="006509B3" w:rsidP="00F85E56">
            <w:proofErr w:type="spellStart"/>
            <w:r w:rsidRPr="00717599">
              <w:rPr>
                <w:rFonts w:ascii="Times New Roman" w:eastAsia="Times New Roman" w:hAnsi="Times New Roman" w:cs="Times New Roman"/>
                <w:sz w:val="20"/>
                <w:szCs w:val="20"/>
              </w:rPr>
              <w:t>Manajemen</w:t>
            </w:r>
            <w:proofErr w:type="spellEnd"/>
            <w:r w:rsidRPr="00717599">
              <w:rPr>
                <w:rFonts w:ascii="Times New Roman" w:eastAsia="Times New Roman" w:hAnsi="Times New Roman" w:cs="Times New Roman"/>
                <w:sz w:val="20"/>
                <w:szCs w:val="20"/>
              </w:rPr>
              <w:t xml:space="preserve"> State Frontend</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50A121" w14:textId="77777777" w:rsidR="006509B3" w:rsidRPr="00717599" w:rsidRDefault="006509B3" w:rsidP="00F85E56">
            <w:proofErr w:type="spellStart"/>
            <w:r w:rsidRPr="00717599">
              <w:rPr>
                <w:rFonts w:ascii="Times New Roman" w:eastAsia="Times New Roman" w:hAnsi="Times New Roman" w:cs="Times New Roman"/>
                <w:sz w:val="20"/>
                <w:szCs w:val="20"/>
              </w:rPr>
              <w:t>Pinia</w:t>
            </w:r>
            <w:proofErr w:type="spellEnd"/>
            <w:r w:rsidRPr="00717599">
              <w:rPr>
                <w:rFonts w:ascii="Times New Roman" w:eastAsia="Times New Roman" w:hAnsi="Times New Roman" w:cs="Times New Roman"/>
                <w:sz w:val="20"/>
                <w:szCs w:val="20"/>
              </w:rPr>
              <w:t xml:space="preserve"> &amp; </w:t>
            </w:r>
            <w:proofErr w:type="spellStart"/>
            <w:r w:rsidRPr="00717599">
              <w:rPr>
                <w:rFonts w:ascii="Times New Roman" w:eastAsia="Times New Roman" w:hAnsi="Times New Roman" w:cs="Times New Roman"/>
                <w:sz w:val="20"/>
                <w:szCs w:val="20"/>
              </w:rPr>
              <w:t>TanStack</w:t>
            </w:r>
            <w:proofErr w:type="spellEnd"/>
            <w:r w:rsidRPr="00717599">
              <w:rPr>
                <w:rFonts w:ascii="Times New Roman" w:eastAsia="Times New Roman" w:hAnsi="Times New Roman" w:cs="Times New Roman"/>
                <w:sz w:val="20"/>
                <w:szCs w:val="20"/>
              </w:rPr>
              <w:t xml:space="preserve"> Query (React Query)</w:t>
            </w:r>
          </w:p>
        </w:tc>
      </w:tr>
      <w:tr w:rsidR="006509B3" w:rsidRPr="00717599" w14:paraId="79C40BAE"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D7B966" w14:textId="77777777" w:rsidR="006509B3" w:rsidRPr="00717599" w:rsidRDefault="006509B3" w:rsidP="00F85E56">
            <w:r w:rsidRPr="00717599">
              <w:rPr>
                <w:rFonts w:ascii="Times New Roman" w:eastAsia="Times New Roman" w:hAnsi="Times New Roman" w:cs="Times New Roman"/>
                <w:sz w:val="20"/>
                <w:szCs w:val="20"/>
              </w:rPr>
              <w:t>Basis Data</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F074F7" w14:textId="77777777" w:rsidR="006509B3" w:rsidRPr="00717599" w:rsidRDefault="006509B3" w:rsidP="00F85E56">
            <w:r w:rsidRPr="00717599">
              <w:rPr>
                <w:rFonts w:ascii="Times New Roman" w:eastAsia="Times New Roman" w:hAnsi="Times New Roman" w:cs="Times New Roman"/>
                <w:sz w:val="20"/>
                <w:szCs w:val="20"/>
              </w:rPr>
              <w:t>PostgreSQL v16.3</w:t>
            </w:r>
          </w:p>
        </w:tc>
      </w:tr>
      <w:tr w:rsidR="006509B3" w:rsidRPr="00717599" w14:paraId="38D27EC6"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011E40" w14:textId="77777777" w:rsidR="006509B3" w:rsidRPr="00717599" w:rsidRDefault="006509B3" w:rsidP="00F85E56">
            <w:proofErr w:type="spellStart"/>
            <w:r w:rsidRPr="00717599">
              <w:rPr>
                <w:rFonts w:ascii="Times New Roman" w:eastAsia="Times New Roman" w:hAnsi="Times New Roman" w:cs="Times New Roman"/>
                <w:sz w:val="20"/>
                <w:szCs w:val="20"/>
              </w:rPr>
              <w:t>Containerisasi</w:t>
            </w:r>
            <w:proofErr w:type="spellEnd"/>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F269D2" w14:textId="77777777" w:rsidR="006509B3" w:rsidRPr="00717599" w:rsidRDefault="006509B3" w:rsidP="00F85E56">
            <w:r w:rsidRPr="00717599">
              <w:rPr>
                <w:rFonts w:ascii="Times New Roman" w:eastAsia="Times New Roman" w:hAnsi="Times New Roman" w:cs="Times New Roman"/>
                <w:sz w:val="20"/>
                <w:szCs w:val="20"/>
              </w:rPr>
              <w:t>Docker v26.x &amp; Docker Compose v2.x</w:t>
            </w:r>
          </w:p>
        </w:tc>
      </w:tr>
      <w:tr w:rsidR="006509B3" w:rsidRPr="00717599" w14:paraId="6BF64C00"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563177" w14:textId="77777777" w:rsidR="006509B3" w:rsidRPr="00717599" w:rsidRDefault="006509B3" w:rsidP="00F85E56">
            <w:proofErr w:type="spellStart"/>
            <w:r w:rsidRPr="00717599">
              <w:rPr>
                <w:rFonts w:ascii="Times New Roman" w:eastAsia="Times New Roman" w:hAnsi="Times New Roman" w:cs="Times New Roman"/>
                <w:sz w:val="20"/>
                <w:szCs w:val="20"/>
              </w:rPr>
              <w:t>Mekanisme</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Autentikasi</w:t>
            </w:r>
            <w:proofErr w:type="spellEnd"/>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B4A3A2" w14:textId="77777777" w:rsidR="006509B3" w:rsidRPr="00717599" w:rsidRDefault="006509B3" w:rsidP="00F85E56">
            <w:r w:rsidRPr="00717599">
              <w:rPr>
                <w:rFonts w:ascii="Times New Roman" w:eastAsia="Times New Roman" w:hAnsi="Times New Roman" w:cs="Times New Roman"/>
                <w:sz w:val="20"/>
                <w:szCs w:val="20"/>
              </w:rPr>
              <w:t xml:space="preserve">JSON Web Token (JWT) – </w:t>
            </w:r>
            <w:proofErr w:type="spellStart"/>
            <w:r w:rsidRPr="00717599">
              <w:rPr>
                <w:rFonts w:ascii="Times New Roman" w:eastAsia="Times New Roman" w:hAnsi="Times New Roman" w:cs="Times New Roman"/>
                <w:sz w:val="20"/>
                <w:szCs w:val="20"/>
              </w:rPr>
              <w:t>golang-jwt</w:t>
            </w:r>
            <w:proofErr w:type="spellEnd"/>
            <w:r w:rsidRPr="00717599">
              <w:rPr>
                <w:rFonts w:ascii="Times New Roman" w:eastAsia="Times New Roman" w:hAnsi="Times New Roman" w:cs="Times New Roman"/>
                <w:sz w:val="20"/>
                <w:szCs w:val="20"/>
              </w:rPr>
              <w:t>/</w:t>
            </w:r>
            <w:proofErr w:type="spellStart"/>
            <w:r w:rsidRPr="00717599">
              <w:rPr>
                <w:rFonts w:ascii="Times New Roman" w:eastAsia="Times New Roman" w:hAnsi="Times New Roman" w:cs="Times New Roman"/>
                <w:sz w:val="20"/>
                <w:szCs w:val="20"/>
              </w:rPr>
              <w:t>jwt</w:t>
            </w:r>
            <w:proofErr w:type="spellEnd"/>
            <w:r w:rsidRPr="00717599">
              <w:rPr>
                <w:rFonts w:ascii="Times New Roman" w:eastAsia="Times New Roman" w:hAnsi="Times New Roman" w:cs="Times New Roman"/>
                <w:sz w:val="20"/>
                <w:szCs w:val="20"/>
              </w:rPr>
              <w:t xml:space="preserve"> v5</w:t>
            </w:r>
          </w:p>
        </w:tc>
      </w:tr>
      <w:tr w:rsidR="006509B3" w:rsidRPr="00717599" w14:paraId="76E71A2A"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E8725" w14:textId="77777777" w:rsidR="006509B3" w:rsidRPr="00717599" w:rsidRDefault="006509B3" w:rsidP="00F85E56">
            <w:proofErr w:type="spellStart"/>
            <w:r w:rsidRPr="00717599">
              <w:rPr>
                <w:rFonts w:ascii="Times New Roman" w:eastAsia="Times New Roman" w:hAnsi="Times New Roman" w:cs="Times New Roman"/>
                <w:sz w:val="20"/>
                <w:szCs w:val="20"/>
              </w:rPr>
              <w:t>Kontrol</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Akses</w:t>
            </w:r>
            <w:proofErr w:type="spellEnd"/>
            <w:r w:rsidRPr="00717599">
              <w:rPr>
                <w:rFonts w:ascii="Times New Roman" w:eastAsia="Times New Roman" w:hAnsi="Times New Roman" w:cs="Times New Roman"/>
                <w:sz w:val="20"/>
                <w:szCs w:val="20"/>
              </w:rPr>
              <w:t xml:space="preserve"> (RBAC)</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238D0E" w14:textId="77777777" w:rsidR="006509B3" w:rsidRPr="00717599" w:rsidRDefault="006509B3" w:rsidP="00F85E56">
            <w:proofErr w:type="spellStart"/>
            <w:r w:rsidRPr="00717599">
              <w:rPr>
                <w:rFonts w:ascii="Times New Roman" w:eastAsia="Times New Roman" w:hAnsi="Times New Roman" w:cs="Times New Roman"/>
                <w:sz w:val="20"/>
                <w:szCs w:val="20"/>
              </w:rPr>
              <w:t>Casbin</w:t>
            </w:r>
            <w:proofErr w:type="spellEnd"/>
            <w:r w:rsidRPr="00717599">
              <w:rPr>
                <w:rFonts w:ascii="Times New Roman" w:eastAsia="Times New Roman" w:hAnsi="Times New Roman" w:cs="Times New Roman"/>
                <w:sz w:val="20"/>
                <w:szCs w:val="20"/>
              </w:rPr>
              <w:t xml:space="preserve"> v2 </w:t>
            </w:r>
            <w:proofErr w:type="spellStart"/>
            <w:r w:rsidRPr="00717599">
              <w:rPr>
                <w:rFonts w:ascii="Times New Roman" w:eastAsia="Times New Roman" w:hAnsi="Times New Roman" w:cs="Times New Roman"/>
                <w:sz w:val="20"/>
                <w:szCs w:val="20"/>
              </w:rPr>
              <w:t>dengan</w:t>
            </w:r>
            <w:proofErr w:type="spellEnd"/>
            <w:r w:rsidRPr="00717599">
              <w:rPr>
                <w:rFonts w:ascii="Times New Roman" w:eastAsia="Times New Roman" w:hAnsi="Times New Roman" w:cs="Times New Roman"/>
                <w:sz w:val="20"/>
                <w:szCs w:val="20"/>
              </w:rPr>
              <w:t xml:space="preserve"> gorm-adapter v3</w:t>
            </w:r>
          </w:p>
        </w:tc>
      </w:tr>
      <w:tr w:rsidR="006509B3" w:rsidRPr="00717599" w14:paraId="05B5DF0C"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E3B36C" w14:textId="77777777" w:rsidR="006509B3" w:rsidRPr="00717599" w:rsidRDefault="006509B3" w:rsidP="00F85E56">
            <w:r w:rsidRPr="00717599">
              <w:rPr>
                <w:rFonts w:ascii="Times New Roman" w:eastAsia="Times New Roman" w:hAnsi="Times New Roman" w:cs="Times New Roman"/>
                <w:sz w:val="20"/>
                <w:szCs w:val="20"/>
              </w:rPr>
              <w:t>Payment Gateway</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66FAF2" w14:textId="77777777" w:rsidR="006509B3" w:rsidRPr="00717599" w:rsidRDefault="006509B3" w:rsidP="00F85E56">
            <w:proofErr w:type="spellStart"/>
            <w:r w:rsidRPr="00717599">
              <w:rPr>
                <w:rFonts w:ascii="Times New Roman" w:eastAsia="Times New Roman" w:hAnsi="Times New Roman" w:cs="Times New Roman"/>
                <w:sz w:val="20"/>
                <w:szCs w:val="20"/>
              </w:rPr>
              <w:t>Xendit</w:t>
            </w:r>
            <w:proofErr w:type="spellEnd"/>
            <w:r w:rsidRPr="00717599">
              <w:rPr>
                <w:rFonts w:ascii="Times New Roman" w:eastAsia="Times New Roman" w:hAnsi="Times New Roman" w:cs="Times New Roman"/>
                <w:sz w:val="20"/>
                <w:szCs w:val="20"/>
              </w:rPr>
              <w:t xml:space="preserve"> API v2</w:t>
            </w:r>
          </w:p>
        </w:tc>
      </w:tr>
      <w:tr w:rsidR="006509B3" w:rsidRPr="00717599" w14:paraId="5EA2D527"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3A8DA0" w14:textId="77777777" w:rsidR="006509B3" w:rsidRPr="00717599" w:rsidRDefault="006509B3" w:rsidP="00F85E56">
            <w:proofErr w:type="spellStart"/>
            <w:r w:rsidRPr="00717599">
              <w:rPr>
                <w:rFonts w:ascii="Times New Roman" w:eastAsia="Times New Roman" w:hAnsi="Times New Roman" w:cs="Times New Roman"/>
                <w:sz w:val="20"/>
                <w:szCs w:val="20"/>
              </w:rPr>
              <w:t>Notifikasi</w:t>
            </w:r>
            <w:proofErr w:type="spellEnd"/>
            <w:r w:rsidRPr="00717599">
              <w:rPr>
                <w:rFonts w:ascii="Times New Roman" w:eastAsia="Times New Roman" w:hAnsi="Times New Roman" w:cs="Times New Roman"/>
                <w:sz w:val="20"/>
                <w:szCs w:val="20"/>
              </w:rPr>
              <w:t xml:space="preserve"> WhatsApp</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580ACB" w14:textId="77777777" w:rsidR="006509B3" w:rsidRPr="00717599" w:rsidRDefault="006509B3" w:rsidP="00F85E56">
            <w:proofErr w:type="spellStart"/>
            <w:r w:rsidRPr="00717599">
              <w:rPr>
                <w:rFonts w:ascii="Times New Roman" w:eastAsia="Times New Roman" w:hAnsi="Times New Roman" w:cs="Times New Roman"/>
                <w:sz w:val="20"/>
                <w:szCs w:val="20"/>
              </w:rPr>
              <w:t>Fonnte</w:t>
            </w:r>
            <w:proofErr w:type="spellEnd"/>
            <w:r w:rsidRPr="00717599">
              <w:rPr>
                <w:rFonts w:ascii="Times New Roman" w:eastAsia="Times New Roman" w:hAnsi="Times New Roman" w:cs="Times New Roman"/>
                <w:sz w:val="20"/>
                <w:szCs w:val="20"/>
              </w:rPr>
              <w:t xml:space="preserve"> WhatsApp Gateway API</w:t>
            </w:r>
          </w:p>
        </w:tc>
      </w:tr>
      <w:tr w:rsidR="006509B3" w:rsidRPr="00717599" w14:paraId="3195DFA7"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D816FB" w14:textId="77777777" w:rsidR="006509B3" w:rsidRPr="00717599" w:rsidRDefault="006509B3" w:rsidP="00F85E56">
            <w:proofErr w:type="spellStart"/>
            <w:r w:rsidRPr="00717599">
              <w:rPr>
                <w:rFonts w:ascii="Times New Roman" w:eastAsia="Times New Roman" w:hAnsi="Times New Roman" w:cs="Times New Roman"/>
                <w:sz w:val="20"/>
                <w:szCs w:val="20"/>
              </w:rPr>
              <w:t>Penjadwalan</w:t>
            </w:r>
            <w:proofErr w:type="spellEnd"/>
            <w:r w:rsidRPr="00717599">
              <w:rPr>
                <w:rFonts w:ascii="Times New Roman" w:eastAsia="Times New Roman" w:hAnsi="Times New Roman" w:cs="Times New Roman"/>
                <w:sz w:val="20"/>
                <w:szCs w:val="20"/>
              </w:rPr>
              <w:t xml:space="preserve"> </w:t>
            </w:r>
            <w:proofErr w:type="spellStart"/>
            <w:r w:rsidRPr="00717599">
              <w:rPr>
                <w:rFonts w:ascii="Times New Roman" w:eastAsia="Times New Roman" w:hAnsi="Times New Roman" w:cs="Times New Roman"/>
                <w:sz w:val="20"/>
                <w:szCs w:val="20"/>
              </w:rPr>
              <w:t>Tugas</w:t>
            </w:r>
            <w:proofErr w:type="spellEnd"/>
            <w:r w:rsidRPr="00717599">
              <w:rPr>
                <w:rFonts w:ascii="Times New Roman" w:eastAsia="Times New Roman" w:hAnsi="Times New Roman" w:cs="Times New Roman"/>
                <w:sz w:val="20"/>
                <w:szCs w:val="20"/>
              </w:rPr>
              <w:t xml:space="preserve"> (Cron)</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65E8C" w14:textId="77777777" w:rsidR="006509B3" w:rsidRPr="00717599" w:rsidRDefault="006509B3" w:rsidP="00F85E56">
            <w:proofErr w:type="spellStart"/>
            <w:r w:rsidRPr="00717599">
              <w:rPr>
                <w:rFonts w:ascii="Times New Roman" w:eastAsia="Times New Roman" w:hAnsi="Times New Roman" w:cs="Times New Roman"/>
                <w:sz w:val="20"/>
                <w:szCs w:val="20"/>
              </w:rPr>
              <w:t>robfig</w:t>
            </w:r>
            <w:proofErr w:type="spellEnd"/>
            <w:r w:rsidRPr="00717599">
              <w:rPr>
                <w:rFonts w:ascii="Times New Roman" w:eastAsia="Times New Roman" w:hAnsi="Times New Roman" w:cs="Times New Roman"/>
                <w:sz w:val="20"/>
                <w:szCs w:val="20"/>
              </w:rPr>
              <w:t>/</w:t>
            </w:r>
            <w:proofErr w:type="spellStart"/>
            <w:r w:rsidRPr="00717599">
              <w:rPr>
                <w:rFonts w:ascii="Times New Roman" w:eastAsia="Times New Roman" w:hAnsi="Times New Roman" w:cs="Times New Roman"/>
                <w:sz w:val="20"/>
                <w:szCs w:val="20"/>
              </w:rPr>
              <w:t>cron</w:t>
            </w:r>
            <w:proofErr w:type="spellEnd"/>
            <w:r w:rsidRPr="00717599">
              <w:rPr>
                <w:rFonts w:ascii="Times New Roman" w:eastAsia="Times New Roman" w:hAnsi="Times New Roman" w:cs="Times New Roman"/>
                <w:sz w:val="20"/>
                <w:szCs w:val="20"/>
              </w:rPr>
              <w:t xml:space="preserve"> v3</w:t>
            </w:r>
          </w:p>
        </w:tc>
      </w:tr>
      <w:tr w:rsidR="006509B3" w:rsidRPr="00717599" w14:paraId="58E2DFE5"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B1C562" w14:textId="77777777" w:rsidR="006509B3" w:rsidRPr="00717599" w:rsidRDefault="006509B3" w:rsidP="00F85E56">
            <w:proofErr w:type="spellStart"/>
            <w:r w:rsidRPr="00717599">
              <w:rPr>
                <w:rFonts w:ascii="Times New Roman" w:eastAsia="Times New Roman" w:hAnsi="Times New Roman" w:cs="Times New Roman"/>
                <w:sz w:val="20"/>
                <w:szCs w:val="20"/>
              </w:rPr>
              <w:t>Enkripsi</w:t>
            </w:r>
            <w:proofErr w:type="spellEnd"/>
            <w:r w:rsidRPr="00717599">
              <w:rPr>
                <w:rFonts w:ascii="Times New Roman" w:eastAsia="Times New Roman" w:hAnsi="Times New Roman" w:cs="Times New Roman"/>
                <w:sz w:val="20"/>
                <w:szCs w:val="20"/>
              </w:rPr>
              <w:t xml:space="preserve"> Kata Sandi Router</w:t>
            </w:r>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EE37E4" w14:textId="77777777" w:rsidR="006509B3" w:rsidRPr="00717599" w:rsidRDefault="006509B3" w:rsidP="00F85E56">
            <w:r w:rsidRPr="00717599">
              <w:rPr>
                <w:rFonts w:ascii="Times New Roman" w:eastAsia="Times New Roman" w:hAnsi="Times New Roman" w:cs="Times New Roman"/>
                <w:sz w:val="20"/>
                <w:szCs w:val="20"/>
              </w:rPr>
              <w:t>AES-256 (crypto/</w:t>
            </w:r>
            <w:proofErr w:type="spellStart"/>
            <w:r w:rsidRPr="00717599">
              <w:rPr>
                <w:rFonts w:ascii="Times New Roman" w:eastAsia="Times New Roman" w:hAnsi="Times New Roman" w:cs="Times New Roman"/>
                <w:sz w:val="20"/>
                <w:szCs w:val="20"/>
              </w:rPr>
              <w:t>aes</w:t>
            </w:r>
            <w:proofErr w:type="spellEnd"/>
            <w:r w:rsidRPr="00717599">
              <w:rPr>
                <w:rFonts w:ascii="Times New Roman" w:eastAsia="Times New Roman" w:hAnsi="Times New Roman" w:cs="Times New Roman"/>
                <w:sz w:val="20"/>
                <w:szCs w:val="20"/>
              </w:rPr>
              <w:t>)</w:t>
            </w:r>
          </w:p>
        </w:tc>
      </w:tr>
      <w:tr w:rsidR="006509B3" w:rsidRPr="00717599" w14:paraId="31E5FBF8" w14:textId="77777777" w:rsidTr="00F85E56">
        <w:trPr>
          <w:cantSplit/>
        </w:trPr>
        <w:tc>
          <w:tcPr>
            <w:tcW w:w="26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B44BA1" w14:textId="77777777" w:rsidR="006509B3" w:rsidRPr="00717599" w:rsidRDefault="006509B3" w:rsidP="00F85E56">
            <w:r w:rsidRPr="00717599">
              <w:rPr>
                <w:rFonts w:ascii="Times New Roman" w:eastAsia="Times New Roman" w:hAnsi="Times New Roman" w:cs="Times New Roman"/>
                <w:sz w:val="20"/>
                <w:szCs w:val="20"/>
              </w:rPr>
              <w:t xml:space="preserve">Browser </w:t>
            </w:r>
            <w:proofErr w:type="spellStart"/>
            <w:r w:rsidRPr="00717599">
              <w:rPr>
                <w:rFonts w:ascii="Times New Roman" w:eastAsia="Times New Roman" w:hAnsi="Times New Roman" w:cs="Times New Roman"/>
                <w:sz w:val="20"/>
                <w:szCs w:val="20"/>
              </w:rPr>
              <w:t>Pengujian</w:t>
            </w:r>
            <w:proofErr w:type="spellEnd"/>
          </w:p>
        </w:tc>
        <w:tc>
          <w:tcPr>
            <w:tcW w:w="49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6277F" w14:textId="77777777" w:rsidR="006509B3" w:rsidRPr="00717599" w:rsidRDefault="006509B3" w:rsidP="00F85E56">
            <w:r w:rsidRPr="00717599">
              <w:rPr>
                <w:rFonts w:ascii="Times New Roman" w:eastAsia="Times New Roman" w:hAnsi="Times New Roman" w:cs="Times New Roman"/>
                <w:sz w:val="20"/>
                <w:szCs w:val="20"/>
              </w:rPr>
              <w:t>Google Chrome v124.x &amp; Mozilla Firefox v125.x</w:t>
            </w:r>
          </w:p>
        </w:tc>
      </w:tr>
    </w:tbl>
    <w:p w14:paraId="5F0021D9"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231F69FC" w14:textId="6BDF68FE" w:rsidR="006509B3" w:rsidRDefault="006509B3" w:rsidP="006509B3">
      <w:pPr>
        <w:pStyle w:val="Heading3"/>
        <w:numPr>
          <w:ilvl w:val="0"/>
          <w:numId w:val="0"/>
        </w:numPr>
        <w:spacing w:before="240" w:line="360" w:lineRule="auto"/>
        <w:ind w:left="990" w:hanging="720"/>
      </w:pPr>
      <w:bookmarkStart w:id="3" w:name="_Toc235521516"/>
      <w:proofErr w:type="gramStart"/>
      <w:r>
        <w:t xml:space="preserve">4.1.2  </w:t>
      </w:r>
      <w:proofErr w:type="spellStart"/>
      <w:r>
        <w:t>Implementasi</w:t>
      </w:r>
      <w:proofErr w:type="spellEnd"/>
      <w:proofErr w:type="gramEnd"/>
      <w:r>
        <w:t xml:space="preserve"> Modul </w:t>
      </w:r>
      <w:proofErr w:type="spellStart"/>
      <w:r>
        <w:t>Sistem</w:t>
      </w:r>
      <w:bookmarkEnd w:id="3"/>
      <w:proofErr w:type="spellEnd"/>
    </w:p>
    <w:p w14:paraId="0731AE75" w14:textId="77777777" w:rsidR="006509B3" w:rsidRDefault="006509B3" w:rsidP="006509B3">
      <w:pPr>
        <w:spacing w:after="0" w:line="360" w:lineRule="auto"/>
        <w:ind w:left="270" w:firstLine="27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bisnis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online,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penjadwalan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pemanfaatan</w:t>
      </w:r>
      <w:proofErr w:type="spellEnd"/>
      <w:r>
        <w:rPr>
          <w:rFonts w:ascii="Times New Roman" w:eastAsia="Times New Roman" w:hAnsi="Times New Roman" w:cs="Times New Roman"/>
          <w:sz w:val="24"/>
          <w:szCs w:val="24"/>
        </w:rPr>
        <w:t xml:space="preserve"> portal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dilanjutkan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modul-modul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ISP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w:t>
      </w:r>
    </w:p>
    <w:p w14:paraId="1A1C3CB1" w14:textId="370BB82A"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  Modul Landing Page dan </w:t>
      </w:r>
      <w:proofErr w:type="spellStart"/>
      <w:r>
        <w:rPr>
          <w:rFonts w:ascii="Times New Roman" w:eastAsia="Times New Roman" w:hAnsi="Times New Roman" w:cs="Times New Roman"/>
          <w:b/>
          <w:bCs/>
          <w:sz w:val="24"/>
          <w:szCs w:val="24"/>
        </w:rPr>
        <w:t>Registrasi</w:t>
      </w:r>
      <w:proofErr w:type="spellEnd"/>
      <w:r>
        <w:rPr>
          <w:rFonts w:ascii="Times New Roman" w:eastAsia="Times New Roman" w:hAnsi="Times New Roman" w:cs="Times New Roman"/>
          <w:b/>
          <w:bCs/>
          <w:sz w:val="24"/>
          <w:szCs w:val="24"/>
        </w:rPr>
        <w:t xml:space="preserve"> Online</w:t>
      </w:r>
    </w:p>
    <w:p w14:paraId="48510999" w14:textId="77777777" w:rsidR="006509B3" w:rsidRDefault="006509B3" w:rsidP="006509B3">
      <w:pPr>
        <w:spacing w:after="0" w:line="360" w:lineRule="auto"/>
        <w:ind w:left="720" w:firstLine="270"/>
        <w:jc w:val="both"/>
      </w:pPr>
      <w:r>
        <w:rPr>
          <w:rFonts w:ascii="Times New Roman" w:eastAsia="Times New Roman" w:hAnsi="Times New Roman" w:cs="Times New Roman"/>
          <w:sz w:val="24"/>
          <w:szCs w:val="24"/>
        </w:rPr>
        <w:lastRenderedPageBreak/>
        <w:t xml:space="preserve">Calon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mengakses</w:t>
      </w:r>
      <w:proofErr w:type="spellEnd"/>
      <w:r>
        <w:rPr>
          <w:rFonts w:ascii="Times New Roman" w:eastAsia="Times New Roman" w:hAnsi="Times New Roman" w:cs="Times New Roman"/>
          <w:sz w:val="24"/>
          <w:szCs w:val="24"/>
        </w:rPr>
        <w:t xml:space="preserve"> landing page </w:t>
      </w:r>
      <w:proofErr w:type="spellStart"/>
      <w:r>
        <w:rPr>
          <w:rFonts w:ascii="Times New Roman" w:eastAsia="Times New Roman" w:hAnsi="Times New Roman" w:cs="Times New Roman"/>
          <w:sz w:val="24"/>
          <w:szCs w:val="24"/>
        </w:rPr>
        <w:t>publik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uptime,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area),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daftar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internet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dan Hotspot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bulanannya</w:t>
      </w:r>
      <w:proofErr w:type="spellEnd"/>
      <w:r>
        <w:rPr>
          <w:rFonts w:ascii="Times New Roman" w:eastAsia="Times New Roman" w:hAnsi="Times New Roman" w:cs="Times New Roman"/>
          <w:sz w:val="24"/>
          <w:szCs w:val="24"/>
        </w:rPr>
        <w:t>.</w:t>
      </w:r>
    </w:p>
    <w:p w14:paraId="67EA0E5E" w14:textId="77777777" w:rsidR="006509B3" w:rsidRDefault="006509B3" w:rsidP="006509B3">
      <w:pPr>
        <w:spacing w:before="240" w:after="0" w:line="360" w:lineRule="auto"/>
        <w:ind w:firstLine="270"/>
        <w:jc w:val="both"/>
      </w:pPr>
      <w:r>
        <w:rPr>
          <w:noProof/>
        </w:rPr>
        <w:drawing>
          <wp:inline distT="0" distB="0" distL="0" distR="0" wp14:anchorId="559284A7" wp14:editId="70F7D5B4">
            <wp:extent cx="5029200" cy="28289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_landing_hero.png"/>
                    <pic:cNvPicPr/>
                  </pic:nvPicPr>
                  <pic:blipFill>
                    <a:blip r:embed="rId8"/>
                    <a:stretch>
                      <a:fillRect/>
                    </a:stretch>
                  </pic:blipFill>
                  <pic:spPr>
                    <a:xfrm>
                      <a:off x="0" y="0"/>
                      <a:ext cx="5029200" cy="2828925"/>
                    </a:xfrm>
                    <a:prstGeom prst="rect">
                      <a:avLst/>
                    </a:prstGeom>
                  </pic:spPr>
                </pic:pic>
              </a:graphicData>
            </a:graphic>
          </wp:inline>
        </w:drawing>
      </w:r>
    </w:p>
    <w:p w14:paraId="1936198C" w14:textId="1731DADA" w:rsidR="006509B3" w:rsidRPr="008C026F" w:rsidRDefault="006509B3" w:rsidP="006509B3">
      <w:pPr>
        <w:pStyle w:val="Caption"/>
        <w:spacing w:before="240" w:after="60" w:line="360" w:lineRule="auto"/>
        <w:ind w:firstLine="270"/>
        <w:jc w:val="center"/>
        <w:rPr>
          <w:b/>
          <w:bCs/>
          <w:color w:val="000000" w:themeColor="text1"/>
          <w:sz w:val="22"/>
          <w:szCs w:val="22"/>
        </w:rPr>
      </w:pPr>
      <w:r w:rsidRPr="008C026F">
        <w:rPr>
          <w:color w:val="000000"/>
          <w:sz w:val="22"/>
          <w:szCs w:val="22"/>
        </w:rPr>
        <w:t>Gambar 4.</w:t>
      </w:r>
      <w:r w:rsidRPr="008C026F">
        <w:rPr>
          <w:b/>
          <w:bCs/>
          <w:color w:val="000000" w:themeColor="text1"/>
          <w:sz w:val="22"/>
          <w:szCs w:val="22"/>
        </w:rPr>
        <w:fldChar w:fldCharType="begin"/>
      </w:r>
      <w:r w:rsidRPr="008C026F">
        <w:rPr>
          <w:color w:val="000000" w:themeColor="text1"/>
          <w:sz w:val="22"/>
          <w:szCs w:val="22"/>
        </w:rPr>
        <w:instrText xml:space="preserve"> SEQ Gambar \* ARABIC \r 1 </w:instrText>
      </w:r>
      <w:r w:rsidRPr="008C026F">
        <w:rPr>
          <w:b/>
          <w:bCs/>
          <w:color w:val="000000" w:themeColor="text1"/>
          <w:sz w:val="22"/>
          <w:szCs w:val="22"/>
        </w:rPr>
        <w:fldChar w:fldCharType="separate"/>
      </w:r>
      <w:r w:rsidR="00A41FF4">
        <w:rPr>
          <w:noProof/>
          <w:color w:val="000000" w:themeColor="text1"/>
          <w:sz w:val="22"/>
          <w:szCs w:val="22"/>
        </w:rPr>
        <w:t>1</w:t>
      </w:r>
      <w:r w:rsidRPr="008C026F">
        <w:rPr>
          <w:b/>
          <w:bCs/>
          <w:color w:val="000000" w:themeColor="text1"/>
          <w:sz w:val="22"/>
          <w:szCs w:val="22"/>
        </w:rPr>
        <w:fldChar w:fldCharType="end"/>
      </w:r>
      <w:r w:rsidRPr="008C026F">
        <w:rPr>
          <w:color w:val="000000"/>
          <w:sz w:val="22"/>
          <w:szCs w:val="22"/>
        </w:rPr>
        <w:t xml:space="preserve"> Halaman Utama (Hero Section) dan Daftar </w:t>
      </w:r>
      <w:proofErr w:type="spellStart"/>
      <w:r w:rsidRPr="008C026F">
        <w:rPr>
          <w:color w:val="000000"/>
          <w:sz w:val="22"/>
          <w:szCs w:val="22"/>
        </w:rPr>
        <w:t>Paket</w:t>
      </w:r>
      <w:proofErr w:type="spellEnd"/>
      <w:r w:rsidRPr="008C026F">
        <w:rPr>
          <w:color w:val="000000"/>
          <w:sz w:val="22"/>
          <w:szCs w:val="22"/>
        </w:rPr>
        <w:t xml:space="preserve"> pada Landing Page</w:t>
      </w:r>
    </w:p>
    <w:p w14:paraId="4B7ECAD4" w14:textId="77777777" w:rsidR="006509B3" w:rsidRDefault="006509B3" w:rsidP="006509B3">
      <w:pPr>
        <w:spacing w:after="0" w:line="360" w:lineRule="auto"/>
        <w:ind w:left="720" w:firstLine="270"/>
        <w:jc w:val="both"/>
      </w:pPr>
      <w:r>
        <w:rPr>
          <w:rFonts w:ascii="Times New Roman" w:eastAsia="Times New Roman" w:hAnsi="Times New Roman" w:cs="Times New Roman"/>
          <w:sz w:val="24"/>
          <w:szCs w:val="24"/>
        </w:rPr>
        <w:t xml:space="preserve">Calon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tertarik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mendaftar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formulir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pada landing page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Hotspot),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diinginkan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WhatsApp, dan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pemasangan</w:t>
      </w:r>
      <w:proofErr w:type="spellEnd"/>
      <w:r>
        <w:rPr>
          <w:rFonts w:ascii="Times New Roman" w:eastAsia="Times New Roman" w:hAnsi="Times New Roman" w:cs="Times New Roman"/>
          <w:sz w:val="24"/>
          <w:szCs w:val="24"/>
        </w:rPr>
        <w:t>.</w:t>
      </w:r>
    </w:p>
    <w:p w14:paraId="5A37FEFB" w14:textId="77777777" w:rsidR="006509B3" w:rsidRDefault="006509B3" w:rsidP="006509B3">
      <w:pPr>
        <w:spacing w:before="240" w:after="0" w:line="360" w:lineRule="auto"/>
        <w:ind w:firstLine="270"/>
        <w:jc w:val="both"/>
      </w:pPr>
      <w:r>
        <w:rPr>
          <w:noProof/>
        </w:rPr>
        <w:lastRenderedPageBreak/>
        <w:drawing>
          <wp:inline distT="0" distB="0" distL="0" distR="0" wp14:anchorId="6ECE4ED4" wp14:editId="7BB2FF57">
            <wp:extent cx="5029200" cy="28289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_landing_form.png"/>
                    <pic:cNvPicPr/>
                  </pic:nvPicPr>
                  <pic:blipFill>
                    <a:blip r:embed="rId9"/>
                    <a:stretch>
                      <a:fillRect/>
                    </a:stretch>
                  </pic:blipFill>
                  <pic:spPr>
                    <a:xfrm>
                      <a:off x="0" y="0"/>
                      <a:ext cx="5029200" cy="2828925"/>
                    </a:xfrm>
                    <a:prstGeom prst="rect">
                      <a:avLst/>
                    </a:prstGeom>
                  </pic:spPr>
                </pic:pic>
              </a:graphicData>
            </a:graphic>
          </wp:inline>
        </w:drawing>
      </w:r>
    </w:p>
    <w:p w14:paraId="313DC677" w14:textId="6A0D3A9B" w:rsidR="006509B3" w:rsidRPr="008C026F" w:rsidRDefault="006509B3" w:rsidP="006509B3">
      <w:pPr>
        <w:pStyle w:val="Caption"/>
        <w:spacing w:before="240" w:after="60" w:line="360" w:lineRule="auto"/>
        <w:ind w:firstLine="270"/>
        <w:jc w:val="center"/>
        <w:rPr>
          <w:b/>
          <w:bCs/>
          <w:color w:val="000000" w:themeColor="text1"/>
          <w:sz w:val="22"/>
          <w:szCs w:val="22"/>
        </w:rPr>
      </w:pPr>
      <w:r w:rsidRPr="008C026F">
        <w:rPr>
          <w:color w:val="000000"/>
          <w:sz w:val="22"/>
          <w:szCs w:val="22"/>
        </w:rPr>
        <w:t>Gambar 4.</w:t>
      </w:r>
      <w:r w:rsidRPr="008C026F">
        <w:rPr>
          <w:b/>
          <w:bCs/>
          <w:color w:val="000000" w:themeColor="text1"/>
          <w:sz w:val="22"/>
          <w:szCs w:val="22"/>
        </w:rPr>
        <w:fldChar w:fldCharType="begin"/>
      </w:r>
      <w:r w:rsidRPr="008C026F">
        <w:rPr>
          <w:color w:val="000000" w:themeColor="text1"/>
          <w:sz w:val="22"/>
          <w:szCs w:val="22"/>
        </w:rPr>
        <w:instrText xml:space="preserve"> SEQ Gambar \* ARABIC \r 2 </w:instrText>
      </w:r>
      <w:r w:rsidRPr="008C026F">
        <w:rPr>
          <w:b/>
          <w:bCs/>
          <w:color w:val="000000" w:themeColor="text1"/>
          <w:sz w:val="22"/>
          <w:szCs w:val="22"/>
        </w:rPr>
        <w:fldChar w:fldCharType="separate"/>
      </w:r>
      <w:r w:rsidR="00A41FF4">
        <w:rPr>
          <w:noProof/>
          <w:color w:val="000000" w:themeColor="text1"/>
          <w:sz w:val="22"/>
          <w:szCs w:val="22"/>
        </w:rPr>
        <w:t>2</w:t>
      </w:r>
      <w:r w:rsidRPr="008C026F">
        <w:rPr>
          <w:b/>
          <w:bCs/>
          <w:color w:val="000000" w:themeColor="text1"/>
          <w:sz w:val="22"/>
          <w:szCs w:val="22"/>
        </w:rPr>
        <w:fldChar w:fldCharType="end"/>
      </w:r>
      <w:r w:rsidRPr="008C026F">
        <w:rPr>
          <w:color w:val="000000"/>
          <w:sz w:val="22"/>
          <w:szCs w:val="22"/>
        </w:rPr>
        <w:t xml:space="preserve"> </w:t>
      </w:r>
      <w:proofErr w:type="spellStart"/>
      <w:r w:rsidRPr="008C026F">
        <w:rPr>
          <w:color w:val="000000"/>
          <w:sz w:val="22"/>
          <w:szCs w:val="22"/>
        </w:rPr>
        <w:t>Formulir</w:t>
      </w:r>
      <w:proofErr w:type="spellEnd"/>
      <w:r w:rsidRPr="008C026F">
        <w:rPr>
          <w:color w:val="000000"/>
          <w:sz w:val="22"/>
          <w:szCs w:val="22"/>
        </w:rPr>
        <w:t xml:space="preserve"> </w:t>
      </w:r>
      <w:proofErr w:type="spellStart"/>
      <w:r w:rsidRPr="008C026F">
        <w:rPr>
          <w:color w:val="000000"/>
          <w:sz w:val="22"/>
          <w:szCs w:val="22"/>
        </w:rPr>
        <w:t>Registrasi</w:t>
      </w:r>
      <w:proofErr w:type="spellEnd"/>
      <w:r w:rsidRPr="008C026F">
        <w:rPr>
          <w:color w:val="000000"/>
          <w:sz w:val="22"/>
          <w:szCs w:val="22"/>
        </w:rPr>
        <w:t xml:space="preserve"> Online pada Landing Page</w:t>
      </w:r>
    </w:p>
    <w:p w14:paraId="29F3908F"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Setelah </w:t>
      </w:r>
      <w:proofErr w:type="spellStart"/>
      <w:r>
        <w:rPr>
          <w:rFonts w:ascii="Times New Roman" w:eastAsia="Times New Roman" w:hAnsi="Times New Roman" w:cs="Times New Roman"/>
          <w:sz w:val="24"/>
          <w:szCs w:val="24"/>
        </w:rPr>
        <w:t>formulir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dikirim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pendaftaran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status pending,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administrator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template </w:t>
      </w:r>
      <w:proofErr w:type="spellStart"/>
      <w:r>
        <w:rPr>
          <w:rFonts w:ascii="Times New Roman" w:eastAsia="Times New Roman" w:hAnsi="Times New Roman" w:cs="Times New Roman"/>
          <w:sz w:val="24"/>
          <w:szCs w:val="24"/>
        </w:rPr>
        <w:t>registration_received</w:t>
      </w:r>
      <w:proofErr w:type="spellEnd"/>
      <w:r>
        <w:rPr>
          <w:rFonts w:ascii="Times New Roman" w:eastAsia="Times New Roman" w:hAnsi="Times New Roman" w:cs="Times New Roman"/>
          <w:sz w:val="24"/>
          <w:szCs w:val="24"/>
        </w:rPr>
        <w:t>.</w:t>
      </w:r>
    </w:p>
    <w:p w14:paraId="7FFD82CE" w14:textId="77777777" w:rsidR="006509B3" w:rsidRDefault="006509B3" w:rsidP="006509B3">
      <w:pPr>
        <w:spacing w:before="240" w:after="0" w:line="360" w:lineRule="auto"/>
        <w:ind w:firstLine="270"/>
        <w:jc w:val="both"/>
      </w:pPr>
      <w:r>
        <w:rPr>
          <w:noProof/>
        </w:rPr>
        <w:drawing>
          <wp:inline distT="0" distB="0" distL="0" distR="0" wp14:anchorId="1CFAB534" wp14:editId="59064476">
            <wp:extent cx="5029200" cy="28289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_landing_confirmation.png"/>
                    <pic:cNvPicPr/>
                  </pic:nvPicPr>
                  <pic:blipFill>
                    <a:blip r:embed="rId10"/>
                    <a:stretch>
                      <a:fillRect/>
                    </a:stretch>
                  </pic:blipFill>
                  <pic:spPr>
                    <a:xfrm>
                      <a:off x="0" y="0"/>
                      <a:ext cx="5029200" cy="2828925"/>
                    </a:xfrm>
                    <a:prstGeom prst="rect">
                      <a:avLst/>
                    </a:prstGeom>
                  </pic:spPr>
                </pic:pic>
              </a:graphicData>
            </a:graphic>
          </wp:inline>
        </w:drawing>
      </w:r>
    </w:p>
    <w:p w14:paraId="3B901644" w14:textId="5AF3ECE3"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 </w:instrText>
      </w:r>
      <w:r>
        <w:fldChar w:fldCharType="separate"/>
      </w:r>
      <w:r w:rsidR="00A41FF4">
        <w:rPr>
          <w:noProof/>
        </w:rPr>
        <w:t>3</w:t>
      </w:r>
      <w:r>
        <w:fldChar w:fldCharType="end"/>
      </w:r>
      <w:r>
        <w:rPr>
          <w:color w:val="000000"/>
          <w:sz w:val="22"/>
        </w:rPr>
        <w:t xml:space="preserve"> </w:t>
      </w:r>
      <w:proofErr w:type="spellStart"/>
      <w:r>
        <w:rPr>
          <w:color w:val="000000"/>
          <w:sz w:val="22"/>
        </w:rPr>
        <w:t>Konfirmasi</w:t>
      </w:r>
      <w:proofErr w:type="spellEnd"/>
      <w:r>
        <w:rPr>
          <w:color w:val="000000"/>
          <w:sz w:val="22"/>
        </w:rPr>
        <w:t xml:space="preserve"> </w:t>
      </w:r>
      <w:proofErr w:type="spellStart"/>
      <w:r>
        <w:rPr>
          <w:color w:val="000000"/>
          <w:sz w:val="22"/>
        </w:rPr>
        <w:t>Pendaftaran</w:t>
      </w:r>
      <w:proofErr w:type="spellEnd"/>
      <w:r>
        <w:rPr>
          <w:color w:val="000000"/>
          <w:sz w:val="22"/>
        </w:rPr>
        <w:t xml:space="preserve"> </w:t>
      </w:r>
      <w:proofErr w:type="spellStart"/>
      <w:r>
        <w:rPr>
          <w:color w:val="000000"/>
          <w:sz w:val="22"/>
        </w:rPr>
        <w:t>Berhasil</w:t>
      </w:r>
      <w:proofErr w:type="spellEnd"/>
      <w:r>
        <w:rPr>
          <w:color w:val="000000"/>
          <w:sz w:val="22"/>
        </w:rPr>
        <w:t xml:space="preserve"> </w:t>
      </w:r>
      <w:proofErr w:type="spellStart"/>
      <w:r>
        <w:rPr>
          <w:color w:val="000000"/>
          <w:sz w:val="22"/>
        </w:rPr>
        <w:t>Diterima</w:t>
      </w:r>
      <w:proofErr w:type="spellEnd"/>
      <w:r>
        <w:rPr>
          <w:color w:val="000000"/>
          <w:sz w:val="22"/>
        </w:rPr>
        <w:t xml:space="preserve"> pada Landing Page</w:t>
      </w:r>
    </w:p>
    <w:p w14:paraId="21B30B3E"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6CC30983"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b.  Modul </w:t>
      </w:r>
      <w:proofErr w:type="spellStart"/>
      <w:r>
        <w:rPr>
          <w:rFonts w:ascii="Times New Roman" w:eastAsia="Times New Roman" w:hAnsi="Times New Roman" w:cs="Times New Roman"/>
          <w:b/>
          <w:bCs/>
          <w:sz w:val="24"/>
          <w:szCs w:val="24"/>
        </w:rPr>
        <w:t>Konfirmasi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Registrasi</w:t>
      </w:r>
      <w:proofErr w:type="spellEnd"/>
    </w:p>
    <w:p w14:paraId="1150C514"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lastRenderedPageBreak/>
        <w:t>Pendaftaran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Registrations di </w:t>
      </w:r>
      <w:proofErr w:type="spellStart"/>
      <w:r>
        <w:rPr>
          <w:rFonts w:ascii="Times New Roman" w:eastAsia="Times New Roman" w:hAnsi="Times New Roman" w:cs="Times New Roman"/>
          <w:sz w:val="24"/>
          <w:szCs w:val="24"/>
        </w:rPr>
        <w:t>sisi</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status pending,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telepon</w:t>
      </w:r>
      <w:proofErr w:type="spellEnd"/>
      <w:r>
        <w:rPr>
          <w:rFonts w:ascii="Times New Roman" w:eastAsia="Times New Roman" w:hAnsi="Times New Roman" w:cs="Times New Roman"/>
          <w:sz w:val="24"/>
          <w:szCs w:val="24"/>
        </w:rPr>
        <w:t xml:space="preserve">, area,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pengajuan</w:t>
      </w:r>
      <w:proofErr w:type="spellEnd"/>
      <w:r>
        <w:rPr>
          <w:rFonts w:ascii="Times New Roman" w:eastAsia="Times New Roman" w:hAnsi="Times New Roman" w:cs="Times New Roman"/>
          <w:sz w:val="24"/>
          <w:szCs w:val="24"/>
        </w:rPr>
        <w:t>.</w:t>
      </w:r>
    </w:p>
    <w:p w14:paraId="62A545B0" w14:textId="77777777" w:rsidR="006509B3" w:rsidRDefault="006509B3" w:rsidP="006509B3">
      <w:pPr>
        <w:spacing w:before="240" w:after="0" w:line="360" w:lineRule="auto"/>
        <w:ind w:firstLine="270"/>
        <w:jc w:val="both"/>
      </w:pPr>
      <w:r>
        <w:rPr>
          <w:noProof/>
        </w:rPr>
        <w:drawing>
          <wp:inline distT="0" distB="0" distL="0" distR="0" wp14:anchorId="607D4206" wp14:editId="405AD43E">
            <wp:extent cx="5029200" cy="28289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_registration_pending.png"/>
                    <pic:cNvPicPr/>
                  </pic:nvPicPr>
                  <pic:blipFill>
                    <a:blip r:embed="rId11"/>
                    <a:stretch>
                      <a:fillRect/>
                    </a:stretch>
                  </pic:blipFill>
                  <pic:spPr>
                    <a:xfrm>
                      <a:off x="0" y="0"/>
                      <a:ext cx="5029200" cy="2828925"/>
                    </a:xfrm>
                    <a:prstGeom prst="rect">
                      <a:avLst/>
                    </a:prstGeom>
                  </pic:spPr>
                </pic:pic>
              </a:graphicData>
            </a:graphic>
          </wp:inline>
        </w:drawing>
      </w:r>
    </w:p>
    <w:p w14:paraId="796F5E54" w14:textId="64215127"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 </w:instrText>
      </w:r>
      <w:r>
        <w:fldChar w:fldCharType="separate"/>
      </w:r>
      <w:r w:rsidR="00A41FF4">
        <w:rPr>
          <w:noProof/>
        </w:rPr>
        <w:t>4</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Registrasi</w:t>
      </w:r>
      <w:proofErr w:type="spellEnd"/>
      <w:r>
        <w:rPr>
          <w:color w:val="000000"/>
          <w:sz w:val="22"/>
        </w:rPr>
        <w:t xml:space="preserve"> </w:t>
      </w:r>
      <w:proofErr w:type="spellStart"/>
      <w:r>
        <w:rPr>
          <w:color w:val="000000"/>
          <w:sz w:val="22"/>
        </w:rPr>
        <w:t>Berstatus</w:t>
      </w:r>
      <w:proofErr w:type="spellEnd"/>
      <w:r>
        <w:rPr>
          <w:color w:val="000000"/>
          <w:sz w:val="22"/>
        </w:rPr>
        <w:t xml:space="preserve"> Pending pada Dashboard Admin</w:t>
      </w:r>
    </w:p>
    <w:p w14:paraId="4082C436"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Administrator </w:t>
      </w:r>
      <w:proofErr w:type="spellStart"/>
      <w:r>
        <w:rPr>
          <w:rFonts w:ascii="Times New Roman" w:eastAsia="Times New Roman" w:hAnsi="Times New Roman" w:cs="Times New Roman"/>
          <w:sz w:val="24"/>
          <w:szCs w:val="24"/>
        </w:rPr>
        <w:t>meninjau</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pendaftar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menyetujui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approve_registration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jadwal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pemasangan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menolak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penolakan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audit log dan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memicu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template </w:t>
      </w:r>
      <w:proofErr w:type="spellStart"/>
      <w:r>
        <w:rPr>
          <w:rFonts w:ascii="Times New Roman" w:eastAsia="Times New Roman" w:hAnsi="Times New Roman" w:cs="Times New Roman"/>
          <w:sz w:val="24"/>
          <w:szCs w:val="24"/>
        </w:rPr>
        <w:t>registration_approved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registration_rejected</w:t>
      </w:r>
      <w:proofErr w:type="spellEnd"/>
      <w:r>
        <w:rPr>
          <w:rFonts w:ascii="Times New Roman" w:eastAsia="Times New Roman" w:hAnsi="Times New Roman" w:cs="Times New Roman"/>
          <w:sz w:val="24"/>
          <w:szCs w:val="24"/>
        </w:rPr>
        <w:t>.</w:t>
      </w:r>
    </w:p>
    <w:p w14:paraId="73AE23A8" w14:textId="77777777" w:rsidR="006509B3" w:rsidRDefault="006509B3" w:rsidP="006509B3">
      <w:pPr>
        <w:spacing w:before="240" w:after="0" w:line="360" w:lineRule="auto"/>
        <w:ind w:firstLine="270"/>
        <w:jc w:val="both"/>
      </w:pPr>
      <w:r>
        <w:rPr>
          <w:noProof/>
        </w:rPr>
        <w:lastRenderedPageBreak/>
        <w:drawing>
          <wp:inline distT="0" distB="0" distL="0" distR="0" wp14:anchorId="778D3639" wp14:editId="7F661187">
            <wp:extent cx="5029200" cy="282892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_approve_modal.png"/>
                    <pic:cNvPicPr/>
                  </pic:nvPicPr>
                  <pic:blipFill>
                    <a:blip r:embed="rId12"/>
                    <a:stretch>
                      <a:fillRect/>
                    </a:stretch>
                  </pic:blipFill>
                  <pic:spPr>
                    <a:xfrm>
                      <a:off x="0" y="0"/>
                      <a:ext cx="5029200" cy="2828925"/>
                    </a:xfrm>
                    <a:prstGeom prst="rect">
                      <a:avLst/>
                    </a:prstGeom>
                  </pic:spPr>
                </pic:pic>
              </a:graphicData>
            </a:graphic>
          </wp:inline>
        </w:drawing>
      </w:r>
    </w:p>
    <w:p w14:paraId="7A9ACE47" w14:textId="220DB728"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5 </w:instrText>
      </w:r>
      <w:r>
        <w:fldChar w:fldCharType="separate"/>
      </w:r>
      <w:r w:rsidR="00A41FF4">
        <w:rPr>
          <w:noProof/>
        </w:rPr>
        <w:t>5</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Persetujuan</w:t>
      </w:r>
      <w:proofErr w:type="spellEnd"/>
      <w:r>
        <w:rPr>
          <w:color w:val="000000"/>
          <w:sz w:val="22"/>
        </w:rPr>
        <w:t xml:space="preserve"> </w:t>
      </w:r>
      <w:proofErr w:type="spellStart"/>
      <w:r>
        <w:rPr>
          <w:color w:val="000000"/>
          <w:sz w:val="22"/>
        </w:rPr>
        <w:t>Registrasi</w:t>
      </w:r>
      <w:proofErr w:type="spellEnd"/>
      <w:r>
        <w:rPr>
          <w:color w:val="000000"/>
          <w:sz w:val="22"/>
        </w:rPr>
        <w:t xml:space="preserve"> </w:t>
      </w:r>
      <w:proofErr w:type="spellStart"/>
      <w:r>
        <w:rPr>
          <w:color w:val="000000"/>
          <w:sz w:val="22"/>
        </w:rPr>
        <w:t>beserta</w:t>
      </w:r>
      <w:proofErr w:type="spellEnd"/>
      <w:r>
        <w:rPr>
          <w:color w:val="000000"/>
          <w:sz w:val="22"/>
        </w:rPr>
        <w:t xml:space="preserve"> </w:t>
      </w:r>
      <w:proofErr w:type="spellStart"/>
      <w:r>
        <w:rPr>
          <w:color w:val="000000"/>
          <w:sz w:val="22"/>
        </w:rPr>
        <w:t>Penjadwalan</w:t>
      </w:r>
      <w:proofErr w:type="spellEnd"/>
      <w:r>
        <w:rPr>
          <w:color w:val="000000"/>
          <w:sz w:val="22"/>
        </w:rPr>
        <w:t xml:space="preserve"> </w:t>
      </w:r>
      <w:proofErr w:type="spellStart"/>
      <w:r>
        <w:rPr>
          <w:color w:val="000000"/>
          <w:sz w:val="22"/>
        </w:rPr>
        <w:t>Instalasi</w:t>
      </w:r>
      <w:proofErr w:type="spellEnd"/>
    </w:p>
    <w:p w14:paraId="1FE86983"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template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WhatsApp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Message Templates.</w:t>
      </w:r>
    </w:p>
    <w:p w14:paraId="322499D6" w14:textId="77777777" w:rsidR="006509B3" w:rsidRDefault="006509B3" w:rsidP="006509B3">
      <w:pPr>
        <w:spacing w:before="240" w:after="0" w:line="360" w:lineRule="auto"/>
        <w:ind w:firstLine="270"/>
        <w:jc w:val="both"/>
      </w:pPr>
      <w:r>
        <w:rPr>
          <w:noProof/>
        </w:rPr>
        <w:drawing>
          <wp:inline distT="0" distB="0" distL="0" distR="0" wp14:anchorId="09BB6CBF" wp14:editId="764782DF">
            <wp:extent cx="5029200" cy="40862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dmin_message-templates.png"/>
                    <pic:cNvPicPr/>
                  </pic:nvPicPr>
                  <pic:blipFill>
                    <a:blip r:embed="rId13"/>
                    <a:stretch>
                      <a:fillRect/>
                    </a:stretch>
                  </pic:blipFill>
                  <pic:spPr>
                    <a:xfrm>
                      <a:off x="0" y="0"/>
                      <a:ext cx="5029200" cy="4086225"/>
                    </a:xfrm>
                    <a:prstGeom prst="rect">
                      <a:avLst/>
                    </a:prstGeom>
                  </pic:spPr>
                </pic:pic>
              </a:graphicData>
            </a:graphic>
          </wp:inline>
        </w:drawing>
      </w:r>
    </w:p>
    <w:p w14:paraId="412E7904" w14:textId="65F57119" w:rsidR="006509B3" w:rsidRDefault="006509B3" w:rsidP="006509B3">
      <w:pPr>
        <w:pStyle w:val="Caption"/>
        <w:spacing w:before="240" w:after="60" w:line="360" w:lineRule="auto"/>
        <w:ind w:firstLine="270"/>
        <w:jc w:val="center"/>
      </w:pPr>
      <w:r>
        <w:rPr>
          <w:color w:val="000000"/>
          <w:sz w:val="22"/>
        </w:rPr>
        <w:lastRenderedPageBreak/>
        <w:t>Gambar 4.</w:t>
      </w:r>
      <w:r>
        <w:fldChar w:fldCharType="begin"/>
      </w:r>
      <w:r>
        <w:instrText xml:space="preserve"> SEQ Gambar \* ARABIC \r 6 </w:instrText>
      </w:r>
      <w:r>
        <w:fldChar w:fldCharType="separate"/>
      </w:r>
      <w:r w:rsidR="00A41FF4">
        <w:rPr>
          <w:noProof/>
        </w:rPr>
        <w:t>6</w:t>
      </w:r>
      <w:r>
        <w:fldChar w:fldCharType="end"/>
      </w:r>
      <w:r>
        <w:rPr>
          <w:color w:val="000000"/>
          <w:sz w:val="22"/>
        </w:rPr>
        <w:t xml:space="preserve"> </w:t>
      </w:r>
      <w:proofErr w:type="spellStart"/>
      <w:r>
        <w:rPr>
          <w:color w:val="000000"/>
          <w:sz w:val="22"/>
        </w:rPr>
        <w:t>Antarmuka</w:t>
      </w:r>
      <w:proofErr w:type="spellEnd"/>
      <w:r>
        <w:rPr>
          <w:color w:val="000000"/>
          <w:sz w:val="22"/>
        </w:rPr>
        <w:t xml:space="preserve"> Template </w:t>
      </w:r>
      <w:proofErr w:type="spellStart"/>
      <w:r>
        <w:rPr>
          <w:color w:val="000000"/>
          <w:sz w:val="22"/>
        </w:rPr>
        <w:t>Notifikasi</w:t>
      </w:r>
      <w:proofErr w:type="spellEnd"/>
      <w:r>
        <w:rPr>
          <w:color w:val="000000"/>
          <w:sz w:val="22"/>
        </w:rPr>
        <w:t xml:space="preserve"> WhatsApp </w:t>
      </w:r>
      <w:proofErr w:type="spellStart"/>
      <w:r>
        <w:rPr>
          <w:color w:val="000000"/>
          <w:sz w:val="22"/>
        </w:rPr>
        <w:t>Otomatis</w:t>
      </w:r>
      <w:proofErr w:type="spellEnd"/>
    </w:p>
    <w:p w14:paraId="2EE552DD"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2EA8BBE8"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c.  Modul </w:t>
      </w:r>
      <w:proofErr w:type="spellStart"/>
      <w:r>
        <w:rPr>
          <w:rFonts w:ascii="Times New Roman" w:eastAsia="Times New Roman" w:hAnsi="Times New Roman" w:cs="Times New Roman"/>
          <w:b/>
          <w:bCs/>
          <w:sz w:val="24"/>
          <w:szCs w:val="24"/>
        </w:rPr>
        <w:t>Instalasi</w:t>
      </w:r>
      <w:proofErr w:type="spellEnd"/>
      <w:r>
        <w:rPr>
          <w:rFonts w:ascii="Times New Roman" w:eastAsia="Times New Roman" w:hAnsi="Times New Roman" w:cs="Times New Roman"/>
          <w:b/>
          <w:bCs/>
          <w:sz w:val="24"/>
          <w:szCs w:val="24"/>
        </w:rPr>
        <w:t xml:space="preserve"> dan </w:t>
      </w:r>
      <w:proofErr w:type="spellStart"/>
      <w:r>
        <w:rPr>
          <w:rFonts w:ascii="Times New Roman" w:eastAsia="Times New Roman" w:hAnsi="Times New Roman" w:cs="Times New Roman"/>
          <w:b/>
          <w:bCs/>
          <w:sz w:val="24"/>
          <w:szCs w:val="24"/>
        </w:rPr>
        <w:t>Aktivasi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Layanan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Pelanggan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PPPoE</w:t>
      </w:r>
      <w:proofErr w:type="spellEnd"/>
      <w:r>
        <w:rPr>
          <w:rFonts w:ascii="Times New Roman" w:eastAsia="Times New Roman" w:hAnsi="Times New Roman" w:cs="Times New Roman"/>
          <w:b/>
          <w:bCs/>
          <w:sz w:val="24"/>
          <w:szCs w:val="24"/>
        </w:rPr>
        <w:t>)</w:t>
      </w:r>
    </w:p>
    <w:p w14:paraId="1A3D8209"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Setelah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disetujui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pemasangan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teknisi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Begitu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administrator </w:t>
      </w:r>
      <w:proofErr w:type="spellStart"/>
      <w:r>
        <w:rPr>
          <w:rFonts w:ascii="Times New Roman" w:eastAsia="Times New Roman" w:hAnsi="Times New Roman" w:cs="Times New Roman"/>
          <w:sz w:val="24"/>
          <w:szCs w:val="24"/>
        </w:rPr>
        <w:t>menyelesaikan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complete_install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kredensial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(username dan password)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w:t>
      </w:r>
    </w:p>
    <w:p w14:paraId="44B24313" w14:textId="77777777" w:rsidR="006509B3" w:rsidRDefault="006509B3" w:rsidP="006509B3">
      <w:pPr>
        <w:spacing w:before="240" w:after="0" w:line="360" w:lineRule="auto"/>
        <w:ind w:firstLine="270"/>
        <w:jc w:val="both"/>
      </w:pPr>
      <w:r>
        <w:rPr>
          <w:noProof/>
        </w:rPr>
        <w:drawing>
          <wp:inline distT="0" distB="0" distL="0" distR="0" wp14:anchorId="30749AA7" wp14:editId="045DB30B">
            <wp:extent cx="5029200" cy="28289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_complete_install.png"/>
                    <pic:cNvPicPr/>
                  </pic:nvPicPr>
                  <pic:blipFill>
                    <a:blip r:embed="rId14"/>
                    <a:stretch>
                      <a:fillRect/>
                    </a:stretch>
                  </pic:blipFill>
                  <pic:spPr>
                    <a:xfrm>
                      <a:off x="0" y="0"/>
                      <a:ext cx="5029200" cy="2828925"/>
                    </a:xfrm>
                    <a:prstGeom prst="rect">
                      <a:avLst/>
                    </a:prstGeom>
                  </pic:spPr>
                </pic:pic>
              </a:graphicData>
            </a:graphic>
          </wp:inline>
        </w:drawing>
      </w:r>
    </w:p>
    <w:p w14:paraId="05C40566" w14:textId="7926C7FB"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7 </w:instrText>
      </w:r>
      <w:r>
        <w:fldChar w:fldCharType="separate"/>
      </w:r>
      <w:r w:rsidR="00A41FF4">
        <w:rPr>
          <w:noProof/>
        </w:rPr>
        <w:t>7</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Penyelesaian</w:t>
      </w:r>
      <w:proofErr w:type="spellEnd"/>
      <w:r>
        <w:rPr>
          <w:color w:val="000000"/>
          <w:sz w:val="22"/>
        </w:rPr>
        <w:t xml:space="preserve"> </w:t>
      </w:r>
      <w:proofErr w:type="spellStart"/>
      <w:r>
        <w:rPr>
          <w:color w:val="000000"/>
          <w:sz w:val="22"/>
        </w:rPr>
        <w:t>Instalasi</w:t>
      </w:r>
      <w:proofErr w:type="spellEnd"/>
      <w:r>
        <w:rPr>
          <w:color w:val="000000"/>
          <w:sz w:val="22"/>
        </w:rPr>
        <w:t xml:space="preserve"> </w:t>
      </w:r>
      <w:proofErr w:type="spellStart"/>
      <w:r>
        <w:rPr>
          <w:color w:val="000000"/>
          <w:sz w:val="22"/>
        </w:rPr>
        <w:t>beserta</w:t>
      </w:r>
      <w:proofErr w:type="spellEnd"/>
      <w:r>
        <w:rPr>
          <w:color w:val="000000"/>
          <w:sz w:val="22"/>
        </w:rPr>
        <w:t xml:space="preserve"> Provisioning </w:t>
      </w:r>
      <w:proofErr w:type="spellStart"/>
      <w:r>
        <w:rPr>
          <w:color w:val="000000"/>
          <w:sz w:val="22"/>
        </w:rPr>
        <w:t>Kredensial</w:t>
      </w:r>
      <w:proofErr w:type="spellEnd"/>
      <w:r>
        <w:rPr>
          <w:color w:val="000000"/>
          <w:sz w:val="22"/>
        </w:rPr>
        <w:t xml:space="preserve"> </w:t>
      </w:r>
      <w:proofErr w:type="spellStart"/>
      <w:r>
        <w:rPr>
          <w:color w:val="000000"/>
          <w:sz w:val="22"/>
        </w:rPr>
        <w:t>PPPoE</w:t>
      </w:r>
      <w:proofErr w:type="spellEnd"/>
    </w:p>
    <w:p w14:paraId="4C0FD732"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complete_install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atomik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langganan</w:t>
      </w:r>
      <w:proofErr w:type="spellEnd"/>
      <w:r>
        <w:rPr>
          <w:rFonts w:ascii="Times New Roman" w:eastAsia="Times New Roman" w:hAnsi="Times New Roman" w:cs="Times New Roman"/>
          <w:sz w:val="24"/>
          <w:szCs w:val="24"/>
        </w:rPr>
        <w:t xml:space="preserve"> (subscription)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tersinkronisasi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mengirim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w:t>
      </w:r>
      <w:proofErr w:type="spellEnd"/>
      <w:r>
        <w:rPr>
          <w:rFonts w:ascii="Times New Roman" w:eastAsia="Times New Roman" w:hAnsi="Times New Roman" w:cs="Times New Roman"/>
          <w:sz w:val="24"/>
          <w:szCs w:val="24"/>
        </w:rPr>
        <w:t xml:space="preserve"> secret add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RouterOS</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menerbitkan</w:t>
      </w:r>
      <w:proofErr w:type="spellEnd"/>
      <w:r>
        <w:rPr>
          <w:rFonts w:ascii="Times New Roman" w:eastAsia="Times New Roman" w:hAnsi="Times New Roman" w:cs="Times New Roman"/>
          <w:sz w:val="24"/>
          <w:szCs w:val="24"/>
        </w:rPr>
        <w:t xml:space="preserve"> invoice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installation_complete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diaktifkan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tampil</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Customers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w:t>
      </w:r>
    </w:p>
    <w:p w14:paraId="16BF7B66" w14:textId="77777777" w:rsidR="006509B3" w:rsidRDefault="006509B3" w:rsidP="006509B3">
      <w:pPr>
        <w:spacing w:before="240" w:after="0" w:line="360" w:lineRule="auto"/>
        <w:ind w:firstLine="270"/>
        <w:jc w:val="both"/>
      </w:pPr>
      <w:r>
        <w:rPr>
          <w:noProof/>
        </w:rPr>
        <w:lastRenderedPageBreak/>
        <w:drawing>
          <wp:inline distT="0" distB="0" distL="0" distR="0" wp14:anchorId="19AA4D38" wp14:editId="356114DE">
            <wp:extent cx="5029200" cy="28289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_customers.png"/>
                    <pic:cNvPicPr/>
                  </pic:nvPicPr>
                  <pic:blipFill>
                    <a:blip r:embed="rId15"/>
                    <a:stretch>
                      <a:fillRect/>
                    </a:stretch>
                  </pic:blipFill>
                  <pic:spPr>
                    <a:xfrm>
                      <a:off x="0" y="0"/>
                      <a:ext cx="5029200" cy="2828925"/>
                    </a:xfrm>
                    <a:prstGeom prst="rect">
                      <a:avLst/>
                    </a:prstGeom>
                  </pic:spPr>
                </pic:pic>
              </a:graphicData>
            </a:graphic>
          </wp:inline>
        </w:drawing>
      </w:r>
    </w:p>
    <w:p w14:paraId="4AEDB08D" w14:textId="210E0C8F"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8 </w:instrText>
      </w:r>
      <w:r>
        <w:fldChar w:fldCharType="separate"/>
      </w:r>
      <w:r w:rsidR="00A41FF4">
        <w:rPr>
          <w:noProof/>
        </w:rPr>
        <w:t>8</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Data </w:t>
      </w:r>
      <w:proofErr w:type="spellStart"/>
      <w:r>
        <w:rPr>
          <w:color w:val="000000"/>
          <w:sz w:val="22"/>
        </w:rPr>
        <w:t>Pelanggan</w:t>
      </w:r>
      <w:proofErr w:type="spellEnd"/>
      <w:r>
        <w:rPr>
          <w:color w:val="000000"/>
          <w:sz w:val="22"/>
        </w:rPr>
        <w:t xml:space="preserve"> </w:t>
      </w:r>
      <w:proofErr w:type="spellStart"/>
      <w:r>
        <w:rPr>
          <w:color w:val="000000"/>
          <w:sz w:val="22"/>
        </w:rPr>
        <w:t>setelah</w:t>
      </w:r>
      <w:proofErr w:type="spellEnd"/>
      <w:r>
        <w:rPr>
          <w:color w:val="000000"/>
          <w:sz w:val="22"/>
        </w:rPr>
        <w:t xml:space="preserve"> </w:t>
      </w:r>
      <w:proofErr w:type="spellStart"/>
      <w:r>
        <w:rPr>
          <w:color w:val="000000"/>
          <w:sz w:val="22"/>
        </w:rPr>
        <w:t>Aktivasi</w:t>
      </w:r>
      <w:proofErr w:type="spellEnd"/>
    </w:p>
    <w:p w14:paraId="1B9AE96A"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Kredensial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pada proses </w:t>
      </w:r>
      <w:proofErr w:type="spellStart"/>
      <w:r>
        <w:rPr>
          <w:rFonts w:ascii="Times New Roman" w:eastAsia="Times New Roman" w:hAnsi="Times New Roman" w:cs="Times New Roman"/>
          <w:sz w:val="24"/>
          <w:szCs w:val="24"/>
        </w:rPr>
        <w:t>aktivasi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tersimpan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PPP Secrets.</w:t>
      </w:r>
    </w:p>
    <w:p w14:paraId="20F95955" w14:textId="77777777" w:rsidR="006509B3" w:rsidRDefault="006509B3" w:rsidP="006509B3">
      <w:pPr>
        <w:spacing w:before="240" w:after="0" w:line="360" w:lineRule="auto"/>
        <w:ind w:firstLine="270"/>
        <w:jc w:val="both"/>
      </w:pPr>
      <w:r>
        <w:rPr>
          <w:noProof/>
        </w:rPr>
        <w:drawing>
          <wp:inline distT="0" distB="0" distL="0" distR="0" wp14:anchorId="686A52FA" wp14:editId="51FE21DA">
            <wp:extent cx="5029200" cy="33161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pp_secrets.png"/>
                    <pic:cNvPicPr/>
                  </pic:nvPicPr>
                  <pic:blipFill>
                    <a:blip r:embed="rId16"/>
                    <a:stretch>
                      <a:fillRect/>
                    </a:stretch>
                  </pic:blipFill>
                  <pic:spPr>
                    <a:xfrm>
                      <a:off x="0" y="0"/>
                      <a:ext cx="5029200" cy="3316129"/>
                    </a:xfrm>
                    <a:prstGeom prst="rect">
                      <a:avLst/>
                    </a:prstGeom>
                  </pic:spPr>
                </pic:pic>
              </a:graphicData>
            </a:graphic>
          </wp:inline>
        </w:drawing>
      </w:r>
    </w:p>
    <w:p w14:paraId="18E4D2D8" w14:textId="540AA1F1"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9 </w:instrText>
      </w:r>
      <w:r>
        <w:fldChar w:fldCharType="separate"/>
      </w:r>
      <w:r w:rsidR="00A41FF4">
        <w:rPr>
          <w:noProof/>
        </w:rPr>
        <w:t>9</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PPP Secret (</w:t>
      </w:r>
      <w:proofErr w:type="spellStart"/>
      <w:r>
        <w:rPr>
          <w:color w:val="000000"/>
          <w:sz w:val="22"/>
        </w:rPr>
        <w:t>Kredensial</w:t>
      </w:r>
      <w:proofErr w:type="spellEnd"/>
      <w:r>
        <w:rPr>
          <w:color w:val="000000"/>
          <w:sz w:val="22"/>
        </w:rPr>
        <w:t xml:space="preserve"> </w:t>
      </w:r>
      <w:proofErr w:type="spellStart"/>
      <w:r>
        <w:rPr>
          <w:color w:val="000000"/>
          <w:sz w:val="22"/>
        </w:rPr>
        <w:t>PPPoE</w:t>
      </w:r>
      <w:proofErr w:type="spellEnd"/>
      <w:r>
        <w:rPr>
          <w:color w:val="000000"/>
          <w:sz w:val="22"/>
        </w:rPr>
        <w:t xml:space="preserve">) </w:t>
      </w:r>
      <w:proofErr w:type="spellStart"/>
      <w:r>
        <w:rPr>
          <w:color w:val="000000"/>
          <w:sz w:val="22"/>
        </w:rPr>
        <w:t>Pelanggan</w:t>
      </w:r>
      <w:proofErr w:type="spellEnd"/>
    </w:p>
    <w:p w14:paraId="1D796E74"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568F24A4"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d.  Modul Billing dan </w:t>
      </w:r>
      <w:proofErr w:type="spellStart"/>
      <w:r>
        <w:rPr>
          <w:rFonts w:ascii="Times New Roman" w:eastAsia="Times New Roman" w:hAnsi="Times New Roman" w:cs="Times New Roman"/>
          <w:b/>
          <w:bCs/>
          <w:sz w:val="24"/>
          <w:szCs w:val="24"/>
        </w:rPr>
        <w:t>Pembayaran</w:t>
      </w:r>
      <w:proofErr w:type="spellEnd"/>
    </w:p>
    <w:p w14:paraId="4C7D92E0"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lastRenderedPageBreak/>
        <w:t xml:space="preserve">Invoice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diterbitkan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begitu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Belum Bayar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jatuh</w:t>
      </w:r>
      <w:proofErr w:type="spellEnd"/>
      <w:r>
        <w:rPr>
          <w:rFonts w:ascii="Times New Roman" w:eastAsia="Times New Roman" w:hAnsi="Times New Roman" w:cs="Times New Roman"/>
          <w:sz w:val="24"/>
          <w:szCs w:val="24"/>
        </w:rPr>
        <w:t xml:space="preserve"> tempo.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bulan-bulan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diterbitkan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cron</w:t>
      </w:r>
      <w:proofErr w:type="spellEnd"/>
      <w:r>
        <w:rPr>
          <w:rFonts w:ascii="Times New Roman" w:eastAsia="Times New Roman" w:hAnsi="Times New Roman" w:cs="Times New Roman"/>
          <w:sz w:val="24"/>
          <w:szCs w:val="24"/>
        </w:rPr>
        <w:t xml:space="preserve"> job pada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w:t>
      </w:r>
    </w:p>
    <w:p w14:paraId="0878796A" w14:textId="77777777" w:rsidR="006509B3" w:rsidRDefault="006509B3" w:rsidP="006509B3">
      <w:pPr>
        <w:spacing w:before="240" w:after="0" w:line="360" w:lineRule="auto"/>
        <w:ind w:firstLine="270"/>
        <w:jc w:val="both"/>
      </w:pPr>
      <w:r>
        <w:rPr>
          <w:noProof/>
        </w:rPr>
        <w:drawing>
          <wp:inline distT="0" distB="0" distL="0" distR="0" wp14:anchorId="1D658AA7" wp14:editId="5B84F611">
            <wp:extent cx="5029200" cy="28289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_invoice.png"/>
                    <pic:cNvPicPr/>
                  </pic:nvPicPr>
                  <pic:blipFill>
                    <a:blip r:embed="rId17"/>
                    <a:stretch>
                      <a:fillRect/>
                    </a:stretch>
                  </pic:blipFill>
                  <pic:spPr>
                    <a:xfrm>
                      <a:off x="0" y="0"/>
                      <a:ext cx="5029200" cy="2828925"/>
                    </a:xfrm>
                    <a:prstGeom prst="rect">
                      <a:avLst/>
                    </a:prstGeom>
                  </pic:spPr>
                </pic:pic>
              </a:graphicData>
            </a:graphic>
          </wp:inline>
        </w:drawing>
      </w:r>
    </w:p>
    <w:p w14:paraId="10D6896A" w14:textId="2292383A"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10 </w:instrText>
      </w:r>
      <w:r>
        <w:fldChar w:fldCharType="separate"/>
      </w:r>
      <w:r w:rsidR="00A41FF4">
        <w:rPr>
          <w:noProof/>
        </w:rPr>
        <w:t>10</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Tagihan</w:t>
      </w:r>
      <w:proofErr w:type="spellEnd"/>
      <w:r>
        <w:rPr>
          <w:color w:val="000000"/>
          <w:sz w:val="22"/>
        </w:rPr>
        <w:t xml:space="preserve"> (Invoice) </w:t>
      </w:r>
      <w:proofErr w:type="spellStart"/>
      <w:r>
        <w:rPr>
          <w:color w:val="000000"/>
          <w:sz w:val="22"/>
        </w:rPr>
        <w:t>Berstatus</w:t>
      </w:r>
      <w:proofErr w:type="spellEnd"/>
      <w:r>
        <w:rPr>
          <w:color w:val="000000"/>
          <w:sz w:val="22"/>
        </w:rPr>
        <w:t xml:space="preserve"> Belum Bayar</w:t>
      </w:r>
    </w:p>
    <w:p w14:paraId="116259F0"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Dari </w:t>
      </w:r>
      <w:proofErr w:type="spellStart"/>
      <w:r>
        <w:rPr>
          <w:rFonts w:ascii="Times New Roman" w:eastAsia="Times New Roman" w:hAnsi="Times New Roman" w:cs="Times New Roman"/>
          <w:sz w:val="24"/>
          <w:szCs w:val="24"/>
        </w:rPr>
        <w:t>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tampil</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Beranda</w:t>
      </w:r>
      <w:proofErr w:type="spellEnd"/>
      <w:r>
        <w:rPr>
          <w:rFonts w:ascii="Times New Roman" w:eastAsia="Times New Roman" w:hAnsi="Times New Roman" w:cs="Times New Roman"/>
          <w:sz w:val="24"/>
          <w:szCs w:val="24"/>
        </w:rPr>
        <w:t xml:space="preserve"> portal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tombol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w:t>
      </w:r>
    </w:p>
    <w:p w14:paraId="05210908" w14:textId="77777777" w:rsidR="006509B3" w:rsidRDefault="006509B3" w:rsidP="006509B3">
      <w:pPr>
        <w:spacing w:before="240" w:after="0" w:line="360" w:lineRule="auto"/>
        <w:ind w:firstLine="270"/>
        <w:jc w:val="center"/>
      </w:pPr>
      <w:r>
        <w:rPr>
          <w:noProof/>
        </w:rPr>
        <w:lastRenderedPageBreak/>
        <w:drawing>
          <wp:inline distT="0" distB="0" distL="0" distR="0" wp14:anchorId="16E0DC5F" wp14:editId="4B72D518">
            <wp:extent cx="2103120" cy="4486996"/>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beranda.png"/>
                    <pic:cNvPicPr/>
                  </pic:nvPicPr>
                  <pic:blipFill>
                    <a:blip r:embed="rId18"/>
                    <a:stretch>
                      <a:fillRect/>
                    </a:stretch>
                  </pic:blipFill>
                  <pic:spPr>
                    <a:xfrm>
                      <a:off x="0" y="0"/>
                      <a:ext cx="2103120" cy="4486996"/>
                    </a:xfrm>
                    <a:prstGeom prst="rect">
                      <a:avLst/>
                    </a:prstGeom>
                  </pic:spPr>
                </pic:pic>
              </a:graphicData>
            </a:graphic>
          </wp:inline>
        </w:drawing>
      </w:r>
    </w:p>
    <w:p w14:paraId="5F643E43" w14:textId="36028326"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11 </w:instrText>
      </w:r>
      <w:r>
        <w:fldChar w:fldCharType="separate"/>
      </w:r>
      <w:r w:rsidR="00A41FF4">
        <w:rPr>
          <w:noProof/>
        </w:rPr>
        <w:t>11</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Beranda</w:t>
      </w:r>
      <w:proofErr w:type="spellEnd"/>
      <w:r>
        <w:rPr>
          <w:color w:val="000000"/>
          <w:sz w:val="22"/>
        </w:rPr>
        <w:t xml:space="preserve"> Portal </w:t>
      </w:r>
      <w:proofErr w:type="spellStart"/>
      <w:r>
        <w:rPr>
          <w:color w:val="000000"/>
          <w:sz w:val="22"/>
        </w:rPr>
        <w:t>Pelanggan</w:t>
      </w:r>
      <w:proofErr w:type="spellEnd"/>
    </w:p>
    <w:p w14:paraId="23B57FAF"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rinci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status dan </w:t>
      </w:r>
      <w:proofErr w:type="spellStart"/>
      <w:r>
        <w:rPr>
          <w:rFonts w:ascii="Times New Roman" w:eastAsia="Times New Roman" w:hAnsi="Times New Roman" w:cs="Times New Roman"/>
          <w:sz w:val="24"/>
          <w:szCs w:val="24"/>
        </w:rPr>
        <w:t>riwayat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w:t>
      </w:r>
    </w:p>
    <w:p w14:paraId="04F03345" w14:textId="77777777" w:rsidR="006509B3" w:rsidRDefault="006509B3" w:rsidP="006509B3">
      <w:pPr>
        <w:spacing w:before="240" w:after="0" w:line="360" w:lineRule="auto"/>
        <w:ind w:firstLine="270"/>
        <w:jc w:val="center"/>
      </w:pPr>
      <w:r>
        <w:rPr>
          <w:noProof/>
        </w:rPr>
        <w:lastRenderedPageBreak/>
        <w:drawing>
          <wp:inline distT="0" distB="0" distL="0" distR="0" wp14:anchorId="0F65D67C" wp14:editId="50E20194">
            <wp:extent cx="2103120" cy="44869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tagihan_list.png"/>
                    <pic:cNvPicPr/>
                  </pic:nvPicPr>
                  <pic:blipFill>
                    <a:blip r:embed="rId19"/>
                    <a:stretch>
                      <a:fillRect/>
                    </a:stretch>
                  </pic:blipFill>
                  <pic:spPr>
                    <a:xfrm>
                      <a:off x="0" y="0"/>
                      <a:ext cx="2103120" cy="4486996"/>
                    </a:xfrm>
                    <a:prstGeom prst="rect">
                      <a:avLst/>
                    </a:prstGeom>
                  </pic:spPr>
                </pic:pic>
              </a:graphicData>
            </a:graphic>
          </wp:inline>
        </w:drawing>
      </w:r>
    </w:p>
    <w:p w14:paraId="0DEB979D" w14:textId="60BFB535"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12 </w:instrText>
      </w:r>
      <w:r>
        <w:fldChar w:fldCharType="separate"/>
      </w:r>
      <w:r w:rsidR="00A41FF4">
        <w:rPr>
          <w:noProof/>
        </w:rPr>
        <w:t>12</w:t>
      </w:r>
      <w:r>
        <w:fldChar w:fldCharType="end"/>
      </w:r>
      <w:r>
        <w:rPr>
          <w:color w:val="000000"/>
          <w:sz w:val="22"/>
        </w:rPr>
        <w:t xml:space="preserve"> </w:t>
      </w:r>
      <w:proofErr w:type="spellStart"/>
      <w:r>
        <w:rPr>
          <w:color w:val="000000"/>
          <w:sz w:val="22"/>
        </w:rPr>
        <w:t>Antarmuka</w:t>
      </w:r>
      <w:proofErr w:type="spellEnd"/>
      <w:r>
        <w:rPr>
          <w:color w:val="000000"/>
          <w:sz w:val="22"/>
        </w:rPr>
        <w:t xml:space="preserve"> Daftar </w:t>
      </w:r>
      <w:proofErr w:type="spellStart"/>
      <w:r>
        <w:rPr>
          <w:color w:val="000000"/>
          <w:sz w:val="22"/>
        </w:rPr>
        <w:t>Tagihan</w:t>
      </w:r>
      <w:proofErr w:type="spellEnd"/>
      <w:r>
        <w:rPr>
          <w:color w:val="000000"/>
          <w:sz w:val="22"/>
        </w:rPr>
        <w:t xml:space="preserve"> pada Portal </w:t>
      </w:r>
      <w:proofErr w:type="spellStart"/>
      <w:r>
        <w:rPr>
          <w:color w:val="000000"/>
          <w:sz w:val="22"/>
        </w:rPr>
        <w:t>Pelanggan</w:t>
      </w:r>
      <w:proofErr w:type="spellEnd"/>
    </w:p>
    <w:p w14:paraId="222428B2"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bukti</w:t>
      </w:r>
      <w:proofErr w:type="spellEnd"/>
      <w:r>
        <w:rPr>
          <w:rFonts w:ascii="Times New Roman" w:eastAsia="Times New Roman" w:hAnsi="Times New Roman" w:cs="Times New Roman"/>
          <w:sz w:val="24"/>
          <w:szCs w:val="24"/>
        </w:rPr>
        <w:t xml:space="preserve"> transfer bank manual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nama</w:t>
      </w:r>
      <w:proofErr w:type="spellEnd"/>
      <w:r>
        <w:rPr>
          <w:rFonts w:ascii="Times New Roman" w:eastAsia="Times New Roman" w:hAnsi="Times New Roman" w:cs="Times New Roman"/>
          <w:sz w:val="24"/>
          <w:szCs w:val="24"/>
        </w:rPr>
        <w:t xml:space="preserve"> bank </w:t>
      </w:r>
      <w:proofErr w:type="spellStart"/>
      <w:r>
        <w:rPr>
          <w:rFonts w:ascii="Times New Roman" w:eastAsia="Times New Roman" w:hAnsi="Times New Roman" w:cs="Times New Roman"/>
          <w:sz w:val="24"/>
          <w:szCs w:val="24"/>
        </w:rPr>
        <w:t>pengirim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w:t>
      </w:r>
    </w:p>
    <w:p w14:paraId="6039F327" w14:textId="77777777" w:rsidR="006509B3" w:rsidRDefault="006509B3" w:rsidP="006509B3">
      <w:pPr>
        <w:spacing w:before="240" w:after="0" w:line="360" w:lineRule="auto"/>
        <w:ind w:firstLine="270"/>
        <w:jc w:val="center"/>
      </w:pPr>
      <w:r>
        <w:rPr>
          <w:noProof/>
        </w:rPr>
        <w:lastRenderedPageBreak/>
        <w:drawing>
          <wp:inline distT="0" distB="0" distL="0" distR="0" wp14:anchorId="09635CE4" wp14:editId="43EF4D4D">
            <wp:extent cx="2103120" cy="44869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tagihan_detail_transfer.png"/>
                    <pic:cNvPicPr/>
                  </pic:nvPicPr>
                  <pic:blipFill>
                    <a:blip r:embed="rId20"/>
                    <a:stretch>
                      <a:fillRect/>
                    </a:stretch>
                  </pic:blipFill>
                  <pic:spPr>
                    <a:xfrm>
                      <a:off x="0" y="0"/>
                      <a:ext cx="2103120" cy="4486996"/>
                    </a:xfrm>
                    <a:prstGeom prst="rect">
                      <a:avLst/>
                    </a:prstGeom>
                  </pic:spPr>
                </pic:pic>
              </a:graphicData>
            </a:graphic>
          </wp:inline>
        </w:drawing>
      </w:r>
    </w:p>
    <w:p w14:paraId="2A320BBE" w14:textId="7829588C"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13 </w:instrText>
      </w:r>
      <w:r>
        <w:fldChar w:fldCharType="separate"/>
      </w:r>
      <w:r w:rsidR="00A41FF4">
        <w:rPr>
          <w:noProof/>
        </w:rPr>
        <w:t>13</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Konfirmasi</w:t>
      </w:r>
      <w:proofErr w:type="spellEnd"/>
      <w:r>
        <w:rPr>
          <w:color w:val="000000"/>
          <w:sz w:val="22"/>
        </w:rPr>
        <w:t xml:space="preserve"> </w:t>
      </w:r>
      <w:proofErr w:type="spellStart"/>
      <w:r>
        <w:rPr>
          <w:color w:val="000000"/>
          <w:sz w:val="22"/>
        </w:rPr>
        <w:t>Pembayaran</w:t>
      </w:r>
      <w:proofErr w:type="spellEnd"/>
      <w:r>
        <w:rPr>
          <w:color w:val="000000"/>
          <w:sz w:val="22"/>
        </w:rPr>
        <w:t xml:space="preserve"> via Transfer Bank Manual</w:t>
      </w:r>
    </w:p>
    <w:p w14:paraId="5CF93311"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QRIS yang </w:t>
      </w:r>
      <w:proofErr w:type="spellStart"/>
      <w:r>
        <w:rPr>
          <w:rFonts w:ascii="Times New Roman" w:eastAsia="Times New Roman" w:hAnsi="Times New Roman" w:cs="Times New Roman"/>
          <w:sz w:val="24"/>
          <w:szCs w:val="24"/>
        </w:rPr>
        <w:t>ditunjukkan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kasir</w:t>
      </w:r>
      <w:proofErr w:type="spellEnd"/>
      <w:r>
        <w:rPr>
          <w:rFonts w:ascii="Times New Roman" w:eastAsia="Times New Roman" w:hAnsi="Times New Roman" w:cs="Times New Roman"/>
          <w:sz w:val="24"/>
          <w:szCs w:val="24"/>
        </w:rPr>
        <w:t>.</w:t>
      </w:r>
    </w:p>
    <w:p w14:paraId="5F28F21C" w14:textId="77777777" w:rsidR="006509B3" w:rsidRDefault="006509B3" w:rsidP="006509B3">
      <w:pPr>
        <w:spacing w:before="240" w:after="0" w:line="360" w:lineRule="auto"/>
        <w:ind w:firstLine="270"/>
        <w:jc w:val="center"/>
      </w:pPr>
      <w:r>
        <w:rPr>
          <w:noProof/>
        </w:rPr>
        <w:lastRenderedPageBreak/>
        <w:drawing>
          <wp:inline distT="0" distB="0" distL="0" distR="0" wp14:anchorId="4E755ED6" wp14:editId="07C405BF">
            <wp:extent cx="2103120" cy="44869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tagihan_detail_qris.png"/>
                    <pic:cNvPicPr/>
                  </pic:nvPicPr>
                  <pic:blipFill>
                    <a:blip r:embed="rId21"/>
                    <a:stretch>
                      <a:fillRect/>
                    </a:stretch>
                  </pic:blipFill>
                  <pic:spPr>
                    <a:xfrm>
                      <a:off x="0" y="0"/>
                      <a:ext cx="2103120" cy="4486996"/>
                    </a:xfrm>
                    <a:prstGeom prst="rect">
                      <a:avLst/>
                    </a:prstGeom>
                  </pic:spPr>
                </pic:pic>
              </a:graphicData>
            </a:graphic>
          </wp:inline>
        </w:drawing>
      </w:r>
    </w:p>
    <w:p w14:paraId="40DCFB55" w14:textId="13594AD1"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14 </w:instrText>
      </w:r>
      <w:r>
        <w:fldChar w:fldCharType="separate"/>
      </w:r>
      <w:r w:rsidR="00A41FF4">
        <w:rPr>
          <w:noProof/>
        </w:rPr>
        <w:t>14</w:t>
      </w:r>
      <w:r>
        <w:fldChar w:fldCharType="end"/>
      </w:r>
      <w:r>
        <w:rPr>
          <w:color w:val="000000"/>
          <w:sz w:val="22"/>
        </w:rPr>
        <w:t xml:space="preserve"> </w:t>
      </w:r>
      <w:proofErr w:type="spellStart"/>
      <w:r>
        <w:rPr>
          <w:color w:val="000000"/>
          <w:sz w:val="22"/>
        </w:rPr>
        <w:t>Antarmuka</w:t>
      </w:r>
      <w:proofErr w:type="spellEnd"/>
      <w:r>
        <w:rPr>
          <w:color w:val="000000"/>
          <w:sz w:val="22"/>
        </w:rPr>
        <w:t xml:space="preserve"> Bukti Transfer </w:t>
      </w:r>
      <w:proofErr w:type="spellStart"/>
      <w:r>
        <w:rPr>
          <w:color w:val="000000"/>
          <w:sz w:val="22"/>
        </w:rPr>
        <w:t>Terunggah</w:t>
      </w:r>
      <w:proofErr w:type="spellEnd"/>
      <w:r>
        <w:rPr>
          <w:color w:val="000000"/>
          <w:sz w:val="22"/>
        </w:rPr>
        <w:t xml:space="preserve"> dan </w:t>
      </w:r>
      <w:proofErr w:type="spellStart"/>
      <w:r>
        <w:rPr>
          <w:color w:val="000000"/>
          <w:sz w:val="22"/>
        </w:rPr>
        <w:t>Opsi</w:t>
      </w:r>
      <w:proofErr w:type="spellEnd"/>
      <w:r>
        <w:rPr>
          <w:color w:val="000000"/>
          <w:sz w:val="22"/>
        </w:rPr>
        <w:t xml:space="preserve"> </w:t>
      </w:r>
      <w:proofErr w:type="spellStart"/>
      <w:r>
        <w:rPr>
          <w:color w:val="000000"/>
          <w:sz w:val="22"/>
        </w:rPr>
        <w:t>Pembayaran</w:t>
      </w:r>
      <w:proofErr w:type="spellEnd"/>
      <w:r>
        <w:rPr>
          <w:color w:val="000000"/>
          <w:sz w:val="22"/>
        </w:rPr>
        <w:t xml:space="preserve"> QRIS via </w:t>
      </w:r>
      <w:proofErr w:type="spellStart"/>
      <w:r>
        <w:rPr>
          <w:color w:val="000000"/>
          <w:sz w:val="22"/>
        </w:rPr>
        <w:t>Kasir</w:t>
      </w:r>
      <w:proofErr w:type="spellEnd"/>
    </w:p>
    <w:p w14:paraId="78A2B994"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Bukti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sisi</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berstatus</w:t>
      </w:r>
      <w:proofErr w:type="spellEnd"/>
      <w:r>
        <w:rPr>
          <w:rFonts w:ascii="Times New Roman" w:eastAsia="Times New Roman" w:hAnsi="Times New Roman" w:cs="Times New Roman"/>
          <w:sz w:val="24"/>
          <w:szCs w:val="24"/>
        </w:rPr>
        <w:t xml:space="preserve"> Pending yang </w:t>
      </w:r>
      <w:proofErr w:type="spellStart"/>
      <w:r>
        <w:rPr>
          <w:rFonts w:ascii="Times New Roman" w:eastAsia="Times New Roman" w:hAnsi="Times New Roman" w:cs="Times New Roman"/>
          <w:sz w:val="24"/>
          <w:szCs w:val="24"/>
        </w:rPr>
        <w:t>menunggu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w:t>
      </w:r>
    </w:p>
    <w:p w14:paraId="15B64A78" w14:textId="77777777" w:rsidR="006509B3" w:rsidRDefault="006509B3" w:rsidP="006509B3">
      <w:pPr>
        <w:spacing w:before="240" w:after="0" w:line="360" w:lineRule="auto"/>
        <w:ind w:firstLine="270"/>
        <w:jc w:val="both"/>
      </w:pPr>
      <w:r>
        <w:rPr>
          <w:noProof/>
        </w:rPr>
        <w:lastRenderedPageBreak/>
        <w:drawing>
          <wp:inline distT="0" distB="0" distL="0" distR="0" wp14:anchorId="061D273D" wp14:editId="27770124">
            <wp:extent cx="5029200" cy="28289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_payment_pending.png"/>
                    <pic:cNvPicPr/>
                  </pic:nvPicPr>
                  <pic:blipFill>
                    <a:blip r:embed="rId22"/>
                    <a:stretch>
                      <a:fillRect/>
                    </a:stretch>
                  </pic:blipFill>
                  <pic:spPr>
                    <a:xfrm>
                      <a:off x="0" y="0"/>
                      <a:ext cx="5029200" cy="2828925"/>
                    </a:xfrm>
                    <a:prstGeom prst="rect">
                      <a:avLst/>
                    </a:prstGeom>
                  </pic:spPr>
                </pic:pic>
              </a:graphicData>
            </a:graphic>
          </wp:inline>
        </w:drawing>
      </w:r>
    </w:p>
    <w:p w14:paraId="0D53A00F" w14:textId="54059DDD"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15 </w:instrText>
      </w:r>
      <w:r>
        <w:fldChar w:fldCharType="separate"/>
      </w:r>
      <w:r w:rsidR="00A41FF4">
        <w:rPr>
          <w:noProof/>
        </w:rPr>
        <w:t>15</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Pembayaran</w:t>
      </w:r>
      <w:proofErr w:type="spellEnd"/>
      <w:r>
        <w:rPr>
          <w:color w:val="000000"/>
          <w:sz w:val="22"/>
        </w:rPr>
        <w:t xml:space="preserve"> </w:t>
      </w:r>
      <w:proofErr w:type="spellStart"/>
      <w:r>
        <w:rPr>
          <w:color w:val="000000"/>
          <w:sz w:val="22"/>
        </w:rPr>
        <w:t>Berstatus</w:t>
      </w:r>
      <w:proofErr w:type="spellEnd"/>
      <w:r>
        <w:rPr>
          <w:color w:val="000000"/>
          <w:sz w:val="22"/>
        </w:rPr>
        <w:t xml:space="preserve"> Pending </w:t>
      </w:r>
      <w:proofErr w:type="spellStart"/>
      <w:r>
        <w:rPr>
          <w:color w:val="000000"/>
          <w:sz w:val="22"/>
        </w:rPr>
        <w:t>Menunggu</w:t>
      </w:r>
      <w:proofErr w:type="spellEnd"/>
      <w:r>
        <w:rPr>
          <w:color w:val="000000"/>
          <w:sz w:val="22"/>
        </w:rPr>
        <w:t xml:space="preserve"> </w:t>
      </w:r>
      <w:proofErr w:type="spellStart"/>
      <w:r>
        <w:rPr>
          <w:color w:val="000000"/>
          <w:sz w:val="22"/>
        </w:rPr>
        <w:t>Konfirmasi</w:t>
      </w:r>
      <w:proofErr w:type="spellEnd"/>
      <w:r>
        <w:rPr>
          <w:color w:val="000000"/>
          <w:sz w:val="22"/>
        </w:rPr>
        <w:t xml:space="preserve"> Admin</w:t>
      </w:r>
    </w:p>
    <w:p w14:paraId="5C301758"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Administrator </w:t>
      </w:r>
      <w:proofErr w:type="spellStart"/>
      <w:r>
        <w:rPr>
          <w:rFonts w:ascii="Times New Roman" w:eastAsia="Times New Roman" w:hAnsi="Times New Roman" w:cs="Times New Roman"/>
          <w:sz w:val="24"/>
          <w:szCs w:val="24"/>
        </w:rPr>
        <w:t>meninjau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bukti</w:t>
      </w:r>
      <w:proofErr w:type="spellEnd"/>
      <w:r>
        <w:rPr>
          <w:rFonts w:ascii="Times New Roman" w:eastAsia="Times New Roman" w:hAnsi="Times New Roman" w:cs="Times New Roman"/>
          <w:sz w:val="24"/>
          <w:szCs w:val="24"/>
        </w:rPr>
        <w:t xml:space="preserve"> transfer yang </w:t>
      </w:r>
      <w:proofErr w:type="spellStart"/>
      <w:r>
        <w:rPr>
          <w:rFonts w:ascii="Times New Roman" w:eastAsia="Times New Roman" w:hAnsi="Times New Roman" w:cs="Times New Roman"/>
          <w:sz w:val="24"/>
          <w:szCs w:val="24"/>
        </w:rPr>
        <w:t>diunggah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jendela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menyetujui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menolak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3BFC7824" w14:textId="77777777" w:rsidR="006509B3" w:rsidRDefault="006509B3" w:rsidP="006509B3">
      <w:pPr>
        <w:spacing w:before="240" w:after="0" w:line="360" w:lineRule="auto"/>
        <w:ind w:firstLine="270"/>
        <w:jc w:val="both"/>
      </w:pPr>
      <w:r>
        <w:rPr>
          <w:noProof/>
        </w:rPr>
        <w:drawing>
          <wp:inline distT="0" distB="0" distL="0" distR="0" wp14:anchorId="1B737B7A" wp14:editId="3854B00B">
            <wp:extent cx="5029200" cy="28289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_payment_review_modal.png"/>
                    <pic:cNvPicPr/>
                  </pic:nvPicPr>
                  <pic:blipFill>
                    <a:blip r:embed="rId23"/>
                    <a:stretch>
                      <a:fillRect/>
                    </a:stretch>
                  </pic:blipFill>
                  <pic:spPr>
                    <a:xfrm>
                      <a:off x="0" y="0"/>
                      <a:ext cx="5029200" cy="2828925"/>
                    </a:xfrm>
                    <a:prstGeom prst="rect">
                      <a:avLst/>
                    </a:prstGeom>
                  </pic:spPr>
                </pic:pic>
              </a:graphicData>
            </a:graphic>
          </wp:inline>
        </w:drawing>
      </w:r>
    </w:p>
    <w:p w14:paraId="5F99C981" w14:textId="4C81215D"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16 </w:instrText>
      </w:r>
      <w:r>
        <w:fldChar w:fldCharType="separate"/>
      </w:r>
      <w:r w:rsidR="00A41FF4">
        <w:rPr>
          <w:noProof/>
        </w:rPr>
        <w:t>16</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Peninjauan</w:t>
      </w:r>
      <w:proofErr w:type="spellEnd"/>
      <w:r>
        <w:rPr>
          <w:color w:val="000000"/>
          <w:sz w:val="22"/>
        </w:rPr>
        <w:t xml:space="preserve"> Bukti Transfer </w:t>
      </w:r>
      <w:proofErr w:type="spellStart"/>
      <w:r>
        <w:rPr>
          <w:color w:val="000000"/>
          <w:sz w:val="22"/>
        </w:rPr>
        <w:t>sebelum</w:t>
      </w:r>
      <w:proofErr w:type="spellEnd"/>
      <w:r>
        <w:rPr>
          <w:color w:val="000000"/>
          <w:sz w:val="22"/>
        </w:rPr>
        <w:t xml:space="preserve"> </w:t>
      </w:r>
      <w:proofErr w:type="spellStart"/>
      <w:r>
        <w:rPr>
          <w:color w:val="000000"/>
          <w:sz w:val="22"/>
        </w:rPr>
        <w:t>Konfirmasi</w:t>
      </w:r>
      <w:proofErr w:type="spellEnd"/>
      <w:r>
        <w:rPr>
          <w:color w:val="000000"/>
          <w:sz w:val="22"/>
        </w:rPr>
        <w:t xml:space="preserve"> </w:t>
      </w:r>
      <w:proofErr w:type="spellStart"/>
      <w:r>
        <w:rPr>
          <w:color w:val="000000"/>
          <w:sz w:val="22"/>
        </w:rPr>
        <w:t>Pembayaran</w:t>
      </w:r>
      <w:proofErr w:type="spellEnd"/>
    </w:p>
    <w:p w14:paraId="29D43E32"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Setelah </w:t>
      </w:r>
      <w:proofErr w:type="spellStart"/>
      <w:r>
        <w:rPr>
          <w:rFonts w:ascii="Times New Roman" w:eastAsia="Times New Roman" w:hAnsi="Times New Roman" w:cs="Times New Roman"/>
          <w:sz w:val="24"/>
          <w:szCs w:val="24"/>
        </w:rPr>
        <w:t>dikonfirmasi</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Dikonfirmasi</w:t>
      </w:r>
      <w:proofErr w:type="spellEnd"/>
      <w:r>
        <w:rPr>
          <w:rFonts w:ascii="Times New Roman" w:eastAsia="Times New Roman" w:hAnsi="Times New Roman" w:cs="Times New Roman"/>
          <w:sz w:val="24"/>
          <w:szCs w:val="24"/>
        </w:rPr>
        <w:t xml:space="preserve">, invoice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Lunas, dan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payment_confirmed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w:t>
      </w:r>
    </w:p>
    <w:p w14:paraId="4E62BFF5" w14:textId="77777777" w:rsidR="006509B3" w:rsidRDefault="006509B3" w:rsidP="006509B3">
      <w:pPr>
        <w:spacing w:before="240" w:after="0" w:line="360" w:lineRule="auto"/>
        <w:ind w:firstLine="270"/>
        <w:jc w:val="both"/>
      </w:pPr>
      <w:r>
        <w:rPr>
          <w:noProof/>
        </w:rPr>
        <w:lastRenderedPageBreak/>
        <w:drawing>
          <wp:inline distT="0" distB="0" distL="0" distR="0" wp14:anchorId="23F25CBB" wp14:editId="23DC3765">
            <wp:extent cx="5029200" cy="28289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_payment_confirmed.png"/>
                    <pic:cNvPicPr/>
                  </pic:nvPicPr>
                  <pic:blipFill>
                    <a:blip r:embed="rId24"/>
                    <a:stretch>
                      <a:fillRect/>
                    </a:stretch>
                  </pic:blipFill>
                  <pic:spPr>
                    <a:xfrm>
                      <a:off x="0" y="0"/>
                      <a:ext cx="5029200" cy="2828925"/>
                    </a:xfrm>
                    <a:prstGeom prst="rect">
                      <a:avLst/>
                    </a:prstGeom>
                  </pic:spPr>
                </pic:pic>
              </a:graphicData>
            </a:graphic>
          </wp:inline>
        </w:drawing>
      </w:r>
    </w:p>
    <w:p w14:paraId="3D6AF1E5" w14:textId="7BC6D3EA"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17 </w:instrText>
      </w:r>
      <w:r>
        <w:fldChar w:fldCharType="separate"/>
      </w:r>
      <w:r w:rsidR="00A41FF4">
        <w:rPr>
          <w:noProof/>
        </w:rPr>
        <w:t>17</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Pembayaran</w:t>
      </w:r>
      <w:proofErr w:type="spellEnd"/>
      <w:r>
        <w:rPr>
          <w:color w:val="000000"/>
          <w:sz w:val="22"/>
        </w:rPr>
        <w:t xml:space="preserve"> </w:t>
      </w:r>
      <w:proofErr w:type="spellStart"/>
      <w:r>
        <w:rPr>
          <w:color w:val="000000"/>
          <w:sz w:val="22"/>
        </w:rPr>
        <w:t>Berstatus</w:t>
      </w:r>
      <w:proofErr w:type="spellEnd"/>
      <w:r>
        <w:rPr>
          <w:color w:val="000000"/>
          <w:sz w:val="22"/>
        </w:rPr>
        <w:t xml:space="preserve"> </w:t>
      </w:r>
      <w:proofErr w:type="spellStart"/>
      <w:r>
        <w:rPr>
          <w:color w:val="000000"/>
          <w:sz w:val="22"/>
        </w:rPr>
        <w:t>Dikonfirmasi</w:t>
      </w:r>
      <w:proofErr w:type="spellEnd"/>
    </w:p>
    <w:p w14:paraId="4ACEBA81"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tercatat</w:t>
      </w:r>
      <w:proofErr w:type="spellEnd"/>
      <w:r>
        <w:rPr>
          <w:rFonts w:ascii="Times New Roman" w:eastAsia="Times New Roman" w:hAnsi="Times New Roman" w:cs="Times New Roman"/>
          <w:sz w:val="24"/>
          <w:szCs w:val="24"/>
        </w:rPr>
        <w:t xml:space="preserve"> pada Audit Logs,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dikonfirmasi</w:t>
      </w:r>
      <w:proofErr w:type="spellEnd"/>
      <w:r>
        <w:rPr>
          <w:rFonts w:ascii="Times New Roman" w:eastAsia="Times New Roman" w:hAnsi="Times New Roman" w:cs="Times New Roman"/>
          <w:sz w:val="24"/>
          <w:szCs w:val="24"/>
        </w:rPr>
        <w:t xml:space="preserve"> administrator,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riwayat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ditelusuri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w:t>
      </w:r>
    </w:p>
    <w:p w14:paraId="77D5B84F" w14:textId="77777777" w:rsidR="006509B3" w:rsidRDefault="006509B3" w:rsidP="006509B3">
      <w:pPr>
        <w:spacing w:before="240" w:after="0" w:line="360" w:lineRule="auto"/>
        <w:ind w:firstLine="270"/>
        <w:jc w:val="both"/>
      </w:pPr>
      <w:r>
        <w:rPr>
          <w:noProof/>
        </w:rPr>
        <w:drawing>
          <wp:inline distT="0" distB="0" distL="0" distR="0" wp14:anchorId="5245DFC7" wp14:editId="5DA6B713">
            <wp:extent cx="5029200" cy="28289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_audit_logs.png"/>
                    <pic:cNvPicPr/>
                  </pic:nvPicPr>
                  <pic:blipFill>
                    <a:blip r:embed="rId25"/>
                    <a:stretch>
                      <a:fillRect/>
                    </a:stretch>
                  </pic:blipFill>
                  <pic:spPr>
                    <a:xfrm>
                      <a:off x="0" y="0"/>
                      <a:ext cx="5029200" cy="2828925"/>
                    </a:xfrm>
                    <a:prstGeom prst="rect">
                      <a:avLst/>
                    </a:prstGeom>
                  </pic:spPr>
                </pic:pic>
              </a:graphicData>
            </a:graphic>
          </wp:inline>
        </w:drawing>
      </w:r>
    </w:p>
    <w:p w14:paraId="5D0C998C" w14:textId="219184EB"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18 </w:instrText>
      </w:r>
      <w:r>
        <w:fldChar w:fldCharType="separate"/>
      </w:r>
      <w:r w:rsidR="00A41FF4">
        <w:rPr>
          <w:noProof/>
        </w:rPr>
        <w:t>18</w:t>
      </w:r>
      <w:r>
        <w:fldChar w:fldCharType="end"/>
      </w:r>
      <w:r>
        <w:rPr>
          <w:color w:val="000000"/>
          <w:sz w:val="22"/>
        </w:rPr>
        <w:t xml:space="preserve"> </w:t>
      </w:r>
      <w:proofErr w:type="spellStart"/>
      <w:r>
        <w:rPr>
          <w:color w:val="000000"/>
          <w:sz w:val="22"/>
        </w:rPr>
        <w:t>Antarmuka</w:t>
      </w:r>
      <w:proofErr w:type="spellEnd"/>
      <w:r>
        <w:rPr>
          <w:color w:val="000000"/>
          <w:sz w:val="22"/>
        </w:rPr>
        <w:t xml:space="preserve"> Audit Log yang </w:t>
      </w:r>
      <w:proofErr w:type="spellStart"/>
      <w:r>
        <w:rPr>
          <w:color w:val="000000"/>
          <w:sz w:val="22"/>
        </w:rPr>
        <w:t>Mencatat</w:t>
      </w:r>
      <w:proofErr w:type="spellEnd"/>
      <w:r>
        <w:rPr>
          <w:color w:val="000000"/>
          <w:sz w:val="22"/>
        </w:rPr>
        <w:t xml:space="preserve"> Riwayat </w:t>
      </w:r>
      <w:proofErr w:type="spellStart"/>
      <w:r>
        <w:rPr>
          <w:color w:val="000000"/>
          <w:sz w:val="22"/>
        </w:rPr>
        <w:t>Registrasi</w:t>
      </w:r>
      <w:proofErr w:type="spellEnd"/>
      <w:r>
        <w:rPr>
          <w:color w:val="000000"/>
          <w:sz w:val="22"/>
        </w:rPr>
        <w:t xml:space="preserve">, </w:t>
      </w:r>
      <w:proofErr w:type="spellStart"/>
      <w:r>
        <w:rPr>
          <w:color w:val="000000"/>
          <w:sz w:val="22"/>
        </w:rPr>
        <w:t>Instalasi</w:t>
      </w:r>
      <w:proofErr w:type="spellEnd"/>
      <w:r>
        <w:rPr>
          <w:color w:val="000000"/>
          <w:sz w:val="22"/>
        </w:rPr>
        <w:t xml:space="preserve">, dan </w:t>
      </w:r>
      <w:proofErr w:type="spellStart"/>
      <w:r>
        <w:rPr>
          <w:color w:val="000000"/>
          <w:sz w:val="22"/>
        </w:rPr>
        <w:t>Pembayaran</w:t>
      </w:r>
      <w:proofErr w:type="spellEnd"/>
    </w:p>
    <w:p w14:paraId="476B6A99"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lastRenderedPageBreak/>
        <w:t xml:space="preserve">Pada </w:t>
      </w:r>
      <w:proofErr w:type="spellStart"/>
      <w:r>
        <w:rPr>
          <w:rFonts w:ascii="Times New Roman" w:eastAsia="Times New Roman" w:hAnsi="Times New Roman" w:cs="Times New Roman"/>
          <w:sz w:val="24"/>
          <w:szCs w:val="24"/>
        </w:rPr>
        <w:t>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di portal </w:t>
      </w:r>
      <w:proofErr w:type="spellStart"/>
      <w:r>
        <w:rPr>
          <w:rFonts w:ascii="Times New Roman" w:eastAsia="Times New Roman" w:hAnsi="Times New Roman" w:cs="Times New Roman"/>
          <w:sz w:val="24"/>
          <w:szCs w:val="24"/>
        </w:rPr>
        <w:t>turut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Lunas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pelunasannya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w:t>
      </w:r>
    </w:p>
    <w:p w14:paraId="7EE54825" w14:textId="77777777" w:rsidR="006509B3" w:rsidRDefault="006509B3" w:rsidP="00CD1DCF">
      <w:pPr>
        <w:spacing w:before="240" w:after="0" w:line="360" w:lineRule="auto"/>
        <w:ind w:firstLine="270"/>
        <w:jc w:val="center"/>
      </w:pPr>
      <w:r>
        <w:rPr>
          <w:noProof/>
        </w:rPr>
        <w:drawing>
          <wp:inline distT="0" distB="0" distL="0" distR="0" wp14:anchorId="5FCA2F50" wp14:editId="6A8600FA">
            <wp:extent cx="2103120" cy="4486996"/>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tagihan_lunas.png"/>
                    <pic:cNvPicPr/>
                  </pic:nvPicPr>
                  <pic:blipFill>
                    <a:blip r:embed="rId26"/>
                    <a:stretch>
                      <a:fillRect/>
                    </a:stretch>
                  </pic:blipFill>
                  <pic:spPr>
                    <a:xfrm>
                      <a:off x="0" y="0"/>
                      <a:ext cx="2103120" cy="4486996"/>
                    </a:xfrm>
                    <a:prstGeom prst="rect">
                      <a:avLst/>
                    </a:prstGeom>
                  </pic:spPr>
                </pic:pic>
              </a:graphicData>
            </a:graphic>
          </wp:inline>
        </w:drawing>
      </w:r>
    </w:p>
    <w:p w14:paraId="3D0DA81B" w14:textId="6C45ABAE"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19 </w:instrText>
      </w:r>
      <w:r>
        <w:fldChar w:fldCharType="separate"/>
      </w:r>
      <w:r w:rsidR="00A41FF4">
        <w:rPr>
          <w:noProof/>
        </w:rPr>
        <w:t>19</w:t>
      </w:r>
      <w:r>
        <w:fldChar w:fldCharType="end"/>
      </w:r>
      <w:r>
        <w:rPr>
          <w:color w:val="000000"/>
          <w:sz w:val="22"/>
        </w:rPr>
        <w:t xml:space="preserve"> </w:t>
      </w:r>
      <w:proofErr w:type="spellStart"/>
      <w:r>
        <w:rPr>
          <w:color w:val="000000"/>
          <w:sz w:val="22"/>
        </w:rPr>
        <w:t>Antarmuka</w:t>
      </w:r>
      <w:proofErr w:type="spellEnd"/>
      <w:r>
        <w:rPr>
          <w:color w:val="000000"/>
          <w:sz w:val="22"/>
        </w:rPr>
        <w:t xml:space="preserve"> Status </w:t>
      </w:r>
      <w:proofErr w:type="spellStart"/>
      <w:r>
        <w:rPr>
          <w:color w:val="000000"/>
          <w:sz w:val="22"/>
        </w:rPr>
        <w:t>Tagihan</w:t>
      </w:r>
      <w:proofErr w:type="spellEnd"/>
      <w:r>
        <w:rPr>
          <w:color w:val="000000"/>
          <w:sz w:val="22"/>
        </w:rPr>
        <w:t xml:space="preserve"> Lunas pada Portal </w:t>
      </w:r>
      <w:proofErr w:type="spellStart"/>
      <w:r>
        <w:rPr>
          <w:color w:val="000000"/>
          <w:sz w:val="22"/>
        </w:rPr>
        <w:t>Pelanggan</w:t>
      </w:r>
      <w:proofErr w:type="spellEnd"/>
    </w:p>
    <w:p w14:paraId="4FF6E69B"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kredensial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Xendit</w:t>
      </w:r>
      <w:proofErr w:type="spellEnd"/>
      <w:r>
        <w:rPr>
          <w:rFonts w:ascii="Times New Roman" w:eastAsia="Times New Roman" w:hAnsi="Times New Roman" w:cs="Times New Roman"/>
          <w:sz w:val="24"/>
          <w:szCs w:val="24"/>
        </w:rPr>
        <w:t xml:space="preserve"> (API secret key dan callback token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webhook) </w:t>
      </w:r>
      <w:proofErr w:type="spellStart"/>
      <w:r>
        <w:rPr>
          <w:rFonts w:ascii="Times New Roman" w:eastAsia="Times New Roman" w:hAnsi="Times New Roman" w:cs="Times New Roman"/>
          <w:sz w:val="24"/>
          <w:szCs w:val="24"/>
        </w:rPr>
        <w:t>dikonfigurasi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Payment Gateway pada menu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membayar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online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transfer bank, QRIS,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e-wallet.</w:t>
      </w:r>
    </w:p>
    <w:p w14:paraId="4DF99722" w14:textId="77777777" w:rsidR="006509B3" w:rsidRDefault="006509B3" w:rsidP="006509B3">
      <w:pPr>
        <w:spacing w:before="240" w:after="0" w:line="360" w:lineRule="auto"/>
        <w:ind w:firstLine="270"/>
        <w:jc w:val="both"/>
      </w:pPr>
      <w:r>
        <w:rPr>
          <w:noProof/>
        </w:rPr>
        <w:lastRenderedPageBreak/>
        <w:drawing>
          <wp:inline distT="0" distB="0" distL="0" distR="0" wp14:anchorId="31E06CC2" wp14:editId="09B92493">
            <wp:extent cx="5029200" cy="314325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payment-gateway.png"/>
                    <pic:cNvPicPr/>
                  </pic:nvPicPr>
                  <pic:blipFill>
                    <a:blip r:embed="rId27"/>
                    <a:stretch>
                      <a:fillRect/>
                    </a:stretch>
                  </pic:blipFill>
                  <pic:spPr>
                    <a:xfrm>
                      <a:off x="0" y="0"/>
                      <a:ext cx="5029200" cy="3143250"/>
                    </a:xfrm>
                    <a:prstGeom prst="rect">
                      <a:avLst/>
                    </a:prstGeom>
                  </pic:spPr>
                </pic:pic>
              </a:graphicData>
            </a:graphic>
          </wp:inline>
        </w:drawing>
      </w:r>
    </w:p>
    <w:p w14:paraId="7B27D07C" w14:textId="416871C1"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20 </w:instrText>
      </w:r>
      <w:r>
        <w:fldChar w:fldCharType="separate"/>
      </w:r>
      <w:r w:rsidR="00A41FF4">
        <w:rPr>
          <w:noProof/>
        </w:rPr>
        <w:t>20</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Konfigurasi</w:t>
      </w:r>
      <w:proofErr w:type="spellEnd"/>
      <w:r>
        <w:rPr>
          <w:color w:val="000000"/>
          <w:sz w:val="22"/>
        </w:rPr>
        <w:t xml:space="preserve"> Payment Gateway </w:t>
      </w:r>
      <w:proofErr w:type="spellStart"/>
      <w:r>
        <w:rPr>
          <w:color w:val="000000"/>
          <w:sz w:val="22"/>
        </w:rPr>
        <w:t>Xendit</w:t>
      </w:r>
      <w:proofErr w:type="spellEnd"/>
    </w:p>
    <w:p w14:paraId="41761CC8"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6B3B08AF"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e.  Modul Portal </w:t>
      </w:r>
      <w:proofErr w:type="spellStart"/>
      <w:r>
        <w:rPr>
          <w:rFonts w:ascii="Times New Roman" w:eastAsia="Times New Roman" w:hAnsi="Times New Roman" w:cs="Times New Roman"/>
          <w:b/>
          <w:bCs/>
          <w:sz w:val="24"/>
          <w:szCs w:val="24"/>
        </w:rPr>
        <w:t>Pelanggan</w:t>
      </w:r>
      <w:proofErr w:type="spellEnd"/>
    </w:p>
    <w:p w14:paraId="52C90E38"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memantau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membayar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portal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detail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Langganan</w:t>
      </w:r>
      <w:proofErr w:type="spellEnd"/>
      <w:r>
        <w:rPr>
          <w:rFonts w:ascii="Times New Roman" w:eastAsia="Times New Roman" w:hAnsi="Times New Roman" w:cs="Times New Roman"/>
          <w:sz w:val="24"/>
          <w:szCs w:val="24"/>
        </w:rPr>
        <w:t>.</w:t>
      </w:r>
    </w:p>
    <w:p w14:paraId="063362DF" w14:textId="77777777" w:rsidR="006509B3" w:rsidRDefault="006509B3" w:rsidP="00CD1DCF">
      <w:pPr>
        <w:spacing w:before="240" w:after="0" w:line="360" w:lineRule="auto"/>
        <w:ind w:firstLine="270"/>
        <w:jc w:val="center"/>
      </w:pPr>
      <w:r>
        <w:rPr>
          <w:noProof/>
        </w:rPr>
        <w:lastRenderedPageBreak/>
        <w:drawing>
          <wp:inline distT="0" distB="0" distL="0" distR="0" wp14:anchorId="1EBCC391" wp14:editId="4AA752F0">
            <wp:extent cx="2103120" cy="44869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langganan.png"/>
                    <pic:cNvPicPr/>
                  </pic:nvPicPr>
                  <pic:blipFill>
                    <a:blip r:embed="rId28"/>
                    <a:stretch>
                      <a:fillRect/>
                    </a:stretch>
                  </pic:blipFill>
                  <pic:spPr>
                    <a:xfrm>
                      <a:off x="0" y="0"/>
                      <a:ext cx="2103120" cy="4486996"/>
                    </a:xfrm>
                    <a:prstGeom prst="rect">
                      <a:avLst/>
                    </a:prstGeom>
                  </pic:spPr>
                </pic:pic>
              </a:graphicData>
            </a:graphic>
          </wp:inline>
        </w:drawing>
      </w:r>
    </w:p>
    <w:p w14:paraId="7C64C765" w14:textId="541405C2"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21 </w:instrText>
      </w:r>
      <w:r>
        <w:fldChar w:fldCharType="separate"/>
      </w:r>
      <w:r w:rsidR="00A41FF4">
        <w:rPr>
          <w:noProof/>
        </w:rPr>
        <w:t>21</w:t>
      </w:r>
      <w:r>
        <w:fldChar w:fldCharType="end"/>
      </w:r>
      <w:r>
        <w:rPr>
          <w:color w:val="000000"/>
          <w:sz w:val="22"/>
        </w:rPr>
        <w:t xml:space="preserve"> </w:t>
      </w:r>
      <w:proofErr w:type="spellStart"/>
      <w:r>
        <w:rPr>
          <w:color w:val="000000"/>
          <w:sz w:val="22"/>
        </w:rPr>
        <w:t>Antarmuka</w:t>
      </w:r>
      <w:proofErr w:type="spellEnd"/>
      <w:r>
        <w:rPr>
          <w:color w:val="000000"/>
          <w:sz w:val="22"/>
        </w:rPr>
        <w:t xml:space="preserve"> Detail </w:t>
      </w:r>
      <w:proofErr w:type="spellStart"/>
      <w:r>
        <w:rPr>
          <w:color w:val="000000"/>
          <w:sz w:val="22"/>
        </w:rPr>
        <w:t>Langganan</w:t>
      </w:r>
      <w:proofErr w:type="spellEnd"/>
      <w:r>
        <w:rPr>
          <w:color w:val="000000"/>
          <w:sz w:val="22"/>
        </w:rPr>
        <w:t xml:space="preserve"> pada Portal </w:t>
      </w:r>
      <w:proofErr w:type="spellStart"/>
      <w:r>
        <w:rPr>
          <w:color w:val="000000"/>
          <w:sz w:val="22"/>
        </w:rPr>
        <w:t>Pelanggan</w:t>
      </w:r>
      <w:proofErr w:type="spellEnd"/>
    </w:p>
    <w:p w14:paraId="41426B59"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memperbarui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pribadi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mengganti</w:t>
      </w:r>
      <w:proofErr w:type="spellEnd"/>
      <w:r>
        <w:rPr>
          <w:rFonts w:ascii="Times New Roman" w:eastAsia="Times New Roman" w:hAnsi="Times New Roman" w:cs="Times New Roman"/>
          <w:sz w:val="24"/>
          <w:szCs w:val="24"/>
        </w:rPr>
        <w:t xml:space="preserve"> password, dan </w:t>
      </w:r>
      <w:proofErr w:type="spellStart"/>
      <w:r>
        <w:rPr>
          <w:rFonts w:ascii="Times New Roman" w:eastAsia="Times New Roman" w:hAnsi="Times New Roman" w:cs="Times New Roman"/>
          <w:sz w:val="24"/>
          <w:szCs w:val="24"/>
        </w:rPr>
        <w:t>mengatur</w:t>
      </w:r>
      <w:proofErr w:type="spellEnd"/>
      <w:r>
        <w:rPr>
          <w:rFonts w:ascii="Times New Roman" w:eastAsia="Times New Roman" w:hAnsi="Times New Roman" w:cs="Times New Roman"/>
          <w:sz w:val="24"/>
          <w:szCs w:val="24"/>
        </w:rPr>
        <w:t xml:space="preserve"> mode </w:t>
      </w:r>
      <w:proofErr w:type="spellStart"/>
      <w:r>
        <w:rPr>
          <w:rFonts w:ascii="Times New Roman" w:eastAsia="Times New Roman" w:hAnsi="Times New Roman" w:cs="Times New Roman"/>
          <w:sz w:val="24"/>
          <w:szCs w:val="24"/>
        </w:rPr>
        <w:t>tampilan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gelap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Tampilan</w:t>
      </w:r>
      <w:proofErr w:type="spellEnd"/>
      <w:r>
        <w:rPr>
          <w:rFonts w:ascii="Times New Roman" w:eastAsia="Times New Roman" w:hAnsi="Times New Roman" w:cs="Times New Roman"/>
          <w:sz w:val="24"/>
          <w:szCs w:val="24"/>
        </w:rPr>
        <w:t xml:space="preserve"> portal </w:t>
      </w:r>
      <w:proofErr w:type="spellStart"/>
      <w:r>
        <w:rPr>
          <w:rFonts w:ascii="Times New Roman" w:eastAsia="Times New Roman" w:hAnsi="Times New Roman" w:cs="Times New Roman"/>
          <w:sz w:val="24"/>
          <w:szCs w:val="24"/>
        </w:rPr>
        <w:t>dioptimalkan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seluler</w:t>
      </w:r>
      <w:proofErr w:type="spellEnd"/>
      <w:r>
        <w:rPr>
          <w:rFonts w:ascii="Times New Roman" w:eastAsia="Times New Roman" w:hAnsi="Times New Roman" w:cs="Times New Roman"/>
          <w:sz w:val="24"/>
          <w:szCs w:val="24"/>
        </w:rPr>
        <w:t xml:space="preserve"> (</w:t>
      </w:r>
      <w:r w:rsidRPr="00CD1DCF">
        <w:rPr>
          <w:rFonts w:ascii="Times New Roman" w:eastAsia="Times New Roman" w:hAnsi="Times New Roman" w:cs="Times New Roman"/>
          <w:i/>
          <w:iCs/>
          <w:sz w:val="24"/>
          <w:szCs w:val="24"/>
        </w:rPr>
        <w:t>mobile-responsive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token JWT </w:t>
      </w:r>
      <w:proofErr w:type="spellStart"/>
      <w:r>
        <w:rPr>
          <w:rFonts w:ascii="Times New Roman" w:eastAsia="Times New Roman" w:hAnsi="Times New Roman" w:cs="Times New Roman"/>
          <w:sz w:val="24"/>
          <w:szCs w:val="24"/>
        </w:rPr>
        <w:t>terpisah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akun</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autentikasinya</w:t>
      </w:r>
      <w:proofErr w:type="spellEnd"/>
      <w:r>
        <w:rPr>
          <w:rFonts w:ascii="Times New Roman" w:eastAsia="Times New Roman" w:hAnsi="Times New Roman" w:cs="Times New Roman"/>
          <w:sz w:val="24"/>
          <w:szCs w:val="24"/>
        </w:rPr>
        <w:t>.</w:t>
      </w:r>
    </w:p>
    <w:p w14:paraId="2C1D0056" w14:textId="77777777" w:rsidR="006509B3" w:rsidRDefault="006509B3" w:rsidP="00CD1DCF">
      <w:pPr>
        <w:spacing w:before="240" w:after="0" w:line="360" w:lineRule="auto"/>
        <w:ind w:firstLine="270"/>
        <w:jc w:val="center"/>
      </w:pPr>
      <w:r>
        <w:rPr>
          <w:noProof/>
        </w:rPr>
        <w:lastRenderedPageBreak/>
        <w:drawing>
          <wp:inline distT="0" distB="0" distL="0" distR="0" wp14:anchorId="1025A30C" wp14:editId="0EECBF61">
            <wp:extent cx="2103120" cy="4486996"/>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akun.png"/>
                    <pic:cNvPicPr/>
                  </pic:nvPicPr>
                  <pic:blipFill>
                    <a:blip r:embed="rId29"/>
                    <a:stretch>
                      <a:fillRect/>
                    </a:stretch>
                  </pic:blipFill>
                  <pic:spPr>
                    <a:xfrm>
                      <a:off x="0" y="0"/>
                      <a:ext cx="2103120" cy="4486996"/>
                    </a:xfrm>
                    <a:prstGeom prst="rect">
                      <a:avLst/>
                    </a:prstGeom>
                  </pic:spPr>
                </pic:pic>
              </a:graphicData>
            </a:graphic>
          </wp:inline>
        </w:drawing>
      </w:r>
    </w:p>
    <w:p w14:paraId="6FA2B643" w14:textId="2FDCB8A3"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22 </w:instrText>
      </w:r>
      <w:r>
        <w:fldChar w:fldCharType="separate"/>
      </w:r>
      <w:r w:rsidR="00A41FF4">
        <w:rPr>
          <w:noProof/>
        </w:rPr>
        <w:t>22</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Akun</w:t>
      </w:r>
      <w:proofErr w:type="spellEnd"/>
      <w:r>
        <w:rPr>
          <w:color w:val="000000"/>
          <w:sz w:val="22"/>
        </w:rPr>
        <w:t xml:space="preserve"> dan </w:t>
      </w:r>
      <w:proofErr w:type="spellStart"/>
      <w:r>
        <w:rPr>
          <w:color w:val="000000"/>
          <w:sz w:val="22"/>
        </w:rPr>
        <w:t>Pengaturan</w:t>
      </w:r>
      <w:proofErr w:type="spellEnd"/>
      <w:r>
        <w:rPr>
          <w:color w:val="000000"/>
          <w:sz w:val="22"/>
        </w:rPr>
        <w:t xml:space="preserve"> </w:t>
      </w:r>
      <w:proofErr w:type="spellStart"/>
      <w:r>
        <w:rPr>
          <w:color w:val="000000"/>
          <w:sz w:val="22"/>
        </w:rPr>
        <w:t>Profil</w:t>
      </w:r>
      <w:proofErr w:type="spellEnd"/>
      <w:r>
        <w:rPr>
          <w:color w:val="000000"/>
          <w:sz w:val="22"/>
        </w:rPr>
        <w:t xml:space="preserve"> </w:t>
      </w:r>
      <w:proofErr w:type="spellStart"/>
      <w:r>
        <w:rPr>
          <w:color w:val="000000"/>
          <w:sz w:val="22"/>
        </w:rPr>
        <w:t>Pelanggan</w:t>
      </w:r>
      <w:proofErr w:type="spellEnd"/>
    </w:p>
    <w:p w14:paraId="50370C12"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6AD6DF62"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f.  Modul Dashboard Monitoring Real-Time</w:t>
      </w:r>
    </w:p>
    <w:p w14:paraId="5044B26E"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Dashboard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ringkasan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ISP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PPP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dibayar</w:t>
      </w:r>
      <w:proofErr w:type="spellEnd"/>
      <w:r>
        <w:rPr>
          <w:rFonts w:ascii="Times New Roman" w:eastAsia="Times New Roman" w:hAnsi="Times New Roman" w:cs="Times New Roman"/>
          <w:sz w:val="24"/>
          <w:szCs w:val="24"/>
        </w:rPr>
        <w:t xml:space="preserve">, dan total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ringkasan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query </w:t>
      </w:r>
      <w:proofErr w:type="spellStart"/>
      <w:r>
        <w:rPr>
          <w:rFonts w:ascii="Times New Roman" w:eastAsia="Times New Roman" w:hAnsi="Times New Roman" w:cs="Times New Roman"/>
          <w:sz w:val="24"/>
          <w:szCs w:val="24"/>
        </w:rPr>
        <w:t>tergabung</w:t>
      </w:r>
      <w:proofErr w:type="spellEnd"/>
      <w:r>
        <w:rPr>
          <w:rFonts w:ascii="Times New Roman" w:eastAsia="Times New Roman" w:hAnsi="Times New Roman" w:cs="Times New Roman"/>
          <w:sz w:val="24"/>
          <w:szCs w:val="24"/>
        </w:rPr>
        <w:t xml:space="preserve"> (join)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customers, subscriptions, dan invoices yang </w:t>
      </w:r>
      <w:proofErr w:type="spellStart"/>
      <w:r>
        <w:rPr>
          <w:rFonts w:ascii="Times New Roman" w:eastAsia="Times New Roman" w:hAnsi="Times New Roman" w:cs="Times New Roman"/>
          <w:sz w:val="24"/>
          <w:szCs w:val="24"/>
        </w:rPr>
        <w:t>dioptimalkan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Redis cache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mengurangi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beban</w:t>
      </w:r>
      <w:proofErr w:type="spellEnd"/>
      <w:r>
        <w:rPr>
          <w:rFonts w:ascii="Times New Roman" w:eastAsia="Times New Roman" w:hAnsi="Times New Roman" w:cs="Times New Roman"/>
          <w:sz w:val="24"/>
          <w:szCs w:val="24"/>
        </w:rPr>
        <w:t xml:space="preserve"> query </w:t>
      </w:r>
      <w:proofErr w:type="spellStart"/>
      <w:r>
        <w:rPr>
          <w:rFonts w:ascii="Times New Roman" w:eastAsia="Times New Roman" w:hAnsi="Times New Roman" w:cs="Times New Roman"/>
          <w:sz w:val="24"/>
          <w:szCs w:val="24"/>
        </w:rPr>
        <w:t>berulang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Gambar 4.23.</w:t>
      </w:r>
    </w:p>
    <w:p w14:paraId="767DFB4D" w14:textId="77777777" w:rsidR="006509B3" w:rsidRDefault="006509B3" w:rsidP="006509B3">
      <w:pPr>
        <w:spacing w:before="240" w:after="0" w:line="360" w:lineRule="auto"/>
        <w:ind w:firstLine="270"/>
        <w:jc w:val="both"/>
      </w:pPr>
      <w:r>
        <w:rPr>
          <w:noProof/>
        </w:rPr>
        <w:lastRenderedPageBreak/>
        <w:drawing>
          <wp:inline distT="0" distB="0" distL="0" distR="0" wp14:anchorId="2B76B2AC" wp14:editId="03B14070">
            <wp:extent cx="5029200" cy="314325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30"/>
                    <a:stretch>
                      <a:fillRect/>
                    </a:stretch>
                  </pic:blipFill>
                  <pic:spPr>
                    <a:xfrm>
                      <a:off x="0" y="0"/>
                      <a:ext cx="5029200" cy="3143250"/>
                    </a:xfrm>
                    <a:prstGeom prst="rect">
                      <a:avLst/>
                    </a:prstGeom>
                  </pic:spPr>
                </pic:pic>
              </a:graphicData>
            </a:graphic>
          </wp:inline>
        </w:drawing>
      </w:r>
    </w:p>
    <w:p w14:paraId="5A1EB4E7" w14:textId="562F2C0D"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23 </w:instrText>
      </w:r>
      <w:r>
        <w:fldChar w:fldCharType="separate"/>
      </w:r>
      <w:r w:rsidR="00A41FF4">
        <w:rPr>
          <w:noProof/>
        </w:rPr>
        <w:t>23</w:t>
      </w:r>
      <w:r>
        <w:fldChar w:fldCharType="end"/>
      </w:r>
      <w:r>
        <w:rPr>
          <w:color w:val="000000"/>
          <w:sz w:val="22"/>
        </w:rPr>
        <w:t xml:space="preserve"> </w:t>
      </w:r>
      <w:proofErr w:type="spellStart"/>
      <w:r>
        <w:rPr>
          <w:color w:val="000000"/>
          <w:sz w:val="22"/>
        </w:rPr>
        <w:t>Antarmuka</w:t>
      </w:r>
      <w:proofErr w:type="spellEnd"/>
      <w:r>
        <w:rPr>
          <w:color w:val="000000"/>
          <w:sz w:val="22"/>
        </w:rPr>
        <w:t xml:space="preserve"> Dashboard Monitoring Real-Time</w:t>
      </w:r>
    </w:p>
    <w:p w14:paraId="670EEC8A"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4295562E"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g.  Modul </w:t>
      </w:r>
      <w:proofErr w:type="spellStart"/>
      <w:r>
        <w:rPr>
          <w:rFonts w:ascii="Times New Roman" w:eastAsia="Times New Roman" w:hAnsi="Times New Roman" w:cs="Times New Roman"/>
          <w:b/>
          <w:bCs/>
          <w:sz w:val="24"/>
          <w:szCs w:val="24"/>
        </w:rPr>
        <w:t>Manajemen</w:t>
      </w:r>
      <w:proofErr w:type="spellEnd"/>
      <w:r>
        <w:rPr>
          <w:rFonts w:ascii="Times New Roman" w:eastAsia="Times New Roman" w:hAnsi="Times New Roman" w:cs="Times New Roman"/>
          <w:b/>
          <w:bCs/>
          <w:sz w:val="24"/>
          <w:szCs w:val="24"/>
        </w:rPr>
        <w:t xml:space="preserve"> Router </w:t>
      </w:r>
      <w:proofErr w:type="spellStart"/>
      <w:r>
        <w:rPr>
          <w:rFonts w:ascii="Times New Roman" w:eastAsia="Times New Roman" w:hAnsi="Times New Roman" w:cs="Times New Roman"/>
          <w:b/>
          <w:bCs/>
          <w:sz w:val="24"/>
          <w:szCs w:val="24"/>
        </w:rPr>
        <w:t>MikroTik</w:t>
      </w:r>
      <w:proofErr w:type="spellEnd"/>
    </w:p>
    <w:p w14:paraId="7617F9B3"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Modul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administrator </w:t>
      </w:r>
      <w:proofErr w:type="spellStart"/>
      <w:r>
        <w:rPr>
          <w:rFonts w:ascii="Times New Roman" w:eastAsia="Times New Roman" w:hAnsi="Times New Roman" w:cs="Times New Roman"/>
          <w:sz w:val="24"/>
          <w:szCs w:val="24"/>
        </w:rPr>
        <w:t>mendaftarkan</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IP, port API (default 8728), dan </w:t>
      </w:r>
      <w:proofErr w:type="spellStart"/>
      <w:r>
        <w:rPr>
          <w:rFonts w:ascii="Times New Roman" w:eastAsia="Times New Roman" w:hAnsi="Times New Roman" w:cs="Times New Roman"/>
          <w:sz w:val="24"/>
          <w:szCs w:val="24"/>
        </w:rPr>
        <w:t>kredensial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dienkripsi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AES-256.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uji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memperbarui</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membutuhkan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pool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persisten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oleh Go runtime. Daftar router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koneksinya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Routers (Gambar 4.24).</w:t>
      </w:r>
    </w:p>
    <w:p w14:paraId="10D343D0" w14:textId="77777777" w:rsidR="006509B3" w:rsidRDefault="006509B3" w:rsidP="006509B3">
      <w:pPr>
        <w:spacing w:before="240" w:after="0" w:line="360" w:lineRule="auto"/>
        <w:ind w:firstLine="270"/>
        <w:jc w:val="both"/>
      </w:pPr>
      <w:r>
        <w:rPr>
          <w:noProof/>
        </w:rPr>
        <w:lastRenderedPageBreak/>
        <w:drawing>
          <wp:inline distT="0" distB="0" distL="0" distR="0" wp14:anchorId="4201B4E5" wp14:editId="56859579">
            <wp:extent cx="5029200" cy="314325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dmin_routers.png"/>
                    <pic:cNvPicPr/>
                  </pic:nvPicPr>
                  <pic:blipFill>
                    <a:blip r:embed="rId31"/>
                    <a:stretch>
                      <a:fillRect/>
                    </a:stretch>
                  </pic:blipFill>
                  <pic:spPr>
                    <a:xfrm>
                      <a:off x="0" y="0"/>
                      <a:ext cx="5029200" cy="3143250"/>
                    </a:xfrm>
                    <a:prstGeom prst="rect">
                      <a:avLst/>
                    </a:prstGeom>
                  </pic:spPr>
                </pic:pic>
              </a:graphicData>
            </a:graphic>
          </wp:inline>
        </w:drawing>
      </w:r>
    </w:p>
    <w:p w14:paraId="13DD38BD" w14:textId="7563CAED"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24 </w:instrText>
      </w:r>
      <w:r>
        <w:fldChar w:fldCharType="separate"/>
      </w:r>
      <w:r w:rsidR="00A41FF4">
        <w:rPr>
          <w:noProof/>
        </w:rPr>
        <w:t>24</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Router </w:t>
      </w:r>
      <w:proofErr w:type="spellStart"/>
      <w:r>
        <w:rPr>
          <w:color w:val="000000"/>
          <w:sz w:val="22"/>
        </w:rPr>
        <w:t>MikroTik</w:t>
      </w:r>
      <w:proofErr w:type="spellEnd"/>
    </w:p>
    <w:p w14:paraId="28D66AA7"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44C640CA"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h.  Modul Monitoring </w:t>
      </w:r>
      <w:proofErr w:type="spellStart"/>
      <w:r>
        <w:rPr>
          <w:rFonts w:ascii="Times New Roman" w:eastAsia="Times New Roman" w:hAnsi="Times New Roman" w:cs="Times New Roman"/>
          <w:b/>
          <w:bCs/>
          <w:sz w:val="24"/>
          <w:szCs w:val="24"/>
        </w:rPr>
        <w:t>Jaringan</w:t>
      </w:r>
      <w:proofErr w:type="spellEnd"/>
      <w:r>
        <w:rPr>
          <w:rFonts w:ascii="Times New Roman" w:eastAsia="Times New Roman" w:hAnsi="Times New Roman" w:cs="Times New Roman"/>
          <w:b/>
          <w:bCs/>
          <w:sz w:val="24"/>
          <w:szCs w:val="24"/>
        </w:rPr>
        <w:t xml:space="preserve"> dan </w:t>
      </w:r>
      <w:proofErr w:type="spellStart"/>
      <w:r>
        <w:rPr>
          <w:rFonts w:ascii="Times New Roman" w:eastAsia="Times New Roman" w:hAnsi="Times New Roman" w:cs="Times New Roman"/>
          <w:b/>
          <w:bCs/>
          <w:sz w:val="24"/>
          <w:szCs w:val="24"/>
        </w:rPr>
        <w:t>Trafik</w:t>
      </w:r>
      <w:proofErr w:type="spellEnd"/>
    </w:p>
    <w:p w14:paraId="04B06119"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Network yang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konfigurasi</w:t>
      </w:r>
      <w:proofErr w:type="spellEnd"/>
      <w:r>
        <w:rPr>
          <w:rFonts w:ascii="Times New Roman" w:eastAsia="Times New Roman" w:hAnsi="Times New Roman" w:cs="Times New Roman"/>
          <w:sz w:val="24"/>
          <w:szCs w:val="24"/>
        </w:rPr>
        <w:t xml:space="preserve"> IP pool, simple queue, DHCP lease, dan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ARP pada router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terhubung</w:t>
      </w:r>
      <w:proofErr w:type="spellEnd"/>
      <w:r>
        <w:rPr>
          <w:rFonts w:ascii="Times New Roman" w:eastAsia="Times New Roman" w:hAnsi="Times New Roman" w:cs="Times New Roman"/>
          <w:sz w:val="24"/>
          <w:szCs w:val="24"/>
        </w:rPr>
        <w:t xml:space="preserve"> (Gambar 4.25).</w:t>
      </w:r>
    </w:p>
    <w:p w14:paraId="7D89BC24" w14:textId="77777777" w:rsidR="006509B3" w:rsidRDefault="006509B3" w:rsidP="006509B3">
      <w:pPr>
        <w:spacing w:before="240" w:after="0" w:line="360" w:lineRule="auto"/>
        <w:ind w:firstLine="270"/>
        <w:jc w:val="both"/>
      </w:pPr>
      <w:r>
        <w:rPr>
          <w:noProof/>
        </w:rPr>
        <w:drawing>
          <wp:inline distT="0" distB="0" distL="0" distR="0" wp14:anchorId="5DC42C74" wp14:editId="49EA54C0">
            <wp:extent cx="5029200" cy="31432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network.png"/>
                    <pic:cNvPicPr/>
                  </pic:nvPicPr>
                  <pic:blipFill>
                    <a:blip r:embed="rId32"/>
                    <a:stretch>
                      <a:fillRect/>
                    </a:stretch>
                  </pic:blipFill>
                  <pic:spPr>
                    <a:xfrm>
                      <a:off x="0" y="0"/>
                      <a:ext cx="5029200" cy="3143250"/>
                    </a:xfrm>
                    <a:prstGeom prst="rect">
                      <a:avLst/>
                    </a:prstGeom>
                  </pic:spPr>
                </pic:pic>
              </a:graphicData>
            </a:graphic>
          </wp:inline>
        </w:drawing>
      </w:r>
    </w:p>
    <w:p w14:paraId="2803BCE5" w14:textId="157AD816" w:rsidR="006509B3" w:rsidRDefault="006509B3" w:rsidP="006509B3">
      <w:pPr>
        <w:pStyle w:val="Caption"/>
        <w:spacing w:before="240" w:after="60" w:line="360" w:lineRule="auto"/>
        <w:ind w:firstLine="270"/>
        <w:jc w:val="center"/>
      </w:pPr>
      <w:r>
        <w:rPr>
          <w:color w:val="000000"/>
          <w:sz w:val="22"/>
        </w:rPr>
        <w:lastRenderedPageBreak/>
        <w:t>Gambar 4.</w:t>
      </w:r>
      <w:r>
        <w:fldChar w:fldCharType="begin"/>
      </w:r>
      <w:r>
        <w:instrText xml:space="preserve"> SEQ Gambar \* ARABIC \r 25 </w:instrText>
      </w:r>
      <w:r>
        <w:fldChar w:fldCharType="separate"/>
      </w:r>
      <w:r w:rsidR="00A41FF4">
        <w:rPr>
          <w:noProof/>
        </w:rPr>
        <w:t>25</w:t>
      </w:r>
      <w:r>
        <w:fldChar w:fldCharType="end"/>
      </w:r>
      <w:r>
        <w:rPr>
          <w:color w:val="000000"/>
          <w:sz w:val="22"/>
        </w:rPr>
        <w:t xml:space="preserve"> </w:t>
      </w:r>
      <w:proofErr w:type="spellStart"/>
      <w:r>
        <w:rPr>
          <w:color w:val="000000"/>
          <w:sz w:val="22"/>
        </w:rPr>
        <w:t>Antarmuka</w:t>
      </w:r>
      <w:proofErr w:type="spellEnd"/>
      <w:r>
        <w:rPr>
          <w:color w:val="000000"/>
          <w:sz w:val="22"/>
        </w:rPr>
        <w:t xml:space="preserve"> Monitoring </w:t>
      </w:r>
      <w:proofErr w:type="spellStart"/>
      <w:r>
        <w:rPr>
          <w:color w:val="000000"/>
          <w:sz w:val="22"/>
        </w:rPr>
        <w:t>Jaringan</w:t>
      </w:r>
      <w:proofErr w:type="spellEnd"/>
    </w:p>
    <w:p w14:paraId="327274EF"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Trafik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interface router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Traffic Monitor yang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throughput </w:t>
      </w:r>
      <w:proofErr w:type="spellStart"/>
      <w:r>
        <w:rPr>
          <w:rFonts w:ascii="Times New Roman" w:eastAsia="Times New Roman" w:hAnsi="Times New Roman" w:cs="Times New Roman"/>
          <w:sz w:val="24"/>
          <w:szCs w:val="24"/>
        </w:rPr>
        <w:t>unduh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unggah</w:t>
      </w:r>
      <w:proofErr w:type="spellEnd"/>
      <w:r>
        <w:rPr>
          <w:rFonts w:ascii="Times New Roman" w:eastAsia="Times New Roman" w:hAnsi="Times New Roman" w:cs="Times New Roman"/>
          <w:sz w:val="24"/>
          <w:szCs w:val="24"/>
        </w:rPr>
        <w:t xml:space="preserve"> per interface (Gambar 4.26).</w:t>
      </w:r>
    </w:p>
    <w:p w14:paraId="6BFCC332" w14:textId="77777777" w:rsidR="006509B3" w:rsidRDefault="006509B3" w:rsidP="006509B3">
      <w:pPr>
        <w:spacing w:before="240" w:after="0" w:line="360" w:lineRule="auto"/>
        <w:ind w:firstLine="270"/>
        <w:jc w:val="both"/>
      </w:pPr>
      <w:r>
        <w:rPr>
          <w:noProof/>
        </w:rPr>
        <w:drawing>
          <wp:inline distT="0" distB="0" distL="0" distR="0" wp14:anchorId="3DC23832" wp14:editId="5EF2A5F6">
            <wp:extent cx="5029200" cy="3143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traffic.png"/>
                    <pic:cNvPicPr/>
                  </pic:nvPicPr>
                  <pic:blipFill>
                    <a:blip r:embed="rId33"/>
                    <a:stretch>
                      <a:fillRect/>
                    </a:stretch>
                  </pic:blipFill>
                  <pic:spPr>
                    <a:xfrm>
                      <a:off x="0" y="0"/>
                      <a:ext cx="5029200" cy="3143250"/>
                    </a:xfrm>
                    <a:prstGeom prst="rect">
                      <a:avLst/>
                    </a:prstGeom>
                  </pic:spPr>
                </pic:pic>
              </a:graphicData>
            </a:graphic>
          </wp:inline>
        </w:drawing>
      </w:r>
    </w:p>
    <w:p w14:paraId="5AD95537" w14:textId="582205A5"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26 </w:instrText>
      </w:r>
      <w:r>
        <w:fldChar w:fldCharType="separate"/>
      </w:r>
      <w:r w:rsidR="00A41FF4">
        <w:rPr>
          <w:noProof/>
        </w:rPr>
        <w:t>26</w:t>
      </w:r>
      <w:r>
        <w:fldChar w:fldCharType="end"/>
      </w:r>
      <w:r>
        <w:rPr>
          <w:color w:val="000000"/>
          <w:sz w:val="22"/>
        </w:rPr>
        <w:t xml:space="preserve"> </w:t>
      </w:r>
      <w:proofErr w:type="spellStart"/>
      <w:r>
        <w:rPr>
          <w:color w:val="000000"/>
          <w:sz w:val="22"/>
        </w:rPr>
        <w:t>Antarmuka</w:t>
      </w:r>
      <w:proofErr w:type="spellEnd"/>
      <w:r>
        <w:rPr>
          <w:color w:val="000000"/>
          <w:sz w:val="22"/>
        </w:rPr>
        <w:t xml:space="preserve"> Monitoring </w:t>
      </w:r>
      <w:proofErr w:type="spellStart"/>
      <w:r>
        <w:rPr>
          <w:color w:val="000000"/>
          <w:sz w:val="22"/>
        </w:rPr>
        <w:t>Trafik</w:t>
      </w:r>
      <w:proofErr w:type="spellEnd"/>
      <w:r>
        <w:rPr>
          <w:color w:val="000000"/>
          <w:sz w:val="22"/>
        </w:rPr>
        <w:t xml:space="preserve"> Bandwidth</w:t>
      </w:r>
    </w:p>
    <w:p w14:paraId="5EA70927"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Kesehatan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beban</w:t>
      </w:r>
      <w:proofErr w:type="spellEnd"/>
      <w:r>
        <w:rPr>
          <w:rFonts w:ascii="Times New Roman" w:eastAsia="Times New Roman" w:hAnsi="Times New Roman" w:cs="Times New Roman"/>
          <w:sz w:val="24"/>
          <w:szCs w:val="24"/>
        </w:rPr>
        <w:t xml:space="preserve"> CPU,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memori</w:t>
      </w:r>
      <w:proofErr w:type="spellEnd"/>
      <w:r>
        <w:rPr>
          <w:rFonts w:ascii="Times New Roman" w:eastAsia="Times New Roman" w:hAnsi="Times New Roman" w:cs="Times New Roman"/>
          <w:sz w:val="24"/>
          <w:szCs w:val="24"/>
        </w:rPr>
        <w:t xml:space="preserve"> dan disk,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routerboard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System (Gambar 4.27).</w:t>
      </w:r>
    </w:p>
    <w:p w14:paraId="491705C5" w14:textId="77777777" w:rsidR="006509B3" w:rsidRDefault="006509B3" w:rsidP="006509B3">
      <w:pPr>
        <w:spacing w:before="240" w:after="0" w:line="360" w:lineRule="auto"/>
        <w:ind w:firstLine="270"/>
        <w:jc w:val="both"/>
      </w:pPr>
      <w:r>
        <w:rPr>
          <w:noProof/>
        </w:rPr>
        <w:lastRenderedPageBreak/>
        <w:drawing>
          <wp:inline distT="0" distB="0" distL="0" distR="0" wp14:anchorId="1DD5B95E" wp14:editId="2B350D50">
            <wp:extent cx="5029200" cy="35833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ystem.png"/>
                    <pic:cNvPicPr/>
                  </pic:nvPicPr>
                  <pic:blipFill>
                    <a:blip r:embed="rId34"/>
                    <a:stretch>
                      <a:fillRect/>
                    </a:stretch>
                  </pic:blipFill>
                  <pic:spPr>
                    <a:xfrm>
                      <a:off x="0" y="0"/>
                      <a:ext cx="5029200" cy="3583305"/>
                    </a:xfrm>
                    <a:prstGeom prst="rect">
                      <a:avLst/>
                    </a:prstGeom>
                  </pic:spPr>
                </pic:pic>
              </a:graphicData>
            </a:graphic>
          </wp:inline>
        </w:drawing>
      </w:r>
    </w:p>
    <w:p w14:paraId="13451FED" w14:textId="48AD4555"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27 </w:instrText>
      </w:r>
      <w:r>
        <w:fldChar w:fldCharType="separate"/>
      </w:r>
      <w:r w:rsidR="00A41FF4">
        <w:rPr>
          <w:noProof/>
        </w:rPr>
        <w:t>27</w:t>
      </w:r>
      <w:r>
        <w:fldChar w:fldCharType="end"/>
      </w:r>
      <w:r>
        <w:rPr>
          <w:color w:val="000000"/>
          <w:sz w:val="22"/>
        </w:rPr>
        <w:t xml:space="preserve"> </w:t>
      </w:r>
      <w:proofErr w:type="spellStart"/>
      <w:r>
        <w:rPr>
          <w:color w:val="000000"/>
          <w:sz w:val="22"/>
        </w:rPr>
        <w:t>Antarmuka</w:t>
      </w:r>
      <w:proofErr w:type="spellEnd"/>
      <w:r>
        <w:rPr>
          <w:color w:val="000000"/>
          <w:sz w:val="22"/>
        </w:rPr>
        <w:t xml:space="preserve"> Monitoring Kesehatan </w:t>
      </w:r>
      <w:proofErr w:type="spellStart"/>
      <w:r>
        <w:rPr>
          <w:color w:val="000000"/>
          <w:sz w:val="22"/>
        </w:rPr>
        <w:t>Sistem</w:t>
      </w:r>
      <w:proofErr w:type="spellEnd"/>
      <w:r>
        <w:rPr>
          <w:color w:val="000000"/>
          <w:sz w:val="22"/>
        </w:rPr>
        <w:t xml:space="preserve"> (System Health)</w:t>
      </w:r>
    </w:p>
    <w:p w14:paraId="5DE673E7"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6CF95695"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 xml:space="preserve">.  Modul </w:t>
      </w:r>
      <w:proofErr w:type="spellStart"/>
      <w:r>
        <w:rPr>
          <w:rFonts w:ascii="Times New Roman" w:eastAsia="Times New Roman" w:hAnsi="Times New Roman" w:cs="Times New Roman"/>
          <w:b/>
          <w:bCs/>
          <w:sz w:val="24"/>
          <w:szCs w:val="24"/>
        </w:rPr>
        <w:t>Manajemen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Langganan</w:t>
      </w:r>
      <w:proofErr w:type="spellEnd"/>
      <w:r>
        <w:rPr>
          <w:rFonts w:ascii="Times New Roman" w:eastAsia="Times New Roman" w:hAnsi="Times New Roman" w:cs="Times New Roman"/>
          <w:b/>
          <w:bCs/>
          <w:sz w:val="24"/>
          <w:szCs w:val="24"/>
        </w:rPr>
        <w:t xml:space="preserve"> dan </w:t>
      </w:r>
      <w:proofErr w:type="spellStart"/>
      <w:r>
        <w:rPr>
          <w:rFonts w:ascii="Times New Roman" w:eastAsia="Times New Roman" w:hAnsi="Times New Roman" w:cs="Times New Roman"/>
          <w:b/>
          <w:bCs/>
          <w:sz w:val="24"/>
          <w:szCs w:val="24"/>
        </w:rPr>
        <w:t>Profil</w:t>
      </w:r>
      <w:proofErr w:type="spellEnd"/>
      <w:r>
        <w:rPr>
          <w:rFonts w:ascii="Times New Roman" w:eastAsia="Times New Roman" w:hAnsi="Times New Roman" w:cs="Times New Roman"/>
          <w:b/>
          <w:bCs/>
          <w:sz w:val="24"/>
          <w:szCs w:val="24"/>
        </w:rPr>
        <w:t xml:space="preserve"> Bandwidth </w:t>
      </w:r>
      <w:proofErr w:type="spellStart"/>
      <w:r>
        <w:rPr>
          <w:rFonts w:ascii="Times New Roman" w:eastAsia="Times New Roman" w:hAnsi="Times New Roman" w:cs="Times New Roman"/>
          <w:b/>
          <w:bCs/>
          <w:sz w:val="24"/>
          <w:szCs w:val="24"/>
        </w:rPr>
        <w:t>PPPoE</w:t>
      </w:r>
      <w:proofErr w:type="spellEnd"/>
    </w:p>
    <w:p w14:paraId="347B8106"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bandwidth yang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disinkronisasikan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w:t>
      </w:r>
      <w:proofErr w:type="spellEnd"/>
      <w:r>
        <w:rPr>
          <w:rFonts w:ascii="Times New Roman" w:eastAsia="Times New Roman" w:hAnsi="Times New Roman" w:cs="Times New Roman"/>
          <w:sz w:val="24"/>
          <w:szCs w:val="24"/>
        </w:rPr>
        <w:t xml:space="preserve"> profile add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parameter name dan rate-limit. Jika router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offline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pending_sync</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sinkronisasi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online.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Hotspot,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Subscriptions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sinkronisasinya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router (Gambar 4.28).</w:t>
      </w:r>
    </w:p>
    <w:p w14:paraId="0111966E" w14:textId="77777777" w:rsidR="006509B3" w:rsidRDefault="006509B3" w:rsidP="006509B3">
      <w:pPr>
        <w:spacing w:before="240" w:after="0" w:line="360" w:lineRule="auto"/>
        <w:ind w:firstLine="270"/>
        <w:jc w:val="both"/>
      </w:pPr>
      <w:r>
        <w:rPr>
          <w:noProof/>
        </w:rPr>
        <w:lastRenderedPageBreak/>
        <w:drawing>
          <wp:inline distT="0" distB="0" distL="0" distR="0" wp14:anchorId="2D4C7873" wp14:editId="69B5AB11">
            <wp:extent cx="5029200" cy="32493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ubscriptions.png"/>
                    <pic:cNvPicPr/>
                  </pic:nvPicPr>
                  <pic:blipFill>
                    <a:blip r:embed="rId35"/>
                    <a:stretch>
                      <a:fillRect/>
                    </a:stretch>
                  </pic:blipFill>
                  <pic:spPr>
                    <a:xfrm>
                      <a:off x="0" y="0"/>
                      <a:ext cx="5029200" cy="3249335"/>
                    </a:xfrm>
                    <a:prstGeom prst="rect">
                      <a:avLst/>
                    </a:prstGeom>
                  </pic:spPr>
                </pic:pic>
              </a:graphicData>
            </a:graphic>
          </wp:inline>
        </w:drawing>
      </w:r>
    </w:p>
    <w:p w14:paraId="1AC4A5DF" w14:textId="1ACA3E1F"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28 </w:instrText>
      </w:r>
      <w:r>
        <w:fldChar w:fldCharType="separate"/>
      </w:r>
      <w:r w:rsidR="00A41FF4">
        <w:rPr>
          <w:noProof/>
        </w:rPr>
        <w:t>28</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w:t>
      </w:r>
      <w:proofErr w:type="spellStart"/>
      <w:r>
        <w:rPr>
          <w:color w:val="000000"/>
          <w:sz w:val="22"/>
        </w:rPr>
        <w:t>Langganan</w:t>
      </w:r>
      <w:proofErr w:type="spellEnd"/>
      <w:r>
        <w:rPr>
          <w:color w:val="000000"/>
          <w:sz w:val="22"/>
        </w:rPr>
        <w:t xml:space="preserve"> (Subscriptions) </w:t>
      </w:r>
      <w:proofErr w:type="spellStart"/>
      <w:r>
        <w:rPr>
          <w:color w:val="000000"/>
          <w:sz w:val="22"/>
        </w:rPr>
        <w:t>Pelanggan</w:t>
      </w:r>
      <w:proofErr w:type="spellEnd"/>
    </w:p>
    <w:p w14:paraId="051C206D"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Halaman Monitoring Subscription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status online/offline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auto-refresh (Gambar 4.29).</w:t>
      </w:r>
    </w:p>
    <w:p w14:paraId="2314AE5C" w14:textId="77777777" w:rsidR="006509B3" w:rsidRDefault="006509B3" w:rsidP="006509B3">
      <w:pPr>
        <w:spacing w:before="240" w:after="0" w:line="360" w:lineRule="auto"/>
        <w:ind w:firstLine="270"/>
        <w:jc w:val="both"/>
      </w:pPr>
      <w:r>
        <w:rPr>
          <w:noProof/>
        </w:rPr>
        <w:drawing>
          <wp:inline distT="0" distB="0" distL="0" distR="0" wp14:anchorId="79709C77" wp14:editId="702F73A5">
            <wp:extent cx="5029200" cy="33161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ubscriptions_monitoring.png"/>
                    <pic:cNvPicPr/>
                  </pic:nvPicPr>
                  <pic:blipFill>
                    <a:blip r:embed="rId36"/>
                    <a:stretch>
                      <a:fillRect/>
                    </a:stretch>
                  </pic:blipFill>
                  <pic:spPr>
                    <a:xfrm>
                      <a:off x="0" y="0"/>
                      <a:ext cx="5029200" cy="3316129"/>
                    </a:xfrm>
                    <a:prstGeom prst="rect">
                      <a:avLst/>
                    </a:prstGeom>
                  </pic:spPr>
                </pic:pic>
              </a:graphicData>
            </a:graphic>
          </wp:inline>
        </w:drawing>
      </w:r>
    </w:p>
    <w:p w14:paraId="6B71B674" w14:textId="29ACD81D"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29 </w:instrText>
      </w:r>
      <w:r>
        <w:fldChar w:fldCharType="separate"/>
      </w:r>
      <w:r w:rsidR="00A41FF4">
        <w:rPr>
          <w:noProof/>
        </w:rPr>
        <w:t>29</w:t>
      </w:r>
      <w:r>
        <w:fldChar w:fldCharType="end"/>
      </w:r>
      <w:r>
        <w:rPr>
          <w:color w:val="000000"/>
          <w:sz w:val="22"/>
        </w:rPr>
        <w:t xml:space="preserve"> </w:t>
      </w:r>
      <w:proofErr w:type="spellStart"/>
      <w:r>
        <w:rPr>
          <w:color w:val="000000"/>
          <w:sz w:val="22"/>
        </w:rPr>
        <w:t>Antarmuka</w:t>
      </w:r>
      <w:proofErr w:type="spellEnd"/>
      <w:r>
        <w:rPr>
          <w:color w:val="000000"/>
          <w:sz w:val="22"/>
        </w:rPr>
        <w:t xml:space="preserve"> Monitoring Status </w:t>
      </w:r>
      <w:proofErr w:type="spellStart"/>
      <w:r>
        <w:rPr>
          <w:color w:val="000000"/>
          <w:sz w:val="22"/>
        </w:rPr>
        <w:t>Langganan</w:t>
      </w:r>
      <w:proofErr w:type="spellEnd"/>
      <w:r>
        <w:rPr>
          <w:color w:val="000000"/>
          <w:sz w:val="22"/>
        </w:rPr>
        <w:t xml:space="preserve"> Real-Time</w:t>
      </w:r>
    </w:p>
    <w:p w14:paraId="04717D16"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lastRenderedPageBreak/>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diputus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PPP Active (Gambar 4.30).</w:t>
      </w:r>
    </w:p>
    <w:p w14:paraId="10D8774F" w14:textId="77777777" w:rsidR="006509B3" w:rsidRDefault="006509B3" w:rsidP="006509B3">
      <w:pPr>
        <w:spacing w:before="240" w:after="0" w:line="360" w:lineRule="auto"/>
        <w:ind w:firstLine="270"/>
        <w:jc w:val="both"/>
      </w:pPr>
      <w:r>
        <w:rPr>
          <w:noProof/>
        </w:rPr>
        <w:drawing>
          <wp:inline distT="0" distB="0" distL="0" distR="0" wp14:anchorId="677468DD" wp14:editId="77E7E416">
            <wp:extent cx="5029200" cy="31432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pp_active.png"/>
                    <pic:cNvPicPr/>
                  </pic:nvPicPr>
                  <pic:blipFill>
                    <a:blip r:embed="rId37"/>
                    <a:stretch>
                      <a:fillRect/>
                    </a:stretch>
                  </pic:blipFill>
                  <pic:spPr>
                    <a:xfrm>
                      <a:off x="0" y="0"/>
                      <a:ext cx="5029200" cy="3143250"/>
                    </a:xfrm>
                    <a:prstGeom prst="rect">
                      <a:avLst/>
                    </a:prstGeom>
                  </pic:spPr>
                </pic:pic>
              </a:graphicData>
            </a:graphic>
          </wp:inline>
        </w:drawing>
      </w:r>
    </w:p>
    <w:p w14:paraId="5B65BBA8" w14:textId="4D5806AF"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30 </w:instrText>
      </w:r>
      <w:r>
        <w:fldChar w:fldCharType="separate"/>
      </w:r>
      <w:r w:rsidR="00A41FF4">
        <w:rPr>
          <w:noProof/>
        </w:rPr>
        <w:t>30</w:t>
      </w:r>
      <w:r>
        <w:fldChar w:fldCharType="end"/>
      </w:r>
      <w:r>
        <w:rPr>
          <w:color w:val="000000"/>
          <w:sz w:val="22"/>
        </w:rPr>
        <w:t xml:space="preserve"> </w:t>
      </w:r>
      <w:proofErr w:type="spellStart"/>
      <w:r>
        <w:rPr>
          <w:color w:val="000000"/>
          <w:sz w:val="22"/>
        </w:rPr>
        <w:t>Antarmuka</w:t>
      </w:r>
      <w:proofErr w:type="spellEnd"/>
      <w:r>
        <w:rPr>
          <w:color w:val="000000"/>
          <w:sz w:val="22"/>
        </w:rPr>
        <w:t xml:space="preserve"> Monitoring </w:t>
      </w:r>
      <w:proofErr w:type="spellStart"/>
      <w:r>
        <w:rPr>
          <w:color w:val="000000"/>
          <w:sz w:val="22"/>
        </w:rPr>
        <w:t>Sesi</w:t>
      </w:r>
      <w:proofErr w:type="spellEnd"/>
      <w:r>
        <w:rPr>
          <w:color w:val="000000"/>
          <w:sz w:val="22"/>
        </w:rPr>
        <w:t xml:space="preserve"> </w:t>
      </w:r>
      <w:proofErr w:type="spellStart"/>
      <w:r>
        <w:rPr>
          <w:color w:val="000000"/>
          <w:sz w:val="22"/>
        </w:rPr>
        <w:t>PPPoE</w:t>
      </w:r>
      <w:proofErr w:type="spellEnd"/>
      <w:r>
        <w:rPr>
          <w:color w:val="000000"/>
          <w:sz w:val="22"/>
        </w:rPr>
        <w:t xml:space="preserve"> </w:t>
      </w:r>
      <w:proofErr w:type="spellStart"/>
      <w:r>
        <w:rPr>
          <w:color w:val="000000"/>
          <w:sz w:val="22"/>
        </w:rPr>
        <w:t>Aktif</w:t>
      </w:r>
      <w:proofErr w:type="spellEnd"/>
    </w:p>
    <w:p w14:paraId="68DD1171"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harga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PPP Billing Profiles (Gambar 4.31).</w:t>
      </w:r>
    </w:p>
    <w:p w14:paraId="03F30E18" w14:textId="77777777" w:rsidR="006509B3" w:rsidRDefault="006509B3" w:rsidP="006509B3">
      <w:pPr>
        <w:spacing w:before="240" w:after="0" w:line="360" w:lineRule="auto"/>
        <w:ind w:firstLine="270"/>
        <w:jc w:val="both"/>
      </w:pPr>
      <w:r>
        <w:rPr>
          <w:noProof/>
        </w:rPr>
        <w:drawing>
          <wp:inline distT="0" distB="0" distL="0" distR="0" wp14:anchorId="16261F39" wp14:editId="4F8891AB">
            <wp:extent cx="5029200" cy="3143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pp_billing.png"/>
                    <pic:cNvPicPr/>
                  </pic:nvPicPr>
                  <pic:blipFill>
                    <a:blip r:embed="rId38"/>
                    <a:stretch>
                      <a:fillRect/>
                    </a:stretch>
                  </pic:blipFill>
                  <pic:spPr>
                    <a:xfrm>
                      <a:off x="0" y="0"/>
                      <a:ext cx="5029200" cy="3143250"/>
                    </a:xfrm>
                    <a:prstGeom prst="rect">
                      <a:avLst/>
                    </a:prstGeom>
                  </pic:spPr>
                </pic:pic>
              </a:graphicData>
            </a:graphic>
          </wp:inline>
        </w:drawing>
      </w:r>
    </w:p>
    <w:p w14:paraId="1E7073BB" w14:textId="1192607B" w:rsidR="006509B3" w:rsidRDefault="006509B3" w:rsidP="006509B3">
      <w:pPr>
        <w:pStyle w:val="Caption"/>
        <w:spacing w:before="240" w:after="60" w:line="360" w:lineRule="auto"/>
        <w:ind w:firstLine="270"/>
        <w:jc w:val="center"/>
      </w:pPr>
      <w:r>
        <w:rPr>
          <w:color w:val="000000"/>
          <w:sz w:val="22"/>
        </w:rPr>
        <w:lastRenderedPageBreak/>
        <w:t>Gambar 4.</w:t>
      </w:r>
      <w:r>
        <w:fldChar w:fldCharType="begin"/>
      </w:r>
      <w:r>
        <w:instrText xml:space="preserve"> SEQ Gambar \* ARABIC \r 31 </w:instrText>
      </w:r>
      <w:r>
        <w:fldChar w:fldCharType="separate"/>
      </w:r>
      <w:r w:rsidR="00A41FF4">
        <w:rPr>
          <w:noProof/>
        </w:rPr>
        <w:t>31</w:t>
      </w:r>
      <w:r>
        <w:fldChar w:fldCharType="end"/>
      </w:r>
      <w:r>
        <w:rPr>
          <w:color w:val="000000"/>
          <w:sz w:val="22"/>
        </w:rPr>
        <w:t xml:space="preserve"> </w:t>
      </w:r>
      <w:proofErr w:type="spellStart"/>
      <w:r>
        <w:rPr>
          <w:color w:val="000000"/>
          <w:sz w:val="22"/>
        </w:rPr>
        <w:t>Antarmuka</w:t>
      </w:r>
      <w:proofErr w:type="spellEnd"/>
      <w:r>
        <w:rPr>
          <w:color w:val="000000"/>
          <w:sz w:val="22"/>
        </w:rPr>
        <w:t xml:space="preserve"> Billing Profiles </w:t>
      </w:r>
      <w:proofErr w:type="spellStart"/>
      <w:r>
        <w:rPr>
          <w:color w:val="000000"/>
          <w:sz w:val="22"/>
        </w:rPr>
        <w:t>PPPoE</w:t>
      </w:r>
      <w:proofErr w:type="spellEnd"/>
    </w:p>
    <w:p w14:paraId="5B148B93"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Daftar </w:t>
      </w: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bandwidth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tersinkronisasi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PPP Profiles (Gambar 4.32).</w:t>
      </w:r>
    </w:p>
    <w:p w14:paraId="3E3B5A8C" w14:textId="77777777" w:rsidR="006509B3" w:rsidRDefault="006509B3" w:rsidP="006509B3">
      <w:pPr>
        <w:spacing w:before="240" w:after="0" w:line="360" w:lineRule="auto"/>
        <w:ind w:firstLine="270"/>
        <w:jc w:val="both"/>
      </w:pPr>
      <w:r>
        <w:rPr>
          <w:noProof/>
        </w:rPr>
        <w:drawing>
          <wp:inline distT="0" distB="0" distL="0" distR="0" wp14:anchorId="45491D4B" wp14:editId="20F5ADB9">
            <wp:extent cx="5029200" cy="3143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pp_profiles.png"/>
                    <pic:cNvPicPr/>
                  </pic:nvPicPr>
                  <pic:blipFill>
                    <a:blip r:embed="rId39"/>
                    <a:stretch>
                      <a:fillRect/>
                    </a:stretch>
                  </pic:blipFill>
                  <pic:spPr>
                    <a:xfrm>
                      <a:off x="0" y="0"/>
                      <a:ext cx="5029200" cy="3143250"/>
                    </a:xfrm>
                    <a:prstGeom prst="rect">
                      <a:avLst/>
                    </a:prstGeom>
                  </pic:spPr>
                </pic:pic>
              </a:graphicData>
            </a:graphic>
          </wp:inline>
        </w:drawing>
      </w:r>
    </w:p>
    <w:p w14:paraId="060D8607" w14:textId="6B8E8CCC"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32 </w:instrText>
      </w:r>
      <w:r>
        <w:fldChar w:fldCharType="separate"/>
      </w:r>
      <w:r w:rsidR="00A41FF4">
        <w:rPr>
          <w:noProof/>
        </w:rPr>
        <w:t>32</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w:t>
      </w:r>
      <w:proofErr w:type="spellStart"/>
      <w:r>
        <w:rPr>
          <w:color w:val="000000"/>
          <w:sz w:val="22"/>
        </w:rPr>
        <w:t>Profil</w:t>
      </w:r>
      <w:proofErr w:type="spellEnd"/>
      <w:r>
        <w:rPr>
          <w:color w:val="000000"/>
          <w:sz w:val="22"/>
        </w:rPr>
        <w:t xml:space="preserve"> Bandwidth </w:t>
      </w:r>
      <w:proofErr w:type="spellStart"/>
      <w:r>
        <w:rPr>
          <w:color w:val="000000"/>
          <w:sz w:val="22"/>
        </w:rPr>
        <w:t>PPPoE</w:t>
      </w:r>
      <w:proofErr w:type="spellEnd"/>
    </w:p>
    <w:p w14:paraId="4FDB73DD"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30F8BD67"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j.  Modul </w:t>
      </w:r>
      <w:proofErr w:type="spellStart"/>
      <w:r>
        <w:rPr>
          <w:rFonts w:ascii="Times New Roman" w:eastAsia="Times New Roman" w:hAnsi="Times New Roman" w:cs="Times New Roman"/>
          <w:b/>
          <w:bCs/>
          <w:sz w:val="24"/>
          <w:szCs w:val="24"/>
        </w:rPr>
        <w:t>Manajemen</w:t>
      </w:r>
      <w:proofErr w:type="spellEnd"/>
      <w:r>
        <w:rPr>
          <w:rFonts w:ascii="Times New Roman" w:eastAsia="Times New Roman" w:hAnsi="Times New Roman" w:cs="Times New Roman"/>
          <w:b/>
          <w:bCs/>
          <w:sz w:val="24"/>
          <w:szCs w:val="24"/>
        </w:rPr>
        <w:t xml:space="preserve"> Hotspot dan Voucher</w:t>
      </w:r>
    </w:p>
    <w:p w14:paraId="5186E345"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Modul hotspot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voucher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parameter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dan masa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hotspot yang </w:t>
      </w:r>
      <w:proofErr w:type="spellStart"/>
      <w:r>
        <w:rPr>
          <w:rFonts w:ascii="Times New Roman" w:eastAsia="Times New Roman" w:hAnsi="Times New Roman" w:cs="Times New Roman"/>
          <w:sz w:val="24"/>
          <w:szCs w:val="24"/>
        </w:rPr>
        <w:t>tersimpan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hotspot yang </w:t>
      </w:r>
      <w:proofErr w:type="spellStart"/>
      <w:r>
        <w:rPr>
          <w:rFonts w:ascii="Times New Roman" w:eastAsia="Times New Roman" w:hAnsi="Times New Roman" w:cs="Times New Roman"/>
          <w:sz w:val="24"/>
          <w:szCs w:val="24"/>
        </w:rPr>
        <w:t>sedang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Active Sessions (Gambar 4.33).</w:t>
      </w:r>
    </w:p>
    <w:p w14:paraId="3EC9B984" w14:textId="77777777" w:rsidR="006509B3" w:rsidRDefault="006509B3" w:rsidP="006509B3">
      <w:pPr>
        <w:spacing w:before="240" w:after="0" w:line="360" w:lineRule="auto"/>
        <w:ind w:firstLine="270"/>
        <w:jc w:val="both"/>
      </w:pPr>
      <w:r>
        <w:rPr>
          <w:noProof/>
        </w:rPr>
        <w:lastRenderedPageBreak/>
        <w:drawing>
          <wp:inline distT="0" distB="0" distL="0" distR="0" wp14:anchorId="0C166621" wp14:editId="5258C43F">
            <wp:extent cx="5029200" cy="3143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tspot_active.png"/>
                    <pic:cNvPicPr/>
                  </pic:nvPicPr>
                  <pic:blipFill>
                    <a:blip r:embed="rId40"/>
                    <a:stretch>
                      <a:fillRect/>
                    </a:stretch>
                  </pic:blipFill>
                  <pic:spPr>
                    <a:xfrm>
                      <a:off x="0" y="0"/>
                      <a:ext cx="5029200" cy="3143250"/>
                    </a:xfrm>
                    <a:prstGeom prst="rect">
                      <a:avLst/>
                    </a:prstGeom>
                  </pic:spPr>
                </pic:pic>
              </a:graphicData>
            </a:graphic>
          </wp:inline>
        </w:drawing>
      </w:r>
    </w:p>
    <w:p w14:paraId="5BDEC28F" w14:textId="707CCB17"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33 </w:instrText>
      </w:r>
      <w:r>
        <w:fldChar w:fldCharType="separate"/>
      </w:r>
      <w:r w:rsidR="00A41FF4">
        <w:rPr>
          <w:noProof/>
        </w:rPr>
        <w:t>33</w:t>
      </w:r>
      <w:r>
        <w:fldChar w:fldCharType="end"/>
      </w:r>
      <w:r>
        <w:rPr>
          <w:color w:val="000000"/>
          <w:sz w:val="22"/>
        </w:rPr>
        <w:t xml:space="preserve"> </w:t>
      </w:r>
      <w:proofErr w:type="spellStart"/>
      <w:r>
        <w:rPr>
          <w:color w:val="000000"/>
          <w:sz w:val="22"/>
        </w:rPr>
        <w:t>Antarmuka</w:t>
      </w:r>
      <w:proofErr w:type="spellEnd"/>
      <w:r>
        <w:rPr>
          <w:color w:val="000000"/>
          <w:sz w:val="22"/>
        </w:rPr>
        <w:t xml:space="preserve"> Monitoring </w:t>
      </w:r>
      <w:proofErr w:type="spellStart"/>
      <w:r>
        <w:rPr>
          <w:color w:val="000000"/>
          <w:sz w:val="22"/>
        </w:rPr>
        <w:t>Sesi</w:t>
      </w:r>
      <w:proofErr w:type="spellEnd"/>
      <w:r>
        <w:rPr>
          <w:color w:val="000000"/>
          <w:sz w:val="22"/>
        </w:rPr>
        <w:t xml:space="preserve"> Hotspot </w:t>
      </w:r>
      <w:proofErr w:type="spellStart"/>
      <w:r>
        <w:rPr>
          <w:color w:val="000000"/>
          <w:sz w:val="22"/>
        </w:rPr>
        <w:t>Aktif</w:t>
      </w:r>
      <w:proofErr w:type="spellEnd"/>
    </w:p>
    <w:p w14:paraId="0BDADE57"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harga</w:t>
      </w:r>
      <w:proofErr w:type="spellEnd"/>
      <w:r>
        <w:rPr>
          <w:rFonts w:ascii="Times New Roman" w:eastAsia="Times New Roman" w:hAnsi="Times New Roman" w:cs="Times New Roman"/>
          <w:sz w:val="24"/>
          <w:szCs w:val="24"/>
        </w:rPr>
        <w:t xml:space="preserve"> voucher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Hotspot Billing Profiles (Gambar 4.34).</w:t>
      </w:r>
    </w:p>
    <w:p w14:paraId="669062C8" w14:textId="77777777" w:rsidR="006509B3" w:rsidRDefault="006509B3" w:rsidP="006509B3">
      <w:pPr>
        <w:spacing w:before="240" w:after="0" w:line="360" w:lineRule="auto"/>
        <w:ind w:firstLine="270"/>
        <w:jc w:val="both"/>
      </w:pPr>
      <w:r>
        <w:rPr>
          <w:noProof/>
        </w:rPr>
        <w:drawing>
          <wp:inline distT="0" distB="0" distL="0" distR="0" wp14:anchorId="326D90EF" wp14:editId="305DF7D1">
            <wp:extent cx="5029200" cy="3143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tspot_billing.png"/>
                    <pic:cNvPicPr/>
                  </pic:nvPicPr>
                  <pic:blipFill>
                    <a:blip r:embed="rId41"/>
                    <a:stretch>
                      <a:fillRect/>
                    </a:stretch>
                  </pic:blipFill>
                  <pic:spPr>
                    <a:xfrm>
                      <a:off x="0" y="0"/>
                      <a:ext cx="5029200" cy="3143250"/>
                    </a:xfrm>
                    <a:prstGeom prst="rect">
                      <a:avLst/>
                    </a:prstGeom>
                  </pic:spPr>
                </pic:pic>
              </a:graphicData>
            </a:graphic>
          </wp:inline>
        </w:drawing>
      </w:r>
    </w:p>
    <w:p w14:paraId="4C2A6ED1" w14:textId="38DF4BFC"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34 </w:instrText>
      </w:r>
      <w:r>
        <w:fldChar w:fldCharType="separate"/>
      </w:r>
      <w:r w:rsidR="00A41FF4">
        <w:rPr>
          <w:noProof/>
        </w:rPr>
        <w:t>34</w:t>
      </w:r>
      <w:r>
        <w:fldChar w:fldCharType="end"/>
      </w:r>
      <w:r>
        <w:rPr>
          <w:color w:val="000000"/>
          <w:sz w:val="22"/>
        </w:rPr>
        <w:t xml:space="preserve"> </w:t>
      </w:r>
      <w:proofErr w:type="spellStart"/>
      <w:r>
        <w:rPr>
          <w:color w:val="000000"/>
          <w:sz w:val="22"/>
        </w:rPr>
        <w:t>Antarmuka</w:t>
      </w:r>
      <w:proofErr w:type="spellEnd"/>
      <w:r>
        <w:rPr>
          <w:color w:val="000000"/>
          <w:sz w:val="22"/>
        </w:rPr>
        <w:t xml:space="preserve"> Billing Profiles Hotspot</w:t>
      </w:r>
    </w:p>
    <w:p w14:paraId="12EA31CD"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bandwidth hotspot yang </w:t>
      </w:r>
      <w:proofErr w:type="spellStart"/>
      <w:r>
        <w:rPr>
          <w:rFonts w:ascii="Times New Roman" w:eastAsia="Times New Roman" w:hAnsi="Times New Roman" w:cs="Times New Roman"/>
          <w:sz w:val="24"/>
          <w:szCs w:val="24"/>
        </w:rPr>
        <w:t>tersinkronisasi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User Profiles (Gambar 4.35).</w:t>
      </w:r>
    </w:p>
    <w:p w14:paraId="3D855233" w14:textId="77777777" w:rsidR="006509B3" w:rsidRDefault="006509B3" w:rsidP="006509B3">
      <w:pPr>
        <w:spacing w:before="240" w:after="0" w:line="360" w:lineRule="auto"/>
        <w:ind w:firstLine="270"/>
        <w:jc w:val="both"/>
      </w:pPr>
      <w:r>
        <w:rPr>
          <w:noProof/>
        </w:rPr>
        <w:lastRenderedPageBreak/>
        <w:drawing>
          <wp:inline distT="0" distB="0" distL="0" distR="0" wp14:anchorId="1FF8E259" wp14:editId="2A102682">
            <wp:extent cx="5029200" cy="31432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tspot_profiles.png"/>
                    <pic:cNvPicPr/>
                  </pic:nvPicPr>
                  <pic:blipFill>
                    <a:blip r:embed="rId42"/>
                    <a:stretch>
                      <a:fillRect/>
                    </a:stretch>
                  </pic:blipFill>
                  <pic:spPr>
                    <a:xfrm>
                      <a:off x="0" y="0"/>
                      <a:ext cx="5029200" cy="3143250"/>
                    </a:xfrm>
                    <a:prstGeom prst="rect">
                      <a:avLst/>
                    </a:prstGeom>
                  </pic:spPr>
                </pic:pic>
              </a:graphicData>
            </a:graphic>
          </wp:inline>
        </w:drawing>
      </w:r>
    </w:p>
    <w:p w14:paraId="3EAF485E" w14:textId="145C8530"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35 </w:instrText>
      </w:r>
      <w:r>
        <w:fldChar w:fldCharType="separate"/>
      </w:r>
      <w:r w:rsidR="00A41FF4">
        <w:rPr>
          <w:noProof/>
        </w:rPr>
        <w:t>35</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w:t>
      </w:r>
      <w:proofErr w:type="spellStart"/>
      <w:r>
        <w:rPr>
          <w:color w:val="000000"/>
          <w:sz w:val="22"/>
        </w:rPr>
        <w:t>Profil</w:t>
      </w:r>
      <w:proofErr w:type="spellEnd"/>
      <w:r>
        <w:rPr>
          <w:color w:val="000000"/>
          <w:sz w:val="22"/>
        </w:rPr>
        <w:t xml:space="preserve"> Bandwidth Hotspot</w:t>
      </w:r>
    </w:p>
    <w:p w14:paraId="65780FD1"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Daftar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/voucher hotspot yang </w:t>
      </w:r>
      <w:proofErr w:type="spellStart"/>
      <w:r>
        <w:rPr>
          <w:rFonts w:ascii="Times New Roman" w:eastAsia="Times New Roman" w:hAnsi="Times New Roman" w:cs="Times New Roman"/>
          <w:sz w:val="24"/>
          <w:szCs w:val="24"/>
        </w:rPr>
        <w:t>terdaftar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statusnya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Hotspot Users (Gambar 4.36).</w:t>
      </w:r>
    </w:p>
    <w:p w14:paraId="4A03C4AE" w14:textId="77777777" w:rsidR="006509B3" w:rsidRDefault="006509B3" w:rsidP="006509B3">
      <w:pPr>
        <w:spacing w:before="240" w:after="0" w:line="360" w:lineRule="auto"/>
        <w:ind w:firstLine="270"/>
        <w:jc w:val="both"/>
      </w:pPr>
      <w:r>
        <w:rPr>
          <w:noProof/>
        </w:rPr>
        <w:drawing>
          <wp:inline distT="0" distB="0" distL="0" distR="0" wp14:anchorId="48A20937" wp14:editId="0B486178">
            <wp:extent cx="5029200" cy="3504724"/>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tspot_users.png"/>
                    <pic:cNvPicPr/>
                  </pic:nvPicPr>
                  <pic:blipFill>
                    <a:blip r:embed="rId43"/>
                    <a:stretch>
                      <a:fillRect/>
                    </a:stretch>
                  </pic:blipFill>
                  <pic:spPr>
                    <a:xfrm>
                      <a:off x="0" y="0"/>
                      <a:ext cx="5029200" cy="3504724"/>
                    </a:xfrm>
                    <a:prstGeom prst="rect">
                      <a:avLst/>
                    </a:prstGeom>
                  </pic:spPr>
                </pic:pic>
              </a:graphicData>
            </a:graphic>
          </wp:inline>
        </w:drawing>
      </w:r>
    </w:p>
    <w:p w14:paraId="0D9D1571" w14:textId="288CAB17"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36 </w:instrText>
      </w:r>
      <w:r>
        <w:fldChar w:fldCharType="separate"/>
      </w:r>
      <w:r w:rsidR="00A41FF4">
        <w:rPr>
          <w:noProof/>
        </w:rPr>
        <w:t>36</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w:t>
      </w:r>
      <w:proofErr w:type="spellStart"/>
      <w:r>
        <w:rPr>
          <w:color w:val="000000"/>
          <w:sz w:val="22"/>
        </w:rPr>
        <w:t>Pengguna</w:t>
      </w:r>
      <w:proofErr w:type="spellEnd"/>
      <w:r>
        <w:rPr>
          <w:color w:val="000000"/>
          <w:sz w:val="22"/>
        </w:rPr>
        <w:t>/Voucher Hotspot</w:t>
      </w:r>
    </w:p>
    <w:p w14:paraId="5E4C3570"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membuat</w:t>
      </w:r>
      <w:proofErr w:type="spellEnd"/>
      <w:r>
        <w:rPr>
          <w:rFonts w:ascii="Times New Roman" w:eastAsia="Times New Roman" w:hAnsi="Times New Roman" w:cs="Times New Roman"/>
          <w:sz w:val="24"/>
          <w:szCs w:val="24"/>
        </w:rPr>
        <w:t xml:space="preserve"> username dan password </w:t>
      </w:r>
      <w:proofErr w:type="spellStart"/>
      <w:r>
        <w:rPr>
          <w:rFonts w:ascii="Times New Roman" w:eastAsia="Times New Roman" w:hAnsi="Times New Roman" w:cs="Times New Roman"/>
          <w:sz w:val="24"/>
          <w:szCs w:val="24"/>
        </w:rPr>
        <w:t>unik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basis data, dan </w:t>
      </w:r>
      <w:proofErr w:type="spellStart"/>
      <w:r>
        <w:rPr>
          <w:rFonts w:ascii="Times New Roman" w:eastAsia="Times New Roman" w:hAnsi="Times New Roman" w:cs="Times New Roman"/>
          <w:sz w:val="24"/>
          <w:szCs w:val="24"/>
        </w:rPr>
        <w:t>sekaligus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mendaftarkannya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perintah</w:t>
      </w:r>
      <w:proofErr w:type="spellEnd"/>
      <w:r>
        <w:rPr>
          <w:rFonts w:ascii="Times New Roman" w:eastAsia="Times New Roman" w:hAnsi="Times New Roman" w:cs="Times New Roman"/>
          <w:sz w:val="24"/>
          <w:szCs w:val="24"/>
        </w:rPr>
        <w:t xml:space="preserve"> batch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hotspot user add. Proses generate voucher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formulir</w:t>
      </w:r>
      <w:proofErr w:type="spellEnd"/>
      <w:r>
        <w:rPr>
          <w:rFonts w:ascii="Times New Roman" w:eastAsia="Times New Roman" w:hAnsi="Times New Roman" w:cs="Times New Roman"/>
          <w:sz w:val="24"/>
          <w:szCs w:val="24"/>
        </w:rPr>
        <w:t xml:space="preserve"> pada Gambar 4.37.</w:t>
      </w:r>
    </w:p>
    <w:p w14:paraId="2CAAFC08" w14:textId="77777777" w:rsidR="006509B3" w:rsidRDefault="006509B3" w:rsidP="006509B3">
      <w:pPr>
        <w:spacing w:before="240" w:after="0" w:line="360" w:lineRule="auto"/>
        <w:ind w:firstLine="270"/>
        <w:jc w:val="both"/>
      </w:pPr>
      <w:r>
        <w:rPr>
          <w:noProof/>
        </w:rPr>
        <w:drawing>
          <wp:inline distT="0" distB="0" distL="0" distR="0" wp14:anchorId="72CFEDF1" wp14:editId="2DE81CFB">
            <wp:extent cx="5029200" cy="3701177"/>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oucher_generate.png"/>
                    <pic:cNvPicPr/>
                  </pic:nvPicPr>
                  <pic:blipFill>
                    <a:blip r:embed="rId44"/>
                    <a:stretch>
                      <a:fillRect/>
                    </a:stretch>
                  </pic:blipFill>
                  <pic:spPr>
                    <a:xfrm>
                      <a:off x="0" y="0"/>
                      <a:ext cx="5029200" cy="3701177"/>
                    </a:xfrm>
                    <a:prstGeom prst="rect">
                      <a:avLst/>
                    </a:prstGeom>
                  </pic:spPr>
                </pic:pic>
              </a:graphicData>
            </a:graphic>
          </wp:inline>
        </w:drawing>
      </w:r>
    </w:p>
    <w:p w14:paraId="3693796D" w14:textId="14A21835"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37 </w:instrText>
      </w:r>
      <w:r>
        <w:fldChar w:fldCharType="separate"/>
      </w:r>
      <w:r w:rsidR="00A41FF4">
        <w:rPr>
          <w:noProof/>
        </w:rPr>
        <w:t>37</w:t>
      </w:r>
      <w:r>
        <w:fldChar w:fldCharType="end"/>
      </w:r>
      <w:r>
        <w:rPr>
          <w:color w:val="000000"/>
          <w:sz w:val="22"/>
        </w:rPr>
        <w:t xml:space="preserve"> </w:t>
      </w:r>
      <w:proofErr w:type="spellStart"/>
      <w:r>
        <w:rPr>
          <w:color w:val="000000"/>
          <w:sz w:val="22"/>
        </w:rPr>
        <w:t>Antarmuka</w:t>
      </w:r>
      <w:proofErr w:type="spellEnd"/>
      <w:r>
        <w:rPr>
          <w:color w:val="000000"/>
          <w:sz w:val="22"/>
        </w:rPr>
        <w:t xml:space="preserve"> Generate Voucher Hotspot </w:t>
      </w:r>
      <w:proofErr w:type="spellStart"/>
      <w:r>
        <w:rPr>
          <w:color w:val="000000"/>
          <w:sz w:val="22"/>
        </w:rPr>
        <w:t>Massal</w:t>
      </w:r>
      <w:proofErr w:type="spellEnd"/>
    </w:p>
    <w:p w14:paraId="52A61F1E"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Fitur </w:t>
      </w:r>
      <w:proofErr w:type="spellStart"/>
      <w:r>
        <w:rPr>
          <w:rFonts w:ascii="Times New Roman" w:eastAsia="Times New Roman" w:hAnsi="Times New Roman" w:cs="Times New Roman"/>
          <w:sz w:val="24"/>
          <w:szCs w:val="24"/>
        </w:rPr>
        <w:t>pencetakan</w:t>
      </w:r>
      <w:proofErr w:type="spellEnd"/>
      <w:r>
        <w:rPr>
          <w:rFonts w:ascii="Times New Roman" w:eastAsia="Times New Roman" w:hAnsi="Times New Roman" w:cs="Times New Roman"/>
          <w:sz w:val="24"/>
          <w:szCs w:val="24"/>
        </w:rPr>
        <w:t xml:space="preserve"> voucher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file PDF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username dan password yang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didistribusikan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Print Queue (Gambar 4.38).</w:t>
      </w:r>
    </w:p>
    <w:p w14:paraId="4A04978B" w14:textId="77777777" w:rsidR="006509B3" w:rsidRDefault="006509B3" w:rsidP="006509B3">
      <w:pPr>
        <w:spacing w:before="240" w:after="0" w:line="360" w:lineRule="auto"/>
        <w:ind w:firstLine="270"/>
        <w:jc w:val="both"/>
      </w:pPr>
      <w:r>
        <w:rPr>
          <w:noProof/>
        </w:rPr>
        <w:lastRenderedPageBreak/>
        <w:drawing>
          <wp:inline distT="0" distB="0" distL="0" distR="0" wp14:anchorId="3CAC8859" wp14:editId="41F79CE4">
            <wp:extent cx="5029200" cy="31432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oucher_print.png"/>
                    <pic:cNvPicPr/>
                  </pic:nvPicPr>
                  <pic:blipFill>
                    <a:blip r:embed="rId45"/>
                    <a:stretch>
                      <a:fillRect/>
                    </a:stretch>
                  </pic:blipFill>
                  <pic:spPr>
                    <a:xfrm>
                      <a:off x="0" y="0"/>
                      <a:ext cx="5029200" cy="3143250"/>
                    </a:xfrm>
                    <a:prstGeom prst="rect">
                      <a:avLst/>
                    </a:prstGeom>
                  </pic:spPr>
                </pic:pic>
              </a:graphicData>
            </a:graphic>
          </wp:inline>
        </w:drawing>
      </w:r>
    </w:p>
    <w:p w14:paraId="2D367A93" w14:textId="46918617"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38 </w:instrText>
      </w:r>
      <w:r>
        <w:fldChar w:fldCharType="separate"/>
      </w:r>
      <w:r w:rsidR="00A41FF4">
        <w:rPr>
          <w:noProof/>
        </w:rPr>
        <w:t>38</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Cetak</w:t>
      </w:r>
      <w:proofErr w:type="spellEnd"/>
      <w:r>
        <w:rPr>
          <w:color w:val="000000"/>
          <w:sz w:val="22"/>
        </w:rPr>
        <w:t xml:space="preserve"> Voucher Hotspot</w:t>
      </w:r>
    </w:p>
    <w:p w14:paraId="1E093365"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Rekap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voucher,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dan total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Sales History (Gambar 4.39).</w:t>
      </w:r>
    </w:p>
    <w:p w14:paraId="620562EF" w14:textId="77777777" w:rsidR="006509B3" w:rsidRDefault="006509B3" w:rsidP="006509B3">
      <w:pPr>
        <w:spacing w:before="240" w:after="0" w:line="360" w:lineRule="auto"/>
        <w:ind w:firstLine="270"/>
        <w:jc w:val="both"/>
      </w:pPr>
      <w:r>
        <w:rPr>
          <w:noProof/>
        </w:rPr>
        <w:drawing>
          <wp:inline distT="0" distB="0" distL="0" distR="0" wp14:anchorId="534AB982" wp14:editId="74BB9288">
            <wp:extent cx="5029200" cy="314325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oucher_sales.png"/>
                    <pic:cNvPicPr/>
                  </pic:nvPicPr>
                  <pic:blipFill>
                    <a:blip r:embed="rId46"/>
                    <a:stretch>
                      <a:fillRect/>
                    </a:stretch>
                  </pic:blipFill>
                  <pic:spPr>
                    <a:xfrm>
                      <a:off x="0" y="0"/>
                      <a:ext cx="5029200" cy="3143250"/>
                    </a:xfrm>
                    <a:prstGeom prst="rect">
                      <a:avLst/>
                    </a:prstGeom>
                  </pic:spPr>
                </pic:pic>
              </a:graphicData>
            </a:graphic>
          </wp:inline>
        </w:drawing>
      </w:r>
    </w:p>
    <w:p w14:paraId="03B16257" w14:textId="7303F2AB"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39 </w:instrText>
      </w:r>
      <w:r>
        <w:fldChar w:fldCharType="separate"/>
      </w:r>
      <w:r w:rsidR="00A41FF4">
        <w:rPr>
          <w:noProof/>
        </w:rPr>
        <w:t>39</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Laporan</w:t>
      </w:r>
      <w:proofErr w:type="spellEnd"/>
      <w:r>
        <w:rPr>
          <w:color w:val="000000"/>
          <w:sz w:val="22"/>
        </w:rPr>
        <w:t xml:space="preserve"> </w:t>
      </w:r>
      <w:proofErr w:type="spellStart"/>
      <w:r>
        <w:rPr>
          <w:color w:val="000000"/>
          <w:sz w:val="22"/>
        </w:rPr>
        <w:t>Penjualan</w:t>
      </w:r>
      <w:proofErr w:type="spellEnd"/>
      <w:r>
        <w:rPr>
          <w:color w:val="000000"/>
          <w:sz w:val="22"/>
        </w:rPr>
        <w:t xml:space="preserve"> Voucher</w:t>
      </w:r>
    </w:p>
    <w:p w14:paraId="47164C37"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3D76C50E"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k.  Modul </w:t>
      </w:r>
      <w:proofErr w:type="spellStart"/>
      <w:r>
        <w:rPr>
          <w:rFonts w:ascii="Times New Roman" w:eastAsia="Times New Roman" w:hAnsi="Times New Roman" w:cs="Times New Roman"/>
          <w:b/>
          <w:bCs/>
          <w:sz w:val="24"/>
          <w:szCs w:val="24"/>
        </w:rPr>
        <w:t>Autentikasi</w:t>
      </w:r>
      <w:proofErr w:type="spellEnd"/>
      <w:r>
        <w:rPr>
          <w:rFonts w:ascii="Times New Roman" w:eastAsia="Times New Roman" w:hAnsi="Times New Roman" w:cs="Times New Roman"/>
          <w:b/>
          <w:bCs/>
          <w:sz w:val="24"/>
          <w:szCs w:val="24"/>
        </w:rPr>
        <w:t xml:space="preserve"> dan </w:t>
      </w:r>
      <w:proofErr w:type="spellStart"/>
      <w:r>
        <w:rPr>
          <w:rFonts w:ascii="Times New Roman" w:eastAsia="Times New Roman" w:hAnsi="Times New Roman" w:cs="Times New Roman"/>
          <w:b/>
          <w:bCs/>
          <w:sz w:val="24"/>
          <w:szCs w:val="24"/>
        </w:rPr>
        <w:t>Manajemen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Pengguna</w:t>
      </w:r>
      <w:proofErr w:type="spellEnd"/>
      <w:r>
        <w:rPr>
          <w:rFonts w:ascii="Times New Roman" w:eastAsia="Times New Roman" w:hAnsi="Times New Roman" w:cs="Times New Roman"/>
          <w:b/>
          <w:bCs/>
          <w:sz w:val="24"/>
          <w:szCs w:val="24"/>
        </w:rPr>
        <w:t xml:space="preserve"> (RBAC)</w:t>
      </w:r>
    </w:p>
    <w:p w14:paraId="10727338"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lastRenderedPageBreak/>
        <w:t xml:space="preserve">Modul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login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JSON Web Token (JWT)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kredensial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Casbin</w:t>
      </w:r>
      <w:proofErr w:type="spellEnd"/>
      <w:r>
        <w:rPr>
          <w:rFonts w:ascii="Times New Roman" w:eastAsia="Times New Roman" w:hAnsi="Times New Roman" w:cs="Times New Roman"/>
          <w:sz w:val="24"/>
          <w:szCs w:val="24"/>
        </w:rPr>
        <w:t xml:space="preserve"> v2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superadmin</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teknisi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dilindungi</w:t>
      </w:r>
      <w:proofErr w:type="spellEnd"/>
      <w:r>
        <w:rPr>
          <w:rFonts w:ascii="Times New Roman" w:eastAsia="Times New Roman" w:hAnsi="Times New Roman" w:cs="Times New Roman"/>
          <w:sz w:val="24"/>
          <w:szCs w:val="24"/>
        </w:rPr>
        <w:t xml:space="preserve"> oleh middleware JWT yang </w:t>
      </w:r>
      <w:proofErr w:type="spellStart"/>
      <w:r>
        <w:rPr>
          <w:rFonts w:ascii="Times New Roman" w:eastAsia="Times New Roman" w:hAnsi="Times New Roman" w:cs="Times New Roman"/>
          <w:sz w:val="24"/>
          <w:szCs w:val="24"/>
        </w:rPr>
        <w:t>memvalidasi</w:t>
      </w:r>
      <w:proofErr w:type="spellEnd"/>
      <w:r>
        <w:rPr>
          <w:rFonts w:ascii="Times New Roman" w:eastAsia="Times New Roman" w:hAnsi="Times New Roman" w:cs="Times New Roman"/>
          <w:sz w:val="24"/>
          <w:szCs w:val="24"/>
        </w:rPr>
        <w:t xml:space="preserve"> token dan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izin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Enforce(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Casbin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Akun-akun</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dan status </w:t>
      </w:r>
      <w:proofErr w:type="spellStart"/>
      <w:r>
        <w:rPr>
          <w:rFonts w:ascii="Times New Roman" w:eastAsia="Times New Roman" w:hAnsi="Times New Roman" w:cs="Times New Roman"/>
          <w:sz w:val="24"/>
          <w:szCs w:val="24"/>
        </w:rPr>
        <w:t>aktifnya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Admin Users (Gambar 4.40).</w:t>
      </w:r>
    </w:p>
    <w:p w14:paraId="11BAE99D" w14:textId="77777777" w:rsidR="006509B3" w:rsidRDefault="006509B3" w:rsidP="006509B3">
      <w:pPr>
        <w:spacing w:before="240" w:after="0" w:line="360" w:lineRule="auto"/>
        <w:ind w:firstLine="270"/>
        <w:jc w:val="both"/>
      </w:pPr>
      <w:r>
        <w:rPr>
          <w:noProof/>
        </w:rPr>
        <w:drawing>
          <wp:inline distT="0" distB="0" distL="0" distR="0" wp14:anchorId="5AF1513C" wp14:editId="76C63EF0">
            <wp:extent cx="5029200" cy="31432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dmin_users.png"/>
                    <pic:cNvPicPr/>
                  </pic:nvPicPr>
                  <pic:blipFill>
                    <a:blip r:embed="rId47"/>
                    <a:stretch>
                      <a:fillRect/>
                    </a:stretch>
                  </pic:blipFill>
                  <pic:spPr>
                    <a:xfrm>
                      <a:off x="0" y="0"/>
                      <a:ext cx="5029200" cy="3143250"/>
                    </a:xfrm>
                    <a:prstGeom prst="rect">
                      <a:avLst/>
                    </a:prstGeom>
                  </pic:spPr>
                </pic:pic>
              </a:graphicData>
            </a:graphic>
          </wp:inline>
        </w:drawing>
      </w:r>
    </w:p>
    <w:p w14:paraId="4AA0DD56" w14:textId="148EA7A9"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40 </w:instrText>
      </w:r>
      <w:r>
        <w:fldChar w:fldCharType="separate"/>
      </w:r>
      <w:r w:rsidR="00A41FF4">
        <w:rPr>
          <w:noProof/>
        </w:rPr>
        <w:t>40</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Manajemen</w:t>
      </w:r>
      <w:proofErr w:type="spellEnd"/>
      <w:r>
        <w:rPr>
          <w:color w:val="000000"/>
          <w:sz w:val="22"/>
        </w:rPr>
        <w:t xml:space="preserve"> </w:t>
      </w:r>
      <w:proofErr w:type="spellStart"/>
      <w:r>
        <w:rPr>
          <w:color w:val="000000"/>
          <w:sz w:val="22"/>
        </w:rPr>
        <w:t>Pengguna</w:t>
      </w:r>
      <w:proofErr w:type="spellEnd"/>
      <w:r>
        <w:rPr>
          <w:color w:val="000000"/>
          <w:sz w:val="22"/>
        </w:rPr>
        <w:t xml:space="preserve"> dan Peran (RBAC)</w:t>
      </w:r>
    </w:p>
    <w:p w14:paraId="18581A04"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06EAC2E7"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l.  Modul Audit Log dan </w:t>
      </w:r>
      <w:proofErr w:type="spellStart"/>
      <w:r>
        <w:rPr>
          <w:rFonts w:ascii="Times New Roman" w:eastAsia="Times New Roman" w:hAnsi="Times New Roman" w:cs="Times New Roman"/>
          <w:b/>
          <w:bCs/>
          <w:sz w:val="24"/>
          <w:szCs w:val="24"/>
        </w:rPr>
        <w:t>Notifikasi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Sistem</w:t>
      </w:r>
      <w:proofErr w:type="spellEnd"/>
    </w:p>
    <w:p w14:paraId="7743DB47"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langganan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Audit Logs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pada Gambar 4.18)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kejadian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riwayat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ditelusuri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(audit trail).</w:t>
      </w:r>
    </w:p>
    <w:p w14:paraId="014017F3"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WhatsApp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administrator,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pengiriman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percobaan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(retry),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dipantau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Notification Log (Gambar 4.41).</w:t>
      </w:r>
    </w:p>
    <w:p w14:paraId="12E38126" w14:textId="77777777" w:rsidR="006509B3" w:rsidRDefault="006509B3" w:rsidP="006509B3">
      <w:pPr>
        <w:spacing w:before="240" w:after="0" w:line="360" w:lineRule="auto"/>
        <w:ind w:firstLine="270"/>
        <w:jc w:val="both"/>
      </w:pPr>
      <w:r>
        <w:rPr>
          <w:noProof/>
        </w:rPr>
        <w:lastRenderedPageBreak/>
        <w:drawing>
          <wp:inline distT="0" distB="0" distL="0" distR="0" wp14:anchorId="2E697CB8" wp14:editId="1FE25851">
            <wp:extent cx="5029200" cy="314325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dmin_notifications.png"/>
                    <pic:cNvPicPr/>
                  </pic:nvPicPr>
                  <pic:blipFill>
                    <a:blip r:embed="rId48"/>
                    <a:stretch>
                      <a:fillRect/>
                    </a:stretch>
                  </pic:blipFill>
                  <pic:spPr>
                    <a:xfrm>
                      <a:off x="0" y="0"/>
                      <a:ext cx="5029200" cy="3143250"/>
                    </a:xfrm>
                    <a:prstGeom prst="rect">
                      <a:avLst/>
                    </a:prstGeom>
                  </pic:spPr>
                </pic:pic>
              </a:graphicData>
            </a:graphic>
          </wp:inline>
        </w:drawing>
      </w:r>
    </w:p>
    <w:p w14:paraId="3CDE474D" w14:textId="65B1777B"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41 </w:instrText>
      </w:r>
      <w:r>
        <w:fldChar w:fldCharType="separate"/>
      </w:r>
      <w:r w:rsidR="00A41FF4">
        <w:rPr>
          <w:noProof/>
        </w:rPr>
        <w:t>41</w:t>
      </w:r>
      <w:r>
        <w:fldChar w:fldCharType="end"/>
      </w:r>
      <w:r>
        <w:rPr>
          <w:color w:val="000000"/>
          <w:sz w:val="22"/>
        </w:rPr>
        <w:t xml:space="preserve"> </w:t>
      </w:r>
      <w:proofErr w:type="spellStart"/>
      <w:r>
        <w:rPr>
          <w:color w:val="000000"/>
          <w:sz w:val="22"/>
        </w:rPr>
        <w:t>Antarmuka</w:t>
      </w:r>
      <w:proofErr w:type="spellEnd"/>
      <w:r>
        <w:rPr>
          <w:color w:val="000000"/>
          <w:sz w:val="22"/>
        </w:rPr>
        <w:t xml:space="preserve"> Notification Log </w:t>
      </w:r>
      <w:proofErr w:type="spellStart"/>
      <w:r>
        <w:rPr>
          <w:color w:val="000000"/>
          <w:sz w:val="22"/>
        </w:rPr>
        <w:t>Sistem</w:t>
      </w:r>
      <w:proofErr w:type="spellEnd"/>
    </w:p>
    <w:p w14:paraId="366238AA"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log </w:t>
      </w:r>
      <w:proofErr w:type="spellStart"/>
      <w:r>
        <w:rPr>
          <w:rFonts w:ascii="Times New Roman" w:eastAsia="Times New Roman" w:hAnsi="Times New Roman" w:cs="Times New Roman"/>
          <w:sz w:val="24"/>
          <w:szCs w:val="24"/>
        </w:rPr>
        <w:t>RouterOS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System Log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diagnosis </w:t>
      </w:r>
      <w:proofErr w:type="spellStart"/>
      <w:r>
        <w:rPr>
          <w:rFonts w:ascii="Times New Roman" w:eastAsia="Times New Roman" w:hAnsi="Times New Roman" w:cs="Times New Roman"/>
          <w:sz w:val="24"/>
          <w:szCs w:val="24"/>
        </w:rPr>
        <w:t>jaringan</w:t>
      </w:r>
      <w:proofErr w:type="spellEnd"/>
      <w:r>
        <w:rPr>
          <w:rFonts w:ascii="Times New Roman" w:eastAsia="Times New Roman" w:hAnsi="Times New Roman" w:cs="Times New Roman"/>
          <w:sz w:val="24"/>
          <w:szCs w:val="24"/>
        </w:rPr>
        <w:t xml:space="preserve"> (Gambar 4.42).</w:t>
      </w:r>
    </w:p>
    <w:p w14:paraId="7124B243" w14:textId="77777777" w:rsidR="006509B3" w:rsidRDefault="006509B3" w:rsidP="006509B3">
      <w:pPr>
        <w:spacing w:before="240" w:after="0" w:line="360" w:lineRule="auto"/>
        <w:ind w:firstLine="270"/>
        <w:jc w:val="both"/>
      </w:pPr>
      <w:r>
        <w:rPr>
          <w:noProof/>
        </w:rPr>
        <w:drawing>
          <wp:inline distT="0" distB="0" distL="0" distR="0" wp14:anchorId="4962DB1D" wp14:editId="707CD082">
            <wp:extent cx="5029200" cy="3304342"/>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png"/>
                    <pic:cNvPicPr/>
                  </pic:nvPicPr>
                  <pic:blipFill>
                    <a:blip r:embed="rId49"/>
                    <a:stretch>
                      <a:fillRect/>
                    </a:stretch>
                  </pic:blipFill>
                  <pic:spPr>
                    <a:xfrm>
                      <a:off x="0" y="0"/>
                      <a:ext cx="5029200" cy="3304342"/>
                    </a:xfrm>
                    <a:prstGeom prst="rect">
                      <a:avLst/>
                    </a:prstGeom>
                  </pic:spPr>
                </pic:pic>
              </a:graphicData>
            </a:graphic>
          </wp:inline>
        </w:drawing>
      </w:r>
    </w:p>
    <w:p w14:paraId="27D7B2BF" w14:textId="65A558C6"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42 </w:instrText>
      </w:r>
      <w:r>
        <w:fldChar w:fldCharType="separate"/>
      </w:r>
      <w:r w:rsidR="00A41FF4">
        <w:rPr>
          <w:noProof/>
        </w:rPr>
        <w:t>42</w:t>
      </w:r>
      <w:r>
        <w:fldChar w:fldCharType="end"/>
      </w:r>
      <w:r>
        <w:rPr>
          <w:color w:val="000000"/>
          <w:sz w:val="22"/>
        </w:rPr>
        <w:t xml:space="preserve"> </w:t>
      </w:r>
      <w:proofErr w:type="spellStart"/>
      <w:r>
        <w:rPr>
          <w:color w:val="000000"/>
          <w:sz w:val="22"/>
        </w:rPr>
        <w:t>Antarmuka</w:t>
      </w:r>
      <w:proofErr w:type="spellEnd"/>
      <w:r>
        <w:rPr>
          <w:color w:val="000000"/>
          <w:sz w:val="22"/>
        </w:rPr>
        <w:t xml:space="preserve"> System Log </w:t>
      </w:r>
      <w:proofErr w:type="spellStart"/>
      <w:r>
        <w:rPr>
          <w:color w:val="000000"/>
          <w:sz w:val="22"/>
        </w:rPr>
        <w:t>RouterOS</w:t>
      </w:r>
      <w:proofErr w:type="spellEnd"/>
      <w:r>
        <w:rPr>
          <w:color w:val="000000"/>
          <w:sz w:val="22"/>
        </w:rPr>
        <w:t xml:space="preserve"> Real-Time</w:t>
      </w:r>
    </w:p>
    <w:p w14:paraId="18F10D59"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lastRenderedPageBreak/>
        <w:t xml:space="preserve"> </w:t>
      </w:r>
    </w:p>
    <w:p w14:paraId="7299DF81"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m.  Modul </w:t>
      </w:r>
      <w:proofErr w:type="spellStart"/>
      <w:r>
        <w:rPr>
          <w:rFonts w:ascii="Times New Roman" w:eastAsia="Times New Roman" w:hAnsi="Times New Roman" w:cs="Times New Roman"/>
          <w:b/>
          <w:bCs/>
          <w:sz w:val="24"/>
          <w:szCs w:val="24"/>
        </w:rPr>
        <w:t>Laporan</w:t>
      </w:r>
      <w:proofErr w:type="spellEnd"/>
    </w:p>
    <w:p w14:paraId="14203F58"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Modul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hotspot.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filter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dan router,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tren</w:t>
      </w:r>
      <w:proofErr w:type="spellEnd"/>
      <w:r>
        <w:rPr>
          <w:rFonts w:ascii="Times New Roman" w:eastAsia="Times New Roman" w:hAnsi="Times New Roman" w:cs="Times New Roman"/>
          <w:sz w:val="24"/>
          <w:szCs w:val="24"/>
        </w:rPr>
        <w:t xml:space="preserve">. Administrator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mengekspor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format PDF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template </w:t>
      </w:r>
      <w:proofErr w:type="spellStart"/>
      <w:r>
        <w:rPr>
          <w:rFonts w:ascii="Times New Roman" w:eastAsia="Times New Roman" w:hAnsi="Times New Roman" w:cs="Times New Roman"/>
          <w:sz w:val="24"/>
          <w:szCs w:val="24"/>
        </w:rPr>
        <w:t>dinamis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log audit. </w:t>
      </w:r>
      <w:proofErr w:type="spellStart"/>
      <w:r>
        <w:rPr>
          <w:rFonts w:ascii="Times New Roman" w:eastAsia="Times New Roman" w:hAnsi="Times New Roman" w:cs="Times New Roman"/>
          <w:sz w:val="24"/>
          <w:szCs w:val="24"/>
        </w:rPr>
        <w:t>Ringkasan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Gambar 4.43.</w:t>
      </w:r>
    </w:p>
    <w:p w14:paraId="342AC09A" w14:textId="77777777" w:rsidR="006509B3" w:rsidRDefault="006509B3" w:rsidP="006509B3">
      <w:pPr>
        <w:spacing w:before="240" w:after="0" w:line="360" w:lineRule="auto"/>
        <w:ind w:firstLine="270"/>
        <w:jc w:val="both"/>
      </w:pPr>
      <w:r>
        <w:rPr>
          <w:noProof/>
        </w:rPr>
        <w:drawing>
          <wp:inline distT="0" distB="0" distL="0" distR="0" wp14:anchorId="7F57F76B" wp14:editId="6CBBCF29">
            <wp:extent cx="5029200" cy="3143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ports.png"/>
                    <pic:cNvPicPr/>
                  </pic:nvPicPr>
                  <pic:blipFill>
                    <a:blip r:embed="rId50"/>
                    <a:stretch>
                      <a:fillRect/>
                    </a:stretch>
                  </pic:blipFill>
                  <pic:spPr>
                    <a:xfrm>
                      <a:off x="0" y="0"/>
                      <a:ext cx="5029200" cy="3143250"/>
                    </a:xfrm>
                    <a:prstGeom prst="rect">
                      <a:avLst/>
                    </a:prstGeom>
                  </pic:spPr>
                </pic:pic>
              </a:graphicData>
            </a:graphic>
          </wp:inline>
        </w:drawing>
      </w:r>
    </w:p>
    <w:p w14:paraId="672B9F2C" w14:textId="3A63D204"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43 </w:instrText>
      </w:r>
      <w:r>
        <w:fldChar w:fldCharType="separate"/>
      </w:r>
      <w:r w:rsidR="00A41FF4">
        <w:rPr>
          <w:noProof/>
        </w:rPr>
        <w:t>43</w:t>
      </w:r>
      <w:r>
        <w:fldChar w:fldCharType="end"/>
      </w:r>
      <w:r>
        <w:rPr>
          <w:color w:val="000000"/>
          <w:sz w:val="22"/>
        </w:rPr>
        <w:t xml:space="preserve"> </w:t>
      </w:r>
      <w:proofErr w:type="spellStart"/>
      <w:r>
        <w:rPr>
          <w:color w:val="000000"/>
          <w:sz w:val="22"/>
        </w:rPr>
        <w:t>Antarmuka</w:t>
      </w:r>
      <w:proofErr w:type="spellEnd"/>
      <w:r>
        <w:rPr>
          <w:color w:val="000000"/>
          <w:sz w:val="22"/>
        </w:rPr>
        <w:t xml:space="preserve"> Modul </w:t>
      </w:r>
      <w:proofErr w:type="spellStart"/>
      <w:r>
        <w:rPr>
          <w:color w:val="000000"/>
          <w:sz w:val="22"/>
        </w:rPr>
        <w:t>Laporan</w:t>
      </w:r>
      <w:proofErr w:type="spellEnd"/>
    </w:p>
    <w:p w14:paraId="0F8642EA"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2CC1BC03" w14:textId="77777777" w:rsidR="006509B3" w:rsidRDefault="006509B3" w:rsidP="006509B3">
      <w:pPr>
        <w:spacing w:after="0" w:line="360" w:lineRule="auto"/>
        <w:ind w:firstLine="270"/>
        <w:jc w:val="both"/>
      </w:pPr>
      <w:r>
        <w:rPr>
          <w:rFonts w:ascii="Times New Roman" w:eastAsia="Times New Roman" w:hAnsi="Times New Roman" w:cs="Times New Roman"/>
          <w:b/>
          <w:bCs/>
          <w:sz w:val="24"/>
          <w:szCs w:val="24"/>
        </w:rPr>
        <w:t xml:space="preserve">n.  Modul </w:t>
      </w:r>
      <w:proofErr w:type="spellStart"/>
      <w:r>
        <w:rPr>
          <w:rFonts w:ascii="Times New Roman" w:eastAsia="Times New Roman" w:hAnsi="Times New Roman" w:cs="Times New Roman"/>
          <w:b/>
          <w:bCs/>
          <w:sz w:val="24"/>
          <w:szCs w:val="24"/>
        </w:rPr>
        <w:t>Pengaturan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Sistem</w:t>
      </w:r>
      <w:proofErr w:type="spellEnd"/>
    </w:p>
    <w:p w14:paraId="1F5690FD"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perusahaan</w:t>
      </w:r>
      <w:proofErr w:type="spellEnd"/>
      <w:r>
        <w:rPr>
          <w:rFonts w:ascii="Times New Roman" w:eastAsia="Times New Roman" w:hAnsi="Times New Roman" w:cs="Times New Roman"/>
          <w:sz w:val="24"/>
          <w:szCs w:val="24"/>
        </w:rPr>
        <w:t xml:space="preserve"> dan URL login hotspot,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Settings – </w:t>
      </w:r>
      <w:proofErr w:type="spellStart"/>
      <w:r>
        <w:rPr>
          <w:rFonts w:ascii="Times New Roman" w:eastAsia="Times New Roman" w:hAnsi="Times New Roman" w:cs="Times New Roman"/>
          <w:sz w:val="24"/>
          <w:szCs w:val="24"/>
        </w:rPr>
        <w:t>Umum</w:t>
      </w:r>
      <w:proofErr w:type="spellEnd"/>
      <w:r>
        <w:rPr>
          <w:rFonts w:ascii="Times New Roman" w:eastAsia="Times New Roman" w:hAnsi="Times New Roman" w:cs="Times New Roman"/>
          <w:sz w:val="24"/>
          <w:szCs w:val="24"/>
        </w:rPr>
        <w:t xml:space="preserve"> (Gambar 4.44).</w:t>
      </w:r>
    </w:p>
    <w:p w14:paraId="570501D7" w14:textId="77777777" w:rsidR="006509B3" w:rsidRDefault="006509B3" w:rsidP="006509B3">
      <w:pPr>
        <w:spacing w:before="240" w:after="0" w:line="360" w:lineRule="auto"/>
        <w:ind w:firstLine="270"/>
        <w:jc w:val="both"/>
      </w:pPr>
      <w:r>
        <w:rPr>
          <w:noProof/>
        </w:rPr>
        <w:lastRenderedPageBreak/>
        <w:drawing>
          <wp:inline distT="0" distB="0" distL="0" distR="0" wp14:anchorId="7C074B81" wp14:editId="3EE89E8E">
            <wp:extent cx="5029200" cy="314325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general.png"/>
                    <pic:cNvPicPr/>
                  </pic:nvPicPr>
                  <pic:blipFill>
                    <a:blip r:embed="rId51"/>
                    <a:stretch>
                      <a:fillRect/>
                    </a:stretch>
                  </pic:blipFill>
                  <pic:spPr>
                    <a:xfrm>
                      <a:off x="0" y="0"/>
                      <a:ext cx="5029200" cy="3143250"/>
                    </a:xfrm>
                    <a:prstGeom prst="rect">
                      <a:avLst/>
                    </a:prstGeom>
                  </pic:spPr>
                </pic:pic>
              </a:graphicData>
            </a:graphic>
          </wp:inline>
        </w:drawing>
      </w:r>
    </w:p>
    <w:p w14:paraId="76247D54" w14:textId="45FEC2CD"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44 </w:instrText>
      </w:r>
      <w:r>
        <w:fldChar w:fldCharType="separate"/>
      </w:r>
      <w:r w:rsidR="00A41FF4">
        <w:rPr>
          <w:noProof/>
        </w:rPr>
        <w:t>44</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Pengaturan</w:t>
      </w:r>
      <w:proofErr w:type="spellEnd"/>
      <w:r>
        <w:rPr>
          <w:color w:val="000000"/>
          <w:sz w:val="22"/>
        </w:rPr>
        <w:t xml:space="preserve"> </w:t>
      </w:r>
      <w:proofErr w:type="spellStart"/>
      <w:r>
        <w:rPr>
          <w:color w:val="000000"/>
          <w:sz w:val="22"/>
        </w:rPr>
        <w:t>Umum</w:t>
      </w:r>
      <w:proofErr w:type="spellEnd"/>
      <w:r>
        <w:rPr>
          <w:color w:val="000000"/>
          <w:sz w:val="22"/>
        </w:rPr>
        <w:t xml:space="preserve"> </w:t>
      </w:r>
      <w:proofErr w:type="spellStart"/>
      <w:r>
        <w:rPr>
          <w:color w:val="000000"/>
          <w:sz w:val="22"/>
        </w:rPr>
        <w:t>Sistem</w:t>
      </w:r>
      <w:proofErr w:type="spellEnd"/>
    </w:p>
    <w:p w14:paraId="70E8F2C1"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Tampilan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dashboard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Appearance yang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warna</w:t>
      </w:r>
      <w:proofErr w:type="spellEnd"/>
      <w:r>
        <w:rPr>
          <w:rFonts w:ascii="Times New Roman" w:eastAsia="Times New Roman" w:hAnsi="Times New Roman" w:cs="Times New Roman"/>
          <w:sz w:val="24"/>
          <w:szCs w:val="24"/>
        </w:rPr>
        <w:t xml:space="preserve"> (Gambar 4.45).</w:t>
      </w:r>
    </w:p>
    <w:p w14:paraId="33B5BE0A" w14:textId="77777777" w:rsidR="006509B3" w:rsidRDefault="006509B3" w:rsidP="006509B3">
      <w:pPr>
        <w:spacing w:before="240" w:after="0" w:line="360" w:lineRule="auto"/>
        <w:ind w:firstLine="270"/>
        <w:jc w:val="both"/>
      </w:pPr>
      <w:r>
        <w:rPr>
          <w:noProof/>
        </w:rPr>
        <w:drawing>
          <wp:inline distT="0" distB="0" distL="0" distR="0" wp14:anchorId="7D178FD0" wp14:editId="0BF523CA">
            <wp:extent cx="5029200" cy="3544014"/>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appearance.png"/>
                    <pic:cNvPicPr/>
                  </pic:nvPicPr>
                  <pic:blipFill>
                    <a:blip r:embed="rId52"/>
                    <a:stretch>
                      <a:fillRect/>
                    </a:stretch>
                  </pic:blipFill>
                  <pic:spPr>
                    <a:xfrm>
                      <a:off x="0" y="0"/>
                      <a:ext cx="5029200" cy="3544014"/>
                    </a:xfrm>
                    <a:prstGeom prst="rect">
                      <a:avLst/>
                    </a:prstGeom>
                  </pic:spPr>
                </pic:pic>
              </a:graphicData>
            </a:graphic>
          </wp:inline>
        </w:drawing>
      </w:r>
    </w:p>
    <w:p w14:paraId="5E485D13" w14:textId="7A44ADDC"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45 </w:instrText>
      </w:r>
      <w:r>
        <w:fldChar w:fldCharType="separate"/>
      </w:r>
      <w:r w:rsidR="00A41FF4">
        <w:rPr>
          <w:noProof/>
        </w:rPr>
        <w:t>45</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Pengaturan</w:t>
      </w:r>
      <w:proofErr w:type="spellEnd"/>
      <w:r>
        <w:rPr>
          <w:color w:val="000000"/>
          <w:sz w:val="22"/>
        </w:rPr>
        <w:t xml:space="preserve"> </w:t>
      </w:r>
      <w:proofErr w:type="spellStart"/>
      <w:r>
        <w:rPr>
          <w:color w:val="000000"/>
          <w:sz w:val="22"/>
        </w:rPr>
        <w:t>Tampilan</w:t>
      </w:r>
      <w:proofErr w:type="spellEnd"/>
      <w:r>
        <w:rPr>
          <w:color w:val="000000"/>
          <w:sz w:val="22"/>
        </w:rPr>
        <w:t xml:space="preserve"> (Appearance)</w:t>
      </w:r>
    </w:p>
    <w:p w14:paraId="19277AC5"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lastRenderedPageBreak/>
        <w:t>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penagihan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default,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jatuh</w:t>
      </w:r>
      <w:proofErr w:type="spellEnd"/>
      <w:r>
        <w:rPr>
          <w:rFonts w:ascii="Times New Roman" w:eastAsia="Times New Roman" w:hAnsi="Times New Roman" w:cs="Times New Roman"/>
          <w:sz w:val="24"/>
          <w:szCs w:val="24"/>
        </w:rPr>
        <w:t xml:space="preserve"> tempo,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isolir</w:t>
      </w:r>
      <w:proofErr w:type="spellEnd"/>
      <w:r>
        <w:rPr>
          <w:rFonts w:ascii="Times New Roman" w:eastAsia="Times New Roman" w:hAnsi="Times New Roman" w:cs="Times New Roman"/>
          <w:sz w:val="24"/>
          <w:szCs w:val="24"/>
        </w:rPr>
        <w:t xml:space="preserve"> dan suspend, </w:t>
      </w:r>
      <w:proofErr w:type="spellStart"/>
      <w:r>
        <w:rPr>
          <w:rFonts w:ascii="Times New Roman" w:eastAsia="Times New Roman" w:hAnsi="Times New Roman" w:cs="Times New Roman"/>
          <w:sz w:val="24"/>
          <w:szCs w:val="24"/>
        </w:rPr>
        <w:t>dikonfigurasi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Billing Settings (Gambar 4.46).</w:t>
      </w:r>
    </w:p>
    <w:p w14:paraId="1A9D9B61" w14:textId="77777777" w:rsidR="006509B3" w:rsidRDefault="006509B3" w:rsidP="006509B3">
      <w:pPr>
        <w:spacing w:before="240" w:after="0" w:line="360" w:lineRule="auto"/>
        <w:ind w:firstLine="270"/>
        <w:jc w:val="both"/>
      </w:pPr>
      <w:r>
        <w:rPr>
          <w:noProof/>
        </w:rPr>
        <w:drawing>
          <wp:inline distT="0" distB="0" distL="0" distR="0" wp14:anchorId="566AAE5C" wp14:editId="55AFDF2E">
            <wp:extent cx="5029200" cy="314325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billing.png"/>
                    <pic:cNvPicPr/>
                  </pic:nvPicPr>
                  <pic:blipFill>
                    <a:blip r:embed="rId53"/>
                    <a:stretch>
                      <a:fillRect/>
                    </a:stretch>
                  </pic:blipFill>
                  <pic:spPr>
                    <a:xfrm>
                      <a:off x="0" y="0"/>
                      <a:ext cx="5029200" cy="3143250"/>
                    </a:xfrm>
                    <a:prstGeom prst="rect">
                      <a:avLst/>
                    </a:prstGeom>
                  </pic:spPr>
                </pic:pic>
              </a:graphicData>
            </a:graphic>
          </wp:inline>
        </w:drawing>
      </w:r>
    </w:p>
    <w:p w14:paraId="2B5E9A7A" w14:textId="7BA7230C"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46 </w:instrText>
      </w:r>
      <w:r>
        <w:fldChar w:fldCharType="separate"/>
      </w:r>
      <w:r w:rsidR="00A41FF4">
        <w:rPr>
          <w:noProof/>
        </w:rPr>
        <w:t>46</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Pengaturan</w:t>
      </w:r>
      <w:proofErr w:type="spellEnd"/>
      <w:r>
        <w:rPr>
          <w:color w:val="000000"/>
          <w:sz w:val="22"/>
        </w:rPr>
        <w:t xml:space="preserve"> Billing</w:t>
      </w:r>
    </w:p>
    <w:p w14:paraId="675903AC"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Integrasi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Telegram, </w:t>
      </w:r>
      <w:proofErr w:type="spellStart"/>
      <w:r>
        <w:rPr>
          <w:rFonts w:ascii="Times New Roman" w:eastAsia="Times New Roman" w:hAnsi="Times New Roman" w:cs="Times New Roman"/>
          <w:sz w:val="24"/>
          <w:szCs w:val="24"/>
        </w:rPr>
        <w:t>memakai</w:t>
      </w:r>
      <w:proofErr w:type="spellEnd"/>
      <w:r>
        <w:rPr>
          <w:rFonts w:ascii="Times New Roman" w:eastAsia="Times New Roman" w:hAnsi="Times New Roman" w:cs="Times New Roman"/>
          <w:sz w:val="24"/>
          <w:szCs w:val="24"/>
        </w:rPr>
        <w:t xml:space="preserve"> bot API (Gambar 4.47).</w:t>
      </w:r>
    </w:p>
    <w:p w14:paraId="5CEED704" w14:textId="77777777" w:rsidR="006509B3" w:rsidRDefault="006509B3" w:rsidP="006509B3">
      <w:pPr>
        <w:spacing w:before="240" w:after="0" w:line="360" w:lineRule="auto"/>
        <w:ind w:firstLine="270"/>
        <w:jc w:val="both"/>
      </w:pPr>
      <w:r>
        <w:rPr>
          <w:noProof/>
        </w:rPr>
        <w:drawing>
          <wp:inline distT="0" distB="0" distL="0" distR="0" wp14:anchorId="5711C6CB" wp14:editId="600446D7">
            <wp:extent cx="5029200" cy="314325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telegram.png"/>
                    <pic:cNvPicPr/>
                  </pic:nvPicPr>
                  <pic:blipFill>
                    <a:blip r:embed="rId54"/>
                    <a:stretch>
                      <a:fillRect/>
                    </a:stretch>
                  </pic:blipFill>
                  <pic:spPr>
                    <a:xfrm>
                      <a:off x="0" y="0"/>
                      <a:ext cx="5029200" cy="3143250"/>
                    </a:xfrm>
                    <a:prstGeom prst="rect">
                      <a:avLst/>
                    </a:prstGeom>
                  </pic:spPr>
                </pic:pic>
              </a:graphicData>
            </a:graphic>
          </wp:inline>
        </w:drawing>
      </w:r>
    </w:p>
    <w:p w14:paraId="51BBA61E" w14:textId="13FD4957" w:rsidR="006509B3" w:rsidRDefault="006509B3" w:rsidP="006509B3">
      <w:pPr>
        <w:pStyle w:val="Caption"/>
        <w:spacing w:before="240" w:after="60" w:line="360" w:lineRule="auto"/>
        <w:ind w:firstLine="270"/>
        <w:jc w:val="center"/>
      </w:pPr>
      <w:r>
        <w:rPr>
          <w:color w:val="000000"/>
          <w:sz w:val="22"/>
        </w:rPr>
        <w:lastRenderedPageBreak/>
        <w:t>Gambar 4.</w:t>
      </w:r>
      <w:r>
        <w:fldChar w:fldCharType="begin"/>
      </w:r>
      <w:r>
        <w:instrText xml:space="preserve"> SEQ Gambar \* ARABIC \r 47 </w:instrText>
      </w:r>
      <w:r>
        <w:fldChar w:fldCharType="separate"/>
      </w:r>
      <w:r w:rsidR="00A41FF4">
        <w:rPr>
          <w:noProof/>
        </w:rPr>
        <w:t>47</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Pengaturan</w:t>
      </w:r>
      <w:proofErr w:type="spellEnd"/>
      <w:r>
        <w:rPr>
          <w:color w:val="000000"/>
          <w:sz w:val="22"/>
        </w:rPr>
        <w:t xml:space="preserve"> Integrasi Telegram</w:t>
      </w:r>
    </w:p>
    <w:p w14:paraId="26E0BBCB"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Telegram, </w:t>
      </w:r>
      <w:proofErr w:type="spellStart"/>
      <w:r>
        <w:rPr>
          <w:rFonts w:ascii="Times New Roman" w:eastAsia="Times New Roman" w:hAnsi="Times New Roman" w:cs="Times New Roman"/>
          <w:sz w:val="24"/>
          <w:szCs w:val="24"/>
        </w:rPr>
        <w:t>notifikasi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dikirim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WhatsApp Gateway yang </w:t>
      </w:r>
      <w:proofErr w:type="spellStart"/>
      <w:r>
        <w:rPr>
          <w:rFonts w:ascii="Times New Roman" w:eastAsia="Times New Roman" w:hAnsi="Times New Roman" w:cs="Times New Roman"/>
          <w:sz w:val="24"/>
          <w:szCs w:val="24"/>
        </w:rPr>
        <w:t>terhubung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pemindaian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QR (Gambar 4.48).</w:t>
      </w:r>
    </w:p>
    <w:p w14:paraId="16912DFF" w14:textId="77777777" w:rsidR="006509B3" w:rsidRDefault="006509B3" w:rsidP="006509B3">
      <w:pPr>
        <w:spacing w:before="240" w:after="0" w:line="360" w:lineRule="auto"/>
        <w:ind w:firstLine="270"/>
        <w:jc w:val="both"/>
      </w:pPr>
      <w:r>
        <w:rPr>
          <w:noProof/>
        </w:rPr>
        <w:drawing>
          <wp:inline distT="0" distB="0" distL="0" distR="0" wp14:anchorId="1F1E91EE" wp14:editId="72D1198B">
            <wp:extent cx="5029200" cy="3143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whatsapp.png"/>
                    <pic:cNvPicPr/>
                  </pic:nvPicPr>
                  <pic:blipFill>
                    <a:blip r:embed="rId55"/>
                    <a:stretch>
                      <a:fillRect/>
                    </a:stretch>
                  </pic:blipFill>
                  <pic:spPr>
                    <a:xfrm>
                      <a:off x="0" y="0"/>
                      <a:ext cx="5029200" cy="3143250"/>
                    </a:xfrm>
                    <a:prstGeom prst="rect">
                      <a:avLst/>
                    </a:prstGeom>
                  </pic:spPr>
                </pic:pic>
              </a:graphicData>
            </a:graphic>
          </wp:inline>
        </w:drawing>
      </w:r>
    </w:p>
    <w:p w14:paraId="5A9E3B8B" w14:textId="68DF68C6" w:rsidR="006509B3" w:rsidRDefault="006509B3" w:rsidP="006509B3">
      <w:pPr>
        <w:pStyle w:val="Caption"/>
        <w:spacing w:before="240" w:after="60" w:line="360" w:lineRule="auto"/>
        <w:ind w:firstLine="270"/>
        <w:jc w:val="center"/>
      </w:pPr>
      <w:r>
        <w:rPr>
          <w:color w:val="000000"/>
          <w:sz w:val="22"/>
        </w:rPr>
        <w:t>Gambar 4.</w:t>
      </w:r>
      <w:r>
        <w:fldChar w:fldCharType="begin"/>
      </w:r>
      <w:r>
        <w:instrText xml:space="preserve"> SEQ Gambar \* ARABIC \r 48 </w:instrText>
      </w:r>
      <w:r>
        <w:fldChar w:fldCharType="separate"/>
      </w:r>
      <w:r w:rsidR="00A41FF4">
        <w:rPr>
          <w:noProof/>
        </w:rPr>
        <w:t>48</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Pengaturan</w:t>
      </w:r>
      <w:proofErr w:type="spellEnd"/>
      <w:r>
        <w:rPr>
          <w:color w:val="000000"/>
          <w:sz w:val="22"/>
        </w:rPr>
        <w:t xml:space="preserve"> Integrasi WhatsApp Gateway</w:t>
      </w:r>
    </w:p>
    <w:p w14:paraId="035F2E46" w14:textId="77777777" w:rsidR="006509B3" w:rsidRDefault="006509B3" w:rsidP="006509B3">
      <w:pPr>
        <w:spacing w:after="0" w:line="360" w:lineRule="auto"/>
        <w:ind w:firstLine="270"/>
        <w:jc w:val="both"/>
      </w:pPr>
      <w:proofErr w:type="spellStart"/>
      <w:r>
        <w:rPr>
          <w:rFonts w:ascii="Times New Roman" w:eastAsia="Times New Roman" w:hAnsi="Times New Roman" w:cs="Times New Roman"/>
          <w:sz w:val="24"/>
          <w:szCs w:val="24"/>
        </w:rPr>
        <w:t>Kebijakan</w:t>
      </w:r>
      <w:proofErr w:type="spellEnd"/>
      <w:r>
        <w:rPr>
          <w:rFonts w:ascii="Times New Roman" w:eastAsia="Times New Roman" w:hAnsi="Times New Roman" w:cs="Times New Roman"/>
          <w:sz w:val="24"/>
          <w:szCs w:val="24"/>
        </w:rPr>
        <w:t xml:space="preserve"> backup basis data dan </w:t>
      </w:r>
      <w:proofErr w:type="spellStart"/>
      <w:r>
        <w:rPr>
          <w:rFonts w:ascii="Times New Roman" w:eastAsia="Times New Roman" w:hAnsi="Times New Roman" w:cs="Times New Roman"/>
          <w:sz w:val="24"/>
          <w:szCs w:val="24"/>
        </w:rPr>
        <w:t>konfigurasi</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direktori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dan masa </w:t>
      </w:r>
      <w:proofErr w:type="spellStart"/>
      <w:r>
        <w:rPr>
          <w:rFonts w:ascii="Times New Roman" w:eastAsia="Times New Roman" w:hAnsi="Times New Roman" w:cs="Times New Roman"/>
          <w:sz w:val="24"/>
          <w:szCs w:val="24"/>
        </w:rPr>
        <w:t>retensi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Backup (Gambar 4.49).</w:t>
      </w:r>
    </w:p>
    <w:p w14:paraId="757EE0AF" w14:textId="77777777" w:rsidR="006509B3" w:rsidRDefault="006509B3" w:rsidP="00BA3E02">
      <w:pPr>
        <w:spacing w:before="240" w:after="0" w:line="360" w:lineRule="auto"/>
        <w:ind w:firstLine="270"/>
        <w:jc w:val="center"/>
      </w:pPr>
      <w:r>
        <w:rPr>
          <w:noProof/>
        </w:rPr>
        <w:drawing>
          <wp:inline distT="0" distB="0" distL="0" distR="0" wp14:anchorId="5ACDF1A4" wp14:editId="72A0ABD7">
            <wp:extent cx="4329953" cy="2706221"/>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ettings_backup.png"/>
                    <pic:cNvPicPr/>
                  </pic:nvPicPr>
                  <pic:blipFill>
                    <a:blip r:embed="rId56"/>
                    <a:stretch>
                      <a:fillRect/>
                    </a:stretch>
                  </pic:blipFill>
                  <pic:spPr>
                    <a:xfrm>
                      <a:off x="0" y="0"/>
                      <a:ext cx="4349288" cy="2718305"/>
                    </a:xfrm>
                    <a:prstGeom prst="rect">
                      <a:avLst/>
                    </a:prstGeom>
                  </pic:spPr>
                </pic:pic>
              </a:graphicData>
            </a:graphic>
          </wp:inline>
        </w:drawing>
      </w:r>
    </w:p>
    <w:p w14:paraId="5534CC2E" w14:textId="1845B438" w:rsidR="006509B3" w:rsidRDefault="006509B3" w:rsidP="00BA3E02">
      <w:pPr>
        <w:pStyle w:val="Caption"/>
        <w:spacing w:before="240" w:after="60" w:line="360" w:lineRule="auto"/>
        <w:ind w:firstLine="270"/>
        <w:jc w:val="center"/>
      </w:pPr>
      <w:r>
        <w:rPr>
          <w:color w:val="000000"/>
          <w:sz w:val="22"/>
        </w:rPr>
        <w:t>Gambar 4.</w:t>
      </w:r>
      <w:r>
        <w:fldChar w:fldCharType="begin"/>
      </w:r>
      <w:r>
        <w:instrText xml:space="preserve"> SEQ Gambar \* ARABIC \r 49 </w:instrText>
      </w:r>
      <w:r>
        <w:fldChar w:fldCharType="separate"/>
      </w:r>
      <w:r w:rsidR="00A41FF4">
        <w:rPr>
          <w:noProof/>
        </w:rPr>
        <w:t>49</w:t>
      </w:r>
      <w:r>
        <w:fldChar w:fldCharType="end"/>
      </w:r>
      <w:r>
        <w:rPr>
          <w:color w:val="000000"/>
          <w:sz w:val="22"/>
        </w:rPr>
        <w:t xml:space="preserve"> </w:t>
      </w:r>
      <w:proofErr w:type="spellStart"/>
      <w:r>
        <w:rPr>
          <w:color w:val="000000"/>
          <w:sz w:val="22"/>
        </w:rPr>
        <w:t>Antarmuka</w:t>
      </w:r>
      <w:proofErr w:type="spellEnd"/>
      <w:r>
        <w:rPr>
          <w:color w:val="000000"/>
          <w:sz w:val="22"/>
        </w:rPr>
        <w:t xml:space="preserve"> </w:t>
      </w:r>
      <w:proofErr w:type="spellStart"/>
      <w:r>
        <w:rPr>
          <w:color w:val="000000"/>
          <w:sz w:val="22"/>
        </w:rPr>
        <w:t>Pengaturan</w:t>
      </w:r>
      <w:proofErr w:type="spellEnd"/>
      <w:r>
        <w:rPr>
          <w:color w:val="000000"/>
          <w:sz w:val="22"/>
        </w:rPr>
        <w:t xml:space="preserve"> Backup Basis Data</w:t>
      </w:r>
    </w:p>
    <w:p w14:paraId="74F6C05D" w14:textId="3B03F994" w:rsidR="006509B3" w:rsidRPr="00651F96" w:rsidRDefault="006509B3" w:rsidP="00BA3E02">
      <w:pPr>
        <w:pStyle w:val="Heading3"/>
        <w:numPr>
          <w:ilvl w:val="0"/>
          <w:numId w:val="0"/>
        </w:numPr>
        <w:spacing w:before="240" w:line="360" w:lineRule="auto"/>
      </w:pPr>
      <w:bookmarkStart w:id="4" w:name="_Toc235521517"/>
      <w:proofErr w:type="gramStart"/>
      <w:r w:rsidRPr="00651F96">
        <w:lastRenderedPageBreak/>
        <w:t>4.1.3  Hasil</w:t>
      </w:r>
      <w:proofErr w:type="gramEnd"/>
      <w:r w:rsidRPr="00651F96">
        <w:t xml:space="preserve"> </w:t>
      </w:r>
      <w:proofErr w:type="spellStart"/>
      <w:r w:rsidRPr="00651F96">
        <w:t>Pengujian</w:t>
      </w:r>
      <w:proofErr w:type="spellEnd"/>
      <w:r w:rsidRPr="00651F96">
        <w:t xml:space="preserve"> Black Box</w:t>
      </w:r>
      <w:bookmarkEnd w:id="4"/>
    </w:p>
    <w:p w14:paraId="36429F74" w14:textId="08F2D923" w:rsidR="006509B3" w:rsidRPr="00651F96" w:rsidRDefault="006509B3" w:rsidP="00A65328">
      <w:pPr>
        <w:spacing w:after="0" w:line="360" w:lineRule="auto"/>
        <w:ind w:firstLine="270"/>
        <w:jc w:val="both"/>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fungsional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dilakukan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menggunakan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metode</w:t>
      </w:r>
      <w:proofErr w:type="spellEnd"/>
      <w:r w:rsidRPr="00651F96">
        <w:rPr>
          <w:rFonts w:ascii="Times New Roman" w:eastAsia="Times New Roman" w:hAnsi="Times New Roman" w:cs="Times New Roman"/>
          <w:sz w:val="24"/>
          <w:szCs w:val="24"/>
        </w:rPr>
        <w:t xml:space="preserve"> black box testing yang </w:t>
      </w:r>
      <w:proofErr w:type="spellStart"/>
      <w:r w:rsidRPr="00651F96">
        <w:rPr>
          <w:rFonts w:ascii="Times New Roman" w:eastAsia="Times New Roman" w:hAnsi="Times New Roman" w:cs="Times New Roman"/>
          <w:sz w:val="24"/>
          <w:szCs w:val="24"/>
        </w:rPr>
        <w:t>berfokus</w:t>
      </w:r>
      <w:proofErr w:type="spellEnd"/>
      <w:r w:rsidRPr="00651F96">
        <w:rPr>
          <w:rFonts w:ascii="Times New Roman" w:eastAsia="Times New Roman" w:hAnsi="Times New Roman" w:cs="Times New Roman"/>
          <w:sz w:val="24"/>
          <w:szCs w:val="24"/>
        </w:rPr>
        <w:t xml:space="preserve"> pada </w:t>
      </w:r>
      <w:proofErr w:type="spellStart"/>
      <w:r w:rsidRPr="00651F96">
        <w:rPr>
          <w:rFonts w:ascii="Times New Roman" w:eastAsia="Times New Roman" w:hAnsi="Times New Roman" w:cs="Times New Roman"/>
          <w:sz w:val="24"/>
          <w:szCs w:val="24"/>
        </w:rPr>
        <w:t>kesesuaian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keluaran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terhadap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spesifikasi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fungsional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memperhatikan</w:t>
      </w:r>
      <w:proofErr w:type="spellEnd"/>
      <w:r w:rsidRPr="00651F96">
        <w:rPr>
          <w:rFonts w:ascii="Times New Roman" w:eastAsia="Times New Roman" w:hAnsi="Times New Roman" w:cs="Times New Roman"/>
          <w:sz w:val="24"/>
          <w:szCs w:val="24"/>
        </w:rPr>
        <w:t xml:space="preserve"> detail </w:t>
      </w:r>
      <w:proofErr w:type="spellStart"/>
      <w:r w:rsidRPr="00651F96">
        <w:rPr>
          <w:rFonts w:ascii="Times New Roman" w:eastAsia="Times New Roman" w:hAnsi="Times New Roman" w:cs="Times New Roman"/>
          <w:sz w:val="24"/>
          <w:szCs w:val="24"/>
        </w:rPr>
        <w:t>implementasi</w:t>
      </w:r>
      <w:proofErr w:type="spellEnd"/>
      <w:r w:rsidRPr="00651F96">
        <w:rPr>
          <w:rFonts w:ascii="Times New Roman" w:eastAsia="Times New Roman" w:hAnsi="Times New Roman" w:cs="Times New Roman"/>
          <w:sz w:val="24"/>
          <w:szCs w:val="24"/>
        </w:rPr>
        <w:t xml:space="preserve"> internal. </w:t>
      </w: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dilakukan</w:t>
      </w:r>
      <w:proofErr w:type="spellEnd"/>
      <w:r w:rsidRPr="00651F96">
        <w:rPr>
          <w:rFonts w:ascii="Times New Roman" w:eastAsia="Times New Roman" w:hAnsi="Times New Roman" w:cs="Times New Roman"/>
          <w:sz w:val="24"/>
          <w:szCs w:val="24"/>
        </w:rPr>
        <w:t xml:space="preserve"> pada </w:t>
      </w:r>
      <w:proofErr w:type="spellStart"/>
      <w:r w:rsidRPr="00651F96">
        <w:rPr>
          <w:rFonts w:ascii="Times New Roman" w:eastAsia="Times New Roman" w:hAnsi="Times New Roman" w:cs="Times New Roman"/>
          <w:sz w:val="24"/>
          <w:szCs w:val="24"/>
        </w:rPr>
        <w:t>lingkungan</w:t>
      </w:r>
      <w:proofErr w:type="spellEnd"/>
      <w:r w:rsidRPr="00651F96">
        <w:rPr>
          <w:rFonts w:ascii="Times New Roman" w:eastAsia="Times New Roman" w:hAnsi="Times New Roman" w:cs="Times New Roman"/>
          <w:sz w:val="24"/>
          <w:szCs w:val="24"/>
        </w:rPr>
        <w:t xml:space="preserve"> ISP RT/RW Net </w:t>
      </w:r>
      <w:proofErr w:type="spellStart"/>
      <w:r w:rsidRPr="00651F96">
        <w:rPr>
          <w:rFonts w:ascii="Times New Roman" w:eastAsia="Times New Roman" w:hAnsi="Times New Roman" w:cs="Times New Roman"/>
          <w:sz w:val="24"/>
          <w:szCs w:val="24"/>
        </w:rPr>
        <w:t>Ghaib</w:t>
      </w:r>
      <w:proofErr w:type="spellEnd"/>
      <w:r w:rsidRPr="00651F96">
        <w:rPr>
          <w:rFonts w:ascii="Times New Roman" w:eastAsia="Times New Roman" w:hAnsi="Times New Roman" w:cs="Times New Roman"/>
          <w:sz w:val="24"/>
          <w:szCs w:val="24"/>
        </w:rPr>
        <w:t xml:space="preserve"> Network </w:t>
      </w:r>
      <w:proofErr w:type="spellStart"/>
      <w:r w:rsidRPr="00651F96">
        <w:rPr>
          <w:rFonts w:ascii="Times New Roman" w:eastAsia="Times New Roman" w:hAnsi="Times New Roman" w:cs="Times New Roman"/>
          <w:sz w:val="24"/>
          <w:szCs w:val="24"/>
        </w:rPr>
        <w:t>Karduluk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Pragaan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Sumenep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melibatkan</w:t>
      </w:r>
      <w:proofErr w:type="spellEnd"/>
      <w:r w:rsidRPr="00651F96">
        <w:rPr>
          <w:rFonts w:ascii="Times New Roman" w:eastAsia="Times New Roman" w:hAnsi="Times New Roman" w:cs="Times New Roman"/>
          <w:sz w:val="24"/>
          <w:szCs w:val="24"/>
        </w:rPr>
        <w:t xml:space="preserve"> administrator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selaku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pengguna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utama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Berikut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adalah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dikelompokkan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berdasarkan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modul</w:t>
      </w:r>
      <w:proofErr w:type="spellEnd"/>
      <w:r w:rsidRPr="00651F96">
        <w:rPr>
          <w:rFonts w:ascii="Times New Roman" w:eastAsia="Times New Roman" w:hAnsi="Times New Roman" w:cs="Times New Roman"/>
          <w:sz w:val="24"/>
          <w:szCs w:val="24"/>
        </w:rPr>
        <w:t>.</w:t>
      </w:r>
    </w:p>
    <w:p w14:paraId="74B06460" w14:textId="77398BC3" w:rsidR="00E24048" w:rsidRPr="00651F96" w:rsidRDefault="006509B3" w:rsidP="006C4763">
      <w:pPr>
        <w:pStyle w:val="Caption"/>
        <w:spacing w:before="240" w:after="60" w:line="360" w:lineRule="auto"/>
        <w:rPr>
          <w:color w:val="000000"/>
          <w:sz w:val="24"/>
          <w:szCs w:val="24"/>
        </w:rPr>
      </w:pPr>
      <w:proofErr w:type="spellStart"/>
      <w:r w:rsidRPr="00651F96">
        <w:rPr>
          <w:color w:val="000000"/>
          <w:sz w:val="24"/>
          <w:szCs w:val="24"/>
        </w:rPr>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3 </w:instrText>
      </w:r>
      <w:r w:rsidRPr="00651F96">
        <w:rPr>
          <w:sz w:val="24"/>
          <w:szCs w:val="24"/>
        </w:rPr>
        <w:fldChar w:fldCharType="separate"/>
      </w:r>
      <w:r w:rsidR="00A41FF4" w:rsidRPr="00651F96">
        <w:rPr>
          <w:noProof/>
          <w:sz w:val="24"/>
          <w:szCs w:val="24"/>
        </w:rPr>
        <w:t>3</w:t>
      </w:r>
      <w:r w:rsidRPr="00651F96">
        <w:rPr>
          <w:sz w:val="24"/>
          <w:szCs w:val="24"/>
        </w:rPr>
        <w:fldChar w:fldCharType="end"/>
      </w:r>
      <w:r w:rsidRPr="00651F96">
        <w:rPr>
          <w:color w:val="000000"/>
          <w:sz w:val="24"/>
          <w:szCs w:val="24"/>
        </w:rPr>
        <w:t xml:space="preserve"> Hasil </w:t>
      </w:r>
      <w:proofErr w:type="spellStart"/>
      <w:r w:rsidRPr="00651F96">
        <w:rPr>
          <w:color w:val="000000"/>
          <w:sz w:val="24"/>
          <w:szCs w:val="24"/>
        </w:rPr>
        <w:t>Pengujian</w:t>
      </w:r>
      <w:proofErr w:type="spellEnd"/>
      <w:r w:rsidRPr="00651F96">
        <w:rPr>
          <w:color w:val="000000"/>
          <w:sz w:val="24"/>
          <w:szCs w:val="24"/>
        </w:rPr>
        <w:t xml:space="preserve"> Black Box – Modul </w:t>
      </w:r>
      <w:proofErr w:type="spellStart"/>
      <w:r w:rsidRPr="00651F96">
        <w:rPr>
          <w:color w:val="000000"/>
          <w:sz w:val="24"/>
          <w:szCs w:val="24"/>
        </w:rPr>
        <w:t>Registrasi</w:t>
      </w:r>
      <w:proofErr w:type="spellEnd"/>
      <w:r w:rsidRPr="00651F96">
        <w:rPr>
          <w:color w:val="000000"/>
          <w:sz w:val="24"/>
          <w:szCs w:val="24"/>
        </w:rPr>
        <w:t xml:space="preserve"> dan Portal </w:t>
      </w:r>
      <w:proofErr w:type="spellStart"/>
      <w:r w:rsidRPr="00651F96">
        <w:rPr>
          <w:color w:val="000000"/>
          <w:sz w:val="24"/>
          <w:szCs w:val="24"/>
        </w:rPr>
        <w:t>Pelanggan</w:t>
      </w:r>
      <w:proofErr w:type="spellEnd"/>
    </w:p>
    <w:tbl>
      <w:tblPr>
        <w:tblStyle w:val="TableGrid"/>
        <w:tblW w:w="9265" w:type="dxa"/>
        <w:jc w:val="center"/>
        <w:tblLook w:val="04A0" w:firstRow="1" w:lastRow="0" w:firstColumn="1" w:lastColumn="0" w:noHBand="0" w:noVBand="1"/>
      </w:tblPr>
      <w:tblGrid>
        <w:gridCol w:w="542"/>
        <w:gridCol w:w="1424"/>
        <w:gridCol w:w="1716"/>
        <w:gridCol w:w="2056"/>
        <w:gridCol w:w="2451"/>
        <w:gridCol w:w="1076"/>
      </w:tblGrid>
      <w:tr w:rsidR="00E24048" w:rsidRPr="00651F96" w14:paraId="49855E47" w14:textId="77777777" w:rsidTr="00E24048">
        <w:trPr>
          <w:jc w:val="center"/>
        </w:trPr>
        <w:tc>
          <w:tcPr>
            <w:tcW w:w="545" w:type="dxa"/>
          </w:tcPr>
          <w:p w14:paraId="59BA97EA" w14:textId="77777777" w:rsidR="00E24048" w:rsidRPr="00651F96" w:rsidRDefault="00E24048" w:rsidP="00E24048">
            <w:pPr>
              <w:jc w:val="center"/>
            </w:pPr>
            <w:r w:rsidRPr="00651F96">
              <w:rPr>
                <w:b/>
              </w:rPr>
              <w:t>No</w:t>
            </w:r>
          </w:p>
        </w:tc>
        <w:tc>
          <w:tcPr>
            <w:tcW w:w="1440" w:type="dxa"/>
          </w:tcPr>
          <w:p w14:paraId="6662D97A" w14:textId="77777777" w:rsidR="00E24048" w:rsidRPr="00651F96" w:rsidRDefault="00E24048" w:rsidP="00E24048">
            <w:pPr>
              <w:jc w:val="center"/>
            </w:pPr>
            <w:proofErr w:type="spellStart"/>
            <w:r w:rsidRPr="00651F96">
              <w:rPr>
                <w:b/>
              </w:rPr>
              <w:t>Kasus</w:t>
            </w:r>
            <w:proofErr w:type="spellEnd"/>
            <w:r w:rsidRPr="00651F96">
              <w:rPr>
                <w:b/>
              </w:rPr>
              <w:t xml:space="preserve"> Uji</w:t>
            </w:r>
          </w:p>
        </w:tc>
        <w:tc>
          <w:tcPr>
            <w:tcW w:w="1591" w:type="dxa"/>
          </w:tcPr>
          <w:p w14:paraId="793E059E" w14:textId="77777777" w:rsidR="00E24048" w:rsidRPr="00651F96" w:rsidRDefault="00E24048" w:rsidP="00E24048">
            <w:pPr>
              <w:jc w:val="center"/>
            </w:pPr>
            <w:proofErr w:type="spellStart"/>
            <w:r w:rsidRPr="00651F96">
              <w:rPr>
                <w:b/>
              </w:rPr>
              <w:t>Masukan</w:t>
            </w:r>
            <w:proofErr w:type="spellEnd"/>
          </w:p>
        </w:tc>
        <w:tc>
          <w:tcPr>
            <w:tcW w:w="2089" w:type="dxa"/>
          </w:tcPr>
          <w:p w14:paraId="5B6A789B" w14:textId="77777777" w:rsidR="00E24048" w:rsidRPr="00651F96" w:rsidRDefault="00E24048" w:rsidP="00E24048">
            <w:pPr>
              <w:jc w:val="center"/>
            </w:pPr>
            <w:proofErr w:type="spellStart"/>
            <w:r w:rsidRPr="00651F96">
              <w:rPr>
                <w:b/>
              </w:rPr>
              <w:t>Keluaran</w:t>
            </w:r>
            <w:proofErr w:type="spellEnd"/>
            <w:r w:rsidRPr="00651F96">
              <w:rPr>
                <w:b/>
              </w:rPr>
              <w:t xml:space="preserve"> yang </w:t>
            </w:r>
            <w:proofErr w:type="spellStart"/>
            <w:r w:rsidRPr="00651F96">
              <w:rPr>
                <w:b/>
              </w:rPr>
              <w:t>Diharapkan</w:t>
            </w:r>
            <w:proofErr w:type="spellEnd"/>
          </w:p>
        </w:tc>
        <w:tc>
          <w:tcPr>
            <w:tcW w:w="2520" w:type="dxa"/>
          </w:tcPr>
          <w:p w14:paraId="1EA1B60A" w14:textId="77777777" w:rsidR="00E24048" w:rsidRPr="00651F96" w:rsidRDefault="00E24048" w:rsidP="00E24048">
            <w:pPr>
              <w:jc w:val="center"/>
            </w:pPr>
            <w:proofErr w:type="spellStart"/>
            <w:r w:rsidRPr="00651F96">
              <w:rPr>
                <w:b/>
              </w:rPr>
              <w:t>Keluaran</w:t>
            </w:r>
            <w:proofErr w:type="spellEnd"/>
            <w:r w:rsidRPr="00651F96">
              <w:rPr>
                <w:b/>
              </w:rPr>
              <w:t xml:space="preserve"> yang </w:t>
            </w:r>
            <w:proofErr w:type="spellStart"/>
            <w:r w:rsidRPr="00651F96">
              <w:rPr>
                <w:b/>
              </w:rPr>
              <w:t>Dihasilkan</w:t>
            </w:r>
            <w:proofErr w:type="spellEnd"/>
          </w:p>
        </w:tc>
        <w:tc>
          <w:tcPr>
            <w:tcW w:w="1080" w:type="dxa"/>
          </w:tcPr>
          <w:p w14:paraId="3CD16E68" w14:textId="77777777" w:rsidR="00E24048" w:rsidRPr="00651F96" w:rsidRDefault="00E24048" w:rsidP="00E24048">
            <w:pPr>
              <w:jc w:val="center"/>
            </w:pPr>
            <w:r w:rsidRPr="00651F96">
              <w:rPr>
                <w:b/>
              </w:rPr>
              <w:t>Status</w:t>
            </w:r>
          </w:p>
        </w:tc>
      </w:tr>
      <w:tr w:rsidR="00E24048" w:rsidRPr="00651F96" w14:paraId="0503CBE1" w14:textId="77777777" w:rsidTr="00E24048">
        <w:trPr>
          <w:jc w:val="center"/>
        </w:trPr>
        <w:tc>
          <w:tcPr>
            <w:tcW w:w="545" w:type="dxa"/>
          </w:tcPr>
          <w:p w14:paraId="1C7EA31C" w14:textId="77777777" w:rsidR="00E24048" w:rsidRPr="00651F96" w:rsidRDefault="00E24048" w:rsidP="00E24048">
            <w:pPr>
              <w:jc w:val="center"/>
            </w:pPr>
            <w:r w:rsidRPr="00651F96">
              <w:t>1</w:t>
            </w:r>
          </w:p>
        </w:tc>
        <w:tc>
          <w:tcPr>
            <w:tcW w:w="1440" w:type="dxa"/>
          </w:tcPr>
          <w:p w14:paraId="4144306E" w14:textId="77777777" w:rsidR="00E24048" w:rsidRPr="00651F96" w:rsidRDefault="00E24048" w:rsidP="00E24048">
            <w:pPr>
              <w:jc w:val="both"/>
            </w:pPr>
            <w:r w:rsidRPr="00651F96">
              <w:t xml:space="preserve">Login </w:t>
            </w:r>
            <w:proofErr w:type="spellStart"/>
            <w:r w:rsidRPr="00651F96">
              <w:t>ke</w:t>
            </w:r>
            <w:proofErr w:type="spellEnd"/>
            <w:r w:rsidRPr="00651F96">
              <w:t xml:space="preserve"> portal </w:t>
            </w:r>
            <w:proofErr w:type="spellStart"/>
            <w:r w:rsidRPr="00651F96">
              <w:t>pelanggan</w:t>
            </w:r>
            <w:proofErr w:type="spellEnd"/>
            <w:r w:rsidRPr="00651F96">
              <w:t xml:space="preserve"> </w:t>
            </w:r>
            <w:proofErr w:type="spellStart"/>
            <w:r w:rsidRPr="00651F96">
              <w:t>dengan</w:t>
            </w:r>
            <w:proofErr w:type="spellEnd"/>
            <w:r w:rsidRPr="00651F96">
              <w:t xml:space="preserve"> </w:t>
            </w:r>
            <w:proofErr w:type="spellStart"/>
            <w:r w:rsidRPr="00651F96">
              <w:t>kredensial</w:t>
            </w:r>
            <w:proofErr w:type="spellEnd"/>
            <w:r w:rsidRPr="00651F96">
              <w:t xml:space="preserve"> valid</w:t>
            </w:r>
          </w:p>
        </w:tc>
        <w:tc>
          <w:tcPr>
            <w:tcW w:w="1591" w:type="dxa"/>
          </w:tcPr>
          <w:p w14:paraId="7002BBD5" w14:textId="77777777" w:rsidR="00E24048" w:rsidRPr="00651F96" w:rsidRDefault="00E24048" w:rsidP="00E24048">
            <w:pPr>
              <w:jc w:val="both"/>
            </w:pPr>
            <w:r w:rsidRPr="00651F96">
              <w:t xml:space="preserve">No HP: 085954154437, Password: B454yj3#zR di </w:t>
            </w:r>
            <w:proofErr w:type="spellStart"/>
            <w:r w:rsidRPr="00651F96">
              <w:t>halaman</w:t>
            </w:r>
            <w:proofErr w:type="spellEnd"/>
            <w:r w:rsidRPr="00651F96">
              <w:t xml:space="preserve"> /portal/login</w:t>
            </w:r>
          </w:p>
        </w:tc>
        <w:tc>
          <w:tcPr>
            <w:tcW w:w="2089" w:type="dxa"/>
          </w:tcPr>
          <w:p w14:paraId="33ECCC59" w14:textId="77777777" w:rsidR="00E24048" w:rsidRPr="00651F96" w:rsidRDefault="00E24048" w:rsidP="00E24048">
            <w:pPr>
              <w:jc w:val="both"/>
            </w:pPr>
            <w:proofErr w:type="spellStart"/>
            <w:r w:rsidRPr="00651F96">
              <w:t>Sistem</w:t>
            </w:r>
            <w:proofErr w:type="spellEnd"/>
            <w:r w:rsidRPr="00651F96">
              <w:t xml:space="preserve"> </w:t>
            </w:r>
            <w:proofErr w:type="spellStart"/>
            <w:r w:rsidRPr="00651F96">
              <w:t>memverifikasi</w:t>
            </w:r>
            <w:proofErr w:type="spellEnd"/>
            <w:r w:rsidRPr="00651F96">
              <w:t xml:space="preserve"> </w:t>
            </w:r>
            <w:proofErr w:type="spellStart"/>
            <w:r w:rsidRPr="00651F96">
              <w:t>kredensial</w:t>
            </w:r>
            <w:proofErr w:type="spellEnd"/>
            <w:r w:rsidRPr="00651F96">
              <w:t xml:space="preserve"> </w:t>
            </w:r>
            <w:proofErr w:type="spellStart"/>
            <w:r w:rsidRPr="00651F96">
              <w:t>pelanggan</w:t>
            </w:r>
            <w:proofErr w:type="spellEnd"/>
            <w:r w:rsidRPr="00651F96">
              <w:t xml:space="preserve">, JWT token </w:t>
            </w:r>
            <w:proofErr w:type="spellStart"/>
            <w:r w:rsidRPr="00651F96">
              <w:t>diterbitkan</w:t>
            </w:r>
            <w:proofErr w:type="spellEnd"/>
            <w:r w:rsidRPr="00651F96">
              <w:t xml:space="preserve">, dan </w:t>
            </w:r>
            <w:proofErr w:type="spellStart"/>
            <w:r w:rsidRPr="00651F96">
              <w:t>halaman</w:t>
            </w:r>
            <w:proofErr w:type="spellEnd"/>
            <w:r w:rsidRPr="00651F96">
              <w:t xml:space="preserve"> dashboard portal </w:t>
            </w:r>
            <w:proofErr w:type="spellStart"/>
            <w:r w:rsidRPr="00651F96">
              <w:t>pelanggan</w:t>
            </w:r>
            <w:proofErr w:type="spellEnd"/>
            <w:r w:rsidRPr="00651F96">
              <w:t xml:space="preserve"> </w:t>
            </w:r>
            <w:proofErr w:type="spellStart"/>
            <w:r w:rsidRPr="00651F96">
              <w:t>berhasil</w:t>
            </w:r>
            <w:proofErr w:type="spellEnd"/>
            <w:r w:rsidRPr="00651F96">
              <w:t xml:space="preserve"> </w:t>
            </w:r>
            <w:proofErr w:type="spellStart"/>
            <w:r w:rsidRPr="00651F96">
              <w:t>ditampilkan</w:t>
            </w:r>
            <w:proofErr w:type="spellEnd"/>
          </w:p>
        </w:tc>
        <w:tc>
          <w:tcPr>
            <w:tcW w:w="2520" w:type="dxa"/>
          </w:tcPr>
          <w:p w14:paraId="1E683073" w14:textId="77777777" w:rsidR="00E24048" w:rsidRPr="00651F96" w:rsidRDefault="00E24048" w:rsidP="00E24048">
            <w:pPr>
              <w:jc w:val="both"/>
            </w:pPr>
            <w:r w:rsidRPr="00651F96">
              <w:t xml:space="preserve">Dashboard portal </w:t>
            </w:r>
            <w:proofErr w:type="spellStart"/>
            <w:r w:rsidRPr="00651F96">
              <w:t>pelanggan</w:t>
            </w:r>
            <w:proofErr w:type="spellEnd"/>
            <w:r w:rsidRPr="00651F96">
              <w:t xml:space="preserve"> </w:t>
            </w:r>
            <w:proofErr w:type="spellStart"/>
            <w:r w:rsidRPr="00651F96">
              <w:t>berhasil</w:t>
            </w:r>
            <w:proofErr w:type="spellEnd"/>
            <w:r w:rsidRPr="00651F96">
              <w:t xml:space="preserve"> </w:t>
            </w:r>
            <w:proofErr w:type="spellStart"/>
            <w:r w:rsidRPr="00651F96">
              <w:t>ditampilkan</w:t>
            </w:r>
            <w:proofErr w:type="spellEnd"/>
            <w:r w:rsidRPr="00651F96">
              <w:t xml:space="preserve"> </w:t>
            </w:r>
            <w:proofErr w:type="spellStart"/>
            <w:r w:rsidRPr="00651F96">
              <w:t>dengan</w:t>
            </w:r>
            <w:proofErr w:type="spellEnd"/>
            <w:r w:rsidRPr="00651F96">
              <w:t xml:space="preserve"> data </w:t>
            </w:r>
            <w:proofErr w:type="spellStart"/>
            <w:r w:rsidRPr="00651F96">
              <w:t>layanan</w:t>
            </w:r>
            <w:proofErr w:type="spellEnd"/>
            <w:r w:rsidRPr="00651F96">
              <w:t xml:space="preserve"> </w:t>
            </w:r>
            <w:proofErr w:type="spellStart"/>
            <w:r w:rsidRPr="00651F96">
              <w:t>aktif</w:t>
            </w:r>
            <w:proofErr w:type="spellEnd"/>
            <w:r w:rsidRPr="00651F96">
              <w:t xml:space="preserve"> dan </w:t>
            </w:r>
            <w:proofErr w:type="spellStart"/>
            <w:r w:rsidRPr="00651F96">
              <w:t>tagihan</w:t>
            </w:r>
            <w:proofErr w:type="spellEnd"/>
            <w:r w:rsidRPr="00651F96">
              <w:t xml:space="preserve"> </w:t>
            </w:r>
            <w:proofErr w:type="spellStart"/>
            <w:r w:rsidRPr="00651F96">
              <w:t>pelanggan</w:t>
            </w:r>
            <w:proofErr w:type="spellEnd"/>
            <w:r w:rsidRPr="00651F96">
              <w:t xml:space="preserve"> </w:t>
            </w:r>
            <w:proofErr w:type="spellStart"/>
            <w:r w:rsidRPr="00651F96">
              <w:t>termuat</w:t>
            </w:r>
            <w:proofErr w:type="spellEnd"/>
            <w:r w:rsidRPr="00651F96">
              <w:t xml:space="preserve"> </w:t>
            </w:r>
            <w:proofErr w:type="spellStart"/>
            <w:r w:rsidRPr="00651F96">
              <w:t>lengkap</w:t>
            </w:r>
            <w:proofErr w:type="spellEnd"/>
          </w:p>
        </w:tc>
        <w:tc>
          <w:tcPr>
            <w:tcW w:w="1080" w:type="dxa"/>
          </w:tcPr>
          <w:p w14:paraId="1E177582" w14:textId="77777777" w:rsidR="00E24048" w:rsidRPr="00651F96" w:rsidRDefault="00E24048" w:rsidP="00E24048">
            <w:pPr>
              <w:jc w:val="center"/>
            </w:pPr>
            <w:proofErr w:type="spellStart"/>
            <w:r w:rsidRPr="00651F96">
              <w:t>Berhasil</w:t>
            </w:r>
            <w:proofErr w:type="spellEnd"/>
          </w:p>
        </w:tc>
      </w:tr>
      <w:tr w:rsidR="00E24048" w:rsidRPr="00651F96" w14:paraId="5A1CF5A0" w14:textId="77777777" w:rsidTr="00E24048">
        <w:trPr>
          <w:jc w:val="center"/>
        </w:trPr>
        <w:tc>
          <w:tcPr>
            <w:tcW w:w="545" w:type="dxa"/>
          </w:tcPr>
          <w:p w14:paraId="7DB12D6F" w14:textId="77777777" w:rsidR="00E24048" w:rsidRPr="00651F96" w:rsidRDefault="00E24048" w:rsidP="00E24048">
            <w:pPr>
              <w:jc w:val="center"/>
            </w:pPr>
            <w:r w:rsidRPr="00651F96">
              <w:t>2</w:t>
            </w:r>
          </w:p>
        </w:tc>
        <w:tc>
          <w:tcPr>
            <w:tcW w:w="1440" w:type="dxa"/>
          </w:tcPr>
          <w:p w14:paraId="1128EC18" w14:textId="77777777" w:rsidR="00E24048" w:rsidRPr="00651F96" w:rsidRDefault="00E24048" w:rsidP="00E24048">
            <w:pPr>
              <w:jc w:val="both"/>
            </w:pPr>
            <w:proofErr w:type="spellStart"/>
            <w:r w:rsidRPr="00651F96">
              <w:t>Tampilan</w:t>
            </w:r>
            <w:proofErr w:type="spellEnd"/>
            <w:r w:rsidRPr="00651F96">
              <w:t xml:space="preserve"> dashboard portal </w:t>
            </w:r>
            <w:proofErr w:type="spellStart"/>
            <w:r w:rsidRPr="00651F96">
              <w:t>setelah</w:t>
            </w:r>
            <w:proofErr w:type="spellEnd"/>
            <w:r w:rsidRPr="00651F96">
              <w:t xml:space="preserve"> login </w:t>
            </w:r>
            <w:proofErr w:type="spellStart"/>
            <w:r w:rsidRPr="00651F96">
              <w:t>berhasil</w:t>
            </w:r>
            <w:proofErr w:type="spellEnd"/>
          </w:p>
        </w:tc>
        <w:tc>
          <w:tcPr>
            <w:tcW w:w="1591" w:type="dxa"/>
          </w:tcPr>
          <w:p w14:paraId="69F6166E" w14:textId="77777777" w:rsidR="00E24048" w:rsidRPr="00651F96" w:rsidRDefault="00E24048" w:rsidP="00E24048">
            <w:pPr>
              <w:jc w:val="both"/>
            </w:pPr>
            <w:proofErr w:type="spellStart"/>
            <w:r w:rsidRPr="00651F96">
              <w:t>Pelanggan</w:t>
            </w:r>
            <w:proofErr w:type="spellEnd"/>
            <w:r w:rsidRPr="00651F96">
              <w:t xml:space="preserve"> </w:t>
            </w:r>
            <w:proofErr w:type="spellStart"/>
            <w:r w:rsidRPr="00651F96">
              <w:t>mengakses</w:t>
            </w:r>
            <w:proofErr w:type="spellEnd"/>
            <w:r w:rsidRPr="00651F96">
              <w:t xml:space="preserve"> </w:t>
            </w:r>
            <w:proofErr w:type="spellStart"/>
            <w:r w:rsidRPr="00651F96">
              <w:t>halaman</w:t>
            </w:r>
            <w:proofErr w:type="spellEnd"/>
            <w:r w:rsidRPr="00651F96">
              <w:t xml:space="preserve"> /portal </w:t>
            </w:r>
            <w:proofErr w:type="spellStart"/>
            <w:r w:rsidRPr="00651F96">
              <w:t>setelah</w:t>
            </w:r>
            <w:proofErr w:type="spellEnd"/>
            <w:r w:rsidRPr="00651F96">
              <w:t xml:space="preserve"> proses </w:t>
            </w:r>
            <w:proofErr w:type="spellStart"/>
            <w:r w:rsidRPr="00651F96">
              <w:t>autentikasi</w:t>
            </w:r>
            <w:proofErr w:type="spellEnd"/>
            <w:r w:rsidRPr="00651F96">
              <w:t xml:space="preserve"> </w:t>
            </w:r>
            <w:proofErr w:type="spellStart"/>
            <w:r w:rsidRPr="00651F96">
              <w:t>berhasil</w:t>
            </w:r>
            <w:proofErr w:type="spellEnd"/>
          </w:p>
        </w:tc>
        <w:tc>
          <w:tcPr>
            <w:tcW w:w="2089" w:type="dxa"/>
          </w:tcPr>
          <w:p w14:paraId="20C75F44" w14:textId="77777777" w:rsidR="00E24048" w:rsidRPr="00651F96" w:rsidRDefault="00E24048" w:rsidP="00E24048">
            <w:pPr>
              <w:jc w:val="both"/>
            </w:pPr>
            <w:proofErr w:type="spellStart"/>
            <w:r w:rsidRPr="00651F96">
              <w:t>Sistem</w:t>
            </w:r>
            <w:proofErr w:type="spellEnd"/>
            <w:r w:rsidRPr="00651F96">
              <w:t xml:space="preserve"> </w:t>
            </w:r>
            <w:proofErr w:type="spellStart"/>
            <w:r w:rsidRPr="00651F96">
              <w:t>menampilkan</w:t>
            </w:r>
            <w:proofErr w:type="spellEnd"/>
            <w:r w:rsidRPr="00651F96">
              <w:t xml:space="preserve"> </w:t>
            </w:r>
            <w:proofErr w:type="spellStart"/>
            <w:r w:rsidRPr="00651F96">
              <w:t>informasi</w:t>
            </w:r>
            <w:proofErr w:type="spellEnd"/>
            <w:r w:rsidRPr="00651F96">
              <w:t xml:space="preserve"> </w:t>
            </w:r>
            <w:proofErr w:type="spellStart"/>
            <w:r w:rsidRPr="00651F96">
              <w:t>langganan</w:t>
            </w:r>
            <w:proofErr w:type="spellEnd"/>
            <w:r w:rsidRPr="00651F96">
              <w:t xml:space="preserve"> </w:t>
            </w:r>
            <w:proofErr w:type="spellStart"/>
            <w:r w:rsidRPr="00651F96">
              <w:t>aktif</w:t>
            </w:r>
            <w:proofErr w:type="spellEnd"/>
            <w:r w:rsidRPr="00651F96">
              <w:t xml:space="preserve">, status </w:t>
            </w:r>
            <w:proofErr w:type="spellStart"/>
            <w:r w:rsidRPr="00651F96">
              <w:t>pembayaran</w:t>
            </w:r>
            <w:proofErr w:type="spellEnd"/>
            <w:r w:rsidRPr="00651F96">
              <w:t xml:space="preserve">, dan </w:t>
            </w:r>
            <w:proofErr w:type="spellStart"/>
            <w:r w:rsidRPr="00651F96">
              <w:t>tagihan</w:t>
            </w:r>
            <w:proofErr w:type="spellEnd"/>
            <w:r w:rsidRPr="00651F96">
              <w:t xml:space="preserve"> </w:t>
            </w:r>
            <w:proofErr w:type="spellStart"/>
            <w:r w:rsidRPr="00651F96">
              <w:t>pelanggan</w:t>
            </w:r>
            <w:proofErr w:type="spellEnd"/>
            <w:r w:rsidRPr="00651F96">
              <w:t xml:space="preserve"> </w:t>
            </w:r>
            <w:proofErr w:type="spellStart"/>
            <w:r w:rsidRPr="00651F96">
              <w:t>secara</w:t>
            </w:r>
            <w:proofErr w:type="spellEnd"/>
            <w:r w:rsidRPr="00651F96">
              <w:t xml:space="preserve"> </w:t>
            </w:r>
            <w:proofErr w:type="spellStart"/>
            <w:r w:rsidRPr="00651F96">
              <w:t>lengkap</w:t>
            </w:r>
            <w:proofErr w:type="spellEnd"/>
          </w:p>
        </w:tc>
        <w:tc>
          <w:tcPr>
            <w:tcW w:w="2520" w:type="dxa"/>
          </w:tcPr>
          <w:p w14:paraId="1B9E7D5C" w14:textId="77777777" w:rsidR="00E24048" w:rsidRPr="00651F96" w:rsidRDefault="00E24048" w:rsidP="00E24048">
            <w:pPr>
              <w:jc w:val="both"/>
            </w:pPr>
            <w:proofErr w:type="spellStart"/>
            <w:r w:rsidRPr="00651F96">
              <w:t>Informasi</w:t>
            </w:r>
            <w:proofErr w:type="spellEnd"/>
            <w:r w:rsidRPr="00651F96">
              <w:t xml:space="preserve"> </w:t>
            </w:r>
            <w:proofErr w:type="spellStart"/>
            <w:r w:rsidRPr="00651F96">
              <w:t>langganan</w:t>
            </w:r>
            <w:proofErr w:type="spellEnd"/>
            <w:r w:rsidRPr="00651F96">
              <w:t xml:space="preserve"> dan </w:t>
            </w:r>
            <w:proofErr w:type="spellStart"/>
            <w:r w:rsidRPr="00651F96">
              <w:t>tagihan</w:t>
            </w:r>
            <w:proofErr w:type="spellEnd"/>
            <w:r w:rsidRPr="00651F96">
              <w:t xml:space="preserve"> </w:t>
            </w:r>
            <w:proofErr w:type="spellStart"/>
            <w:r w:rsidRPr="00651F96">
              <w:t>pelanggan</w:t>
            </w:r>
            <w:proofErr w:type="spellEnd"/>
            <w:r w:rsidRPr="00651F96">
              <w:t xml:space="preserve"> </w:t>
            </w:r>
            <w:proofErr w:type="spellStart"/>
            <w:r w:rsidRPr="00651F96">
              <w:t>berhasil</w:t>
            </w:r>
            <w:proofErr w:type="spellEnd"/>
            <w:r w:rsidRPr="00651F96">
              <w:t xml:space="preserve"> </w:t>
            </w:r>
            <w:proofErr w:type="spellStart"/>
            <w:r w:rsidRPr="00651F96">
              <w:t>dimuat</w:t>
            </w:r>
            <w:proofErr w:type="spellEnd"/>
            <w:r w:rsidRPr="00651F96">
              <w:t xml:space="preserve"> di </w:t>
            </w:r>
            <w:proofErr w:type="spellStart"/>
            <w:r w:rsidRPr="00651F96">
              <w:t>layar</w:t>
            </w:r>
            <w:proofErr w:type="spellEnd"/>
            <w:r w:rsidRPr="00651F96">
              <w:t xml:space="preserve"> portal </w:t>
            </w:r>
            <w:proofErr w:type="spellStart"/>
            <w:r w:rsidRPr="00651F96">
              <w:t>tanpa</w:t>
            </w:r>
            <w:proofErr w:type="spellEnd"/>
            <w:r w:rsidRPr="00651F96">
              <w:t xml:space="preserve"> error</w:t>
            </w:r>
          </w:p>
        </w:tc>
        <w:tc>
          <w:tcPr>
            <w:tcW w:w="1080" w:type="dxa"/>
          </w:tcPr>
          <w:p w14:paraId="2A3BFB1B" w14:textId="77777777" w:rsidR="00E24048" w:rsidRPr="00651F96" w:rsidRDefault="00E24048" w:rsidP="00E24048">
            <w:pPr>
              <w:jc w:val="center"/>
            </w:pPr>
            <w:proofErr w:type="spellStart"/>
            <w:r w:rsidRPr="00651F96">
              <w:t>Berhasil</w:t>
            </w:r>
            <w:proofErr w:type="spellEnd"/>
          </w:p>
        </w:tc>
      </w:tr>
      <w:tr w:rsidR="00E24048" w:rsidRPr="00651F96" w14:paraId="3D5872DC" w14:textId="77777777" w:rsidTr="00E24048">
        <w:trPr>
          <w:jc w:val="center"/>
        </w:trPr>
        <w:tc>
          <w:tcPr>
            <w:tcW w:w="545" w:type="dxa"/>
          </w:tcPr>
          <w:p w14:paraId="2407EB85" w14:textId="77777777" w:rsidR="00E24048" w:rsidRPr="00651F96" w:rsidRDefault="00E24048" w:rsidP="00E24048">
            <w:pPr>
              <w:jc w:val="center"/>
            </w:pPr>
            <w:r w:rsidRPr="00651F96">
              <w:t>3</w:t>
            </w:r>
          </w:p>
        </w:tc>
        <w:tc>
          <w:tcPr>
            <w:tcW w:w="1440" w:type="dxa"/>
          </w:tcPr>
          <w:p w14:paraId="5EE31279" w14:textId="77777777" w:rsidR="00E24048" w:rsidRPr="00651F96" w:rsidRDefault="00E24048" w:rsidP="00E24048">
            <w:pPr>
              <w:jc w:val="both"/>
            </w:pPr>
            <w:proofErr w:type="spellStart"/>
            <w:r w:rsidRPr="00651F96">
              <w:t>Registrasi</w:t>
            </w:r>
            <w:proofErr w:type="spellEnd"/>
            <w:r w:rsidRPr="00651F96">
              <w:t xml:space="preserve"> online </w:t>
            </w:r>
            <w:proofErr w:type="spellStart"/>
            <w:r w:rsidRPr="00651F96">
              <w:t>calon</w:t>
            </w:r>
            <w:proofErr w:type="spellEnd"/>
            <w:r w:rsidRPr="00651F96">
              <w:t xml:space="preserve"> </w:t>
            </w:r>
            <w:proofErr w:type="spellStart"/>
            <w:r w:rsidRPr="00651F96">
              <w:t>pelanggan</w:t>
            </w:r>
            <w:proofErr w:type="spellEnd"/>
            <w:r w:rsidRPr="00651F96">
              <w:t xml:space="preserve"> </w:t>
            </w:r>
            <w:proofErr w:type="spellStart"/>
            <w:r w:rsidRPr="00651F96">
              <w:t>baru</w:t>
            </w:r>
            <w:proofErr w:type="spellEnd"/>
            <w:r w:rsidRPr="00651F96">
              <w:t xml:space="preserve"> via landing page</w:t>
            </w:r>
          </w:p>
        </w:tc>
        <w:tc>
          <w:tcPr>
            <w:tcW w:w="1591" w:type="dxa"/>
          </w:tcPr>
          <w:p w14:paraId="48489EE6" w14:textId="77777777" w:rsidR="00E24048" w:rsidRPr="00651F96" w:rsidRDefault="00E24048" w:rsidP="00E24048">
            <w:pPr>
              <w:jc w:val="both"/>
            </w:pPr>
            <w:proofErr w:type="spellStart"/>
            <w:r w:rsidRPr="00651F96">
              <w:t>Tamu</w:t>
            </w:r>
            <w:proofErr w:type="spellEnd"/>
            <w:r w:rsidRPr="00651F96">
              <w:t xml:space="preserve"> </w:t>
            </w:r>
            <w:proofErr w:type="spellStart"/>
            <w:r w:rsidRPr="00651F96">
              <w:t>mengisi</w:t>
            </w:r>
            <w:proofErr w:type="spellEnd"/>
            <w:r w:rsidRPr="00651F96">
              <w:t xml:space="preserve"> </w:t>
            </w:r>
            <w:proofErr w:type="spellStart"/>
            <w:r w:rsidRPr="00651F96">
              <w:t>formulir</w:t>
            </w:r>
            <w:proofErr w:type="spellEnd"/>
            <w:r w:rsidRPr="00651F96">
              <w:t xml:space="preserve">: Nama: E2E Test Customer, Alamat: Jl. Testing E2E No. 1, No HP: 081234567890, </w:t>
            </w:r>
            <w:proofErr w:type="spellStart"/>
            <w:r w:rsidRPr="00651F96">
              <w:t>memilih</w:t>
            </w:r>
            <w:proofErr w:type="spellEnd"/>
            <w:r w:rsidRPr="00651F96">
              <w:t xml:space="preserve"> </w:t>
            </w:r>
            <w:proofErr w:type="spellStart"/>
            <w:r w:rsidRPr="00651F96">
              <w:t>titik</w:t>
            </w:r>
            <w:proofErr w:type="spellEnd"/>
            <w:r w:rsidRPr="00651F96">
              <w:t xml:space="preserve"> </w:t>
            </w:r>
            <w:proofErr w:type="spellStart"/>
            <w:r w:rsidRPr="00651F96">
              <w:t>koordinat</w:t>
            </w:r>
            <w:proofErr w:type="spellEnd"/>
            <w:r w:rsidRPr="00651F96">
              <w:t xml:space="preserve"> pada </w:t>
            </w:r>
            <w:proofErr w:type="spellStart"/>
            <w:r w:rsidRPr="00651F96">
              <w:t>peta</w:t>
            </w:r>
            <w:proofErr w:type="spellEnd"/>
            <w:r w:rsidRPr="00651F96">
              <w:t xml:space="preserve">, dan </w:t>
            </w:r>
            <w:proofErr w:type="spellStart"/>
            <w:r w:rsidRPr="00651F96">
              <w:t>memilih</w:t>
            </w:r>
            <w:proofErr w:type="spellEnd"/>
            <w:r w:rsidRPr="00651F96">
              <w:t xml:space="preserve"> </w:t>
            </w:r>
            <w:proofErr w:type="spellStart"/>
            <w:r w:rsidRPr="00651F96">
              <w:t>paket</w:t>
            </w:r>
            <w:proofErr w:type="spellEnd"/>
            <w:r w:rsidRPr="00651F96">
              <w:t xml:space="preserve"> </w:t>
            </w:r>
            <w:proofErr w:type="spellStart"/>
            <w:r w:rsidRPr="00651F96">
              <w:t>layanan</w:t>
            </w:r>
            <w:proofErr w:type="spellEnd"/>
          </w:p>
        </w:tc>
        <w:tc>
          <w:tcPr>
            <w:tcW w:w="2089" w:type="dxa"/>
          </w:tcPr>
          <w:p w14:paraId="2504A976" w14:textId="77777777" w:rsidR="00E24048" w:rsidRPr="00651F96" w:rsidRDefault="00E24048" w:rsidP="00E24048">
            <w:pPr>
              <w:jc w:val="both"/>
            </w:pPr>
            <w:proofErr w:type="spellStart"/>
            <w:r w:rsidRPr="00651F96">
              <w:t>Sistem</w:t>
            </w:r>
            <w:proofErr w:type="spellEnd"/>
            <w:r w:rsidRPr="00651F96">
              <w:t xml:space="preserve"> </w:t>
            </w:r>
            <w:proofErr w:type="spellStart"/>
            <w:r w:rsidRPr="00651F96">
              <w:t>memvalidasi</w:t>
            </w:r>
            <w:proofErr w:type="spellEnd"/>
            <w:r w:rsidRPr="00651F96">
              <w:t xml:space="preserve"> format dan </w:t>
            </w:r>
            <w:proofErr w:type="spellStart"/>
            <w:r w:rsidRPr="00651F96">
              <w:t>kelengkapan</w:t>
            </w:r>
            <w:proofErr w:type="spellEnd"/>
            <w:r w:rsidRPr="00651F96">
              <w:t xml:space="preserve"> data, </w:t>
            </w:r>
            <w:proofErr w:type="spellStart"/>
            <w:r w:rsidRPr="00651F96">
              <w:t>menyimpan</w:t>
            </w:r>
            <w:proofErr w:type="spellEnd"/>
            <w:r w:rsidRPr="00651F96">
              <w:t xml:space="preserve"> data </w:t>
            </w:r>
            <w:proofErr w:type="spellStart"/>
            <w:r w:rsidRPr="00651F96">
              <w:t>registrasi</w:t>
            </w:r>
            <w:proofErr w:type="spellEnd"/>
            <w:r w:rsidRPr="00651F96">
              <w:t xml:space="preserve"> </w:t>
            </w:r>
            <w:proofErr w:type="spellStart"/>
            <w:r w:rsidRPr="00651F96">
              <w:t>ke</w:t>
            </w:r>
            <w:proofErr w:type="spellEnd"/>
            <w:r w:rsidRPr="00651F96">
              <w:t xml:space="preserve"> database, dan </w:t>
            </w:r>
            <w:proofErr w:type="spellStart"/>
            <w:r w:rsidRPr="00651F96">
              <w:t>menampilkan</w:t>
            </w:r>
            <w:proofErr w:type="spellEnd"/>
            <w:r w:rsidRPr="00651F96">
              <w:t xml:space="preserve"> </w:t>
            </w:r>
            <w:proofErr w:type="spellStart"/>
            <w:r w:rsidRPr="00651F96">
              <w:t>pesan</w:t>
            </w:r>
            <w:proofErr w:type="spellEnd"/>
            <w:r w:rsidRPr="00651F96">
              <w:t xml:space="preserve"> </w:t>
            </w:r>
            <w:proofErr w:type="spellStart"/>
            <w:r w:rsidRPr="00651F96">
              <w:t>konfirmasi</w:t>
            </w:r>
            <w:proofErr w:type="spellEnd"/>
            <w:r w:rsidRPr="00651F96">
              <w:t xml:space="preserve"> </w:t>
            </w:r>
            <w:proofErr w:type="spellStart"/>
            <w:r w:rsidRPr="00651F96">
              <w:t>pendaftaran</w:t>
            </w:r>
            <w:proofErr w:type="spellEnd"/>
            <w:r w:rsidRPr="00651F96">
              <w:t xml:space="preserve"> </w:t>
            </w:r>
            <w:proofErr w:type="spellStart"/>
            <w:r w:rsidRPr="00651F96">
              <w:t>berhasil</w:t>
            </w:r>
            <w:proofErr w:type="spellEnd"/>
          </w:p>
        </w:tc>
        <w:tc>
          <w:tcPr>
            <w:tcW w:w="2520" w:type="dxa"/>
          </w:tcPr>
          <w:p w14:paraId="3EE5C76B" w14:textId="77777777" w:rsidR="00E24048" w:rsidRPr="00651F96" w:rsidRDefault="00E24048" w:rsidP="00E24048">
            <w:pPr>
              <w:jc w:val="both"/>
            </w:pPr>
            <w:proofErr w:type="spellStart"/>
            <w:r w:rsidRPr="00651F96">
              <w:t>Registrasi</w:t>
            </w:r>
            <w:proofErr w:type="spellEnd"/>
            <w:r w:rsidRPr="00651F96">
              <w:t xml:space="preserve"> </w:t>
            </w:r>
            <w:proofErr w:type="spellStart"/>
            <w:r w:rsidRPr="00651F96">
              <w:t>berhasil</w:t>
            </w:r>
            <w:proofErr w:type="spellEnd"/>
            <w:r w:rsidRPr="00651F96">
              <w:t xml:space="preserve"> </w:t>
            </w:r>
            <w:proofErr w:type="spellStart"/>
            <w:r w:rsidRPr="00651F96">
              <w:t>tersimpan</w:t>
            </w:r>
            <w:proofErr w:type="spellEnd"/>
            <w:r w:rsidRPr="00651F96">
              <w:t xml:space="preserve">, </w:t>
            </w:r>
            <w:proofErr w:type="spellStart"/>
            <w:r w:rsidRPr="00651F96">
              <w:t>sistem</w:t>
            </w:r>
            <w:proofErr w:type="spellEnd"/>
            <w:r w:rsidRPr="00651F96">
              <w:t xml:space="preserve"> </w:t>
            </w:r>
            <w:proofErr w:type="spellStart"/>
            <w:r w:rsidRPr="00651F96">
              <w:t>menampilkan</w:t>
            </w:r>
            <w:proofErr w:type="spellEnd"/>
            <w:r w:rsidRPr="00651F96">
              <w:t xml:space="preserve"> </w:t>
            </w:r>
            <w:proofErr w:type="spellStart"/>
            <w:r w:rsidRPr="00651F96">
              <w:t>notifikasi</w:t>
            </w:r>
            <w:proofErr w:type="spellEnd"/>
            <w:r w:rsidRPr="00651F96">
              <w:t xml:space="preserve"> '</w:t>
            </w:r>
            <w:proofErr w:type="spellStart"/>
            <w:r w:rsidRPr="00651F96">
              <w:t>Pendaftaran</w:t>
            </w:r>
            <w:proofErr w:type="spellEnd"/>
            <w:r w:rsidRPr="00651F96">
              <w:t xml:space="preserve"> </w:t>
            </w:r>
            <w:proofErr w:type="spellStart"/>
            <w:r w:rsidRPr="00651F96">
              <w:t>Berhasil</w:t>
            </w:r>
            <w:proofErr w:type="spellEnd"/>
            <w:r w:rsidRPr="00651F96">
              <w:t xml:space="preserve">' </w:t>
            </w:r>
            <w:proofErr w:type="spellStart"/>
            <w:r w:rsidRPr="00651F96">
              <w:t>kepada</w:t>
            </w:r>
            <w:proofErr w:type="spellEnd"/>
            <w:r w:rsidRPr="00651F96">
              <w:t xml:space="preserve"> </w:t>
            </w:r>
            <w:proofErr w:type="spellStart"/>
            <w:r w:rsidRPr="00651F96">
              <w:t>calon</w:t>
            </w:r>
            <w:proofErr w:type="spellEnd"/>
            <w:r w:rsidRPr="00651F96">
              <w:t xml:space="preserve"> </w:t>
            </w:r>
            <w:proofErr w:type="spellStart"/>
            <w:r w:rsidRPr="00651F96">
              <w:t>pelanggan</w:t>
            </w:r>
            <w:proofErr w:type="spellEnd"/>
          </w:p>
        </w:tc>
        <w:tc>
          <w:tcPr>
            <w:tcW w:w="1080" w:type="dxa"/>
          </w:tcPr>
          <w:p w14:paraId="10202C84" w14:textId="77777777" w:rsidR="00E24048" w:rsidRPr="00651F96" w:rsidRDefault="00E24048" w:rsidP="00EE294C">
            <w:pPr>
              <w:jc w:val="center"/>
            </w:pPr>
            <w:proofErr w:type="spellStart"/>
            <w:r w:rsidRPr="00651F96">
              <w:t>Berhasil</w:t>
            </w:r>
            <w:proofErr w:type="spellEnd"/>
          </w:p>
        </w:tc>
      </w:tr>
    </w:tbl>
    <w:p w14:paraId="60C5CFE9" w14:textId="77777777" w:rsidR="00E24048" w:rsidRPr="00651F96" w:rsidRDefault="00E24048" w:rsidP="00E24048">
      <w:pPr>
        <w:rPr>
          <w:rFonts w:ascii="Times New Roman" w:hAnsi="Times New Roman" w:cs="Times New Roman"/>
          <w:sz w:val="24"/>
          <w:szCs w:val="24"/>
          <w:lang w:val="en" w:eastAsia="id-ID"/>
        </w:rPr>
      </w:pPr>
    </w:p>
    <w:p w14:paraId="720A99E6" w14:textId="2DD2B594" w:rsidR="00203FD9" w:rsidRPr="00651F96" w:rsidRDefault="006509B3" w:rsidP="006C4763">
      <w:pPr>
        <w:pStyle w:val="Caption"/>
        <w:spacing w:before="240" w:after="60" w:line="360" w:lineRule="auto"/>
        <w:rPr>
          <w:sz w:val="24"/>
          <w:szCs w:val="24"/>
        </w:rPr>
      </w:pPr>
      <w:proofErr w:type="spellStart"/>
      <w:r w:rsidRPr="00651F96">
        <w:rPr>
          <w:color w:val="000000"/>
          <w:sz w:val="24"/>
          <w:szCs w:val="24"/>
        </w:rPr>
        <w:lastRenderedPageBreak/>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4 </w:instrText>
      </w:r>
      <w:r w:rsidRPr="00651F96">
        <w:rPr>
          <w:sz w:val="24"/>
          <w:szCs w:val="24"/>
        </w:rPr>
        <w:fldChar w:fldCharType="separate"/>
      </w:r>
      <w:r w:rsidR="00A41FF4" w:rsidRPr="00651F96">
        <w:rPr>
          <w:noProof/>
          <w:sz w:val="24"/>
          <w:szCs w:val="24"/>
        </w:rPr>
        <w:t>4</w:t>
      </w:r>
      <w:r w:rsidRPr="00651F96">
        <w:rPr>
          <w:sz w:val="24"/>
          <w:szCs w:val="24"/>
        </w:rPr>
        <w:fldChar w:fldCharType="end"/>
      </w:r>
      <w:r w:rsidRPr="00651F96">
        <w:rPr>
          <w:color w:val="000000"/>
          <w:sz w:val="24"/>
          <w:szCs w:val="24"/>
        </w:rPr>
        <w:t xml:space="preserve"> Hasil </w:t>
      </w:r>
      <w:proofErr w:type="spellStart"/>
      <w:r w:rsidRPr="00651F96">
        <w:rPr>
          <w:color w:val="000000"/>
          <w:sz w:val="24"/>
          <w:szCs w:val="24"/>
        </w:rPr>
        <w:t>Pengujian</w:t>
      </w:r>
      <w:proofErr w:type="spellEnd"/>
      <w:r w:rsidRPr="00651F96">
        <w:rPr>
          <w:color w:val="000000"/>
          <w:sz w:val="24"/>
          <w:szCs w:val="24"/>
        </w:rPr>
        <w:t xml:space="preserve"> Black Box – Modul </w:t>
      </w:r>
      <w:proofErr w:type="spellStart"/>
      <w:r w:rsidRPr="00651F96">
        <w:rPr>
          <w:color w:val="000000"/>
          <w:sz w:val="24"/>
          <w:szCs w:val="24"/>
        </w:rPr>
        <w:t>Aktivasi</w:t>
      </w:r>
      <w:proofErr w:type="spellEnd"/>
      <w:r w:rsidRPr="00651F96">
        <w:rPr>
          <w:color w:val="000000"/>
          <w:sz w:val="24"/>
          <w:szCs w:val="24"/>
        </w:rPr>
        <w:t xml:space="preserve"> </w:t>
      </w:r>
      <w:proofErr w:type="spellStart"/>
      <w:r w:rsidRPr="00651F96">
        <w:rPr>
          <w:color w:val="000000"/>
          <w:sz w:val="24"/>
          <w:szCs w:val="24"/>
        </w:rPr>
        <w:t>Layanan</w:t>
      </w:r>
      <w:proofErr w:type="spellEnd"/>
      <w:r w:rsidRPr="00651F96">
        <w:rPr>
          <w:color w:val="000000"/>
          <w:sz w:val="24"/>
          <w:szCs w:val="24"/>
        </w:rPr>
        <w:t xml:space="preserve"> </w:t>
      </w:r>
      <w:proofErr w:type="spellStart"/>
      <w:r w:rsidRPr="00651F96">
        <w:rPr>
          <w:color w:val="000000"/>
          <w:sz w:val="24"/>
          <w:szCs w:val="24"/>
        </w:rPr>
        <w:t>Pelanggan</w:t>
      </w:r>
      <w:proofErr w:type="spellEnd"/>
      <w:r w:rsidRPr="00651F96">
        <w:rPr>
          <w:color w:val="000000"/>
          <w:sz w:val="24"/>
          <w:szCs w:val="24"/>
        </w:rPr>
        <w:t xml:space="preserve"> dan </w:t>
      </w:r>
      <w:proofErr w:type="spellStart"/>
      <w:r w:rsidRPr="00651F96">
        <w:rPr>
          <w:color w:val="000000"/>
          <w:sz w:val="24"/>
          <w:szCs w:val="24"/>
        </w:rPr>
        <w:t>PPPoE</w:t>
      </w:r>
      <w:proofErr w:type="spellEnd"/>
    </w:p>
    <w:tbl>
      <w:tblPr>
        <w:tblStyle w:val="TableGrid"/>
        <w:tblW w:w="8741" w:type="dxa"/>
        <w:jc w:val="center"/>
        <w:tblLook w:val="04A0" w:firstRow="1" w:lastRow="0" w:firstColumn="1" w:lastColumn="0" w:noHBand="0" w:noVBand="1"/>
      </w:tblPr>
      <w:tblGrid>
        <w:gridCol w:w="534"/>
        <w:gridCol w:w="1435"/>
        <w:gridCol w:w="1960"/>
        <w:gridCol w:w="1826"/>
        <w:gridCol w:w="1970"/>
        <w:gridCol w:w="1016"/>
      </w:tblGrid>
      <w:tr w:rsidR="00203FD9" w:rsidRPr="00651F96" w14:paraId="2E4AAB91" w14:textId="77777777" w:rsidTr="00654209">
        <w:trPr>
          <w:jc w:val="center"/>
        </w:trPr>
        <w:tc>
          <w:tcPr>
            <w:tcW w:w="535" w:type="dxa"/>
          </w:tcPr>
          <w:p w14:paraId="4CD5D44A" w14:textId="77777777" w:rsidR="00203FD9" w:rsidRPr="00651F96" w:rsidRDefault="00203FD9" w:rsidP="00203FD9">
            <w:pPr>
              <w:jc w:val="center"/>
            </w:pPr>
            <w:r w:rsidRPr="00651F96">
              <w:rPr>
                <w:b/>
              </w:rPr>
              <w:t>No</w:t>
            </w:r>
          </w:p>
        </w:tc>
        <w:tc>
          <w:tcPr>
            <w:tcW w:w="1440" w:type="dxa"/>
          </w:tcPr>
          <w:p w14:paraId="423E0090" w14:textId="77777777" w:rsidR="00203FD9" w:rsidRPr="00651F96" w:rsidRDefault="00203FD9" w:rsidP="00203FD9">
            <w:pPr>
              <w:jc w:val="center"/>
            </w:pPr>
            <w:proofErr w:type="spellStart"/>
            <w:r w:rsidRPr="00651F96">
              <w:rPr>
                <w:b/>
              </w:rPr>
              <w:t>Kasus</w:t>
            </w:r>
            <w:proofErr w:type="spellEnd"/>
            <w:r w:rsidRPr="00651F96">
              <w:rPr>
                <w:b/>
              </w:rPr>
              <w:t xml:space="preserve"> Uji</w:t>
            </w:r>
          </w:p>
        </w:tc>
        <w:tc>
          <w:tcPr>
            <w:tcW w:w="1980" w:type="dxa"/>
          </w:tcPr>
          <w:p w14:paraId="5FA85A72" w14:textId="77777777" w:rsidR="00203FD9" w:rsidRPr="00651F96" w:rsidRDefault="00203FD9" w:rsidP="00203FD9">
            <w:pPr>
              <w:jc w:val="center"/>
            </w:pPr>
            <w:proofErr w:type="spellStart"/>
            <w:r w:rsidRPr="00651F96">
              <w:rPr>
                <w:b/>
              </w:rPr>
              <w:t>Masukan</w:t>
            </w:r>
            <w:proofErr w:type="spellEnd"/>
          </w:p>
        </w:tc>
        <w:tc>
          <w:tcPr>
            <w:tcW w:w="1846" w:type="dxa"/>
          </w:tcPr>
          <w:p w14:paraId="58A2A1DA" w14:textId="77777777" w:rsidR="00203FD9" w:rsidRPr="00651F96" w:rsidRDefault="00203FD9" w:rsidP="00203FD9">
            <w:pPr>
              <w:jc w:val="center"/>
            </w:pPr>
            <w:proofErr w:type="spellStart"/>
            <w:r w:rsidRPr="00651F96">
              <w:rPr>
                <w:b/>
              </w:rPr>
              <w:t>Keluaran</w:t>
            </w:r>
            <w:proofErr w:type="spellEnd"/>
            <w:r w:rsidRPr="00651F96">
              <w:rPr>
                <w:b/>
              </w:rPr>
              <w:t xml:space="preserve"> yang </w:t>
            </w:r>
            <w:proofErr w:type="spellStart"/>
            <w:r w:rsidRPr="00651F96">
              <w:rPr>
                <w:b/>
              </w:rPr>
              <w:t>Diharapkan</w:t>
            </w:r>
            <w:proofErr w:type="spellEnd"/>
          </w:p>
        </w:tc>
        <w:tc>
          <w:tcPr>
            <w:tcW w:w="1990" w:type="dxa"/>
          </w:tcPr>
          <w:p w14:paraId="72280B3F" w14:textId="77777777" w:rsidR="00203FD9" w:rsidRPr="00651F96" w:rsidRDefault="00203FD9" w:rsidP="00203FD9">
            <w:pPr>
              <w:jc w:val="center"/>
            </w:pPr>
            <w:proofErr w:type="spellStart"/>
            <w:r w:rsidRPr="00651F96">
              <w:rPr>
                <w:b/>
              </w:rPr>
              <w:t>Keluaran</w:t>
            </w:r>
            <w:proofErr w:type="spellEnd"/>
            <w:r w:rsidRPr="00651F96">
              <w:rPr>
                <w:b/>
              </w:rPr>
              <w:t xml:space="preserve"> yang </w:t>
            </w:r>
            <w:proofErr w:type="spellStart"/>
            <w:r w:rsidRPr="00651F96">
              <w:rPr>
                <w:b/>
              </w:rPr>
              <w:t>Dihasilkan</w:t>
            </w:r>
            <w:proofErr w:type="spellEnd"/>
          </w:p>
        </w:tc>
        <w:tc>
          <w:tcPr>
            <w:tcW w:w="950" w:type="dxa"/>
          </w:tcPr>
          <w:p w14:paraId="0544750A" w14:textId="77777777" w:rsidR="00203FD9" w:rsidRPr="00651F96" w:rsidRDefault="00203FD9" w:rsidP="00203FD9">
            <w:pPr>
              <w:jc w:val="center"/>
            </w:pPr>
            <w:r w:rsidRPr="00651F96">
              <w:rPr>
                <w:b/>
              </w:rPr>
              <w:t>Status</w:t>
            </w:r>
          </w:p>
        </w:tc>
      </w:tr>
      <w:tr w:rsidR="00203FD9" w:rsidRPr="00651F96" w14:paraId="420FE28A" w14:textId="77777777" w:rsidTr="00654209">
        <w:trPr>
          <w:jc w:val="center"/>
        </w:trPr>
        <w:tc>
          <w:tcPr>
            <w:tcW w:w="535" w:type="dxa"/>
          </w:tcPr>
          <w:p w14:paraId="01A4B697" w14:textId="77777777" w:rsidR="00203FD9" w:rsidRPr="00651F96" w:rsidRDefault="00203FD9" w:rsidP="00203FD9">
            <w:pPr>
              <w:jc w:val="center"/>
            </w:pPr>
            <w:r w:rsidRPr="00651F96">
              <w:t>1</w:t>
            </w:r>
          </w:p>
        </w:tc>
        <w:tc>
          <w:tcPr>
            <w:tcW w:w="1440" w:type="dxa"/>
          </w:tcPr>
          <w:p w14:paraId="26FD7B53" w14:textId="77777777" w:rsidR="00203FD9" w:rsidRPr="00651F96" w:rsidRDefault="00203FD9" w:rsidP="00203FD9">
            <w:pPr>
              <w:jc w:val="both"/>
            </w:pPr>
            <w:proofErr w:type="spellStart"/>
            <w:r w:rsidRPr="00651F96">
              <w:t>Penerimaan</w:t>
            </w:r>
            <w:proofErr w:type="spellEnd"/>
            <w:r w:rsidRPr="00651F96">
              <w:t xml:space="preserve"> </w:t>
            </w:r>
            <w:proofErr w:type="spellStart"/>
            <w:r w:rsidRPr="00651F96">
              <w:t>pendaftaran</w:t>
            </w:r>
            <w:proofErr w:type="spellEnd"/>
            <w:r w:rsidRPr="00651F96">
              <w:t xml:space="preserve"> </w:t>
            </w:r>
            <w:proofErr w:type="spellStart"/>
            <w:r w:rsidRPr="00651F96">
              <w:t>pelanggan</w:t>
            </w:r>
            <w:proofErr w:type="spellEnd"/>
            <w:r w:rsidRPr="00651F96">
              <w:t xml:space="preserve"> </w:t>
            </w:r>
            <w:proofErr w:type="spellStart"/>
            <w:r w:rsidRPr="00651F96">
              <w:t>baru</w:t>
            </w:r>
            <w:proofErr w:type="spellEnd"/>
            <w:r w:rsidRPr="00651F96">
              <w:t xml:space="preserve"> oleh admin</w:t>
            </w:r>
          </w:p>
        </w:tc>
        <w:tc>
          <w:tcPr>
            <w:tcW w:w="1980" w:type="dxa"/>
          </w:tcPr>
          <w:p w14:paraId="6570E908" w14:textId="77777777" w:rsidR="00203FD9" w:rsidRPr="00651F96" w:rsidRDefault="00203FD9" w:rsidP="00203FD9">
            <w:pPr>
              <w:jc w:val="both"/>
            </w:pPr>
            <w:r w:rsidRPr="00651F96">
              <w:t xml:space="preserve">Admin </w:t>
            </w:r>
            <w:proofErr w:type="spellStart"/>
            <w:r w:rsidRPr="00651F96">
              <w:t>membuka</w:t>
            </w:r>
            <w:proofErr w:type="spellEnd"/>
            <w:r w:rsidRPr="00651F96">
              <w:t xml:space="preserve"> menu </w:t>
            </w:r>
            <w:proofErr w:type="spellStart"/>
            <w:r w:rsidRPr="00651F96">
              <w:t>Pendaftaran</w:t>
            </w:r>
            <w:proofErr w:type="spellEnd"/>
            <w:r w:rsidRPr="00651F96">
              <w:t xml:space="preserve">, </w:t>
            </w:r>
            <w:proofErr w:type="spellStart"/>
            <w:r w:rsidRPr="00651F96">
              <w:t>menemukan</w:t>
            </w:r>
            <w:proofErr w:type="spellEnd"/>
            <w:r w:rsidRPr="00651F96">
              <w:t xml:space="preserve"> </w:t>
            </w:r>
            <w:proofErr w:type="spellStart"/>
            <w:r w:rsidRPr="00651F96">
              <w:t>registrasi</w:t>
            </w:r>
            <w:proofErr w:type="spellEnd"/>
            <w:r w:rsidRPr="00651F96">
              <w:t xml:space="preserve"> </w:t>
            </w:r>
            <w:proofErr w:type="spellStart"/>
            <w:r w:rsidRPr="00651F96">
              <w:t>baru</w:t>
            </w:r>
            <w:proofErr w:type="spellEnd"/>
            <w:r w:rsidRPr="00651F96">
              <w:t xml:space="preserve"> </w:t>
            </w:r>
            <w:proofErr w:type="spellStart"/>
            <w:r w:rsidRPr="00651F96">
              <w:t>dari</w:t>
            </w:r>
            <w:proofErr w:type="spellEnd"/>
            <w:r w:rsidRPr="00651F96">
              <w:t xml:space="preserve"> E2E Test Customer, </w:t>
            </w:r>
            <w:proofErr w:type="spellStart"/>
            <w:r w:rsidRPr="00651F96">
              <w:t>lalu</w:t>
            </w:r>
            <w:proofErr w:type="spellEnd"/>
            <w:r w:rsidRPr="00651F96">
              <w:t xml:space="preserve"> </w:t>
            </w:r>
            <w:proofErr w:type="spellStart"/>
            <w:r w:rsidRPr="00651F96">
              <w:t>mengklik</w:t>
            </w:r>
            <w:proofErr w:type="spellEnd"/>
            <w:r w:rsidRPr="00651F96">
              <w:t xml:space="preserve"> </w:t>
            </w:r>
            <w:proofErr w:type="spellStart"/>
            <w:r w:rsidRPr="00651F96">
              <w:t>tombol</w:t>
            </w:r>
            <w:proofErr w:type="spellEnd"/>
            <w:r w:rsidRPr="00651F96">
              <w:t xml:space="preserve"> '</w:t>
            </w:r>
            <w:proofErr w:type="spellStart"/>
            <w:r w:rsidRPr="00651F96">
              <w:t>Setujui</w:t>
            </w:r>
            <w:proofErr w:type="spellEnd"/>
            <w:r w:rsidRPr="00651F96">
              <w:t>'</w:t>
            </w:r>
          </w:p>
        </w:tc>
        <w:tc>
          <w:tcPr>
            <w:tcW w:w="1846" w:type="dxa"/>
          </w:tcPr>
          <w:p w14:paraId="37A8C0FE" w14:textId="77777777" w:rsidR="00203FD9" w:rsidRPr="00651F96" w:rsidRDefault="00203FD9" w:rsidP="00203FD9">
            <w:pPr>
              <w:jc w:val="both"/>
            </w:pPr>
            <w:r w:rsidRPr="00651F96">
              <w:t xml:space="preserve">Status </w:t>
            </w:r>
            <w:proofErr w:type="spellStart"/>
            <w:r w:rsidRPr="00651F96">
              <w:t>pendaftaran</w:t>
            </w:r>
            <w:proofErr w:type="spellEnd"/>
            <w:r w:rsidRPr="00651F96">
              <w:t xml:space="preserve"> </w:t>
            </w:r>
            <w:proofErr w:type="spellStart"/>
            <w:r w:rsidRPr="00651F96">
              <w:t>berubah</w:t>
            </w:r>
            <w:proofErr w:type="spellEnd"/>
            <w:r w:rsidRPr="00651F96">
              <w:t xml:space="preserve"> </w:t>
            </w:r>
            <w:proofErr w:type="spellStart"/>
            <w:r w:rsidRPr="00651F96">
              <w:t>menjadi</w:t>
            </w:r>
            <w:proofErr w:type="spellEnd"/>
            <w:r w:rsidRPr="00651F96">
              <w:t xml:space="preserve"> '</w:t>
            </w:r>
            <w:proofErr w:type="spellStart"/>
            <w:r w:rsidRPr="00651F96">
              <w:t>Disetujui</w:t>
            </w:r>
            <w:proofErr w:type="spellEnd"/>
            <w:r w:rsidRPr="00651F96">
              <w:t xml:space="preserve">' dan </w:t>
            </w:r>
            <w:proofErr w:type="spellStart"/>
            <w:r w:rsidRPr="00651F96">
              <w:t>tombol</w:t>
            </w:r>
            <w:proofErr w:type="spellEnd"/>
            <w:r w:rsidRPr="00651F96">
              <w:t xml:space="preserve"> '</w:t>
            </w:r>
            <w:proofErr w:type="spellStart"/>
            <w:r w:rsidRPr="00651F96">
              <w:t>Selesaikan</w:t>
            </w:r>
            <w:proofErr w:type="spellEnd"/>
            <w:r w:rsidRPr="00651F96">
              <w:t xml:space="preserve"> </w:t>
            </w:r>
            <w:proofErr w:type="spellStart"/>
            <w:r w:rsidRPr="00651F96">
              <w:t>Instalasi</w:t>
            </w:r>
            <w:proofErr w:type="spellEnd"/>
            <w:r w:rsidRPr="00651F96">
              <w:t xml:space="preserve">' </w:t>
            </w:r>
            <w:proofErr w:type="spellStart"/>
            <w:r w:rsidRPr="00651F96">
              <w:t>muncul</w:t>
            </w:r>
            <w:proofErr w:type="spellEnd"/>
            <w:r w:rsidRPr="00651F96">
              <w:t xml:space="preserve"> pada baris </w:t>
            </w:r>
            <w:proofErr w:type="spellStart"/>
            <w:r w:rsidRPr="00651F96">
              <w:t>pendaftaran</w:t>
            </w:r>
            <w:proofErr w:type="spellEnd"/>
            <w:r w:rsidRPr="00651F96">
              <w:t xml:space="preserve"> </w:t>
            </w:r>
            <w:proofErr w:type="spellStart"/>
            <w:r w:rsidRPr="00651F96">
              <w:t>tersebut</w:t>
            </w:r>
            <w:proofErr w:type="spellEnd"/>
          </w:p>
        </w:tc>
        <w:tc>
          <w:tcPr>
            <w:tcW w:w="1990" w:type="dxa"/>
          </w:tcPr>
          <w:p w14:paraId="6000B3C7" w14:textId="77777777" w:rsidR="00203FD9" w:rsidRPr="00651F96" w:rsidRDefault="00203FD9" w:rsidP="00203FD9">
            <w:pPr>
              <w:jc w:val="both"/>
            </w:pPr>
            <w:r w:rsidRPr="00651F96">
              <w:t xml:space="preserve">Status </w:t>
            </w:r>
            <w:proofErr w:type="spellStart"/>
            <w:r w:rsidRPr="00651F96">
              <w:t>pendaftaran</w:t>
            </w:r>
            <w:proofErr w:type="spellEnd"/>
            <w:r w:rsidRPr="00651F96">
              <w:t xml:space="preserve"> </w:t>
            </w:r>
            <w:proofErr w:type="spellStart"/>
            <w:r w:rsidRPr="00651F96">
              <w:t>berhasil</w:t>
            </w:r>
            <w:proofErr w:type="spellEnd"/>
            <w:r w:rsidRPr="00651F96">
              <w:t xml:space="preserve"> </w:t>
            </w:r>
            <w:proofErr w:type="spellStart"/>
            <w:r w:rsidRPr="00651F96">
              <w:t>berubah</w:t>
            </w:r>
            <w:proofErr w:type="spellEnd"/>
            <w:r w:rsidRPr="00651F96">
              <w:t xml:space="preserve"> </w:t>
            </w:r>
            <w:proofErr w:type="spellStart"/>
            <w:r w:rsidRPr="00651F96">
              <w:t>menjadi</w:t>
            </w:r>
            <w:proofErr w:type="spellEnd"/>
            <w:r w:rsidRPr="00651F96">
              <w:t xml:space="preserve"> '</w:t>
            </w:r>
            <w:proofErr w:type="spellStart"/>
            <w:r w:rsidRPr="00651F96">
              <w:t>Disetujui</w:t>
            </w:r>
            <w:proofErr w:type="spellEnd"/>
            <w:r w:rsidRPr="00651F96">
              <w:t xml:space="preserve">' dan </w:t>
            </w:r>
            <w:proofErr w:type="spellStart"/>
            <w:r w:rsidRPr="00651F96">
              <w:t>tombol</w:t>
            </w:r>
            <w:proofErr w:type="spellEnd"/>
            <w:r w:rsidRPr="00651F96">
              <w:t xml:space="preserve"> </w:t>
            </w:r>
            <w:proofErr w:type="spellStart"/>
            <w:r w:rsidRPr="00651F96">
              <w:t>instalasi</w:t>
            </w:r>
            <w:proofErr w:type="spellEnd"/>
            <w:r w:rsidRPr="00651F96">
              <w:t xml:space="preserve"> </w:t>
            </w:r>
            <w:proofErr w:type="spellStart"/>
            <w:r w:rsidRPr="00651F96">
              <w:t>muncul</w:t>
            </w:r>
            <w:proofErr w:type="spellEnd"/>
            <w:r w:rsidRPr="00651F96">
              <w:t xml:space="preserve"> </w:t>
            </w:r>
            <w:proofErr w:type="spellStart"/>
            <w:r w:rsidRPr="00651F96">
              <w:t>sesuai</w:t>
            </w:r>
            <w:proofErr w:type="spellEnd"/>
            <w:r w:rsidRPr="00651F96">
              <w:t xml:space="preserve"> </w:t>
            </w:r>
            <w:proofErr w:type="spellStart"/>
            <w:r w:rsidRPr="00651F96">
              <w:t>ekspektasi</w:t>
            </w:r>
            <w:proofErr w:type="spellEnd"/>
          </w:p>
        </w:tc>
        <w:tc>
          <w:tcPr>
            <w:tcW w:w="950" w:type="dxa"/>
          </w:tcPr>
          <w:p w14:paraId="15FDBB87" w14:textId="77777777" w:rsidR="00203FD9" w:rsidRPr="00651F96" w:rsidRDefault="00203FD9" w:rsidP="00203FD9">
            <w:pPr>
              <w:jc w:val="center"/>
            </w:pPr>
            <w:proofErr w:type="spellStart"/>
            <w:r w:rsidRPr="00651F96">
              <w:t>Berhasil</w:t>
            </w:r>
            <w:proofErr w:type="spellEnd"/>
          </w:p>
        </w:tc>
      </w:tr>
      <w:tr w:rsidR="00203FD9" w:rsidRPr="00651F96" w14:paraId="5F33A62A" w14:textId="77777777" w:rsidTr="00654209">
        <w:trPr>
          <w:jc w:val="center"/>
        </w:trPr>
        <w:tc>
          <w:tcPr>
            <w:tcW w:w="535" w:type="dxa"/>
          </w:tcPr>
          <w:p w14:paraId="7672A052" w14:textId="77777777" w:rsidR="00203FD9" w:rsidRPr="00651F96" w:rsidRDefault="00203FD9" w:rsidP="00203FD9">
            <w:pPr>
              <w:jc w:val="center"/>
            </w:pPr>
            <w:r w:rsidRPr="00651F96">
              <w:t>2</w:t>
            </w:r>
          </w:p>
        </w:tc>
        <w:tc>
          <w:tcPr>
            <w:tcW w:w="1440" w:type="dxa"/>
          </w:tcPr>
          <w:p w14:paraId="267D61FA" w14:textId="77777777" w:rsidR="00203FD9" w:rsidRPr="00651F96" w:rsidRDefault="00203FD9" w:rsidP="00203FD9">
            <w:pPr>
              <w:jc w:val="both"/>
            </w:pPr>
            <w:r w:rsidRPr="00651F96">
              <w:t xml:space="preserve">Proses </w:t>
            </w:r>
            <w:proofErr w:type="spellStart"/>
            <w:r w:rsidRPr="00651F96">
              <w:t>instalasi</w:t>
            </w:r>
            <w:proofErr w:type="spellEnd"/>
            <w:r w:rsidRPr="00651F96">
              <w:t xml:space="preserve"> dan </w:t>
            </w:r>
            <w:proofErr w:type="spellStart"/>
            <w:r w:rsidRPr="00651F96">
              <w:t>pembuatan</w:t>
            </w:r>
            <w:proofErr w:type="spellEnd"/>
            <w:r w:rsidRPr="00651F96">
              <w:t xml:space="preserve"> </w:t>
            </w:r>
            <w:proofErr w:type="spellStart"/>
            <w:r w:rsidRPr="00651F96">
              <w:t>langganan</w:t>
            </w:r>
            <w:proofErr w:type="spellEnd"/>
            <w:r w:rsidRPr="00651F96">
              <w:t xml:space="preserve"> pada router yang online</w:t>
            </w:r>
          </w:p>
        </w:tc>
        <w:tc>
          <w:tcPr>
            <w:tcW w:w="1980" w:type="dxa"/>
          </w:tcPr>
          <w:p w14:paraId="332474C9" w14:textId="77777777" w:rsidR="00203FD9" w:rsidRPr="00651F96" w:rsidRDefault="00203FD9" w:rsidP="00203FD9">
            <w:pPr>
              <w:jc w:val="both"/>
            </w:pPr>
            <w:r w:rsidRPr="00651F96">
              <w:t xml:space="preserve">Admin </w:t>
            </w:r>
            <w:proofErr w:type="spellStart"/>
            <w:r w:rsidRPr="00651F96">
              <w:t>mengklik</w:t>
            </w:r>
            <w:proofErr w:type="spellEnd"/>
            <w:r w:rsidRPr="00651F96">
              <w:t xml:space="preserve"> '</w:t>
            </w:r>
            <w:proofErr w:type="spellStart"/>
            <w:r w:rsidRPr="00651F96">
              <w:t>Selesaikan</w:t>
            </w:r>
            <w:proofErr w:type="spellEnd"/>
            <w:r w:rsidRPr="00651F96">
              <w:t xml:space="preserve"> </w:t>
            </w:r>
            <w:proofErr w:type="spellStart"/>
            <w:r w:rsidRPr="00651F96">
              <w:t>Instalasi</w:t>
            </w:r>
            <w:proofErr w:type="spellEnd"/>
            <w:r w:rsidRPr="00651F96">
              <w:t xml:space="preserve">', </w:t>
            </w:r>
            <w:proofErr w:type="spellStart"/>
            <w:r w:rsidRPr="00651F96">
              <w:t>memilih</w:t>
            </w:r>
            <w:proofErr w:type="spellEnd"/>
            <w:r w:rsidRPr="00651F96">
              <w:t xml:space="preserve"> router 192.168.230.3 (Test Router), </w:t>
            </w:r>
            <w:proofErr w:type="spellStart"/>
            <w:r w:rsidRPr="00651F96">
              <w:t>memilih</w:t>
            </w:r>
            <w:proofErr w:type="spellEnd"/>
            <w:r w:rsidRPr="00651F96">
              <w:t xml:space="preserve"> </w:t>
            </w:r>
            <w:proofErr w:type="spellStart"/>
            <w:r w:rsidRPr="00651F96">
              <w:t>profil</w:t>
            </w:r>
            <w:proofErr w:type="spellEnd"/>
            <w:r w:rsidRPr="00651F96">
              <w:t xml:space="preserve"> </w:t>
            </w:r>
            <w:proofErr w:type="spellStart"/>
            <w:r w:rsidRPr="00651F96">
              <w:t>layanan</w:t>
            </w:r>
            <w:proofErr w:type="spellEnd"/>
            <w:r w:rsidRPr="00651F96">
              <w:t xml:space="preserve">, </w:t>
            </w:r>
            <w:proofErr w:type="spellStart"/>
            <w:r w:rsidRPr="00651F96">
              <w:t>lalu</w:t>
            </w:r>
            <w:proofErr w:type="spellEnd"/>
            <w:r w:rsidRPr="00651F96">
              <w:t xml:space="preserve"> </w:t>
            </w:r>
            <w:proofErr w:type="spellStart"/>
            <w:r w:rsidRPr="00651F96">
              <w:t>mengklik</w:t>
            </w:r>
            <w:proofErr w:type="spellEnd"/>
            <w:r w:rsidRPr="00651F96">
              <w:t xml:space="preserve"> '</w:t>
            </w:r>
            <w:proofErr w:type="spellStart"/>
            <w:r w:rsidRPr="00651F96">
              <w:t>Selesaikan</w:t>
            </w:r>
            <w:proofErr w:type="spellEnd"/>
            <w:r w:rsidRPr="00651F96">
              <w:t>'</w:t>
            </w:r>
          </w:p>
        </w:tc>
        <w:tc>
          <w:tcPr>
            <w:tcW w:w="1846" w:type="dxa"/>
          </w:tcPr>
          <w:p w14:paraId="18A10901" w14:textId="77777777" w:rsidR="00203FD9" w:rsidRPr="00651F96" w:rsidRDefault="00203FD9" w:rsidP="00203FD9">
            <w:pPr>
              <w:jc w:val="both"/>
            </w:pPr>
            <w:proofErr w:type="spellStart"/>
            <w:r w:rsidRPr="00651F96">
              <w:t>Sistem</w:t>
            </w:r>
            <w:proofErr w:type="spellEnd"/>
            <w:r w:rsidRPr="00651F96">
              <w:t xml:space="preserve"> generate </w:t>
            </w:r>
            <w:proofErr w:type="spellStart"/>
            <w:r w:rsidRPr="00651F96">
              <w:t>kredensial</w:t>
            </w:r>
            <w:proofErr w:type="spellEnd"/>
            <w:r w:rsidRPr="00651F96">
              <w:t xml:space="preserve"> </w:t>
            </w:r>
            <w:proofErr w:type="spellStart"/>
            <w:r w:rsidRPr="00651F96">
              <w:t>PPPoE</w:t>
            </w:r>
            <w:proofErr w:type="spellEnd"/>
            <w:r w:rsidRPr="00651F96">
              <w:t xml:space="preserve">, </w:t>
            </w:r>
            <w:proofErr w:type="spellStart"/>
            <w:r w:rsidRPr="00651F96">
              <w:t>membuat</w:t>
            </w:r>
            <w:proofErr w:type="spellEnd"/>
            <w:r w:rsidRPr="00651F96">
              <w:t xml:space="preserve"> PPP Secret di router </w:t>
            </w:r>
            <w:proofErr w:type="spellStart"/>
            <w:r w:rsidRPr="00651F96">
              <w:t>MikroTik</w:t>
            </w:r>
            <w:proofErr w:type="spellEnd"/>
            <w:r w:rsidRPr="00651F96">
              <w:t xml:space="preserve">, </w:t>
            </w:r>
            <w:proofErr w:type="spellStart"/>
            <w:r w:rsidRPr="00651F96">
              <w:t>membuat</w:t>
            </w:r>
            <w:proofErr w:type="spellEnd"/>
            <w:r w:rsidRPr="00651F96">
              <w:t xml:space="preserve"> data </w:t>
            </w:r>
            <w:proofErr w:type="spellStart"/>
            <w:r w:rsidRPr="00651F96">
              <w:t>pelanggan</w:t>
            </w:r>
            <w:proofErr w:type="spellEnd"/>
            <w:r w:rsidRPr="00651F96">
              <w:t xml:space="preserve">, </w:t>
            </w:r>
            <w:proofErr w:type="spellStart"/>
            <w:r w:rsidRPr="00651F96">
              <w:t>langganan</w:t>
            </w:r>
            <w:proofErr w:type="spellEnd"/>
            <w:r w:rsidRPr="00651F96">
              <w:t xml:space="preserve"> </w:t>
            </w:r>
            <w:proofErr w:type="spellStart"/>
            <w:r w:rsidRPr="00651F96">
              <w:t>aktif</w:t>
            </w:r>
            <w:proofErr w:type="spellEnd"/>
            <w:r w:rsidRPr="00651F96">
              <w:t xml:space="preserve">, dan </w:t>
            </w:r>
            <w:proofErr w:type="spellStart"/>
            <w:r w:rsidRPr="00651F96">
              <w:t>tagihan</w:t>
            </w:r>
            <w:proofErr w:type="spellEnd"/>
            <w:r w:rsidRPr="00651F96">
              <w:t xml:space="preserve"> </w:t>
            </w:r>
            <w:proofErr w:type="spellStart"/>
            <w:r w:rsidRPr="00651F96">
              <w:t>pertama</w:t>
            </w:r>
            <w:proofErr w:type="spellEnd"/>
            <w:r w:rsidRPr="00651F96">
              <w:t xml:space="preserve"> </w:t>
            </w:r>
            <w:proofErr w:type="spellStart"/>
            <w:r w:rsidRPr="00651F96">
              <w:t>secara</w:t>
            </w:r>
            <w:proofErr w:type="spellEnd"/>
            <w:r w:rsidRPr="00651F96">
              <w:t xml:space="preserve"> </w:t>
            </w:r>
            <w:proofErr w:type="spellStart"/>
            <w:r w:rsidRPr="00651F96">
              <w:t>otomatis</w:t>
            </w:r>
            <w:proofErr w:type="spellEnd"/>
          </w:p>
        </w:tc>
        <w:tc>
          <w:tcPr>
            <w:tcW w:w="1990" w:type="dxa"/>
          </w:tcPr>
          <w:p w14:paraId="74E337DD" w14:textId="77777777" w:rsidR="00203FD9" w:rsidRPr="00651F96" w:rsidRDefault="00203FD9" w:rsidP="00203FD9">
            <w:pPr>
              <w:jc w:val="both"/>
            </w:pPr>
            <w:proofErr w:type="spellStart"/>
            <w:r w:rsidRPr="00651F96">
              <w:t>Instalasi</w:t>
            </w:r>
            <w:proofErr w:type="spellEnd"/>
            <w:r w:rsidRPr="00651F96">
              <w:t xml:space="preserve"> </w:t>
            </w:r>
            <w:proofErr w:type="spellStart"/>
            <w:r w:rsidRPr="00651F96">
              <w:t>selesai</w:t>
            </w:r>
            <w:proofErr w:type="spellEnd"/>
            <w:r w:rsidRPr="00651F96">
              <w:t xml:space="preserve"> — </w:t>
            </w:r>
            <w:proofErr w:type="spellStart"/>
            <w:r w:rsidRPr="00651F96">
              <w:t>langganan</w:t>
            </w:r>
            <w:proofErr w:type="spellEnd"/>
            <w:r w:rsidRPr="00651F96">
              <w:t xml:space="preserve"> dan </w:t>
            </w:r>
            <w:proofErr w:type="spellStart"/>
            <w:r w:rsidRPr="00651F96">
              <w:t>tagihan</w:t>
            </w:r>
            <w:proofErr w:type="spellEnd"/>
            <w:r w:rsidRPr="00651F96">
              <w:t xml:space="preserve"> </w:t>
            </w:r>
            <w:proofErr w:type="spellStart"/>
            <w:r w:rsidRPr="00651F96">
              <w:t>pertama</w:t>
            </w:r>
            <w:proofErr w:type="spellEnd"/>
            <w:r w:rsidRPr="00651F96">
              <w:t xml:space="preserve"> </w:t>
            </w:r>
            <w:proofErr w:type="spellStart"/>
            <w:r w:rsidRPr="00651F96">
              <w:t>berhasil</w:t>
            </w:r>
            <w:proofErr w:type="spellEnd"/>
            <w:r w:rsidRPr="00651F96">
              <w:t xml:space="preserve"> </w:t>
            </w:r>
            <w:proofErr w:type="spellStart"/>
            <w:r w:rsidRPr="00651F96">
              <w:t>dibuat</w:t>
            </w:r>
            <w:proofErr w:type="spellEnd"/>
            <w:r w:rsidRPr="00651F96">
              <w:t xml:space="preserve">, PPP Secret </w:t>
            </w:r>
            <w:proofErr w:type="spellStart"/>
            <w:r w:rsidRPr="00651F96">
              <w:t>tersinkronisasi</w:t>
            </w:r>
            <w:proofErr w:type="spellEnd"/>
            <w:r w:rsidRPr="00651F96">
              <w:t xml:space="preserve"> </w:t>
            </w:r>
            <w:proofErr w:type="spellStart"/>
            <w:r w:rsidRPr="00651F96">
              <w:t>ke</w:t>
            </w:r>
            <w:proofErr w:type="spellEnd"/>
            <w:r w:rsidRPr="00651F96">
              <w:t xml:space="preserve"> router </w:t>
            </w:r>
            <w:proofErr w:type="spellStart"/>
            <w:r w:rsidRPr="00651F96">
              <w:t>MikroTik</w:t>
            </w:r>
            <w:proofErr w:type="spellEnd"/>
          </w:p>
        </w:tc>
        <w:tc>
          <w:tcPr>
            <w:tcW w:w="950" w:type="dxa"/>
          </w:tcPr>
          <w:p w14:paraId="4BE30495" w14:textId="77777777" w:rsidR="00203FD9" w:rsidRPr="00651F96" w:rsidRDefault="00203FD9" w:rsidP="00203FD9">
            <w:pPr>
              <w:jc w:val="center"/>
            </w:pPr>
            <w:proofErr w:type="spellStart"/>
            <w:r w:rsidRPr="00651F96">
              <w:t>Berhasil</w:t>
            </w:r>
            <w:proofErr w:type="spellEnd"/>
          </w:p>
        </w:tc>
      </w:tr>
      <w:tr w:rsidR="00203FD9" w:rsidRPr="00651F96" w14:paraId="3795D272" w14:textId="77777777" w:rsidTr="00654209">
        <w:trPr>
          <w:jc w:val="center"/>
        </w:trPr>
        <w:tc>
          <w:tcPr>
            <w:tcW w:w="535" w:type="dxa"/>
          </w:tcPr>
          <w:p w14:paraId="5B7A7186" w14:textId="77777777" w:rsidR="00203FD9" w:rsidRPr="00651F96" w:rsidRDefault="00203FD9" w:rsidP="00203FD9">
            <w:pPr>
              <w:jc w:val="center"/>
            </w:pPr>
            <w:r w:rsidRPr="00651F96">
              <w:t>3</w:t>
            </w:r>
          </w:p>
        </w:tc>
        <w:tc>
          <w:tcPr>
            <w:tcW w:w="1440" w:type="dxa"/>
          </w:tcPr>
          <w:p w14:paraId="0361FA79" w14:textId="77777777" w:rsidR="00203FD9" w:rsidRPr="00651F96" w:rsidRDefault="00203FD9" w:rsidP="00203FD9">
            <w:pPr>
              <w:jc w:val="both"/>
            </w:pPr>
            <w:proofErr w:type="spellStart"/>
            <w:r w:rsidRPr="00651F96">
              <w:t>Verifikasi</w:t>
            </w:r>
            <w:proofErr w:type="spellEnd"/>
            <w:r w:rsidRPr="00651F96">
              <w:t xml:space="preserve"> data </w:t>
            </w:r>
            <w:proofErr w:type="spellStart"/>
            <w:r w:rsidRPr="00651F96">
              <w:t>pelanggan</w:t>
            </w:r>
            <w:proofErr w:type="spellEnd"/>
            <w:r w:rsidRPr="00651F96">
              <w:t xml:space="preserve"> </w:t>
            </w:r>
            <w:proofErr w:type="spellStart"/>
            <w:r w:rsidRPr="00651F96">
              <w:t>pasca</w:t>
            </w:r>
            <w:proofErr w:type="spellEnd"/>
            <w:r w:rsidRPr="00651F96">
              <w:t xml:space="preserve"> </w:t>
            </w:r>
            <w:proofErr w:type="spellStart"/>
            <w:r w:rsidRPr="00651F96">
              <w:t>instalasi</w:t>
            </w:r>
            <w:proofErr w:type="spellEnd"/>
          </w:p>
        </w:tc>
        <w:tc>
          <w:tcPr>
            <w:tcW w:w="1980" w:type="dxa"/>
          </w:tcPr>
          <w:p w14:paraId="60D2B0CC" w14:textId="77777777" w:rsidR="00203FD9" w:rsidRPr="00651F96" w:rsidRDefault="00203FD9" w:rsidP="00203FD9">
            <w:pPr>
              <w:jc w:val="both"/>
            </w:pPr>
            <w:r w:rsidRPr="00651F96">
              <w:t xml:space="preserve">Admin </w:t>
            </w:r>
            <w:proofErr w:type="spellStart"/>
            <w:r w:rsidRPr="00651F96">
              <w:t>membuka</w:t>
            </w:r>
            <w:proofErr w:type="spellEnd"/>
            <w:r w:rsidRPr="00651F96">
              <w:t xml:space="preserve"> menu </w:t>
            </w:r>
            <w:proofErr w:type="spellStart"/>
            <w:r w:rsidRPr="00651F96">
              <w:t>Pelanggan</w:t>
            </w:r>
            <w:proofErr w:type="spellEnd"/>
            <w:r w:rsidRPr="00651F96">
              <w:t xml:space="preserve"> dan </w:t>
            </w:r>
            <w:proofErr w:type="spellStart"/>
            <w:r w:rsidRPr="00651F96">
              <w:t>mencari</w:t>
            </w:r>
            <w:proofErr w:type="spellEnd"/>
            <w:r w:rsidRPr="00651F96">
              <w:t xml:space="preserve"> </w:t>
            </w:r>
            <w:proofErr w:type="spellStart"/>
            <w:r w:rsidRPr="00651F96">
              <w:t>nama</w:t>
            </w:r>
            <w:proofErr w:type="spellEnd"/>
            <w:r w:rsidRPr="00651F96">
              <w:t xml:space="preserve"> 'E2E Test Customer'</w:t>
            </w:r>
          </w:p>
        </w:tc>
        <w:tc>
          <w:tcPr>
            <w:tcW w:w="1846" w:type="dxa"/>
          </w:tcPr>
          <w:p w14:paraId="0DD56ED5" w14:textId="77777777" w:rsidR="00203FD9" w:rsidRPr="00651F96" w:rsidRDefault="00203FD9" w:rsidP="00203FD9">
            <w:pPr>
              <w:jc w:val="both"/>
            </w:pPr>
            <w:proofErr w:type="spellStart"/>
            <w:r w:rsidRPr="00651F96">
              <w:t>Pelanggan</w:t>
            </w:r>
            <w:proofErr w:type="spellEnd"/>
            <w:r w:rsidRPr="00651F96">
              <w:t xml:space="preserve"> </w:t>
            </w:r>
            <w:proofErr w:type="spellStart"/>
            <w:r w:rsidRPr="00651F96">
              <w:t>baru</w:t>
            </w:r>
            <w:proofErr w:type="spellEnd"/>
            <w:r w:rsidRPr="00651F96">
              <w:t xml:space="preserve"> </w:t>
            </w:r>
            <w:proofErr w:type="spellStart"/>
            <w:r w:rsidRPr="00651F96">
              <w:t>muncul</w:t>
            </w:r>
            <w:proofErr w:type="spellEnd"/>
            <w:r w:rsidRPr="00651F96">
              <w:t xml:space="preserve"> di daftar </w:t>
            </w:r>
            <w:proofErr w:type="spellStart"/>
            <w:r w:rsidRPr="00651F96">
              <w:t>pelanggan</w:t>
            </w:r>
            <w:proofErr w:type="spellEnd"/>
            <w:r w:rsidRPr="00651F96">
              <w:t xml:space="preserve"> </w:t>
            </w:r>
            <w:proofErr w:type="spellStart"/>
            <w:r w:rsidRPr="00651F96">
              <w:t>aktif</w:t>
            </w:r>
            <w:proofErr w:type="spellEnd"/>
            <w:r w:rsidRPr="00651F96">
              <w:t xml:space="preserve"> </w:t>
            </w:r>
            <w:proofErr w:type="spellStart"/>
            <w:r w:rsidRPr="00651F96">
              <w:t>dengan</w:t>
            </w:r>
            <w:proofErr w:type="spellEnd"/>
            <w:r w:rsidRPr="00651F96">
              <w:t xml:space="preserve"> data </w:t>
            </w:r>
            <w:proofErr w:type="spellStart"/>
            <w:r w:rsidRPr="00651F96">
              <w:t>lengkap</w:t>
            </w:r>
            <w:proofErr w:type="spellEnd"/>
            <w:r w:rsidRPr="00651F96">
              <w:t xml:space="preserve"> yang </w:t>
            </w:r>
            <w:proofErr w:type="spellStart"/>
            <w:r w:rsidRPr="00651F96">
              <w:t>sesuai</w:t>
            </w:r>
            <w:proofErr w:type="spellEnd"/>
            <w:r w:rsidRPr="00651F96">
              <w:t xml:space="preserve"> </w:t>
            </w:r>
            <w:proofErr w:type="spellStart"/>
            <w:r w:rsidRPr="00651F96">
              <w:t>dengan</w:t>
            </w:r>
            <w:proofErr w:type="spellEnd"/>
            <w:r w:rsidRPr="00651F96">
              <w:t xml:space="preserve"> data </w:t>
            </w:r>
            <w:proofErr w:type="spellStart"/>
            <w:r w:rsidRPr="00651F96">
              <w:t>registrasi</w:t>
            </w:r>
            <w:proofErr w:type="spellEnd"/>
          </w:p>
        </w:tc>
        <w:tc>
          <w:tcPr>
            <w:tcW w:w="1990" w:type="dxa"/>
          </w:tcPr>
          <w:p w14:paraId="5009AA5C" w14:textId="77777777" w:rsidR="00203FD9" w:rsidRPr="00651F96" w:rsidRDefault="00203FD9" w:rsidP="00203FD9">
            <w:pPr>
              <w:jc w:val="both"/>
            </w:pPr>
            <w:proofErr w:type="spellStart"/>
            <w:r w:rsidRPr="00651F96">
              <w:t>Pelanggan</w:t>
            </w:r>
            <w:proofErr w:type="spellEnd"/>
            <w:r w:rsidRPr="00651F96">
              <w:t xml:space="preserve"> 'E2E Test Customer' </w:t>
            </w:r>
            <w:proofErr w:type="spellStart"/>
            <w:r w:rsidRPr="00651F96">
              <w:t>ditemukan</w:t>
            </w:r>
            <w:proofErr w:type="spellEnd"/>
            <w:r w:rsidRPr="00651F96">
              <w:t xml:space="preserve"> </w:t>
            </w:r>
            <w:proofErr w:type="spellStart"/>
            <w:r w:rsidRPr="00651F96">
              <w:t>dalam</w:t>
            </w:r>
            <w:proofErr w:type="spellEnd"/>
            <w:r w:rsidRPr="00651F96">
              <w:t xml:space="preserve"> </w:t>
            </w:r>
            <w:proofErr w:type="spellStart"/>
            <w:r w:rsidRPr="00651F96">
              <w:t>tabel</w:t>
            </w:r>
            <w:proofErr w:type="spellEnd"/>
            <w:r w:rsidRPr="00651F96">
              <w:t xml:space="preserve"> </w:t>
            </w:r>
            <w:proofErr w:type="spellStart"/>
            <w:r w:rsidRPr="00651F96">
              <w:t>pelanggan</w:t>
            </w:r>
            <w:proofErr w:type="spellEnd"/>
            <w:r w:rsidRPr="00651F96">
              <w:t xml:space="preserve"> </w:t>
            </w:r>
            <w:proofErr w:type="spellStart"/>
            <w:r w:rsidRPr="00651F96">
              <w:t>utama</w:t>
            </w:r>
            <w:proofErr w:type="spellEnd"/>
            <w:r w:rsidRPr="00651F96">
              <w:t xml:space="preserve"> </w:t>
            </w:r>
            <w:proofErr w:type="spellStart"/>
            <w:r w:rsidRPr="00651F96">
              <w:t>dengan</w:t>
            </w:r>
            <w:proofErr w:type="spellEnd"/>
            <w:r w:rsidRPr="00651F96">
              <w:t xml:space="preserve"> status </w:t>
            </w:r>
            <w:proofErr w:type="spellStart"/>
            <w:r w:rsidRPr="00651F96">
              <w:t>aktif</w:t>
            </w:r>
            <w:proofErr w:type="spellEnd"/>
          </w:p>
        </w:tc>
        <w:tc>
          <w:tcPr>
            <w:tcW w:w="950" w:type="dxa"/>
          </w:tcPr>
          <w:p w14:paraId="1DD9621E" w14:textId="77777777" w:rsidR="00203FD9" w:rsidRPr="00651F96" w:rsidRDefault="00203FD9" w:rsidP="00EE294C">
            <w:pPr>
              <w:jc w:val="center"/>
            </w:pPr>
            <w:proofErr w:type="spellStart"/>
            <w:r w:rsidRPr="00651F96">
              <w:t>Berhasil</w:t>
            </w:r>
            <w:proofErr w:type="spellEnd"/>
          </w:p>
        </w:tc>
      </w:tr>
    </w:tbl>
    <w:p w14:paraId="3A5E404E" w14:textId="77777777" w:rsidR="00203FD9" w:rsidRPr="00651F96" w:rsidRDefault="00203FD9" w:rsidP="00A65328">
      <w:pPr>
        <w:pStyle w:val="Caption"/>
        <w:spacing w:before="240" w:after="60" w:line="360" w:lineRule="auto"/>
        <w:rPr>
          <w:color w:val="000000"/>
          <w:sz w:val="24"/>
          <w:szCs w:val="24"/>
        </w:rPr>
      </w:pPr>
    </w:p>
    <w:p w14:paraId="139FA0B1" w14:textId="6538DD94" w:rsidR="00654209" w:rsidRPr="00651F96" w:rsidRDefault="006509B3" w:rsidP="00960751">
      <w:pPr>
        <w:pStyle w:val="Caption"/>
        <w:spacing w:before="240" w:after="60" w:line="360" w:lineRule="auto"/>
        <w:rPr>
          <w:sz w:val="24"/>
          <w:szCs w:val="24"/>
        </w:rPr>
      </w:pPr>
      <w:proofErr w:type="spellStart"/>
      <w:r w:rsidRPr="00651F96">
        <w:rPr>
          <w:color w:val="000000"/>
          <w:sz w:val="24"/>
          <w:szCs w:val="24"/>
        </w:rPr>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5 </w:instrText>
      </w:r>
      <w:r w:rsidRPr="00651F96">
        <w:rPr>
          <w:sz w:val="24"/>
          <w:szCs w:val="24"/>
        </w:rPr>
        <w:fldChar w:fldCharType="separate"/>
      </w:r>
      <w:r w:rsidR="00A41FF4" w:rsidRPr="00651F96">
        <w:rPr>
          <w:noProof/>
          <w:sz w:val="24"/>
          <w:szCs w:val="24"/>
        </w:rPr>
        <w:t>5</w:t>
      </w:r>
      <w:r w:rsidRPr="00651F96">
        <w:rPr>
          <w:sz w:val="24"/>
          <w:szCs w:val="24"/>
        </w:rPr>
        <w:fldChar w:fldCharType="end"/>
      </w:r>
      <w:r w:rsidRPr="00651F96">
        <w:rPr>
          <w:color w:val="000000"/>
          <w:sz w:val="24"/>
          <w:szCs w:val="24"/>
        </w:rPr>
        <w:t xml:space="preserve"> Hasil </w:t>
      </w:r>
      <w:proofErr w:type="spellStart"/>
      <w:r w:rsidRPr="00651F96">
        <w:rPr>
          <w:color w:val="000000"/>
          <w:sz w:val="24"/>
          <w:szCs w:val="24"/>
        </w:rPr>
        <w:t>Pengujian</w:t>
      </w:r>
      <w:proofErr w:type="spellEnd"/>
      <w:r w:rsidRPr="00651F96">
        <w:rPr>
          <w:color w:val="000000"/>
          <w:sz w:val="24"/>
          <w:szCs w:val="24"/>
        </w:rPr>
        <w:t xml:space="preserve"> Black Box – Modul Billing dan </w:t>
      </w:r>
      <w:proofErr w:type="spellStart"/>
      <w:r w:rsidRPr="00651F96">
        <w:rPr>
          <w:color w:val="000000"/>
          <w:sz w:val="24"/>
          <w:szCs w:val="24"/>
        </w:rPr>
        <w:t>Pembayaran</w:t>
      </w:r>
      <w:proofErr w:type="spellEnd"/>
    </w:p>
    <w:tbl>
      <w:tblPr>
        <w:tblStyle w:val="TableGrid"/>
        <w:tblW w:w="8856" w:type="dxa"/>
        <w:jc w:val="center"/>
        <w:tblLook w:val="04A0" w:firstRow="1" w:lastRow="0" w:firstColumn="1" w:lastColumn="0" w:noHBand="0" w:noVBand="1"/>
      </w:tblPr>
      <w:tblGrid>
        <w:gridCol w:w="531"/>
        <w:gridCol w:w="1574"/>
        <w:gridCol w:w="2029"/>
        <w:gridCol w:w="1909"/>
        <w:gridCol w:w="1797"/>
        <w:gridCol w:w="1016"/>
      </w:tblGrid>
      <w:tr w:rsidR="00654209" w:rsidRPr="00651F96" w14:paraId="7B6E14B6" w14:textId="77777777" w:rsidTr="00CB6371">
        <w:trPr>
          <w:jc w:val="center"/>
        </w:trPr>
        <w:tc>
          <w:tcPr>
            <w:tcW w:w="535" w:type="dxa"/>
          </w:tcPr>
          <w:p w14:paraId="0B7A29CC" w14:textId="77777777" w:rsidR="00654209" w:rsidRPr="00651F96" w:rsidRDefault="00654209" w:rsidP="00654209">
            <w:pPr>
              <w:jc w:val="center"/>
            </w:pPr>
            <w:r w:rsidRPr="00651F96">
              <w:rPr>
                <w:b/>
              </w:rPr>
              <w:t>No</w:t>
            </w:r>
          </w:p>
        </w:tc>
        <w:tc>
          <w:tcPr>
            <w:tcW w:w="1620" w:type="dxa"/>
          </w:tcPr>
          <w:p w14:paraId="68A239B8" w14:textId="77777777" w:rsidR="00654209" w:rsidRPr="00651F96" w:rsidRDefault="00654209" w:rsidP="00654209">
            <w:pPr>
              <w:jc w:val="center"/>
            </w:pPr>
            <w:proofErr w:type="spellStart"/>
            <w:r w:rsidRPr="00651F96">
              <w:rPr>
                <w:b/>
              </w:rPr>
              <w:t>Kasus</w:t>
            </w:r>
            <w:proofErr w:type="spellEnd"/>
            <w:r w:rsidRPr="00651F96">
              <w:rPr>
                <w:b/>
              </w:rPr>
              <w:t xml:space="preserve"> Uji</w:t>
            </w:r>
          </w:p>
        </w:tc>
        <w:tc>
          <w:tcPr>
            <w:tcW w:w="2118" w:type="dxa"/>
          </w:tcPr>
          <w:p w14:paraId="328D340B" w14:textId="77777777" w:rsidR="00654209" w:rsidRPr="00651F96" w:rsidRDefault="00654209" w:rsidP="00654209">
            <w:pPr>
              <w:jc w:val="center"/>
            </w:pPr>
            <w:proofErr w:type="spellStart"/>
            <w:r w:rsidRPr="00651F96">
              <w:rPr>
                <w:b/>
              </w:rPr>
              <w:t>Masukan</w:t>
            </w:r>
            <w:proofErr w:type="spellEnd"/>
          </w:p>
        </w:tc>
        <w:tc>
          <w:tcPr>
            <w:tcW w:w="1768" w:type="dxa"/>
          </w:tcPr>
          <w:p w14:paraId="6E12488F" w14:textId="77777777" w:rsidR="00654209" w:rsidRPr="00651F96" w:rsidRDefault="00654209" w:rsidP="00654209">
            <w:pPr>
              <w:jc w:val="center"/>
            </w:pPr>
            <w:proofErr w:type="spellStart"/>
            <w:r w:rsidRPr="00651F96">
              <w:rPr>
                <w:b/>
              </w:rPr>
              <w:t>Keluaran</w:t>
            </w:r>
            <w:proofErr w:type="spellEnd"/>
            <w:r w:rsidRPr="00651F96">
              <w:rPr>
                <w:b/>
              </w:rPr>
              <w:t xml:space="preserve"> yang </w:t>
            </w:r>
            <w:proofErr w:type="spellStart"/>
            <w:r w:rsidRPr="00651F96">
              <w:rPr>
                <w:b/>
              </w:rPr>
              <w:t>Diharapkan</w:t>
            </w:r>
            <w:proofErr w:type="spellEnd"/>
          </w:p>
        </w:tc>
        <w:tc>
          <w:tcPr>
            <w:tcW w:w="1865" w:type="dxa"/>
          </w:tcPr>
          <w:p w14:paraId="4E76897D" w14:textId="77777777" w:rsidR="00654209" w:rsidRPr="00651F96" w:rsidRDefault="00654209" w:rsidP="00654209">
            <w:pPr>
              <w:jc w:val="center"/>
            </w:pPr>
            <w:proofErr w:type="spellStart"/>
            <w:r w:rsidRPr="00651F96">
              <w:rPr>
                <w:b/>
              </w:rPr>
              <w:t>Keluaran</w:t>
            </w:r>
            <w:proofErr w:type="spellEnd"/>
            <w:r w:rsidRPr="00651F96">
              <w:rPr>
                <w:b/>
              </w:rPr>
              <w:t xml:space="preserve"> yang </w:t>
            </w:r>
            <w:proofErr w:type="spellStart"/>
            <w:r w:rsidRPr="00651F96">
              <w:rPr>
                <w:b/>
              </w:rPr>
              <w:t>Dihasilkan</w:t>
            </w:r>
            <w:proofErr w:type="spellEnd"/>
          </w:p>
        </w:tc>
        <w:tc>
          <w:tcPr>
            <w:tcW w:w="950" w:type="dxa"/>
          </w:tcPr>
          <w:p w14:paraId="34855DD9" w14:textId="77777777" w:rsidR="00654209" w:rsidRPr="00651F96" w:rsidRDefault="00654209" w:rsidP="00654209">
            <w:pPr>
              <w:jc w:val="center"/>
            </w:pPr>
            <w:r w:rsidRPr="00651F96">
              <w:rPr>
                <w:b/>
              </w:rPr>
              <w:t>Status</w:t>
            </w:r>
          </w:p>
        </w:tc>
      </w:tr>
      <w:tr w:rsidR="00654209" w:rsidRPr="00651F96" w14:paraId="741FDFE0" w14:textId="77777777" w:rsidTr="00CB6371">
        <w:trPr>
          <w:jc w:val="center"/>
        </w:trPr>
        <w:tc>
          <w:tcPr>
            <w:tcW w:w="535" w:type="dxa"/>
          </w:tcPr>
          <w:p w14:paraId="491D83E0" w14:textId="77777777" w:rsidR="00654209" w:rsidRPr="00651F96" w:rsidRDefault="00654209" w:rsidP="00654209">
            <w:pPr>
              <w:jc w:val="center"/>
            </w:pPr>
            <w:r w:rsidRPr="00651F96">
              <w:t>1</w:t>
            </w:r>
          </w:p>
        </w:tc>
        <w:tc>
          <w:tcPr>
            <w:tcW w:w="1620" w:type="dxa"/>
          </w:tcPr>
          <w:p w14:paraId="0C5908A9" w14:textId="77777777" w:rsidR="00654209" w:rsidRPr="00651F96" w:rsidRDefault="00654209" w:rsidP="00654209">
            <w:pPr>
              <w:jc w:val="both"/>
            </w:pPr>
            <w:proofErr w:type="spellStart"/>
            <w:r w:rsidRPr="00651F96">
              <w:t>Pengecekan</w:t>
            </w:r>
            <w:proofErr w:type="spellEnd"/>
            <w:r w:rsidRPr="00651F96">
              <w:t xml:space="preserve"> </w:t>
            </w:r>
            <w:proofErr w:type="spellStart"/>
            <w:r w:rsidRPr="00651F96">
              <w:t>tagihan</w:t>
            </w:r>
            <w:proofErr w:type="spellEnd"/>
            <w:r w:rsidRPr="00651F96">
              <w:t xml:space="preserve"> </w:t>
            </w:r>
            <w:proofErr w:type="spellStart"/>
            <w:r w:rsidRPr="00651F96">
              <w:t>otomatis</w:t>
            </w:r>
            <w:proofErr w:type="spellEnd"/>
            <w:r w:rsidRPr="00651F96">
              <w:t xml:space="preserve"> </w:t>
            </w:r>
            <w:proofErr w:type="spellStart"/>
            <w:r w:rsidRPr="00651F96">
              <w:t>pasca</w:t>
            </w:r>
            <w:proofErr w:type="spellEnd"/>
            <w:r w:rsidRPr="00651F96">
              <w:t xml:space="preserve"> </w:t>
            </w:r>
            <w:proofErr w:type="spellStart"/>
            <w:r w:rsidRPr="00651F96">
              <w:t>instalasi</w:t>
            </w:r>
            <w:proofErr w:type="spellEnd"/>
          </w:p>
        </w:tc>
        <w:tc>
          <w:tcPr>
            <w:tcW w:w="2118" w:type="dxa"/>
          </w:tcPr>
          <w:p w14:paraId="4EADFE88" w14:textId="77777777" w:rsidR="00654209" w:rsidRPr="00651F96" w:rsidRDefault="00654209" w:rsidP="00654209">
            <w:pPr>
              <w:jc w:val="both"/>
            </w:pPr>
            <w:r w:rsidRPr="00651F96">
              <w:t xml:space="preserve">Admin </w:t>
            </w:r>
            <w:proofErr w:type="spellStart"/>
            <w:r w:rsidRPr="00651F96">
              <w:t>membuka</w:t>
            </w:r>
            <w:proofErr w:type="spellEnd"/>
            <w:r w:rsidRPr="00651F96">
              <w:t xml:space="preserve"> </w:t>
            </w:r>
            <w:proofErr w:type="spellStart"/>
            <w:r w:rsidRPr="00651F96">
              <w:t>halaman</w:t>
            </w:r>
            <w:proofErr w:type="spellEnd"/>
            <w:r w:rsidRPr="00651F96">
              <w:t xml:space="preserve"> </w:t>
            </w:r>
            <w:proofErr w:type="spellStart"/>
            <w:r w:rsidRPr="00651F96">
              <w:t>Tagihan</w:t>
            </w:r>
            <w:proofErr w:type="spellEnd"/>
            <w:r w:rsidRPr="00651F96">
              <w:t xml:space="preserve"> (Invoices) </w:t>
            </w:r>
            <w:proofErr w:type="spellStart"/>
            <w:r w:rsidRPr="00651F96">
              <w:t>setelah</w:t>
            </w:r>
            <w:proofErr w:type="spellEnd"/>
            <w:r w:rsidRPr="00651F96">
              <w:t xml:space="preserve"> proses </w:t>
            </w:r>
            <w:proofErr w:type="spellStart"/>
            <w:r w:rsidRPr="00651F96">
              <w:t>instalasi</w:t>
            </w:r>
            <w:proofErr w:type="spellEnd"/>
            <w:r w:rsidRPr="00651F96">
              <w:t xml:space="preserve"> </w:t>
            </w:r>
            <w:proofErr w:type="spellStart"/>
            <w:r w:rsidRPr="00651F96">
              <w:t>pelanggan</w:t>
            </w:r>
            <w:proofErr w:type="spellEnd"/>
            <w:r w:rsidRPr="00651F96">
              <w:t xml:space="preserve"> </w:t>
            </w:r>
            <w:proofErr w:type="spellStart"/>
            <w:r w:rsidRPr="00651F96">
              <w:t>selesai</w:t>
            </w:r>
            <w:proofErr w:type="spellEnd"/>
          </w:p>
        </w:tc>
        <w:tc>
          <w:tcPr>
            <w:tcW w:w="1768" w:type="dxa"/>
          </w:tcPr>
          <w:p w14:paraId="040A77A9" w14:textId="77777777" w:rsidR="00654209" w:rsidRPr="00651F96" w:rsidRDefault="00654209" w:rsidP="00654209">
            <w:pPr>
              <w:jc w:val="both"/>
            </w:pPr>
            <w:proofErr w:type="spellStart"/>
            <w:r w:rsidRPr="00651F96">
              <w:t>Tagihan</w:t>
            </w:r>
            <w:proofErr w:type="spellEnd"/>
            <w:r w:rsidRPr="00651F96">
              <w:t xml:space="preserve"> </w:t>
            </w:r>
            <w:proofErr w:type="spellStart"/>
            <w:r w:rsidRPr="00651F96">
              <w:t>pertama</w:t>
            </w:r>
            <w:proofErr w:type="spellEnd"/>
            <w:r w:rsidRPr="00651F96">
              <w:t xml:space="preserve"> (</w:t>
            </w:r>
            <w:proofErr w:type="spellStart"/>
            <w:r w:rsidRPr="00651F96">
              <w:t>instalasi</w:t>
            </w:r>
            <w:proofErr w:type="spellEnd"/>
            <w:r w:rsidRPr="00651F96">
              <w:t>/</w:t>
            </w:r>
            <w:proofErr w:type="spellStart"/>
            <w:r w:rsidRPr="00651F96">
              <w:t>prorata</w:t>
            </w:r>
            <w:proofErr w:type="spellEnd"/>
            <w:r w:rsidRPr="00651F96">
              <w:t xml:space="preserve">) </w:t>
            </w:r>
            <w:proofErr w:type="spellStart"/>
            <w:r w:rsidRPr="00651F96">
              <w:t>terbit</w:t>
            </w:r>
            <w:proofErr w:type="spellEnd"/>
            <w:r w:rsidRPr="00651F96">
              <w:t xml:space="preserve"> </w:t>
            </w:r>
            <w:proofErr w:type="spellStart"/>
            <w:r w:rsidRPr="00651F96">
              <w:t>secara</w:t>
            </w:r>
            <w:proofErr w:type="spellEnd"/>
            <w:r w:rsidRPr="00651F96">
              <w:t xml:space="preserve"> </w:t>
            </w:r>
            <w:proofErr w:type="spellStart"/>
            <w:r w:rsidRPr="00651F96">
              <w:t>otomatis</w:t>
            </w:r>
            <w:proofErr w:type="spellEnd"/>
            <w:r w:rsidRPr="00651F96">
              <w:t xml:space="preserve"> </w:t>
            </w:r>
            <w:proofErr w:type="spellStart"/>
            <w:r w:rsidRPr="00651F96">
              <w:t>dengan</w:t>
            </w:r>
            <w:proofErr w:type="spellEnd"/>
            <w:r w:rsidRPr="00651F96">
              <w:t xml:space="preserve"> status 'Belum </w:t>
            </w:r>
            <w:proofErr w:type="spellStart"/>
            <w:r w:rsidRPr="00651F96">
              <w:t>Dibayar</w:t>
            </w:r>
            <w:proofErr w:type="spellEnd"/>
            <w:r w:rsidRPr="00651F96">
              <w:t xml:space="preserve">' dan </w:t>
            </w:r>
            <w:r w:rsidRPr="00651F96">
              <w:lastRenderedPageBreak/>
              <w:t xml:space="preserve">nominal </w:t>
            </w:r>
            <w:proofErr w:type="spellStart"/>
            <w:r w:rsidRPr="00651F96">
              <w:t>sesuai</w:t>
            </w:r>
            <w:proofErr w:type="spellEnd"/>
            <w:r w:rsidRPr="00651F96">
              <w:t xml:space="preserve"> </w:t>
            </w:r>
            <w:proofErr w:type="spellStart"/>
            <w:r w:rsidRPr="00651F96">
              <w:t>paket</w:t>
            </w:r>
            <w:proofErr w:type="spellEnd"/>
            <w:r w:rsidRPr="00651F96">
              <w:t xml:space="preserve"> </w:t>
            </w:r>
            <w:proofErr w:type="spellStart"/>
            <w:r w:rsidRPr="00651F96">
              <w:t>layanan</w:t>
            </w:r>
            <w:proofErr w:type="spellEnd"/>
          </w:p>
        </w:tc>
        <w:tc>
          <w:tcPr>
            <w:tcW w:w="1865" w:type="dxa"/>
          </w:tcPr>
          <w:p w14:paraId="209D301D" w14:textId="77777777" w:rsidR="00654209" w:rsidRPr="00651F96" w:rsidRDefault="00654209" w:rsidP="00654209">
            <w:pPr>
              <w:jc w:val="both"/>
            </w:pPr>
            <w:r w:rsidRPr="00651F96">
              <w:lastRenderedPageBreak/>
              <w:t xml:space="preserve">Halaman </w:t>
            </w:r>
            <w:proofErr w:type="spellStart"/>
            <w:r w:rsidRPr="00651F96">
              <w:t>tagihan</w:t>
            </w:r>
            <w:proofErr w:type="spellEnd"/>
            <w:r w:rsidRPr="00651F96">
              <w:t xml:space="preserve"> </w:t>
            </w:r>
            <w:proofErr w:type="spellStart"/>
            <w:r w:rsidRPr="00651F96">
              <w:t>berhasil</w:t>
            </w:r>
            <w:proofErr w:type="spellEnd"/>
            <w:r w:rsidRPr="00651F96">
              <w:t xml:space="preserve"> </w:t>
            </w:r>
            <w:proofErr w:type="spellStart"/>
            <w:r w:rsidRPr="00651F96">
              <w:t>dimuat</w:t>
            </w:r>
            <w:proofErr w:type="spellEnd"/>
            <w:r w:rsidRPr="00651F96">
              <w:t xml:space="preserve"> dan </w:t>
            </w:r>
            <w:proofErr w:type="spellStart"/>
            <w:r w:rsidRPr="00651F96">
              <w:t>menampilkan</w:t>
            </w:r>
            <w:proofErr w:type="spellEnd"/>
            <w:r w:rsidRPr="00651F96">
              <w:t xml:space="preserve"> daftar </w:t>
            </w:r>
            <w:proofErr w:type="spellStart"/>
            <w:r w:rsidRPr="00651F96">
              <w:t>tagihan</w:t>
            </w:r>
            <w:proofErr w:type="spellEnd"/>
            <w:r w:rsidRPr="00651F96">
              <w:t xml:space="preserve"> yang </w:t>
            </w:r>
            <w:proofErr w:type="spellStart"/>
            <w:r w:rsidRPr="00651F96">
              <w:t>ada</w:t>
            </w:r>
            <w:proofErr w:type="spellEnd"/>
            <w:r w:rsidRPr="00651F96">
              <w:t xml:space="preserve"> </w:t>
            </w:r>
            <w:proofErr w:type="spellStart"/>
            <w:r w:rsidRPr="00651F96">
              <w:t>dalam</w:t>
            </w:r>
            <w:proofErr w:type="spellEnd"/>
            <w:r w:rsidRPr="00651F96">
              <w:t xml:space="preserve"> </w:t>
            </w:r>
            <w:proofErr w:type="spellStart"/>
            <w:r w:rsidRPr="00651F96">
              <w:t>sistem</w:t>
            </w:r>
            <w:proofErr w:type="spellEnd"/>
          </w:p>
        </w:tc>
        <w:tc>
          <w:tcPr>
            <w:tcW w:w="950" w:type="dxa"/>
          </w:tcPr>
          <w:p w14:paraId="494B9855" w14:textId="77777777" w:rsidR="00654209" w:rsidRPr="00651F96" w:rsidRDefault="00654209" w:rsidP="00654209">
            <w:pPr>
              <w:jc w:val="center"/>
            </w:pPr>
            <w:proofErr w:type="spellStart"/>
            <w:r w:rsidRPr="00651F96">
              <w:t>Berhasil</w:t>
            </w:r>
            <w:proofErr w:type="spellEnd"/>
          </w:p>
        </w:tc>
      </w:tr>
      <w:tr w:rsidR="00654209" w:rsidRPr="00651F96" w14:paraId="795B7D33" w14:textId="77777777" w:rsidTr="00CB6371">
        <w:trPr>
          <w:jc w:val="center"/>
        </w:trPr>
        <w:tc>
          <w:tcPr>
            <w:tcW w:w="535" w:type="dxa"/>
          </w:tcPr>
          <w:p w14:paraId="05DC7CE7" w14:textId="77777777" w:rsidR="00654209" w:rsidRPr="00651F96" w:rsidRDefault="00654209" w:rsidP="00654209">
            <w:pPr>
              <w:jc w:val="center"/>
            </w:pPr>
            <w:r w:rsidRPr="00651F96">
              <w:t>2</w:t>
            </w:r>
          </w:p>
        </w:tc>
        <w:tc>
          <w:tcPr>
            <w:tcW w:w="1620" w:type="dxa"/>
          </w:tcPr>
          <w:p w14:paraId="76B06C60" w14:textId="77777777" w:rsidR="00654209" w:rsidRPr="00651F96" w:rsidRDefault="00654209" w:rsidP="00654209">
            <w:pPr>
              <w:jc w:val="both"/>
            </w:pPr>
            <w:proofErr w:type="spellStart"/>
            <w:r w:rsidRPr="00651F96">
              <w:t>Konfirmasi</w:t>
            </w:r>
            <w:proofErr w:type="spellEnd"/>
            <w:r w:rsidRPr="00651F96">
              <w:t xml:space="preserve"> </w:t>
            </w:r>
            <w:proofErr w:type="spellStart"/>
            <w:r w:rsidRPr="00651F96">
              <w:t>pembayaran</w:t>
            </w:r>
            <w:proofErr w:type="spellEnd"/>
            <w:r w:rsidRPr="00651F96">
              <w:t xml:space="preserve"> </w:t>
            </w:r>
            <w:proofErr w:type="spellStart"/>
            <w:r w:rsidRPr="00651F96">
              <w:t>tagihan</w:t>
            </w:r>
            <w:proofErr w:type="spellEnd"/>
            <w:r w:rsidRPr="00651F96">
              <w:t xml:space="preserve"> oleh admin</w:t>
            </w:r>
          </w:p>
        </w:tc>
        <w:tc>
          <w:tcPr>
            <w:tcW w:w="2118" w:type="dxa"/>
          </w:tcPr>
          <w:p w14:paraId="693AA37F" w14:textId="77777777" w:rsidR="00654209" w:rsidRPr="00651F96" w:rsidRDefault="00654209" w:rsidP="00654209">
            <w:pPr>
              <w:jc w:val="both"/>
            </w:pPr>
            <w:r w:rsidRPr="00651F96">
              <w:t xml:space="preserve">Admin </w:t>
            </w:r>
            <w:proofErr w:type="spellStart"/>
            <w:r w:rsidRPr="00651F96">
              <w:t>mengklik</w:t>
            </w:r>
            <w:proofErr w:type="spellEnd"/>
            <w:r w:rsidRPr="00651F96">
              <w:t xml:space="preserve"> </w:t>
            </w:r>
            <w:proofErr w:type="spellStart"/>
            <w:r w:rsidRPr="00651F96">
              <w:t>tombol</w:t>
            </w:r>
            <w:proofErr w:type="spellEnd"/>
            <w:r w:rsidRPr="00651F96">
              <w:t xml:space="preserve"> '</w:t>
            </w:r>
            <w:proofErr w:type="spellStart"/>
            <w:r w:rsidRPr="00651F96">
              <w:t>Terima</w:t>
            </w:r>
            <w:proofErr w:type="spellEnd"/>
            <w:r w:rsidRPr="00651F96">
              <w:t xml:space="preserve"> </w:t>
            </w:r>
            <w:proofErr w:type="spellStart"/>
            <w:r w:rsidRPr="00651F96">
              <w:t>Pembayaran</w:t>
            </w:r>
            <w:proofErr w:type="spellEnd"/>
            <w:r w:rsidRPr="00651F96">
              <w:t xml:space="preserve">' pada </w:t>
            </w:r>
            <w:proofErr w:type="spellStart"/>
            <w:r w:rsidRPr="00651F96">
              <w:t>tagihan</w:t>
            </w:r>
            <w:proofErr w:type="spellEnd"/>
            <w:r w:rsidRPr="00651F96">
              <w:t xml:space="preserve"> yang </w:t>
            </w:r>
            <w:proofErr w:type="spellStart"/>
            <w:r w:rsidRPr="00651F96">
              <w:t>berstatus</w:t>
            </w:r>
            <w:proofErr w:type="spellEnd"/>
            <w:r w:rsidRPr="00651F96">
              <w:t xml:space="preserve"> 'Belum </w:t>
            </w:r>
            <w:proofErr w:type="spellStart"/>
            <w:r w:rsidRPr="00651F96">
              <w:t>Dibayar</w:t>
            </w:r>
            <w:proofErr w:type="spellEnd"/>
            <w:r w:rsidRPr="00651F96">
              <w:t xml:space="preserve">' dan </w:t>
            </w:r>
            <w:proofErr w:type="spellStart"/>
            <w:r w:rsidRPr="00651F96">
              <w:t>mengonfirmasi</w:t>
            </w:r>
            <w:proofErr w:type="spellEnd"/>
            <w:r w:rsidRPr="00651F96">
              <w:t xml:space="preserve"> </w:t>
            </w:r>
            <w:proofErr w:type="spellStart"/>
            <w:r w:rsidRPr="00651F96">
              <w:t>pembayaran</w:t>
            </w:r>
            <w:proofErr w:type="spellEnd"/>
          </w:p>
        </w:tc>
        <w:tc>
          <w:tcPr>
            <w:tcW w:w="1768" w:type="dxa"/>
          </w:tcPr>
          <w:p w14:paraId="099F2C76" w14:textId="77777777" w:rsidR="00654209" w:rsidRPr="00651F96" w:rsidRDefault="00654209" w:rsidP="00654209">
            <w:pPr>
              <w:jc w:val="both"/>
            </w:pPr>
            <w:r w:rsidRPr="00651F96">
              <w:t xml:space="preserve">Status </w:t>
            </w:r>
            <w:proofErr w:type="spellStart"/>
            <w:r w:rsidRPr="00651F96">
              <w:t>tagihan</w:t>
            </w:r>
            <w:proofErr w:type="spellEnd"/>
            <w:r w:rsidRPr="00651F96">
              <w:t xml:space="preserve"> </w:t>
            </w:r>
            <w:proofErr w:type="spellStart"/>
            <w:r w:rsidRPr="00651F96">
              <w:t>berubah</w:t>
            </w:r>
            <w:proofErr w:type="spellEnd"/>
            <w:r w:rsidRPr="00651F96">
              <w:t xml:space="preserve"> </w:t>
            </w:r>
            <w:proofErr w:type="spellStart"/>
            <w:r w:rsidRPr="00651F96">
              <w:t>menjadi</w:t>
            </w:r>
            <w:proofErr w:type="spellEnd"/>
            <w:r w:rsidRPr="00651F96">
              <w:t xml:space="preserve"> 'Lunas' (Confirmed) dan </w:t>
            </w:r>
            <w:proofErr w:type="spellStart"/>
            <w:r w:rsidRPr="00651F96">
              <w:t>dicatat</w:t>
            </w:r>
            <w:proofErr w:type="spellEnd"/>
            <w:r w:rsidRPr="00651F96">
              <w:t xml:space="preserve"> di </w:t>
            </w:r>
            <w:proofErr w:type="spellStart"/>
            <w:r w:rsidRPr="00651F96">
              <w:t>riwayat</w:t>
            </w:r>
            <w:proofErr w:type="spellEnd"/>
            <w:r w:rsidRPr="00651F96">
              <w:t xml:space="preserve"> </w:t>
            </w:r>
            <w:proofErr w:type="spellStart"/>
            <w:r w:rsidRPr="00651F96">
              <w:t>pembayaran</w:t>
            </w:r>
            <w:proofErr w:type="spellEnd"/>
          </w:p>
        </w:tc>
        <w:tc>
          <w:tcPr>
            <w:tcW w:w="1865" w:type="dxa"/>
          </w:tcPr>
          <w:p w14:paraId="3A795EDE" w14:textId="77777777" w:rsidR="00654209" w:rsidRPr="00651F96" w:rsidRDefault="00654209" w:rsidP="00654209">
            <w:pPr>
              <w:jc w:val="both"/>
            </w:pPr>
            <w:proofErr w:type="spellStart"/>
            <w:r w:rsidRPr="00651F96">
              <w:t>Tagihan</w:t>
            </w:r>
            <w:proofErr w:type="spellEnd"/>
            <w:r w:rsidRPr="00651F96">
              <w:t xml:space="preserve"> </w:t>
            </w:r>
            <w:proofErr w:type="spellStart"/>
            <w:r w:rsidRPr="00651F96">
              <w:t>berhasil</w:t>
            </w:r>
            <w:proofErr w:type="spellEnd"/>
            <w:r w:rsidRPr="00651F96">
              <w:t xml:space="preserve"> </w:t>
            </w:r>
            <w:proofErr w:type="spellStart"/>
            <w:r w:rsidRPr="00651F96">
              <w:t>dikonfirmasi</w:t>
            </w:r>
            <w:proofErr w:type="spellEnd"/>
            <w:r w:rsidRPr="00651F96">
              <w:t xml:space="preserve"> dan status </w:t>
            </w:r>
            <w:proofErr w:type="spellStart"/>
            <w:r w:rsidRPr="00651F96">
              <w:t>berubah</w:t>
            </w:r>
            <w:proofErr w:type="spellEnd"/>
            <w:r w:rsidRPr="00651F96">
              <w:t xml:space="preserve"> </w:t>
            </w:r>
            <w:proofErr w:type="spellStart"/>
            <w:r w:rsidRPr="00651F96">
              <w:t>sesuai</w:t>
            </w:r>
            <w:proofErr w:type="spellEnd"/>
            <w:r w:rsidRPr="00651F96">
              <w:t xml:space="preserve"> yang </w:t>
            </w:r>
            <w:proofErr w:type="spellStart"/>
            <w:r w:rsidRPr="00651F96">
              <w:t>diharapkan</w:t>
            </w:r>
            <w:proofErr w:type="spellEnd"/>
          </w:p>
        </w:tc>
        <w:tc>
          <w:tcPr>
            <w:tcW w:w="950" w:type="dxa"/>
          </w:tcPr>
          <w:p w14:paraId="5D3946BC" w14:textId="77777777" w:rsidR="00654209" w:rsidRPr="00651F96" w:rsidRDefault="00654209" w:rsidP="00EE294C">
            <w:pPr>
              <w:jc w:val="center"/>
            </w:pPr>
            <w:proofErr w:type="spellStart"/>
            <w:r w:rsidRPr="00651F96">
              <w:t>Berhasil</w:t>
            </w:r>
            <w:proofErr w:type="spellEnd"/>
          </w:p>
        </w:tc>
      </w:tr>
    </w:tbl>
    <w:p w14:paraId="6D945639" w14:textId="77777777" w:rsidR="006509B3" w:rsidRPr="00651F96" w:rsidRDefault="006509B3" w:rsidP="00654209">
      <w:pPr>
        <w:spacing w:after="0" w:line="360" w:lineRule="auto"/>
        <w:jc w:val="both"/>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 </w:t>
      </w:r>
    </w:p>
    <w:p w14:paraId="1F9B27F9" w14:textId="56FCAD23" w:rsidR="00C27B7F" w:rsidRPr="00651F96" w:rsidRDefault="006509B3" w:rsidP="00960751">
      <w:pPr>
        <w:pStyle w:val="Caption"/>
        <w:spacing w:before="240" w:after="60" w:line="360" w:lineRule="auto"/>
        <w:rPr>
          <w:sz w:val="24"/>
          <w:szCs w:val="24"/>
        </w:rPr>
      </w:pPr>
      <w:proofErr w:type="spellStart"/>
      <w:r w:rsidRPr="00651F96">
        <w:rPr>
          <w:color w:val="000000"/>
          <w:sz w:val="24"/>
          <w:szCs w:val="24"/>
        </w:rPr>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6 </w:instrText>
      </w:r>
      <w:r w:rsidRPr="00651F96">
        <w:rPr>
          <w:sz w:val="24"/>
          <w:szCs w:val="24"/>
        </w:rPr>
        <w:fldChar w:fldCharType="separate"/>
      </w:r>
      <w:r w:rsidR="00A41FF4" w:rsidRPr="00651F96">
        <w:rPr>
          <w:noProof/>
          <w:sz w:val="24"/>
          <w:szCs w:val="24"/>
        </w:rPr>
        <w:t>6</w:t>
      </w:r>
      <w:r w:rsidRPr="00651F96">
        <w:rPr>
          <w:sz w:val="24"/>
          <w:szCs w:val="24"/>
        </w:rPr>
        <w:fldChar w:fldCharType="end"/>
      </w:r>
      <w:r w:rsidRPr="00651F96">
        <w:rPr>
          <w:color w:val="000000"/>
          <w:sz w:val="24"/>
          <w:szCs w:val="24"/>
        </w:rPr>
        <w:t xml:space="preserve"> Hasil </w:t>
      </w:r>
      <w:proofErr w:type="spellStart"/>
      <w:r w:rsidRPr="00651F96">
        <w:rPr>
          <w:color w:val="000000"/>
          <w:sz w:val="24"/>
          <w:szCs w:val="24"/>
        </w:rPr>
        <w:t>Pengujian</w:t>
      </w:r>
      <w:proofErr w:type="spellEnd"/>
      <w:r w:rsidRPr="00651F96">
        <w:rPr>
          <w:color w:val="000000"/>
          <w:sz w:val="24"/>
          <w:szCs w:val="24"/>
        </w:rPr>
        <w:t xml:space="preserve"> Black Box – Modul </w:t>
      </w:r>
      <w:proofErr w:type="spellStart"/>
      <w:r w:rsidRPr="00651F96">
        <w:rPr>
          <w:color w:val="000000"/>
          <w:sz w:val="24"/>
          <w:szCs w:val="24"/>
        </w:rPr>
        <w:t>Autentikasi</w:t>
      </w:r>
      <w:proofErr w:type="spellEnd"/>
    </w:p>
    <w:tbl>
      <w:tblPr>
        <w:tblStyle w:val="TableGrid"/>
        <w:tblW w:w="8734" w:type="dxa"/>
        <w:jc w:val="center"/>
        <w:tblLook w:val="04A0" w:firstRow="1" w:lastRow="0" w:firstColumn="1" w:lastColumn="0" w:noHBand="0" w:noVBand="1"/>
      </w:tblPr>
      <w:tblGrid>
        <w:gridCol w:w="618"/>
        <w:gridCol w:w="1517"/>
        <w:gridCol w:w="1865"/>
        <w:gridCol w:w="1726"/>
        <w:gridCol w:w="1992"/>
        <w:gridCol w:w="1016"/>
      </w:tblGrid>
      <w:tr w:rsidR="00C27B7F" w:rsidRPr="00651F96" w14:paraId="5CE6D4C4" w14:textId="77777777" w:rsidTr="00C27B7F">
        <w:trPr>
          <w:jc w:val="center"/>
        </w:trPr>
        <w:tc>
          <w:tcPr>
            <w:tcW w:w="622" w:type="dxa"/>
          </w:tcPr>
          <w:p w14:paraId="6FC94EFC" w14:textId="77777777" w:rsidR="00C27B7F" w:rsidRPr="00651F96" w:rsidRDefault="00C27B7F" w:rsidP="00C27B7F">
            <w:pPr>
              <w:jc w:val="center"/>
            </w:pPr>
            <w:r w:rsidRPr="00651F96">
              <w:rPr>
                <w:b/>
              </w:rPr>
              <w:t>No</w:t>
            </w:r>
          </w:p>
        </w:tc>
        <w:tc>
          <w:tcPr>
            <w:tcW w:w="1533" w:type="dxa"/>
          </w:tcPr>
          <w:p w14:paraId="18E811BC" w14:textId="77777777" w:rsidR="00C27B7F" w:rsidRPr="00651F96" w:rsidRDefault="00C27B7F" w:rsidP="00C27B7F">
            <w:pPr>
              <w:jc w:val="center"/>
            </w:pPr>
            <w:proofErr w:type="spellStart"/>
            <w:r w:rsidRPr="00651F96">
              <w:rPr>
                <w:b/>
              </w:rPr>
              <w:t>Kasus</w:t>
            </w:r>
            <w:proofErr w:type="spellEnd"/>
            <w:r w:rsidRPr="00651F96">
              <w:rPr>
                <w:b/>
              </w:rPr>
              <w:t xml:space="preserve"> Uji</w:t>
            </w:r>
          </w:p>
        </w:tc>
        <w:tc>
          <w:tcPr>
            <w:tcW w:w="1890" w:type="dxa"/>
          </w:tcPr>
          <w:p w14:paraId="19FD1A43" w14:textId="77777777" w:rsidR="00C27B7F" w:rsidRPr="00651F96" w:rsidRDefault="00C27B7F" w:rsidP="00C27B7F">
            <w:pPr>
              <w:jc w:val="center"/>
            </w:pPr>
            <w:proofErr w:type="spellStart"/>
            <w:r w:rsidRPr="00651F96">
              <w:rPr>
                <w:b/>
              </w:rPr>
              <w:t>Masukan</w:t>
            </w:r>
            <w:proofErr w:type="spellEnd"/>
          </w:p>
        </w:tc>
        <w:tc>
          <w:tcPr>
            <w:tcW w:w="1731" w:type="dxa"/>
          </w:tcPr>
          <w:p w14:paraId="1DE54253" w14:textId="77777777" w:rsidR="00C27B7F" w:rsidRPr="00651F96" w:rsidRDefault="00C27B7F" w:rsidP="00C27B7F">
            <w:pPr>
              <w:jc w:val="center"/>
            </w:pPr>
            <w:proofErr w:type="spellStart"/>
            <w:r w:rsidRPr="00651F96">
              <w:rPr>
                <w:b/>
              </w:rPr>
              <w:t>Keluaran</w:t>
            </w:r>
            <w:proofErr w:type="spellEnd"/>
            <w:r w:rsidRPr="00651F96">
              <w:rPr>
                <w:b/>
              </w:rPr>
              <w:t xml:space="preserve"> yang </w:t>
            </w:r>
            <w:proofErr w:type="spellStart"/>
            <w:r w:rsidRPr="00651F96">
              <w:rPr>
                <w:b/>
              </w:rPr>
              <w:t>Diharapkan</w:t>
            </w:r>
            <w:proofErr w:type="spellEnd"/>
          </w:p>
        </w:tc>
        <w:tc>
          <w:tcPr>
            <w:tcW w:w="2008" w:type="dxa"/>
          </w:tcPr>
          <w:p w14:paraId="7F2E36A7" w14:textId="77777777" w:rsidR="00C27B7F" w:rsidRPr="00651F96" w:rsidRDefault="00C27B7F" w:rsidP="00C27B7F">
            <w:pPr>
              <w:jc w:val="center"/>
            </w:pPr>
            <w:proofErr w:type="spellStart"/>
            <w:r w:rsidRPr="00651F96">
              <w:rPr>
                <w:b/>
              </w:rPr>
              <w:t>Keluaran</w:t>
            </w:r>
            <w:proofErr w:type="spellEnd"/>
            <w:r w:rsidRPr="00651F96">
              <w:rPr>
                <w:b/>
              </w:rPr>
              <w:t xml:space="preserve"> yang </w:t>
            </w:r>
            <w:proofErr w:type="spellStart"/>
            <w:r w:rsidRPr="00651F96">
              <w:rPr>
                <w:b/>
              </w:rPr>
              <w:t>Dihasilkan</w:t>
            </w:r>
            <w:proofErr w:type="spellEnd"/>
          </w:p>
        </w:tc>
        <w:tc>
          <w:tcPr>
            <w:tcW w:w="950" w:type="dxa"/>
          </w:tcPr>
          <w:p w14:paraId="2AF38FF8" w14:textId="77777777" w:rsidR="00C27B7F" w:rsidRPr="00651F96" w:rsidRDefault="00C27B7F" w:rsidP="00C27B7F">
            <w:pPr>
              <w:jc w:val="center"/>
            </w:pPr>
            <w:r w:rsidRPr="00651F96">
              <w:rPr>
                <w:b/>
              </w:rPr>
              <w:t>Status</w:t>
            </w:r>
          </w:p>
        </w:tc>
      </w:tr>
      <w:tr w:rsidR="00C27B7F" w:rsidRPr="00651F96" w14:paraId="37F094F8" w14:textId="77777777" w:rsidTr="00C27B7F">
        <w:trPr>
          <w:jc w:val="center"/>
        </w:trPr>
        <w:tc>
          <w:tcPr>
            <w:tcW w:w="622" w:type="dxa"/>
          </w:tcPr>
          <w:p w14:paraId="1E7D3B79" w14:textId="77777777" w:rsidR="00C27B7F" w:rsidRPr="00651F96" w:rsidRDefault="00C27B7F" w:rsidP="00C27B7F">
            <w:pPr>
              <w:jc w:val="center"/>
            </w:pPr>
            <w:r w:rsidRPr="00651F96">
              <w:t>1</w:t>
            </w:r>
          </w:p>
        </w:tc>
        <w:tc>
          <w:tcPr>
            <w:tcW w:w="1533" w:type="dxa"/>
          </w:tcPr>
          <w:p w14:paraId="455F4362" w14:textId="77777777" w:rsidR="00C27B7F" w:rsidRPr="00651F96" w:rsidRDefault="00C27B7F" w:rsidP="00C27B7F">
            <w:pPr>
              <w:jc w:val="both"/>
            </w:pPr>
            <w:r w:rsidRPr="00651F96">
              <w:t xml:space="preserve">Login admin </w:t>
            </w:r>
            <w:proofErr w:type="spellStart"/>
            <w:r w:rsidRPr="00651F96">
              <w:t>dengan</w:t>
            </w:r>
            <w:proofErr w:type="spellEnd"/>
            <w:r w:rsidRPr="00651F96">
              <w:t xml:space="preserve"> username dan password yang valid</w:t>
            </w:r>
          </w:p>
        </w:tc>
        <w:tc>
          <w:tcPr>
            <w:tcW w:w="1890" w:type="dxa"/>
          </w:tcPr>
          <w:p w14:paraId="72A8E9CE" w14:textId="77777777" w:rsidR="00C27B7F" w:rsidRPr="00651F96" w:rsidRDefault="00C27B7F" w:rsidP="00C27B7F">
            <w:pPr>
              <w:jc w:val="both"/>
            </w:pPr>
            <w:r w:rsidRPr="00651F96">
              <w:t xml:space="preserve">Username: admin, Password: </w:t>
            </w:r>
            <w:proofErr w:type="spellStart"/>
            <w:r w:rsidRPr="00651F96">
              <w:t>changeme</w:t>
            </w:r>
            <w:proofErr w:type="spellEnd"/>
            <w:r w:rsidRPr="00651F96">
              <w:t xml:space="preserve"> di </w:t>
            </w:r>
            <w:proofErr w:type="spellStart"/>
            <w:r w:rsidRPr="00651F96">
              <w:t>halaman</w:t>
            </w:r>
            <w:proofErr w:type="spellEnd"/>
            <w:r w:rsidRPr="00651F96">
              <w:t xml:space="preserve"> /sign-in</w:t>
            </w:r>
          </w:p>
        </w:tc>
        <w:tc>
          <w:tcPr>
            <w:tcW w:w="1731" w:type="dxa"/>
          </w:tcPr>
          <w:p w14:paraId="551E708E" w14:textId="77777777" w:rsidR="00C27B7F" w:rsidRPr="00651F96" w:rsidRDefault="00C27B7F" w:rsidP="00C27B7F">
            <w:pPr>
              <w:jc w:val="both"/>
            </w:pPr>
            <w:proofErr w:type="spellStart"/>
            <w:r w:rsidRPr="00651F96">
              <w:t>Sistem</w:t>
            </w:r>
            <w:proofErr w:type="spellEnd"/>
            <w:r w:rsidRPr="00651F96">
              <w:t xml:space="preserve"> </w:t>
            </w:r>
            <w:proofErr w:type="spellStart"/>
            <w:r w:rsidRPr="00651F96">
              <w:t>memverifikasi</w:t>
            </w:r>
            <w:proofErr w:type="spellEnd"/>
            <w:r w:rsidRPr="00651F96">
              <w:t xml:space="preserve"> </w:t>
            </w:r>
            <w:proofErr w:type="spellStart"/>
            <w:r w:rsidRPr="00651F96">
              <w:t>kredensial</w:t>
            </w:r>
            <w:proofErr w:type="spellEnd"/>
            <w:r w:rsidRPr="00651F96">
              <w:t xml:space="preserve">, JWT token </w:t>
            </w:r>
            <w:proofErr w:type="spellStart"/>
            <w:r w:rsidRPr="00651F96">
              <w:t>diterbitkan</w:t>
            </w:r>
            <w:proofErr w:type="spellEnd"/>
            <w:r w:rsidRPr="00651F96">
              <w:t xml:space="preserve">, dan </w:t>
            </w:r>
            <w:proofErr w:type="spellStart"/>
            <w:r w:rsidRPr="00651F96">
              <w:t>pengguna</w:t>
            </w:r>
            <w:proofErr w:type="spellEnd"/>
            <w:r w:rsidRPr="00651F96">
              <w:t xml:space="preserve"> </w:t>
            </w:r>
            <w:proofErr w:type="spellStart"/>
            <w:r w:rsidRPr="00651F96">
              <w:t>dialihkan</w:t>
            </w:r>
            <w:proofErr w:type="spellEnd"/>
            <w:r w:rsidRPr="00651F96">
              <w:t xml:space="preserve"> </w:t>
            </w:r>
            <w:proofErr w:type="spellStart"/>
            <w:r w:rsidRPr="00651F96">
              <w:t>ke</w:t>
            </w:r>
            <w:proofErr w:type="spellEnd"/>
            <w:r w:rsidRPr="00651F96">
              <w:t xml:space="preserve"> </w:t>
            </w:r>
            <w:proofErr w:type="spellStart"/>
            <w:r w:rsidRPr="00651F96">
              <w:t>halaman</w:t>
            </w:r>
            <w:proofErr w:type="spellEnd"/>
            <w:r w:rsidRPr="00651F96">
              <w:t xml:space="preserve"> dashboard admin</w:t>
            </w:r>
          </w:p>
        </w:tc>
        <w:tc>
          <w:tcPr>
            <w:tcW w:w="2008" w:type="dxa"/>
          </w:tcPr>
          <w:p w14:paraId="0BD0E702" w14:textId="77777777" w:rsidR="00C27B7F" w:rsidRPr="00651F96" w:rsidRDefault="00C27B7F" w:rsidP="00C27B7F">
            <w:pPr>
              <w:jc w:val="both"/>
            </w:pPr>
            <w:proofErr w:type="spellStart"/>
            <w:r w:rsidRPr="00651F96">
              <w:t>Sistem</w:t>
            </w:r>
            <w:proofErr w:type="spellEnd"/>
            <w:r w:rsidRPr="00651F96">
              <w:t xml:space="preserve"> </w:t>
            </w:r>
            <w:proofErr w:type="spellStart"/>
            <w:r w:rsidRPr="00651F96">
              <w:t>berhasil</w:t>
            </w:r>
            <w:proofErr w:type="spellEnd"/>
            <w:r w:rsidRPr="00651F96">
              <w:t xml:space="preserve"> </w:t>
            </w:r>
            <w:proofErr w:type="spellStart"/>
            <w:r w:rsidRPr="00651F96">
              <w:t>memverifikasi</w:t>
            </w:r>
            <w:proofErr w:type="spellEnd"/>
            <w:r w:rsidRPr="00651F96">
              <w:t xml:space="preserve"> </w:t>
            </w:r>
            <w:proofErr w:type="spellStart"/>
            <w:r w:rsidRPr="00651F96">
              <w:t>kredensial</w:t>
            </w:r>
            <w:proofErr w:type="spellEnd"/>
            <w:r w:rsidRPr="00651F96">
              <w:t xml:space="preserve">, JWT </w:t>
            </w:r>
            <w:proofErr w:type="spellStart"/>
            <w:r w:rsidRPr="00651F96">
              <w:t>diterbitkan</w:t>
            </w:r>
            <w:proofErr w:type="spellEnd"/>
            <w:r w:rsidRPr="00651F96">
              <w:t xml:space="preserve">, dan </w:t>
            </w:r>
            <w:proofErr w:type="spellStart"/>
            <w:r w:rsidRPr="00651F96">
              <w:t>pengguna</w:t>
            </w:r>
            <w:proofErr w:type="spellEnd"/>
            <w:r w:rsidRPr="00651F96">
              <w:t xml:space="preserve"> </w:t>
            </w:r>
            <w:proofErr w:type="spellStart"/>
            <w:r w:rsidRPr="00651F96">
              <w:t>dialihkan</w:t>
            </w:r>
            <w:proofErr w:type="spellEnd"/>
            <w:r w:rsidRPr="00651F96">
              <w:t xml:space="preserve"> </w:t>
            </w:r>
            <w:proofErr w:type="spellStart"/>
            <w:r w:rsidRPr="00651F96">
              <w:t>ke</w:t>
            </w:r>
            <w:proofErr w:type="spellEnd"/>
            <w:r w:rsidRPr="00651F96">
              <w:t xml:space="preserve"> </w:t>
            </w:r>
            <w:proofErr w:type="spellStart"/>
            <w:r w:rsidRPr="00651F96">
              <w:t>halaman</w:t>
            </w:r>
            <w:proofErr w:type="spellEnd"/>
            <w:r w:rsidRPr="00651F96">
              <w:t xml:space="preserve"> dashboard</w:t>
            </w:r>
          </w:p>
        </w:tc>
        <w:tc>
          <w:tcPr>
            <w:tcW w:w="950" w:type="dxa"/>
          </w:tcPr>
          <w:p w14:paraId="683AEF06" w14:textId="77777777" w:rsidR="00C27B7F" w:rsidRPr="00651F96" w:rsidRDefault="00C27B7F" w:rsidP="00EE294C">
            <w:pPr>
              <w:jc w:val="center"/>
            </w:pPr>
            <w:proofErr w:type="spellStart"/>
            <w:r w:rsidRPr="00651F96">
              <w:t>Berhasil</w:t>
            </w:r>
            <w:proofErr w:type="spellEnd"/>
          </w:p>
        </w:tc>
      </w:tr>
    </w:tbl>
    <w:p w14:paraId="3360AF39" w14:textId="7EC5BCFA" w:rsidR="006509B3" w:rsidRPr="00651F96" w:rsidRDefault="006509B3" w:rsidP="00C27B7F">
      <w:pPr>
        <w:spacing w:after="0" w:line="360" w:lineRule="auto"/>
        <w:jc w:val="both"/>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 </w:t>
      </w:r>
    </w:p>
    <w:p w14:paraId="23783E53" w14:textId="5AAF9D7B" w:rsidR="002E67B6" w:rsidRPr="00651F96" w:rsidRDefault="006509B3" w:rsidP="00960751">
      <w:pPr>
        <w:pStyle w:val="Caption"/>
        <w:spacing w:before="240" w:after="60" w:line="360" w:lineRule="auto"/>
        <w:rPr>
          <w:sz w:val="24"/>
          <w:szCs w:val="24"/>
        </w:rPr>
      </w:pPr>
      <w:proofErr w:type="spellStart"/>
      <w:r w:rsidRPr="00651F96">
        <w:rPr>
          <w:color w:val="000000"/>
          <w:sz w:val="24"/>
          <w:szCs w:val="24"/>
        </w:rPr>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7 </w:instrText>
      </w:r>
      <w:r w:rsidRPr="00651F96">
        <w:rPr>
          <w:sz w:val="24"/>
          <w:szCs w:val="24"/>
        </w:rPr>
        <w:fldChar w:fldCharType="separate"/>
      </w:r>
      <w:r w:rsidR="00A41FF4" w:rsidRPr="00651F96">
        <w:rPr>
          <w:noProof/>
          <w:sz w:val="24"/>
          <w:szCs w:val="24"/>
        </w:rPr>
        <w:t>7</w:t>
      </w:r>
      <w:r w:rsidRPr="00651F96">
        <w:rPr>
          <w:sz w:val="24"/>
          <w:szCs w:val="24"/>
        </w:rPr>
        <w:fldChar w:fldCharType="end"/>
      </w:r>
      <w:r w:rsidRPr="00651F96">
        <w:rPr>
          <w:color w:val="000000"/>
          <w:sz w:val="24"/>
          <w:szCs w:val="24"/>
        </w:rPr>
        <w:t xml:space="preserve"> Hasil </w:t>
      </w:r>
      <w:proofErr w:type="spellStart"/>
      <w:r w:rsidRPr="00651F96">
        <w:rPr>
          <w:color w:val="000000"/>
          <w:sz w:val="24"/>
          <w:szCs w:val="24"/>
        </w:rPr>
        <w:t>Pengujian</w:t>
      </w:r>
      <w:proofErr w:type="spellEnd"/>
      <w:r w:rsidRPr="00651F96">
        <w:rPr>
          <w:color w:val="000000"/>
          <w:sz w:val="24"/>
          <w:szCs w:val="24"/>
        </w:rPr>
        <w:t xml:space="preserve"> Black Box – Modul </w:t>
      </w:r>
      <w:proofErr w:type="spellStart"/>
      <w:r w:rsidRPr="00651F96">
        <w:rPr>
          <w:color w:val="000000"/>
          <w:sz w:val="24"/>
          <w:szCs w:val="24"/>
        </w:rPr>
        <w:t>Manajemen</w:t>
      </w:r>
      <w:proofErr w:type="spellEnd"/>
      <w:r w:rsidRPr="00651F96">
        <w:rPr>
          <w:color w:val="000000"/>
          <w:sz w:val="24"/>
          <w:szCs w:val="24"/>
        </w:rPr>
        <w:t xml:space="preserve"> Router </w:t>
      </w:r>
      <w:proofErr w:type="spellStart"/>
      <w:r w:rsidRPr="00651F96">
        <w:rPr>
          <w:color w:val="000000"/>
          <w:sz w:val="24"/>
          <w:szCs w:val="24"/>
        </w:rPr>
        <w:t>MikroTik</w:t>
      </w:r>
      <w:proofErr w:type="spellEnd"/>
    </w:p>
    <w:tbl>
      <w:tblPr>
        <w:tblStyle w:val="TableGrid"/>
        <w:tblW w:w="8736" w:type="dxa"/>
        <w:jc w:val="center"/>
        <w:tblLook w:val="04A0" w:firstRow="1" w:lastRow="0" w:firstColumn="1" w:lastColumn="0" w:noHBand="0" w:noVBand="1"/>
      </w:tblPr>
      <w:tblGrid>
        <w:gridCol w:w="688"/>
        <w:gridCol w:w="2029"/>
        <w:gridCol w:w="1656"/>
        <w:gridCol w:w="1457"/>
        <w:gridCol w:w="1523"/>
        <w:gridCol w:w="1383"/>
      </w:tblGrid>
      <w:tr w:rsidR="002E67B6" w:rsidRPr="00651F96" w14:paraId="093FB4B5" w14:textId="77777777" w:rsidTr="002E67B6">
        <w:trPr>
          <w:jc w:val="center"/>
        </w:trPr>
        <w:tc>
          <w:tcPr>
            <w:tcW w:w="715" w:type="dxa"/>
          </w:tcPr>
          <w:p w14:paraId="7C5C6544" w14:textId="77777777" w:rsidR="002E67B6" w:rsidRPr="00651F96" w:rsidRDefault="002E67B6" w:rsidP="002E67B6">
            <w:pPr>
              <w:jc w:val="center"/>
            </w:pPr>
            <w:r w:rsidRPr="00651F96">
              <w:rPr>
                <w:b/>
              </w:rPr>
              <w:t>No</w:t>
            </w:r>
          </w:p>
        </w:tc>
        <w:tc>
          <w:tcPr>
            <w:tcW w:w="2165" w:type="dxa"/>
          </w:tcPr>
          <w:p w14:paraId="7FA5E520" w14:textId="77777777" w:rsidR="002E67B6" w:rsidRPr="00651F96" w:rsidRDefault="002E67B6" w:rsidP="002E67B6">
            <w:pPr>
              <w:jc w:val="center"/>
            </w:pPr>
            <w:proofErr w:type="spellStart"/>
            <w:r w:rsidRPr="00651F96">
              <w:rPr>
                <w:b/>
              </w:rPr>
              <w:t>Kasus</w:t>
            </w:r>
            <w:proofErr w:type="spellEnd"/>
            <w:r w:rsidRPr="00651F96">
              <w:rPr>
                <w:b/>
              </w:rPr>
              <w:t xml:space="preserve"> Uji</w:t>
            </w:r>
          </w:p>
        </w:tc>
        <w:tc>
          <w:tcPr>
            <w:tcW w:w="1536" w:type="dxa"/>
          </w:tcPr>
          <w:p w14:paraId="1A53ED8B" w14:textId="77777777" w:rsidR="002E67B6" w:rsidRPr="00651F96" w:rsidRDefault="002E67B6" w:rsidP="002E67B6">
            <w:pPr>
              <w:jc w:val="center"/>
            </w:pPr>
            <w:proofErr w:type="spellStart"/>
            <w:r w:rsidRPr="00651F96">
              <w:rPr>
                <w:b/>
              </w:rPr>
              <w:t>Masukan</w:t>
            </w:r>
            <w:proofErr w:type="spellEnd"/>
          </w:p>
        </w:tc>
        <w:tc>
          <w:tcPr>
            <w:tcW w:w="1440" w:type="dxa"/>
          </w:tcPr>
          <w:p w14:paraId="20CCBD26" w14:textId="77777777" w:rsidR="002E67B6" w:rsidRPr="00651F96" w:rsidRDefault="002E67B6" w:rsidP="002E67B6">
            <w:pPr>
              <w:jc w:val="center"/>
            </w:pPr>
            <w:proofErr w:type="spellStart"/>
            <w:r w:rsidRPr="00651F96">
              <w:rPr>
                <w:b/>
              </w:rPr>
              <w:t>Keluaran</w:t>
            </w:r>
            <w:proofErr w:type="spellEnd"/>
            <w:r w:rsidRPr="00651F96">
              <w:rPr>
                <w:b/>
              </w:rPr>
              <w:t xml:space="preserve"> yang </w:t>
            </w:r>
            <w:proofErr w:type="spellStart"/>
            <w:r w:rsidRPr="00651F96">
              <w:rPr>
                <w:b/>
              </w:rPr>
              <w:t>Diharapkan</w:t>
            </w:r>
            <w:proofErr w:type="spellEnd"/>
          </w:p>
        </w:tc>
        <w:tc>
          <w:tcPr>
            <w:tcW w:w="1440" w:type="dxa"/>
          </w:tcPr>
          <w:p w14:paraId="69811180" w14:textId="77777777" w:rsidR="002E67B6" w:rsidRPr="00651F96" w:rsidRDefault="002E67B6" w:rsidP="002E67B6">
            <w:pPr>
              <w:jc w:val="center"/>
            </w:pPr>
            <w:proofErr w:type="spellStart"/>
            <w:r w:rsidRPr="00651F96">
              <w:rPr>
                <w:b/>
              </w:rPr>
              <w:t>Keluaran</w:t>
            </w:r>
            <w:proofErr w:type="spellEnd"/>
            <w:r w:rsidRPr="00651F96">
              <w:rPr>
                <w:b/>
              </w:rPr>
              <w:t xml:space="preserve"> yang </w:t>
            </w:r>
            <w:proofErr w:type="spellStart"/>
            <w:r w:rsidRPr="00651F96">
              <w:rPr>
                <w:b/>
              </w:rPr>
              <w:t>Dihasilkan</w:t>
            </w:r>
            <w:proofErr w:type="spellEnd"/>
          </w:p>
        </w:tc>
        <w:tc>
          <w:tcPr>
            <w:tcW w:w="1440" w:type="dxa"/>
          </w:tcPr>
          <w:p w14:paraId="17894C45" w14:textId="77777777" w:rsidR="002E67B6" w:rsidRPr="00651F96" w:rsidRDefault="002E67B6" w:rsidP="002E67B6">
            <w:pPr>
              <w:jc w:val="center"/>
            </w:pPr>
            <w:r w:rsidRPr="00651F96">
              <w:rPr>
                <w:b/>
              </w:rPr>
              <w:t>Status</w:t>
            </w:r>
          </w:p>
        </w:tc>
      </w:tr>
      <w:tr w:rsidR="002E67B6" w:rsidRPr="00651F96" w14:paraId="3274CF42" w14:textId="77777777" w:rsidTr="002E67B6">
        <w:trPr>
          <w:jc w:val="center"/>
        </w:trPr>
        <w:tc>
          <w:tcPr>
            <w:tcW w:w="715" w:type="dxa"/>
          </w:tcPr>
          <w:p w14:paraId="6C043BB9" w14:textId="77777777" w:rsidR="002E67B6" w:rsidRPr="00651F96" w:rsidRDefault="002E67B6" w:rsidP="002E67B6">
            <w:pPr>
              <w:jc w:val="center"/>
            </w:pPr>
            <w:r w:rsidRPr="00651F96">
              <w:t>1</w:t>
            </w:r>
          </w:p>
        </w:tc>
        <w:tc>
          <w:tcPr>
            <w:tcW w:w="2165" w:type="dxa"/>
          </w:tcPr>
          <w:p w14:paraId="79741C58" w14:textId="77777777" w:rsidR="002E67B6" w:rsidRPr="00651F96" w:rsidRDefault="002E67B6" w:rsidP="002E67B6">
            <w:pPr>
              <w:jc w:val="both"/>
            </w:pPr>
            <w:proofErr w:type="spellStart"/>
            <w:r w:rsidRPr="00651F96">
              <w:t>Tambah</w:t>
            </w:r>
            <w:proofErr w:type="spellEnd"/>
            <w:r w:rsidRPr="00651F96">
              <w:t xml:space="preserve"> router </w:t>
            </w:r>
            <w:proofErr w:type="spellStart"/>
            <w:r w:rsidRPr="00651F96">
              <w:t>MikroTik</w:t>
            </w:r>
            <w:proofErr w:type="spellEnd"/>
            <w:r w:rsidRPr="00651F96">
              <w:t xml:space="preserve"> </w:t>
            </w:r>
            <w:proofErr w:type="spellStart"/>
            <w:r w:rsidRPr="00651F96">
              <w:t>baru</w:t>
            </w:r>
            <w:proofErr w:type="spellEnd"/>
            <w:r w:rsidRPr="00651F96">
              <w:t xml:space="preserve"> </w:t>
            </w:r>
            <w:proofErr w:type="spellStart"/>
            <w:r w:rsidRPr="00651F96">
              <w:t>dengan</w:t>
            </w:r>
            <w:proofErr w:type="spellEnd"/>
            <w:r w:rsidRPr="00651F96">
              <w:t xml:space="preserve"> data </w:t>
            </w:r>
            <w:proofErr w:type="spellStart"/>
            <w:r w:rsidRPr="00651F96">
              <w:t>lengkap</w:t>
            </w:r>
            <w:proofErr w:type="spellEnd"/>
            <w:r w:rsidRPr="00651F96">
              <w:t xml:space="preserve"> dan valid</w:t>
            </w:r>
          </w:p>
        </w:tc>
        <w:tc>
          <w:tcPr>
            <w:tcW w:w="1536" w:type="dxa"/>
          </w:tcPr>
          <w:p w14:paraId="76704AC9" w14:textId="77777777" w:rsidR="002E67B6" w:rsidRPr="00651F96" w:rsidRDefault="002E67B6" w:rsidP="002E67B6">
            <w:pPr>
              <w:jc w:val="both"/>
            </w:pPr>
            <w:r w:rsidRPr="00651F96">
              <w:t xml:space="preserve">Nama: Test Router, IP: 192.168.230.3, Username: admin, Password: r00t di </w:t>
            </w:r>
            <w:proofErr w:type="spellStart"/>
            <w:r w:rsidRPr="00651F96">
              <w:t>halaman</w:t>
            </w:r>
            <w:proofErr w:type="spellEnd"/>
            <w:r w:rsidRPr="00651F96">
              <w:t xml:space="preserve"> /admin/routers</w:t>
            </w:r>
          </w:p>
        </w:tc>
        <w:tc>
          <w:tcPr>
            <w:tcW w:w="1440" w:type="dxa"/>
          </w:tcPr>
          <w:p w14:paraId="4CF1F3BC" w14:textId="77777777" w:rsidR="002E67B6" w:rsidRPr="00651F96" w:rsidRDefault="002E67B6" w:rsidP="002E67B6">
            <w:pPr>
              <w:jc w:val="both"/>
            </w:pPr>
            <w:proofErr w:type="spellStart"/>
            <w:r w:rsidRPr="00651F96">
              <w:t>Validasi</w:t>
            </w:r>
            <w:proofErr w:type="spellEnd"/>
            <w:r w:rsidRPr="00651F96">
              <w:t xml:space="preserve"> data </w:t>
            </w:r>
            <w:proofErr w:type="spellStart"/>
            <w:r w:rsidRPr="00651F96">
              <w:t>lolos</w:t>
            </w:r>
            <w:proofErr w:type="spellEnd"/>
            <w:r w:rsidRPr="00651F96">
              <w:t xml:space="preserve">, password </w:t>
            </w:r>
            <w:proofErr w:type="spellStart"/>
            <w:r w:rsidRPr="00651F96">
              <w:t>dienkripsi</w:t>
            </w:r>
            <w:proofErr w:type="spellEnd"/>
            <w:r w:rsidRPr="00651F96">
              <w:t xml:space="preserve"> AES, data router </w:t>
            </w:r>
            <w:proofErr w:type="spellStart"/>
            <w:r w:rsidRPr="00651F96">
              <w:t>tersimpan</w:t>
            </w:r>
            <w:proofErr w:type="spellEnd"/>
            <w:r w:rsidRPr="00651F96">
              <w:t xml:space="preserve"> di database, dan </w:t>
            </w:r>
            <w:proofErr w:type="spellStart"/>
            <w:r w:rsidRPr="00651F96">
              <w:t>koneksi</w:t>
            </w:r>
            <w:proofErr w:type="spellEnd"/>
            <w:r w:rsidRPr="00651F96">
              <w:t xml:space="preserve"> </w:t>
            </w:r>
            <w:proofErr w:type="spellStart"/>
            <w:r w:rsidRPr="00651F96">
              <w:t>ke</w:t>
            </w:r>
            <w:proofErr w:type="spellEnd"/>
            <w:r w:rsidRPr="00651F96">
              <w:t xml:space="preserve"> </w:t>
            </w:r>
            <w:proofErr w:type="spellStart"/>
            <w:r w:rsidRPr="00651F96">
              <w:t>RouterOS</w:t>
            </w:r>
            <w:proofErr w:type="spellEnd"/>
            <w:r w:rsidRPr="00651F96">
              <w:t xml:space="preserve"> API </w:t>
            </w:r>
            <w:proofErr w:type="spellStart"/>
            <w:r w:rsidRPr="00651F96">
              <w:t>berhasil</w:t>
            </w:r>
            <w:proofErr w:type="spellEnd"/>
            <w:r w:rsidRPr="00651F96">
              <w:t xml:space="preserve"> </w:t>
            </w:r>
            <w:proofErr w:type="spellStart"/>
            <w:r w:rsidRPr="00651F96">
              <w:t>dilakukan</w:t>
            </w:r>
            <w:proofErr w:type="spellEnd"/>
          </w:p>
        </w:tc>
        <w:tc>
          <w:tcPr>
            <w:tcW w:w="1440" w:type="dxa"/>
          </w:tcPr>
          <w:p w14:paraId="792050BB" w14:textId="77777777" w:rsidR="002E67B6" w:rsidRPr="00651F96" w:rsidRDefault="002E67B6" w:rsidP="002E67B6">
            <w:pPr>
              <w:jc w:val="both"/>
            </w:pPr>
            <w:r w:rsidRPr="00651F96">
              <w:t xml:space="preserve">Router </w:t>
            </w:r>
            <w:proofErr w:type="spellStart"/>
            <w:r w:rsidRPr="00651F96">
              <w:t>berhasil</w:t>
            </w:r>
            <w:proofErr w:type="spellEnd"/>
            <w:r w:rsidRPr="00651F96">
              <w:t xml:space="preserve"> </w:t>
            </w:r>
            <w:proofErr w:type="spellStart"/>
            <w:r w:rsidRPr="00651F96">
              <w:t>tersimpan</w:t>
            </w:r>
            <w:proofErr w:type="spellEnd"/>
            <w:r w:rsidRPr="00651F96">
              <w:t xml:space="preserve"> di database, </w:t>
            </w:r>
            <w:proofErr w:type="spellStart"/>
            <w:r w:rsidRPr="00651F96">
              <w:t>koneksi</w:t>
            </w:r>
            <w:proofErr w:type="spellEnd"/>
            <w:r w:rsidRPr="00651F96">
              <w:t xml:space="preserve"> </w:t>
            </w:r>
            <w:proofErr w:type="spellStart"/>
            <w:r w:rsidRPr="00651F96">
              <w:t>ke</w:t>
            </w:r>
            <w:proofErr w:type="spellEnd"/>
            <w:r w:rsidRPr="00651F96">
              <w:t xml:space="preserve"> </w:t>
            </w:r>
            <w:proofErr w:type="spellStart"/>
            <w:r w:rsidRPr="00651F96">
              <w:t>RouterOS</w:t>
            </w:r>
            <w:proofErr w:type="spellEnd"/>
            <w:r w:rsidRPr="00651F96">
              <w:t xml:space="preserve"> API </w:t>
            </w:r>
            <w:proofErr w:type="spellStart"/>
            <w:r w:rsidRPr="00651F96">
              <w:t>berhasil</w:t>
            </w:r>
            <w:proofErr w:type="spellEnd"/>
            <w:r w:rsidRPr="00651F96">
              <w:t xml:space="preserve"> dan status router </w:t>
            </w:r>
            <w:proofErr w:type="spellStart"/>
            <w:r w:rsidRPr="00651F96">
              <w:t>menunjukkan</w:t>
            </w:r>
            <w:proofErr w:type="spellEnd"/>
            <w:r w:rsidRPr="00651F96">
              <w:t xml:space="preserve"> online</w:t>
            </w:r>
          </w:p>
        </w:tc>
        <w:tc>
          <w:tcPr>
            <w:tcW w:w="1440" w:type="dxa"/>
          </w:tcPr>
          <w:p w14:paraId="67C6032D" w14:textId="77777777" w:rsidR="002E67B6" w:rsidRPr="00651F96" w:rsidRDefault="002E67B6" w:rsidP="00EE294C">
            <w:pPr>
              <w:jc w:val="center"/>
            </w:pPr>
            <w:proofErr w:type="spellStart"/>
            <w:r w:rsidRPr="00651F96">
              <w:t>Berhasil</w:t>
            </w:r>
            <w:proofErr w:type="spellEnd"/>
          </w:p>
        </w:tc>
      </w:tr>
    </w:tbl>
    <w:p w14:paraId="438C25AF" w14:textId="7D7DEDA9" w:rsidR="006509B3" w:rsidRPr="00651F96" w:rsidRDefault="006509B3" w:rsidP="006509B3">
      <w:pPr>
        <w:spacing w:after="0" w:line="360" w:lineRule="auto"/>
        <w:ind w:firstLine="270"/>
        <w:jc w:val="both"/>
        <w:rPr>
          <w:rFonts w:ascii="Times New Roman" w:hAnsi="Times New Roman" w:cs="Times New Roman"/>
          <w:sz w:val="24"/>
          <w:szCs w:val="24"/>
        </w:rPr>
      </w:pPr>
    </w:p>
    <w:p w14:paraId="16FD1140" w14:textId="013FA403" w:rsidR="00B11D1F" w:rsidRPr="00651F96" w:rsidRDefault="006509B3" w:rsidP="00960751">
      <w:pPr>
        <w:pStyle w:val="Caption"/>
        <w:spacing w:before="240" w:after="60" w:line="360" w:lineRule="auto"/>
        <w:ind w:firstLine="270"/>
        <w:rPr>
          <w:sz w:val="24"/>
          <w:szCs w:val="24"/>
        </w:rPr>
      </w:pPr>
      <w:proofErr w:type="spellStart"/>
      <w:r w:rsidRPr="00651F96">
        <w:rPr>
          <w:color w:val="000000"/>
          <w:sz w:val="24"/>
          <w:szCs w:val="24"/>
        </w:rPr>
        <w:lastRenderedPageBreak/>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8 </w:instrText>
      </w:r>
      <w:r w:rsidRPr="00651F96">
        <w:rPr>
          <w:sz w:val="24"/>
          <w:szCs w:val="24"/>
        </w:rPr>
        <w:fldChar w:fldCharType="separate"/>
      </w:r>
      <w:r w:rsidR="00A41FF4" w:rsidRPr="00651F96">
        <w:rPr>
          <w:noProof/>
          <w:sz w:val="24"/>
          <w:szCs w:val="24"/>
        </w:rPr>
        <w:t>8</w:t>
      </w:r>
      <w:r w:rsidRPr="00651F96">
        <w:rPr>
          <w:sz w:val="24"/>
          <w:szCs w:val="24"/>
        </w:rPr>
        <w:fldChar w:fldCharType="end"/>
      </w:r>
      <w:r w:rsidRPr="00651F96">
        <w:rPr>
          <w:color w:val="000000"/>
          <w:sz w:val="24"/>
          <w:szCs w:val="24"/>
        </w:rPr>
        <w:t xml:space="preserve"> Hasil </w:t>
      </w:r>
      <w:proofErr w:type="spellStart"/>
      <w:r w:rsidRPr="00651F96">
        <w:rPr>
          <w:color w:val="000000"/>
          <w:sz w:val="24"/>
          <w:szCs w:val="24"/>
        </w:rPr>
        <w:t>Pengujian</w:t>
      </w:r>
      <w:proofErr w:type="spellEnd"/>
      <w:r w:rsidRPr="00651F96">
        <w:rPr>
          <w:color w:val="000000"/>
          <w:sz w:val="24"/>
          <w:szCs w:val="24"/>
        </w:rPr>
        <w:t xml:space="preserve"> Black Box – Modul </w:t>
      </w:r>
      <w:proofErr w:type="spellStart"/>
      <w:r w:rsidRPr="00651F96">
        <w:rPr>
          <w:color w:val="000000"/>
          <w:sz w:val="24"/>
          <w:szCs w:val="24"/>
        </w:rPr>
        <w:t>Manajemen</w:t>
      </w:r>
      <w:proofErr w:type="spellEnd"/>
      <w:r w:rsidRPr="00651F96">
        <w:rPr>
          <w:color w:val="000000"/>
          <w:sz w:val="24"/>
          <w:szCs w:val="24"/>
        </w:rPr>
        <w:t xml:space="preserve"> Hotspot dan Voucher</w:t>
      </w:r>
    </w:p>
    <w:tbl>
      <w:tblPr>
        <w:tblStyle w:val="TableGrid"/>
        <w:tblW w:w="8856" w:type="dxa"/>
        <w:jc w:val="center"/>
        <w:tblLook w:val="04A0" w:firstRow="1" w:lastRow="0" w:firstColumn="1" w:lastColumn="0" w:noHBand="0" w:noVBand="1"/>
      </w:tblPr>
      <w:tblGrid>
        <w:gridCol w:w="617"/>
        <w:gridCol w:w="1603"/>
        <w:gridCol w:w="1961"/>
        <w:gridCol w:w="1705"/>
        <w:gridCol w:w="1954"/>
        <w:gridCol w:w="1016"/>
      </w:tblGrid>
      <w:tr w:rsidR="00651F96" w:rsidRPr="00651F96" w14:paraId="7BA466F4" w14:textId="77777777" w:rsidTr="006C4763">
        <w:trPr>
          <w:jc w:val="center"/>
        </w:trPr>
        <w:tc>
          <w:tcPr>
            <w:tcW w:w="624" w:type="dxa"/>
          </w:tcPr>
          <w:p w14:paraId="4C2786FE" w14:textId="77777777" w:rsidR="00B11D1F" w:rsidRPr="00651F96" w:rsidRDefault="00B11D1F" w:rsidP="00B11D1F">
            <w:pPr>
              <w:jc w:val="center"/>
            </w:pPr>
            <w:r w:rsidRPr="00651F96">
              <w:rPr>
                <w:b/>
              </w:rPr>
              <w:t>No</w:t>
            </w:r>
          </w:p>
        </w:tc>
        <w:tc>
          <w:tcPr>
            <w:tcW w:w="1621" w:type="dxa"/>
          </w:tcPr>
          <w:p w14:paraId="23728A54" w14:textId="77777777" w:rsidR="00B11D1F" w:rsidRPr="00651F96" w:rsidRDefault="00B11D1F" w:rsidP="00B11D1F">
            <w:pPr>
              <w:jc w:val="center"/>
            </w:pPr>
            <w:proofErr w:type="spellStart"/>
            <w:r w:rsidRPr="00651F96">
              <w:rPr>
                <w:b/>
              </w:rPr>
              <w:t>Kasus</w:t>
            </w:r>
            <w:proofErr w:type="spellEnd"/>
            <w:r w:rsidRPr="00651F96">
              <w:rPr>
                <w:b/>
              </w:rPr>
              <w:t xml:space="preserve"> Uji</w:t>
            </w:r>
          </w:p>
        </w:tc>
        <w:tc>
          <w:tcPr>
            <w:tcW w:w="1980" w:type="dxa"/>
          </w:tcPr>
          <w:p w14:paraId="7C317A00" w14:textId="77777777" w:rsidR="00B11D1F" w:rsidRPr="00651F96" w:rsidRDefault="00B11D1F" w:rsidP="00B11D1F">
            <w:pPr>
              <w:jc w:val="center"/>
            </w:pPr>
            <w:proofErr w:type="spellStart"/>
            <w:r w:rsidRPr="00651F96">
              <w:rPr>
                <w:b/>
              </w:rPr>
              <w:t>Masukan</w:t>
            </w:r>
            <w:proofErr w:type="spellEnd"/>
          </w:p>
        </w:tc>
        <w:tc>
          <w:tcPr>
            <w:tcW w:w="1706" w:type="dxa"/>
          </w:tcPr>
          <w:p w14:paraId="112248C4" w14:textId="77777777" w:rsidR="00B11D1F" w:rsidRPr="00651F96" w:rsidRDefault="00B11D1F" w:rsidP="00B11D1F">
            <w:pPr>
              <w:jc w:val="center"/>
            </w:pPr>
            <w:proofErr w:type="spellStart"/>
            <w:r w:rsidRPr="00651F96">
              <w:rPr>
                <w:b/>
              </w:rPr>
              <w:t>Keluaran</w:t>
            </w:r>
            <w:proofErr w:type="spellEnd"/>
            <w:r w:rsidRPr="00651F96">
              <w:rPr>
                <w:b/>
              </w:rPr>
              <w:t xml:space="preserve"> yang </w:t>
            </w:r>
            <w:proofErr w:type="spellStart"/>
            <w:r w:rsidRPr="00651F96">
              <w:rPr>
                <w:b/>
              </w:rPr>
              <w:t>Diharapkan</w:t>
            </w:r>
            <w:proofErr w:type="spellEnd"/>
          </w:p>
        </w:tc>
        <w:tc>
          <w:tcPr>
            <w:tcW w:w="1975" w:type="dxa"/>
          </w:tcPr>
          <w:p w14:paraId="6B4E36EE" w14:textId="77777777" w:rsidR="00B11D1F" w:rsidRPr="00651F96" w:rsidRDefault="00B11D1F" w:rsidP="00B11D1F">
            <w:pPr>
              <w:jc w:val="center"/>
            </w:pPr>
            <w:proofErr w:type="spellStart"/>
            <w:r w:rsidRPr="00651F96">
              <w:rPr>
                <w:b/>
              </w:rPr>
              <w:t>Keluaran</w:t>
            </w:r>
            <w:proofErr w:type="spellEnd"/>
            <w:r w:rsidRPr="00651F96">
              <w:rPr>
                <w:b/>
              </w:rPr>
              <w:t xml:space="preserve"> yang </w:t>
            </w:r>
            <w:proofErr w:type="spellStart"/>
            <w:r w:rsidRPr="00651F96">
              <w:rPr>
                <w:b/>
              </w:rPr>
              <w:t>Dihasilkan</w:t>
            </w:r>
            <w:proofErr w:type="spellEnd"/>
          </w:p>
        </w:tc>
        <w:tc>
          <w:tcPr>
            <w:tcW w:w="950" w:type="dxa"/>
          </w:tcPr>
          <w:p w14:paraId="329E3D5A" w14:textId="77777777" w:rsidR="00B11D1F" w:rsidRPr="00651F96" w:rsidRDefault="00B11D1F" w:rsidP="00B11D1F">
            <w:pPr>
              <w:jc w:val="center"/>
            </w:pPr>
            <w:r w:rsidRPr="00651F96">
              <w:rPr>
                <w:b/>
              </w:rPr>
              <w:t>Status</w:t>
            </w:r>
          </w:p>
        </w:tc>
      </w:tr>
      <w:tr w:rsidR="00651F96" w:rsidRPr="00651F96" w14:paraId="62A1B90C" w14:textId="77777777" w:rsidTr="006C4763">
        <w:trPr>
          <w:jc w:val="center"/>
        </w:trPr>
        <w:tc>
          <w:tcPr>
            <w:tcW w:w="624" w:type="dxa"/>
          </w:tcPr>
          <w:p w14:paraId="6D0EA6DC" w14:textId="77777777" w:rsidR="00B11D1F" w:rsidRPr="00651F96" w:rsidRDefault="00B11D1F" w:rsidP="00B11D1F">
            <w:pPr>
              <w:jc w:val="center"/>
            </w:pPr>
            <w:r w:rsidRPr="00651F96">
              <w:t>1</w:t>
            </w:r>
          </w:p>
        </w:tc>
        <w:tc>
          <w:tcPr>
            <w:tcW w:w="1621" w:type="dxa"/>
          </w:tcPr>
          <w:p w14:paraId="66242873" w14:textId="77777777" w:rsidR="00B11D1F" w:rsidRPr="00651F96" w:rsidRDefault="00B11D1F" w:rsidP="00B11D1F">
            <w:pPr>
              <w:jc w:val="both"/>
            </w:pPr>
            <w:r w:rsidRPr="00651F96">
              <w:t xml:space="preserve">Generate voucher hotspot </w:t>
            </w:r>
            <w:proofErr w:type="spellStart"/>
            <w:r w:rsidRPr="00651F96">
              <w:t>secara</w:t>
            </w:r>
            <w:proofErr w:type="spellEnd"/>
            <w:r w:rsidRPr="00651F96">
              <w:t xml:space="preserve"> </w:t>
            </w:r>
            <w:proofErr w:type="spellStart"/>
            <w:r w:rsidRPr="00651F96">
              <w:t>massal</w:t>
            </w:r>
            <w:proofErr w:type="spellEnd"/>
          </w:p>
        </w:tc>
        <w:tc>
          <w:tcPr>
            <w:tcW w:w="1980" w:type="dxa"/>
          </w:tcPr>
          <w:p w14:paraId="1430BE96" w14:textId="77777777" w:rsidR="00B11D1F" w:rsidRPr="00651F96" w:rsidRDefault="00B11D1F" w:rsidP="00B11D1F">
            <w:pPr>
              <w:jc w:val="both"/>
            </w:pPr>
            <w:r w:rsidRPr="00651F96">
              <w:t xml:space="preserve">Admin </w:t>
            </w:r>
            <w:proofErr w:type="spellStart"/>
            <w:r w:rsidRPr="00651F96">
              <w:t>memilih</w:t>
            </w:r>
            <w:proofErr w:type="spellEnd"/>
            <w:r w:rsidRPr="00651F96">
              <w:t xml:space="preserve"> router 192.168.230.3, </w:t>
            </w:r>
            <w:proofErr w:type="spellStart"/>
            <w:r w:rsidRPr="00651F96">
              <w:t>memilih</w:t>
            </w:r>
            <w:proofErr w:type="spellEnd"/>
            <w:r w:rsidRPr="00651F96">
              <w:t xml:space="preserve"> </w:t>
            </w:r>
            <w:proofErr w:type="spellStart"/>
            <w:r w:rsidRPr="00651F96">
              <w:t>profil</w:t>
            </w:r>
            <w:proofErr w:type="spellEnd"/>
            <w:r w:rsidRPr="00651F96">
              <w:t xml:space="preserve"> hotspot, </w:t>
            </w:r>
            <w:proofErr w:type="spellStart"/>
            <w:r w:rsidRPr="00651F96">
              <w:t>mengisi</w:t>
            </w:r>
            <w:proofErr w:type="spellEnd"/>
            <w:r w:rsidRPr="00651F96">
              <w:t xml:space="preserve"> </w:t>
            </w:r>
            <w:proofErr w:type="spellStart"/>
            <w:r w:rsidRPr="00651F96">
              <w:t>jumlah</w:t>
            </w:r>
            <w:proofErr w:type="spellEnd"/>
            <w:r w:rsidRPr="00651F96">
              <w:t xml:space="preserve"> voucher = 1, </w:t>
            </w:r>
            <w:proofErr w:type="spellStart"/>
            <w:r w:rsidRPr="00651F96">
              <w:t>lalu</w:t>
            </w:r>
            <w:proofErr w:type="spellEnd"/>
            <w:r w:rsidRPr="00651F96">
              <w:t xml:space="preserve"> </w:t>
            </w:r>
            <w:proofErr w:type="spellStart"/>
            <w:r w:rsidRPr="00651F96">
              <w:t>mengklik</w:t>
            </w:r>
            <w:proofErr w:type="spellEnd"/>
            <w:r w:rsidRPr="00651F96">
              <w:t xml:space="preserve"> </w:t>
            </w:r>
            <w:proofErr w:type="spellStart"/>
            <w:r w:rsidRPr="00651F96">
              <w:t>tombol</w:t>
            </w:r>
            <w:proofErr w:type="spellEnd"/>
            <w:r w:rsidRPr="00651F96">
              <w:t xml:space="preserve"> 'Generate'</w:t>
            </w:r>
          </w:p>
        </w:tc>
        <w:tc>
          <w:tcPr>
            <w:tcW w:w="1706" w:type="dxa"/>
          </w:tcPr>
          <w:p w14:paraId="2D0C4F2B" w14:textId="77777777" w:rsidR="00B11D1F" w:rsidRPr="00651F96" w:rsidRDefault="00B11D1F" w:rsidP="00B11D1F">
            <w:pPr>
              <w:jc w:val="both"/>
            </w:pPr>
            <w:proofErr w:type="spellStart"/>
            <w:r w:rsidRPr="00651F96">
              <w:t>Sistem</w:t>
            </w:r>
            <w:proofErr w:type="spellEnd"/>
            <w:r w:rsidRPr="00651F96">
              <w:t xml:space="preserve"> </w:t>
            </w:r>
            <w:proofErr w:type="spellStart"/>
            <w:r w:rsidRPr="00651F96">
              <w:t>mengambil</w:t>
            </w:r>
            <w:proofErr w:type="spellEnd"/>
            <w:r w:rsidRPr="00651F96">
              <w:t xml:space="preserve"> parameter </w:t>
            </w:r>
            <w:proofErr w:type="spellStart"/>
            <w:r w:rsidRPr="00651F96">
              <w:t>profil</w:t>
            </w:r>
            <w:proofErr w:type="spellEnd"/>
            <w:r w:rsidRPr="00651F96">
              <w:t xml:space="preserve">, generate username dan password </w:t>
            </w:r>
            <w:proofErr w:type="spellStart"/>
            <w:r w:rsidRPr="00651F96">
              <w:t>acak</w:t>
            </w:r>
            <w:proofErr w:type="spellEnd"/>
            <w:r w:rsidRPr="00651F96">
              <w:t xml:space="preserve">, </w:t>
            </w:r>
            <w:proofErr w:type="spellStart"/>
            <w:r w:rsidRPr="00651F96">
              <w:t>membuat</w:t>
            </w:r>
            <w:proofErr w:type="spellEnd"/>
            <w:r w:rsidRPr="00651F96">
              <w:t xml:space="preserve"> voucher di </w:t>
            </w:r>
            <w:proofErr w:type="spellStart"/>
            <w:r w:rsidRPr="00651F96">
              <w:t>MikroTik</w:t>
            </w:r>
            <w:proofErr w:type="spellEnd"/>
            <w:r w:rsidRPr="00651F96">
              <w:t xml:space="preserve"> dan </w:t>
            </w:r>
            <w:proofErr w:type="spellStart"/>
            <w:r w:rsidRPr="00651F96">
              <w:t>menyimpannya</w:t>
            </w:r>
            <w:proofErr w:type="spellEnd"/>
            <w:r w:rsidRPr="00651F96">
              <w:t xml:space="preserve"> di database</w:t>
            </w:r>
          </w:p>
        </w:tc>
        <w:tc>
          <w:tcPr>
            <w:tcW w:w="1975" w:type="dxa"/>
          </w:tcPr>
          <w:p w14:paraId="4C45F3D2" w14:textId="77777777" w:rsidR="00B11D1F" w:rsidRPr="00651F96" w:rsidRDefault="00B11D1F" w:rsidP="00B11D1F">
            <w:pPr>
              <w:jc w:val="both"/>
            </w:pPr>
            <w:r w:rsidRPr="00651F96">
              <w:t xml:space="preserve">Voucher hotspot </w:t>
            </w:r>
            <w:proofErr w:type="spellStart"/>
            <w:r w:rsidRPr="00651F96">
              <w:t>berhasil</w:t>
            </w:r>
            <w:proofErr w:type="spellEnd"/>
            <w:r w:rsidRPr="00651F96">
              <w:t xml:space="preserve"> </w:t>
            </w:r>
            <w:proofErr w:type="spellStart"/>
            <w:r w:rsidRPr="00651F96">
              <w:t>dibuat</w:t>
            </w:r>
            <w:proofErr w:type="spellEnd"/>
            <w:r w:rsidRPr="00651F96">
              <w:t xml:space="preserve"> di </w:t>
            </w:r>
            <w:proofErr w:type="spellStart"/>
            <w:r w:rsidRPr="00651F96">
              <w:t>sistem</w:t>
            </w:r>
            <w:proofErr w:type="spellEnd"/>
            <w:r w:rsidRPr="00651F96">
              <w:t xml:space="preserve"> dan </w:t>
            </w:r>
            <w:proofErr w:type="spellStart"/>
            <w:r w:rsidRPr="00651F96">
              <w:t>tersinkronisasi</w:t>
            </w:r>
            <w:proofErr w:type="spellEnd"/>
            <w:r w:rsidRPr="00651F96">
              <w:t xml:space="preserve"> </w:t>
            </w:r>
            <w:proofErr w:type="spellStart"/>
            <w:r w:rsidRPr="00651F96">
              <w:t>ke</w:t>
            </w:r>
            <w:proofErr w:type="spellEnd"/>
            <w:r w:rsidRPr="00651F96">
              <w:t xml:space="preserve"> router </w:t>
            </w:r>
            <w:proofErr w:type="spellStart"/>
            <w:r w:rsidRPr="00651F96">
              <w:t>MikroTik</w:t>
            </w:r>
            <w:proofErr w:type="spellEnd"/>
            <w:r w:rsidRPr="00651F96">
              <w:t xml:space="preserve">, </w:t>
            </w:r>
            <w:proofErr w:type="spellStart"/>
            <w:r w:rsidRPr="00651F96">
              <w:t>siap</w:t>
            </w:r>
            <w:proofErr w:type="spellEnd"/>
            <w:r w:rsidRPr="00651F96">
              <w:t xml:space="preserve"> </w:t>
            </w:r>
            <w:proofErr w:type="spellStart"/>
            <w:r w:rsidRPr="00651F96">
              <w:t>untuk</w:t>
            </w:r>
            <w:proofErr w:type="spellEnd"/>
            <w:r w:rsidRPr="00651F96">
              <w:t xml:space="preserve"> </w:t>
            </w:r>
            <w:proofErr w:type="spellStart"/>
            <w:r w:rsidRPr="00651F96">
              <w:t>dicetak</w:t>
            </w:r>
            <w:proofErr w:type="spellEnd"/>
          </w:p>
        </w:tc>
        <w:tc>
          <w:tcPr>
            <w:tcW w:w="950" w:type="dxa"/>
          </w:tcPr>
          <w:p w14:paraId="32A798E8" w14:textId="77777777" w:rsidR="00B11D1F" w:rsidRPr="00651F96" w:rsidRDefault="00B11D1F" w:rsidP="00B11D1F">
            <w:pPr>
              <w:jc w:val="center"/>
            </w:pPr>
            <w:proofErr w:type="spellStart"/>
            <w:r w:rsidRPr="00651F96">
              <w:t>Berhasil</w:t>
            </w:r>
            <w:proofErr w:type="spellEnd"/>
          </w:p>
        </w:tc>
      </w:tr>
      <w:tr w:rsidR="00651F96" w:rsidRPr="00651F96" w14:paraId="2EF5605C" w14:textId="77777777" w:rsidTr="006C4763">
        <w:trPr>
          <w:jc w:val="center"/>
        </w:trPr>
        <w:tc>
          <w:tcPr>
            <w:tcW w:w="624" w:type="dxa"/>
          </w:tcPr>
          <w:p w14:paraId="7144E71C" w14:textId="77777777" w:rsidR="00B11D1F" w:rsidRPr="00651F96" w:rsidRDefault="00B11D1F" w:rsidP="00B11D1F">
            <w:pPr>
              <w:jc w:val="center"/>
            </w:pPr>
            <w:r w:rsidRPr="00651F96">
              <w:t>2</w:t>
            </w:r>
          </w:p>
        </w:tc>
        <w:tc>
          <w:tcPr>
            <w:tcW w:w="1621" w:type="dxa"/>
          </w:tcPr>
          <w:p w14:paraId="7B6310A2" w14:textId="77777777" w:rsidR="00B11D1F" w:rsidRPr="00651F96" w:rsidRDefault="00B11D1F" w:rsidP="00B11D1F">
            <w:pPr>
              <w:jc w:val="both"/>
            </w:pPr>
            <w:r w:rsidRPr="00651F96">
              <w:t xml:space="preserve">Monitoring </w:t>
            </w:r>
            <w:proofErr w:type="spellStart"/>
            <w:r w:rsidRPr="00651F96">
              <w:t>koneksi</w:t>
            </w:r>
            <w:proofErr w:type="spellEnd"/>
            <w:r w:rsidRPr="00651F96">
              <w:t xml:space="preserve"> dan </w:t>
            </w:r>
            <w:proofErr w:type="spellStart"/>
            <w:r w:rsidRPr="00651F96">
              <w:t>perangkat</w:t>
            </w:r>
            <w:proofErr w:type="spellEnd"/>
            <w:r w:rsidRPr="00651F96">
              <w:t xml:space="preserve"> </w:t>
            </w:r>
            <w:proofErr w:type="spellStart"/>
            <w:r w:rsidRPr="00651F96">
              <w:t>pelanggan</w:t>
            </w:r>
            <w:proofErr w:type="spellEnd"/>
          </w:p>
        </w:tc>
        <w:tc>
          <w:tcPr>
            <w:tcW w:w="1980" w:type="dxa"/>
          </w:tcPr>
          <w:p w14:paraId="2282139C" w14:textId="77777777" w:rsidR="00B11D1F" w:rsidRPr="00651F96" w:rsidRDefault="00B11D1F" w:rsidP="00B11D1F">
            <w:pPr>
              <w:jc w:val="both"/>
            </w:pPr>
            <w:r w:rsidRPr="00651F96">
              <w:t xml:space="preserve">Admin </w:t>
            </w:r>
            <w:proofErr w:type="spellStart"/>
            <w:r w:rsidRPr="00651F96">
              <w:t>membuka</w:t>
            </w:r>
            <w:proofErr w:type="spellEnd"/>
            <w:r w:rsidRPr="00651F96">
              <w:t xml:space="preserve"> </w:t>
            </w:r>
            <w:proofErr w:type="spellStart"/>
            <w:r w:rsidRPr="00651F96">
              <w:t>halaman</w:t>
            </w:r>
            <w:proofErr w:type="spellEnd"/>
            <w:r w:rsidRPr="00651F96">
              <w:t xml:space="preserve"> Monitoring di menu </w:t>
            </w:r>
            <w:proofErr w:type="spellStart"/>
            <w:r w:rsidRPr="00651F96">
              <w:t>Langganan</w:t>
            </w:r>
            <w:proofErr w:type="spellEnd"/>
          </w:p>
        </w:tc>
        <w:tc>
          <w:tcPr>
            <w:tcW w:w="1706" w:type="dxa"/>
          </w:tcPr>
          <w:p w14:paraId="73370BC7" w14:textId="77777777" w:rsidR="00B11D1F" w:rsidRPr="00651F96" w:rsidRDefault="00B11D1F" w:rsidP="00B11D1F">
            <w:pPr>
              <w:jc w:val="both"/>
            </w:pPr>
            <w:proofErr w:type="spellStart"/>
            <w:r w:rsidRPr="00651F96">
              <w:t>Sistem</w:t>
            </w:r>
            <w:proofErr w:type="spellEnd"/>
            <w:r w:rsidRPr="00651F96">
              <w:t xml:space="preserve"> </w:t>
            </w:r>
            <w:proofErr w:type="spellStart"/>
            <w:r w:rsidRPr="00651F96">
              <w:t>menampilkan</w:t>
            </w:r>
            <w:proofErr w:type="spellEnd"/>
            <w:r w:rsidRPr="00651F96">
              <w:t xml:space="preserve"> data </w:t>
            </w:r>
            <w:proofErr w:type="spellStart"/>
            <w:r w:rsidRPr="00651F96">
              <w:t>koordinat</w:t>
            </w:r>
            <w:proofErr w:type="spellEnd"/>
            <w:r w:rsidRPr="00651F96">
              <w:t xml:space="preserve"> </w:t>
            </w:r>
            <w:proofErr w:type="spellStart"/>
            <w:r w:rsidRPr="00651F96">
              <w:t>pelanggan</w:t>
            </w:r>
            <w:proofErr w:type="spellEnd"/>
            <w:r w:rsidRPr="00651F96">
              <w:t xml:space="preserve"> pada </w:t>
            </w:r>
            <w:proofErr w:type="spellStart"/>
            <w:r w:rsidRPr="00651F96">
              <w:t>peta</w:t>
            </w:r>
            <w:proofErr w:type="spellEnd"/>
            <w:r w:rsidRPr="00651F96">
              <w:t xml:space="preserve"> dan status </w:t>
            </w:r>
            <w:proofErr w:type="spellStart"/>
            <w:r w:rsidRPr="00651F96">
              <w:t>koneksi</w:t>
            </w:r>
            <w:proofErr w:type="spellEnd"/>
            <w:r w:rsidRPr="00651F96">
              <w:t xml:space="preserve"> </w:t>
            </w:r>
            <w:proofErr w:type="spellStart"/>
            <w:r w:rsidRPr="00651F96">
              <w:t>perangkat</w:t>
            </w:r>
            <w:proofErr w:type="spellEnd"/>
            <w:r w:rsidRPr="00651F96">
              <w:t xml:space="preserve"> </w:t>
            </w:r>
            <w:proofErr w:type="spellStart"/>
            <w:r w:rsidRPr="00651F96">
              <w:t>secara</w:t>
            </w:r>
            <w:proofErr w:type="spellEnd"/>
            <w:r w:rsidRPr="00651F96">
              <w:t xml:space="preserve"> real-time</w:t>
            </w:r>
          </w:p>
        </w:tc>
        <w:tc>
          <w:tcPr>
            <w:tcW w:w="1975" w:type="dxa"/>
          </w:tcPr>
          <w:p w14:paraId="21CBD5C5" w14:textId="77777777" w:rsidR="00B11D1F" w:rsidRPr="00651F96" w:rsidRDefault="00B11D1F" w:rsidP="00B11D1F">
            <w:pPr>
              <w:jc w:val="both"/>
            </w:pPr>
            <w:r w:rsidRPr="00651F96">
              <w:t xml:space="preserve">Halaman monitoring </w:t>
            </w:r>
            <w:proofErr w:type="spellStart"/>
            <w:r w:rsidRPr="00651F96">
              <w:t>berhasil</w:t>
            </w:r>
            <w:proofErr w:type="spellEnd"/>
            <w:r w:rsidRPr="00651F96">
              <w:t xml:space="preserve"> </w:t>
            </w:r>
            <w:proofErr w:type="spellStart"/>
            <w:r w:rsidRPr="00651F96">
              <w:t>dimuat</w:t>
            </w:r>
            <w:proofErr w:type="spellEnd"/>
            <w:r w:rsidRPr="00651F96">
              <w:t xml:space="preserve">, data </w:t>
            </w:r>
            <w:proofErr w:type="spellStart"/>
            <w:r w:rsidRPr="00651F96">
              <w:t>koordinat</w:t>
            </w:r>
            <w:proofErr w:type="spellEnd"/>
            <w:r w:rsidRPr="00651F96">
              <w:t xml:space="preserve"> </w:t>
            </w:r>
            <w:proofErr w:type="spellStart"/>
            <w:r w:rsidRPr="00651F96">
              <w:t>pelanggan</w:t>
            </w:r>
            <w:proofErr w:type="spellEnd"/>
            <w:r w:rsidRPr="00651F96">
              <w:t xml:space="preserve"> dan status </w:t>
            </w:r>
            <w:proofErr w:type="spellStart"/>
            <w:r w:rsidRPr="00651F96">
              <w:t>koneksi</w:t>
            </w:r>
            <w:proofErr w:type="spellEnd"/>
            <w:r w:rsidRPr="00651F96">
              <w:t xml:space="preserve"> </w:t>
            </w:r>
            <w:proofErr w:type="spellStart"/>
            <w:r w:rsidRPr="00651F96">
              <w:t>ditampilkan</w:t>
            </w:r>
            <w:proofErr w:type="spellEnd"/>
            <w:r w:rsidRPr="00651F96">
              <w:t xml:space="preserve"> </w:t>
            </w:r>
            <w:proofErr w:type="spellStart"/>
            <w:r w:rsidRPr="00651F96">
              <w:t>tanpa</w:t>
            </w:r>
            <w:proofErr w:type="spellEnd"/>
            <w:r w:rsidRPr="00651F96">
              <w:t xml:space="preserve"> error</w:t>
            </w:r>
          </w:p>
        </w:tc>
        <w:tc>
          <w:tcPr>
            <w:tcW w:w="950" w:type="dxa"/>
          </w:tcPr>
          <w:p w14:paraId="23D49F70" w14:textId="77777777" w:rsidR="00B11D1F" w:rsidRPr="00651F96" w:rsidRDefault="00B11D1F" w:rsidP="00EE294C">
            <w:pPr>
              <w:jc w:val="center"/>
            </w:pPr>
            <w:proofErr w:type="spellStart"/>
            <w:r w:rsidRPr="00651F96">
              <w:t>Berhasil</w:t>
            </w:r>
            <w:proofErr w:type="spellEnd"/>
          </w:p>
        </w:tc>
      </w:tr>
    </w:tbl>
    <w:p w14:paraId="5AACC029" w14:textId="6190D9C8" w:rsidR="006509B3" w:rsidRPr="00651F96" w:rsidRDefault="006509B3" w:rsidP="006509B3">
      <w:pPr>
        <w:spacing w:after="0" w:line="360" w:lineRule="auto"/>
        <w:ind w:firstLine="270"/>
        <w:jc w:val="both"/>
        <w:rPr>
          <w:rFonts w:ascii="Times New Roman" w:hAnsi="Times New Roman" w:cs="Times New Roman"/>
          <w:sz w:val="24"/>
          <w:szCs w:val="24"/>
        </w:rPr>
      </w:pPr>
    </w:p>
    <w:p w14:paraId="36E95EE4" w14:textId="5C0D14A6" w:rsidR="001E4B28" w:rsidRPr="00651F96" w:rsidRDefault="001E4B28" w:rsidP="007F235D">
      <w:pPr>
        <w:spacing w:after="0" w:line="360" w:lineRule="auto"/>
        <w:ind w:firstLine="270"/>
        <w:jc w:val="both"/>
        <w:rPr>
          <w:rFonts w:ascii="Times New Roman" w:eastAsia="Times New Roman" w:hAnsi="Times New Roman" w:cs="Times New Roman"/>
          <w:sz w:val="24"/>
          <w:szCs w:val="24"/>
        </w:rPr>
      </w:pPr>
      <w:proofErr w:type="spellStart"/>
      <w:r w:rsidRPr="00651F96">
        <w:rPr>
          <w:rFonts w:ascii="Times New Roman" w:eastAsia="Times New Roman" w:hAnsi="Times New Roman" w:cs="Times New Roman"/>
          <w:sz w:val="24"/>
          <w:szCs w:val="24"/>
        </w:rPr>
        <w:t>Berdasarkan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black box yang </w:t>
      </w:r>
      <w:proofErr w:type="spellStart"/>
      <w:r w:rsidRPr="00651F96">
        <w:rPr>
          <w:rFonts w:ascii="Times New Roman" w:eastAsia="Times New Roman" w:hAnsi="Times New Roman" w:cs="Times New Roman"/>
          <w:sz w:val="24"/>
          <w:szCs w:val="24"/>
        </w:rPr>
        <w:t>terangkum</w:t>
      </w:r>
      <w:proofErr w:type="spellEnd"/>
      <w:r w:rsidRPr="00651F96">
        <w:rPr>
          <w:rFonts w:ascii="Times New Roman" w:eastAsia="Times New Roman" w:hAnsi="Times New Roman" w:cs="Times New Roman"/>
          <w:sz w:val="24"/>
          <w:szCs w:val="24"/>
        </w:rPr>
        <w:t xml:space="preserve"> pada </w:t>
      </w:r>
      <w:proofErr w:type="spellStart"/>
      <w:r w:rsidRPr="00651F96">
        <w:rPr>
          <w:rFonts w:ascii="Times New Roman" w:eastAsia="Times New Roman" w:hAnsi="Times New Roman" w:cs="Times New Roman"/>
          <w:sz w:val="24"/>
          <w:szCs w:val="24"/>
        </w:rPr>
        <w:t>Tabel</w:t>
      </w:r>
      <w:proofErr w:type="spellEnd"/>
      <w:r w:rsidRPr="00651F96">
        <w:rPr>
          <w:rFonts w:ascii="Times New Roman" w:eastAsia="Times New Roman" w:hAnsi="Times New Roman" w:cs="Times New Roman"/>
          <w:sz w:val="24"/>
          <w:szCs w:val="24"/>
        </w:rPr>
        <w:t xml:space="preserve"> 4.3 </w:t>
      </w:r>
      <w:proofErr w:type="spellStart"/>
      <w:r w:rsidRPr="00651F96">
        <w:rPr>
          <w:rFonts w:ascii="Times New Roman" w:eastAsia="Times New Roman" w:hAnsi="Times New Roman" w:cs="Times New Roman"/>
          <w:sz w:val="24"/>
          <w:szCs w:val="24"/>
        </w:rPr>
        <w:t>hingga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Tabel</w:t>
      </w:r>
      <w:proofErr w:type="spellEnd"/>
      <w:r w:rsidRPr="00651F96">
        <w:rPr>
          <w:rFonts w:ascii="Times New Roman" w:eastAsia="Times New Roman" w:hAnsi="Times New Roman" w:cs="Times New Roman"/>
          <w:sz w:val="24"/>
          <w:szCs w:val="24"/>
        </w:rPr>
        <w:t xml:space="preserve"> 4.8, </w:t>
      </w:r>
      <w:proofErr w:type="spellStart"/>
      <w:r w:rsidRPr="00651F96">
        <w:rPr>
          <w:rFonts w:ascii="Times New Roman" w:eastAsia="Times New Roman" w:hAnsi="Times New Roman" w:cs="Times New Roman"/>
          <w:sz w:val="24"/>
          <w:szCs w:val="24"/>
        </w:rPr>
        <w:t>seluruh</w:t>
      </w:r>
      <w:proofErr w:type="spellEnd"/>
      <w:r w:rsidRPr="00651F96">
        <w:rPr>
          <w:rFonts w:ascii="Times New Roman" w:eastAsia="Times New Roman" w:hAnsi="Times New Roman" w:cs="Times New Roman"/>
          <w:sz w:val="24"/>
          <w:szCs w:val="24"/>
        </w:rPr>
        <w:t xml:space="preserve"> 12 </w:t>
      </w:r>
      <w:proofErr w:type="spellStart"/>
      <w:r w:rsidRPr="00651F96">
        <w:rPr>
          <w:rFonts w:ascii="Times New Roman" w:eastAsia="Times New Roman" w:hAnsi="Times New Roman" w:cs="Times New Roman"/>
          <w:sz w:val="24"/>
          <w:szCs w:val="24"/>
        </w:rPr>
        <w:t>kasus</w:t>
      </w:r>
      <w:proofErr w:type="spellEnd"/>
      <w:r w:rsidRPr="00651F96">
        <w:rPr>
          <w:rFonts w:ascii="Times New Roman" w:eastAsia="Times New Roman" w:hAnsi="Times New Roman" w:cs="Times New Roman"/>
          <w:sz w:val="24"/>
          <w:szCs w:val="24"/>
        </w:rPr>
        <w:t xml:space="preserve"> uji yang </w:t>
      </w:r>
      <w:proofErr w:type="spellStart"/>
      <w:r w:rsidRPr="00651F96">
        <w:rPr>
          <w:rFonts w:ascii="Times New Roman" w:eastAsia="Times New Roman" w:hAnsi="Times New Roman" w:cs="Times New Roman"/>
          <w:sz w:val="24"/>
          <w:szCs w:val="24"/>
        </w:rPr>
        <w:t>mencakup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enam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modul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utama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menunjukkan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hasil</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sesuai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keluaran</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diharapkan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Setiap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modul</w:t>
      </w:r>
      <w:proofErr w:type="spellEnd"/>
      <w:r w:rsidRPr="00651F96">
        <w:rPr>
          <w:rFonts w:ascii="Times New Roman" w:eastAsia="Times New Roman" w:hAnsi="Times New Roman" w:cs="Times New Roman"/>
          <w:sz w:val="24"/>
          <w:szCs w:val="24"/>
        </w:rPr>
        <w:t xml:space="preserve"> — </w:t>
      </w:r>
      <w:proofErr w:type="spellStart"/>
      <w:r w:rsidRPr="00651F96">
        <w:rPr>
          <w:rFonts w:ascii="Times New Roman" w:eastAsia="Times New Roman" w:hAnsi="Times New Roman" w:cs="Times New Roman"/>
          <w:sz w:val="24"/>
          <w:szCs w:val="24"/>
        </w:rPr>
        <w:t>mulai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dari</w:t>
      </w:r>
      <w:proofErr w:type="spellEnd"/>
      <w:r w:rsidRPr="00651F96">
        <w:rPr>
          <w:rFonts w:ascii="Times New Roman" w:eastAsia="Times New Roman" w:hAnsi="Times New Roman" w:cs="Times New Roman"/>
          <w:sz w:val="24"/>
          <w:szCs w:val="24"/>
        </w:rPr>
        <w:t xml:space="preserve"> portal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aktivasi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layanan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PPPoE</w:t>
      </w:r>
      <w:proofErr w:type="spellEnd"/>
      <w:r w:rsidRPr="00651F96">
        <w:rPr>
          <w:rFonts w:ascii="Times New Roman" w:eastAsia="Times New Roman" w:hAnsi="Times New Roman" w:cs="Times New Roman"/>
          <w:sz w:val="24"/>
          <w:szCs w:val="24"/>
        </w:rPr>
        <w:t xml:space="preserve">, billing dan </w:t>
      </w:r>
      <w:proofErr w:type="spellStart"/>
      <w:r w:rsidRPr="00651F96">
        <w:rPr>
          <w:rFonts w:ascii="Times New Roman" w:eastAsia="Times New Roman" w:hAnsi="Times New Roman" w:cs="Times New Roman"/>
          <w:sz w:val="24"/>
          <w:szCs w:val="24"/>
        </w:rPr>
        <w:t>pembayaran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autentikasi</w:t>
      </w:r>
      <w:proofErr w:type="spellEnd"/>
      <w:r w:rsidRPr="00651F96">
        <w:rPr>
          <w:rFonts w:ascii="Times New Roman" w:eastAsia="Times New Roman" w:hAnsi="Times New Roman" w:cs="Times New Roman"/>
          <w:sz w:val="24"/>
          <w:szCs w:val="24"/>
        </w:rPr>
        <w:t xml:space="preserve"> admin, </w:t>
      </w:r>
      <w:proofErr w:type="spellStart"/>
      <w:r w:rsidRPr="00651F96">
        <w:rPr>
          <w:rFonts w:ascii="Times New Roman" w:eastAsia="Times New Roman" w:hAnsi="Times New Roman" w:cs="Times New Roman"/>
          <w:sz w:val="24"/>
          <w:szCs w:val="24"/>
        </w:rPr>
        <w:t>manajemen</w:t>
      </w:r>
      <w:proofErr w:type="spellEnd"/>
      <w:r w:rsidRPr="00651F96">
        <w:rPr>
          <w:rFonts w:ascii="Times New Roman" w:eastAsia="Times New Roman" w:hAnsi="Times New Roman" w:cs="Times New Roman"/>
          <w:sz w:val="24"/>
          <w:szCs w:val="24"/>
        </w:rPr>
        <w:t xml:space="preserve"> router </w:t>
      </w:r>
      <w:proofErr w:type="spellStart"/>
      <w:r w:rsidRPr="00651F96">
        <w:rPr>
          <w:rFonts w:ascii="Times New Roman" w:eastAsia="Times New Roman" w:hAnsi="Times New Roman" w:cs="Times New Roman"/>
          <w:sz w:val="24"/>
          <w:szCs w:val="24"/>
        </w:rPr>
        <w:t>MikroTik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hingga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manajemen</w:t>
      </w:r>
      <w:proofErr w:type="spellEnd"/>
      <w:r w:rsidRPr="00651F96">
        <w:rPr>
          <w:rFonts w:ascii="Times New Roman" w:eastAsia="Times New Roman" w:hAnsi="Times New Roman" w:cs="Times New Roman"/>
          <w:sz w:val="24"/>
          <w:szCs w:val="24"/>
        </w:rPr>
        <w:t xml:space="preserve"> hotspot dan voucher — </w:t>
      </w:r>
      <w:proofErr w:type="spellStart"/>
      <w:r w:rsidRPr="00651F96">
        <w:rPr>
          <w:rFonts w:ascii="Times New Roman" w:eastAsia="Times New Roman" w:hAnsi="Times New Roman" w:cs="Times New Roman"/>
          <w:sz w:val="24"/>
          <w:szCs w:val="24"/>
        </w:rPr>
        <w:t>telah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diuji</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menghasilkan</w:t>
      </w:r>
      <w:proofErr w:type="spellEnd"/>
      <w:r w:rsidRPr="00651F96">
        <w:rPr>
          <w:rFonts w:ascii="Times New Roman" w:eastAsia="Times New Roman" w:hAnsi="Times New Roman" w:cs="Times New Roman"/>
          <w:sz w:val="24"/>
          <w:szCs w:val="24"/>
        </w:rPr>
        <w:t xml:space="preserve"> status “</w:t>
      </w:r>
      <w:proofErr w:type="spellStart"/>
      <w:r w:rsidRPr="00651F96">
        <w:rPr>
          <w:rFonts w:ascii="Times New Roman" w:eastAsia="Times New Roman" w:hAnsi="Times New Roman" w:cs="Times New Roman"/>
          <w:sz w:val="24"/>
          <w:szCs w:val="24"/>
        </w:rPr>
        <w:t>Berhasil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ditemukan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kesalahan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fungsional</w:t>
      </w:r>
      <w:proofErr w:type="spellEnd"/>
      <w:r w:rsidRPr="00651F96">
        <w:rPr>
          <w:rFonts w:ascii="Times New Roman" w:eastAsia="Times New Roman" w:hAnsi="Times New Roman" w:cs="Times New Roman"/>
          <w:sz w:val="24"/>
          <w:szCs w:val="24"/>
        </w:rPr>
        <w:t xml:space="preserve">. Hasil </w:t>
      </w:r>
      <w:proofErr w:type="spellStart"/>
      <w:r w:rsidRPr="00651F96">
        <w:rPr>
          <w:rFonts w:ascii="Times New Roman" w:eastAsia="Times New Roman" w:hAnsi="Times New Roman" w:cs="Times New Roman"/>
          <w:sz w:val="24"/>
          <w:szCs w:val="24"/>
        </w:rPr>
        <w:t>ini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mengonfirmasi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bahwa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fungsionalitas</w:t>
      </w:r>
      <w:proofErr w:type="spellEnd"/>
      <w:r w:rsidRPr="00651F96">
        <w:rPr>
          <w:rFonts w:ascii="Times New Roman" w:eastAsia="Times New Roman" w:hAnsi="Times New Roman" w:cs="Times New Roman"/>
          <w:sz w:val="24"/>
          <w:szCs w:val="24"/>
        </w:rPr>
        <w:t xml:space="preserve"> inti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telah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berjalan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sesuai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spesifikasi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kebutuhan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siap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untuk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digunakan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lingkungan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produksi</w:t>
      </w:r>
      <w:proofErr w:type="spellEnd"/>
      <w:r w:rsidRPr="00651F96">
        <w:rPr>
          <w:rFonts w:ascii="Times New Roman" w:eastAsia="Times New Roman" w:hAnsi="Times New Roman" w:cs="Times New Roman"/>
          <w:sz w:val="24"/>
          <w:szCs w:val="24"/>
        </w:rPr>
        <w:t>.</w:t>
      </w:r>
    </w:p>
    <w:p w14:paraId="7B07FC33" w14:textId="2348F824" w:rsidR="006509B3" w:rsidRPr="00651F96" w:rsidRDefault="006509B3" w:rsidP="00A65328">
      <w:pPr>
        <w:pStyle w:val="Heading2"/>
        <w:numPr>
          <w:ilvl w:val="0"/>
          <w:numId w:val="0"/>
        </w:numPr>
        <w:spacing w:before="360" w:line="360" w:lineRule="auto"/>
      </w:pPr>
      <w:bookmarkStart w:id="5" w:name="_Toc235521518"/>
      <w:proofErr w:type="gramStart"/>
      <w:r w:rsidRPr="00651F96">
        <w:t xml:space="preserve">4.2  </w:t>
      </w:r>
      <w:proofErr w:type="spellStart"/>
      <w:r w:rsidRPr="00651F96">
        <w:t>Pembahasan</w:t>
      </w:r>
      <w:bookmarkEnd w:id="5"/>
      <w:proofErr w:type="spellEnd"/>
      <w:proofErr w:type="gramEnd"/>
    </w:p>
    <w:p w14:paraId="045CC72B" w14:textId="15EC721B" w:rsidR="006509B3" w:rsidRPr="00651F96" w:rsidRDefault="006509B3" w:rsidP="00A65328">
      <w:pPr>
        <w:pStyle w:val="Heading3"/>
        <w:numPr>
          <w:ilvl w:val="0"/>
          <w:numId w:val="0"/>
        </w:numPr>
        <w:spacing w:before="240" w:line="360" w:lineRule="auto"/>
      </w:pPr>
      <w:bookmarkStart w:id="6" w:name="_Toc235521519"/>
      <w:proofErr w:type="gramStart"/>
      <w:r w:rsidRPr="00651F96">
        <w:t xml:space="preserve">4.2.1  </w:t>
      </w:r>
      <w:proofErr w:type="spellStart"/>
      <w:r w:rsidRPr="00651F96">
        <w:t>Analisis</w:t>
      </w:r>
      <w:proofErr w:type="spellEnd"/>
      <w:proofErr w:type="gramEnd"/>
      <w:r w:rsidRPr="00651F96">
        <w:t xml:space="preserve"> Hasil </w:t>
      </w:r>
      <w:proofErr w:type="spellStart"/>
      <w:r w:rsidRPr="00651F96">
        <w:t>Pengujian</w:t>
      </w:r>
      <w:bookmarkEnd w:id="6"/>
      <w:proofErr w:type="spellEnd"/>
    </w:p>
    <w:p w14:paraId="3B571C59" w14:textId="77777777" w:rsidR="001A2D14" w:rsidRPr="00651F96" w:rsidRDefault="001A2D14" w:rsidP="001A2D14">
      <w:pPr>
        <w:spacing w:after="0" w:line="360" w:lineRule="auto"/>
        <w:ind w:firstLine="270"/>
        <w:jc w:val="both"/>
        <w:rPr>
          <w:rFonts w:ascii="Times New Roman" w:eastAsia="Times New Roman" w:hAnsi="Times New Roman" w:cs="Times New Roman"/>
          <w:sz w:val="24"/>
          <w:szCs w:val="24"/>
        </w:rPr>
      </w:pPr>
      <w:proofErr w:type="spellStart"/>
      <w:r w:rsidRPr="00651F96">
        <w:rPr>
          <w:rFonts w:ascii="Times New Roman" w:eastAsia="Times New Roman" w:hAnsi="Times New Roman" w:cs="Times New Roman"/>
          <w:sz w:val="24"/>
          <w:szCs w:val="24"/>
        </w:rPr>
        <w:lastRenderedPageBreak/>
        <w:t>Pengujian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terhadap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alur</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registrasi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konfirmasi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instalasi</w:t>
      </w:r>
      <w:proofErr w:type="spellEnd"/>
      <w:r w:rsidRPr="00651F96">
        <w:rPr>
          <w:rFonts w:ascii="Times New Roman" w:eastAsia="Times New Roman" w:hAnsi="Times New Roman" w:cs="Times New Roman"/>
          <w:sz w:val="24"/>
          <w:szCs w:val="24"/>
        </w:rPr>
        <w:t xml:space="preserve">, dan portal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menunjukkan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bahwa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seluruh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tahapan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siklus</w:t>
      </w:r>
      <w:proofErr w:type="spellEnd"/>
      <w:r w:rsidRPr="00651F96">
        <w:rPr>
          <w:rFonts w:ascii="Times New Roman" w:eastAsia="Times New Roman" w:hAnsi="Times New Roman" w:cs="Times New Roman"/>
          <w:sz w:val="24"/>
          <w:szCs w:val="24"/>
        </w:rPr>
        <w:t xml:space="preserve"> onboarding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baru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dapat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berjalan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mengharuskan</w:t>
      </w:r>
      <w:proofErr w:type="spellEnd"/>
      <w:r w:rsidRPr="00651F96">
        <w:rPr>
          <w:rFonts w:ascii="Times New Roman" w:eastAsia="Times New Roman" w:hAnsi="Times New Roman" w:cs="Times New Roman"/>
          <w:sz w:val="24"/>
          <w:szCs w:val="24"/>
        </w:rPr>
        <w:t xml:space="preserve"> admin dan </w:t>
      </w:r>
      <w:proofErr w:type="spellStart"/>
      <w:r w:rsidRPr="00651F96">
        <w:rPr>
          <w:rFonts w:ascii="Times New Roman" w:eastAsia="Times New Roman" w:hAnsi="Times New Roman" w:cs="Times New Roman"/>
          <w:sz w:val="24"/>
          <w:szCs w:val="24"/>
        </w:rPr>
        <w:t>calon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berkomunikasi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manual di </w:t>
      </w:r>
      <w:proofErr w:type="spellStart"/>
      <w:r w:rsidRPr="00651F96">
        <w:rPr>
          <w:rFonts w:ascii="Times New Roman" w:eastAsia="Times New Roman" w:hAnsi="Times New Roman" w:cs="Times New Roman"/>
          <w:sz w:val="24"/>
          <w:szCs w:val="24"/>
        </w:rPr>
        <w:t>luar</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Calon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cukup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mengisi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formulir</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pendaftaran</w:t>
      </w:r>
      <w:proofErr w:type="spellEnd"/>
      <w:r w:rsidRPr="00651F96">
        <w:rPr>
          <w:rFonts w:ascii="Times New Roman" w:eastAsia="Times New Roman" w:hAnsi="Times New Roman" w:cs="Times New Roman"/>
          <w:sz w:val="24"/>
          <w:szCs w:val="24"/>
        </w:rPr>
        <w:t xml:space="preserve"> pada landing page </w:t>
      </w:r>
      <w:proofErr w:type="spellStart"/>
      <w:r w:rsidRPr="00651F96">
        <w:rPr>
          <w:rFonts w:ascii="Times New Roman" w:eastAsia="Times New Roman" w:hAnsi="Times New Roman" w:cs="Times New Roman"/>
          <w:sz w:val="24"/>
          <w:szCs w:val="24"/>
        </w:rPr>
        <w:t>publik</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dilengkapi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pemilihan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titik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koordinat</w:t>
      </w:r>
      <w:proofErr w:type="spellEnd"/>
      <w:r w:rsidRPr="00651F96">
        <w:rPr>
          <w:rFonts w:ascii="Times New Roman" w:eastAsia="Times New Roman" w:hAnsi="Times New Roman" w:cs="Times New Roman"/>
          <w:sz w:val="24"/>
          <w:szCs w:val="24"/>
        </w:rPr>
        <w:t xml:space="preserve"> pada </w:t>
      </w:r>
      <w:proofErr w:type="spellStart"/>
      <w:r w:rsidRPr="00651F96">
        <w:rPr>
          <w:rFonts w:ascii="Times New Roman" w:eastAsia="Times New Roman" w:hAnsi="Times New Roman" w:cs="Times New Roman"/>
          <w:sz w:val="24"/>
          <w:szCs w:val="24"/>
        </w:rPr>
        <w:t>peta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interaktif</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pemilihan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paket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layanan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kemudian</w:t>
      </w:r>
      <w:proofErr w:type="spellEnd"/>
      <w:r w:rsidRPr="00651F96">
        <w:rPr>
          <w:rFonts w:ascii="Times New Roman" w:eastAsia="Times New Roman" w:hAnsi="Times New Roman" w:cs="Times New Roman"/>
          <w:sz w:val="24"/>
          <w:szCs w:val="24"/>
        </w:rPr>
        <w:t xml:space="preserve"> admin </w:t>
      </w:r>
      <w:proofErr w:type="spellStart"/>
      <w:r w:rsidRPr="00651F96">
        <w:rPr>
          <w:rFonts w:ascii="Times New Roman" w:eastAsia="Times New Roman" w:hAnsi="Times New Roman" w:cs="Times New Roman"/>
          <w:sz w:val="24"/>
          <w:szCs w:val="24"/>
        </w:rPr>
        <w:t>dapat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menyetujui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pendaftaran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menyelesaikan</w:t>
      </w:r>
      <w:proofErr w:type="spellEnd"/>
      <w:r w:rsidRPr="00651F96">
        <w:rPr>
          <w:rFonts w:ascii="Times New Roman" w:eastAsia="Times New Roman" w:hAnsi="Times New Roman" w:cs="Times New Roman"/>
          <w:sz w:val="24"/>
          <w:szCs w:val="24"/>
        </w:rPr>
        <w:t xml:space="preserve"> proses </w:t>
      </w:r>
      <w:proofErr w:type="spellStart"/>
      <w:r w:rsidRPr="00651F96">
        <w:rPr>
          <w:rFonts w:ascii="Times New Roman" w:eastAsia="Times New Roman" w:hAnsi="Times New Roman" w:cs="Times New Roman"/>
          <w:sz w:val="24"/>
          <w:szCs w:val="24"/>
        </w:rPr>
        <w:t>instalasi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langsung</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dari</w:t>
      </w:r>
      <w:proofErr w:type="spellEnd"/>
      <w:r w:rsidRPr="00651F96">
        <w:rPr>
          <w:rFonts w:ascii="Times New Roman" w:eastAsia="Times New Roman" w:hAnsi="Times New Roman" w:cs="Times New Roman"/>
          <w:sz w:val="24"/>
          <w:szCs w:val="24"/>
        </w:rPr>
        <w:t xml:space="preserve"> dashboard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beberapa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klik</w:t>
      </w:r>
      <w:proofErr w:type="spellEnd"/>
      <w:r w:rsidRPr="00651F96">
        <w:rPr>
          <w:rFonts w:ascii="Times New Roman" w:eastAsia="Times New Roman" w:hAnsi="Times New Roman" w:cs="Times New Roman"/>
          <w:sz w:val="24"/>
          <w:szCs w:val="24"/>
        </w:rPr>
        <w:t xml:space="preserve">. Portal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diuji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kredensial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aktif</w:t>
      </w:r>
      <w:proofErr w:type="spellEnd"/>
      <w:r w:rsidRPr="00651F96">
        <w:rPr>
          <w:rFonts w:ascii="Times New Roman" w:eastAsia="Times New Roman" w:hAnsi="Times New Roman" w:cs="Times New Roman"/>
          <w:sz w:val="24"/>
          <w:szCs w:val="24"/>
        </w:rPr>
        <w:t xml:space="preserve"> (085954154437) </w:t>
      </w:r>
      <w:proofErr w:type="spellStart"/>
      <w:r w:rsidRPr="00651F96">
        <w:rPr>
          <w:rFonts w:ascii="Times New Roman" w:eastAsia="Times New Roman" w:hAnsi="Times New Roman" w:cs="Times New Roman"/>
          <w:sz w:val="24"/>
          <w:szCs w:val="24"/>
        </w:rPr>
        <w:t>membuktikan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bahwa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dapat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memeriksa</w:t>
      </w:r>
      <w:proofErr w:type="spellEnd"/>
      <w:r w:rsidRPr="00651F96">
        <w:rPr>
          <w:rFonts w:ascii="Times New Roman" w:eastAsia="Times New Roman" w:hAnsi="Times New Roman" w:cs="Times New Roman"/>
          <w:sz w:val="24"/>
          <w:szCs w:val="24"/>
        </w:rPr>
        <w:t xml:space="preserve"> status </w:t>
      </w:r>
      <w:proofErr w:type="spellStart"/>
      <w:r w:rsidRPr="00651F96">
        <w:rPr>
          <w:rFonts w:ascii="Times New Roman" w:eastAsia="Times New Roman" w:hAnsi="Times New Roman" w:cs="Times New Roman"/>
          <w:sz w:val="24"/>
          <w:szCs w:val="24"/>
        </w:rPr>
        <w:t>layanan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riwayat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tagihannya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mandiri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harus</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menghubungi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pihak</w:t>
      </w:r>
      <w:proofErr w:type="spellEnd"/>
      <w:r w:rsidRPr="00651F96">
        <w:rPr>
          <w:rFonts w:ascii="Times New Roman" w:eastAsia="Times New Roman" w:hAnsi="Times New Roman" w:cs="Times New Roman"/>
          <w:sz w:val="24"/>
          <w:szCs w:val="24"/>
        </w:rPr>
        <w:t xml:space="preserve"> administrator.</w:t>
      </w:r>
    </w:p>
    <w:p w14:paraId="17E74A57" w14:textId="77777777" w:rsidR="001A2D14" w:rsidRPr="00651F96" w:rsidRDefault="001A2D14" w:rsidP="001A2D14">
      <w:pPr>
        <w:spacing w:after="0" w:line="360" w:lineRule="auto"/>
        <w:ind w:firstLine="270"/>
        <w:jc w:val="both"/>
        <w:rPr>
          <w:rFonts w:ascii="Times New Roman" w:eastAsia="Times New Roman" w:hAnsi="Times New Roman" w:cs="Times New Roman"/>
          <w:sz w:val="24"/>
          <w:szCs w:val="24"/>
        </w:rPr>
      </w:pPr>
      <w:r w:rsidRPr="00651F96">
        <w:rPr>
          <w:rFonts w:ascii="Times New Roman" w:eastAsia="Times New Roman" w:hAnsi="Times New Roman" w:cs="Times New Roman"/>
          <w:sz w:val="24"/>
          <w:szCs w:val="24"/>
        </w:rPr>
        <w:t xml:space="preserve">Integrasi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RouterOS</w:t>
      </w:r>
      <w:proofErr w:type="spellEnd"/>
      <w:r w:rsidRPr="00651F96">
        <w:rPr>
          <w:rFonts w:ascii="Times New Roman" w:eastAsia="Times New Roman" w:hAnsi="Times New Roman" w:cs="Times New Roman"/>
          <w:sz w:val="24"/>
          <w:szCs w:val="24"/>
        </w:rPr>
        <w:t xml:space="preserve"> API </w:t>
      </w:r>
      <w:proofErr w:type="spellStart"/>
      <w:r w:rsidRPr="00651F96">
        <w:rPr>
          <w:rFonts w:ascii="Times New Roman" w:eastAsia="Times New Roman" w:hAnsi="Times New Roman" w:cs="Times New Roman"/>
          <w:sz w:val="24"/>
          <w:szCs w:val="24"/>
        </w:rPr>
        <w:t>MikroTik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terbukti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berjalan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baik</w:t>
      </w:r>
      <w:proofErr w:type="spellEnd"/>
      <w:r w:rsidRPr="00651F96">
        <w:rPr>
          <w:rFonts w:ascii="Times New Roman" w:eastAsia="Times New Roman" w:hAnsi="Times New Roman" w:cs="Times New Roman"/>
          <w:sz w:val="24"/>
          <w:szCs w:val="24"/>
        </w:rPr>
        <w:t xml:space="preserve"> pada </w:t>
      </w: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dilakukan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terhadap</w:t>
      </w:r>
      <w:proofErr w:type="spellEnd"/>
      <w:r w:rsidRPr="00651F96">
        <w:rPr>
          <w:rFonts w:ascii="Times New Roman" w:eastAsia="Times New Roman" w:hAnsi="Times New Roman" w:cs="Times New Roman"/>
          <w:sz w:val="24"/>
          <w:szCs w:val="24"/>
        </w:rPr>
        <w:t xml:space="preserve"> router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IP 192.168.230.3. Proses </w:t>
      </w:r>
      <w:proofErr w:type="spellStart"/>
      <w:r w:rsidRPr="00651F96">
        <w:rPr>
          <w:rFonts w:ascii="Times New Roman" w:eastAsia="Times New Roman" w:hAnsi="Times New Roman" w:cs="Times New Roman"/>
          <w:sz w:val="24"/>
          <w:szCs w:val="24"/>
        </w:rPr>
        <w:t>penambahan</w:t>
      </w:r>
      <w:proofErr w:type="spellEnd"/>
      <w:r w:rsidRPr="00651F96">
        <w:rPr>
          <w:rFonts w:ascii="Times New Roman" w:eastAsia="Times New Roman" w:hAnsi="Times New Roman" w:cs="Times New Roman"/>
          <w:sz w:val="24"/>
          <w:szCs w:val="24"/>
        </w:rPr>
        <w:t xml:space="preserve"> router </w:t>
      </w:r>
      <w:proofErr w:type="spellStart"/>
      <w:r w:rsidRPr="00651F96">
        <w:rPr>
          <w:rFonts w:ascii="Times New Roman" w:eastAsia="Times New Roman" w:hAnsi="Times New Roman" w:cs="Times New Roman"/>
          <w:sz w:val="24"/>
          <w:szCs w:val="24"/>
        </w:rPr>
        <w:t>baru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termasuk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enkripsi</w:t>
      </w:r>
      <w:proofErr w:type="spellEnd"/>
      <w:r w:rsidRPr="00651F96">
        <w:rPr>
          <w:rFonts w:ascii="Times New Roman" w:eastAsia="Times New Roman" w:hAnsi="Times New Roman" w:cs="Times New Roman"/>
          <w:sz w:val="24"/>
          <w:szCs w:val="24"/>
        </w:rPr>
        <w:t xml:space="preserve"> password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AES-256-GCM dan </w:t>
      </w: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koneksi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awal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dilakukan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kendala</w:t>
      </w:r>
      <w:proofErr w:type="spellEnd"/>
      <w:r w:rsidRPr="00651F96">
        <w:rPr>
          <w:rFonts w:ascii="Times New Roman" w:eastAsia="Times New Roman" w:hAnsi="Times New Roman" w:cs="Times New Roman"/>
          <w:sz w:val="24"/>
          <w:szCs w:val="24"/>
        </w:rPr>
        <w:t xml:space="preserve">. Ketika proses </w:t>
      </w:r>
      <w:proofErr w:type="spellStart"/>
      <w:r w:rsidRPr="00651F96">
        <w:rPr>
          <w:rFonts w:ascii="Times New Roman" w:eastAsia="Times New Roman" w:hAnsi="Times New Roman" w:cs="Times New Roman"/>
          <w:sz w:val="24"/>
          <w:szCs w:val="24"/>
        </w:rPr>
        <w:t>instalasi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dijalankan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mampu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otomatis</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membuat</w:t>
      </w:r>
      <w:proofErr w:type="spellEnd"/>
      <w:r w:rsidRPr="00651F96">
        <w:rPr>
          <w:rFonts w:ascii="Times New Roman" w:eastAsia="Times New Roman" w:hAnsi="Times New Roman" w:cs="Times New Roman"/>
          <w:sz w:val="24"/>
          <w:szCs w:val="24"/>
        </w:rPr>
        <w:t xml:space="preserve"> PPP Secret di router </w:t>
      </w:r>
      <w:proofErr w:type="spellStart"/>
      <w:r w:rsidRPr="00651F96">
        <w:rPr>
          <w:rFonts w:ascii="Times New Roman" w:eastAsia="Times New Roman" w:hAnsi="Times New Roman" w:cs="Times New Roman"/>
          <w:sz w:val="24"/>
          <w:szCs w:val="24"/>
        </w:rPr>
        <w:t>MikroTik</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terpilih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menghasilkan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kredensial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PPPoE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acak</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menyinkronkan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seluruh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konfigurasi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memerlukan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akses</w:t>
      </w:r>
      <w:proofErr w:type="spellEnd"/>
      <w:r w:rsidRPr="00651F96">
        <w:rPr>
          <w:rFonts w:ascii="Times New Roman" w:eastAsia="Times New Roman" w:hAnsi="Times New Roman" w:cs="Times New Roman"/>
          <w:sz w:val="24"/>
          <w:szCs w:val="24"/>
        </w:rPr>
        <w:t xml:space="preserve"> manual </w:t>
      </w:r>
      <w:proofErr w:type="spellStart"/>
      <w:r w:rsidRPr="00651F96">
        <w:rPr>
          <w:rFonts w:ascii="Times New Roman" w:eastAsia="Times New Roman" w:hAnsi="Times New Roman" w:cs="Times New Roman"/>
          <w:sz w:val="24"/>
          <w:szCs w:val="24"/>
        </w:rPr>
        <w:t>ke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antarmuka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Winbox</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atau</w:t>
      </w:r>
      <w:proofErr w:type="spellEnd"/>
      <w:r w:rsidRPr="00651F96">
        <w:rPr>
          <w:rFonts w:ascii="Times New Roman" w:eastAsia="Times New Roman" w:hAnsi="Times New Roman" w:cs="Times New Roman"/>
          <w:sz w:val="24"/>
          <w:szCs w:val="24"/>
        </w:rPr>
        <w:t xml:space="preserve"> terminal router. </w:t>
      </w:r>
      <w:proofErr w:type="spellStart"/>
      <w:r w:rsidRPr="00651F96">
        <w:rPr>
          <w:rFonts w:ascii="Times New Roman" w:eastAsia="Times New Roman" w:hAnsi="Times New Roman" w:cs="Times New Roman"/>
          <w:sz w:val="24"/>
          <w:szCs w:val="24"/>
        </w:rPr>
        <w:t>Mekanisme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ini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signifikan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mengurangi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beban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kerja</w:t>
      </w:r>
      <w:proofErr w:type="spellEnd"/>
      <w:r w:rsidRPr="00651F96">
        <w:rPr>
          <w:rFonts w:ascii="Times New Roman" w:eastAsia="Times New Roman" w:hAnsi="Times New Roman" w:cs="Times New Roman"/>
          <w:sz w:val="24"/>
          <w:szCs w:val="24"/>
        </w:rPr>
        <w:t xml:space="preserve"> administrator dan </w:t>
      </w:r>
      <w:proofErr w:type="spellStart"/>
      <w:r w:rsidRPr="00651F96">
        <w:rPr>
          <w:rFonts w:ascii="Times New Roman" w:eastAsia="Times New Roman" w:hAnsi="Times New Roman" w:cs="Times New Roman"/>
          <w:sz w:val="24"/>
          <w:szCs w:val="24"/>
        </w:rPr>
        <w:t>meminimalkan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risiko</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kesalahan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konfigurasi</w:t>
      </w:r>
      <w:proofErr w:type="spellEnd"/>
      <w:r w:rsidRPr="00651F96">
        <w:rPr>
          <w:rFonts w:ascii="Times New Roman" w:eastAsia="Times New Roman" w:hAnsi="Times New Roman" w:cs="Times New Roman"/>
          <w:sz w:val="24"/>
          <w:szCs w:val="24"/>
        </w:rPr>
        <w:t xml:space="preserve"> manual.</w:t>
      </w:r>
    </w:p>
    <w:p w14:paraId="1F1BB470" w14:textId="77777777" w:rsidR="001A2D14" w:rsidRPr="00651F96" w:rsidRDefault="001A2D14" w:rsidP="001A2D14">
      <w:pPr>
        <w:spacing w:after="0" w:line="360" w:lineRule="auto"/>
        <w:ind w:firstLine="270"/>
        <w:jc w:val="both"/>
        <w:rPr>
          <w:rFonts w:ascii="Times New Roman" w:eastAsia="Times New Roman" w:hAnsi="Times New Roman" w:cs="Times New Roman"/>
          <w:sz w:val="24"/>
          <w:szCs w:val="24"/>
        </w:rPr>
      </w:pPr>
      <w:r w:rsidRPr="00651F96">
        <w:rPr>
          <w:rFonts w:ascii="Times New Roman" w:eastAsia="Times New Roman" w:hAnsi="Times New Roman" w:cs="Times New Roman"/>
          <w:sz w:val="24"/>
          <w:szCs w:val="24"/>
        </w:rPr>
        <w:t xml:space="preserve">Fitur billing </w:t>
      </w:r>
      <w:proofErr w:type="spellStart"/>
      <w:r w:rsidRPr="00651F96">
        <w:rPr>
          <w:rFonts w:ascii="Times New Roman" w:eastAsia="Times New Roman" w:hAnsi="Times New Roman" w:cs="Times New Roman"/>
          <w:sz w:val="24"/>
          <w:szCs w:val="24"/>
        </w:rPr>
        <w:t>otomatis</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terintegrasi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proses </w:t>
      </w:r>
      <w:proofErr w:type="spellStart"/>
      <w:r w:rsidRPr="00651F96">
        <w:rPr>
          <w:rFonts w:ascii="Times New Roman" w:eastAsia="Times New Roman" w:hAnsi="Times New Roman" w:cs="Times New Roman"/>
          <w:sz w:val="24"/>
          <w:szCs w:val="24"/>
        </w:rPr>
        <w:t>instalasi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terbukti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berfungsi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Segera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setelah</w:t>
      </w:r>
      <w:proofErr w:type="spellEnd"/>
      <w:r w:rsidRPr="00651F96">
        <w:rPr>
          <w:rFonts w:ascii="Times New Roman" w:eastAsia="Times New Roman" w:hAnsi="Times New Roman" w:cs="Times New Roman"/>
          <w:sz w:val="24"/>
          <w:szCs w:val="24"/>
        </w:rPr>
        <w:t xml:space="preserve"> proses </w:t>
      </w:r>
      <w:proofErr w:type="spellStart"/>
      <w:r w:rsidRPr="00651F96">
        <w:rPr>
          <w:rFonts w:ascii="Times New Roman" w:eastAsia="Times New Roman" w:hAnsi="Times New Roman" w:cs="Times New Roman"/>
          <w:sz w:val="24"/>
          <w:szCs w:val="24"/>
        </w:rPr>
        <w:t>instalasi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diselesaikan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otomatis</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membuat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tagihan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pertama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prorata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untuk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baru</w:t>
      </w:r>
      <w:proofErr w:type="spellEnd"/>
      <w:r w:rsidRPr="00651F96">
        <w:rPr>
          <w:rFonts w:ascii="Times New Roman" w:eastAsia="Times New Roman" w:hAnsi="Times New Roman" w:cs="Times New Roman"/>
          <w:sz w:val="24"/>
          <w:szCs w:val="24"/>
        </w:rPr>
        <w:t xml:space="preserve">. Proses </w:t>
      </w:r>
      <w:proofErr w:type="spellStart"/>
      <w:r w:rsidRPr="00651F96">
        <w:rPr>
          <w:rFonts w:ascii="Times New Roman" w:eastAsia="Times New Roman" w:hAnsi="Times New Roman" w:cs="Times New Roman"/>
          <w:sz w:val="24"/>
          <w:szCs w:val="24"/>
        </w:rPr>
        <w:t>konfirmasi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pembayaran</w:t>
      </w:r>
      <w:proofErr w:type="spellEnd"/>
      <w:r w:rsidRPr="00651F96">
        <w:rPr>
          <w:rFonts w:ascii="Times New Roman" w:eastAsia="Times New Roman" w:hAnsi="Times New Roman" w:cs="Times New Roman"/>
          <w:sz w:val="24"/>
          <w:szCs w:val="24"/>
        </w:rPr>
        <w:t xml:space="preserve"> oleh admin </w:t>
      </w:r>
      <w:proofErr w:type="spellStart"/>
      <w:r w:rsidRPr="00651F96">
        <w:rPr>
          <w:rFonts w:ascii="Times New Roman" w:eastAsia="Times New Roman" w:hAnsi="Times New Roman" w:cs="Times New Roman"/>
          <w:sz w:val="24"/>
          <w:szCs w:val="24"/>
        </w:rPr>
        <w:t>melalui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antarmuka</w:t>
      </w:r>
      <w:proofErr w:type="spellEnd"/>
      <w:r w:rsidRPr="00651F96">
        <w:rPr>
          <w:rFonts w:ascii="Times New Roman" w:eastAsia="Times New Roman" w:hAnsi="Times New Roman" w:cs="Times New Roman"/>
          <w:sz w:val="24"/>
          <w:szCs w:val="24"/>
        </w:rPr>
        <w:t xml:space="preserve"> dashboard juga </w:t>
      </w:r>
      <w:proofErr w:type="spellStart"/>
      <w:r w:rsidRPr="00651F96">
        <w:rPr>
          <w:rFonts w:ascii="Times New Roman" w:eastAsia="Times New Roman" w:hAnsi="Times New Roman" w:cs="Times New Roman"/>
          <w:sz w:val="24"/>
          <w:szCs w:val="24"/>
        </w:rPr>
        <w:t>berhasil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diverifikasi</w:t>
      </w:r>
      <w:proofErr w:type="spellEnd"/>
      <w:r w:rsidRPr="00651F96">
        <w:rPr>
          <w:rFonts w:ascii="Times New Roman" w:eastAsia="Times New Roman" w:hAnsi="Times New Roman" w:cs="Times New Roman"/>
          <w:sz w:val="24"/>
          <w:szCs w:val="24"/>
        </w:rPr>
        <w:t xml:space="preserve">, di mana status </w:t>
      </w:r>
      <w:proofErr w:type="spellStart"/>
      <w:r w:rsidRPr="00651F96">
        <w:rPr>
          <w:rFonts w:ascii="Times New Roman" w:eastAsia="Times New Roman" w:hAnsi="Times New Roman" w:cs="Times New Roman"/>
          <w:sz w:val="24"/>
          <w:szCs w:val="24"/>
        </w:rPr>
        <w:t>tagihan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berubah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dari</w:t>
      </w:r>
      <w:proofErr w:type="spellEnd"/>
      <w:r w:rsidRPr="00651F96">
        <w:rPr>
          <w:rFonts w:ascii="Times New Roman" w:eastAsia="Times New Roman" w:hAnsi="Times New Roman" w:cs="Times New Roman"/>
          <w:sz w:val="24"/>
          <w:szCs w:val="24"/>
        </w:rPr>
        <w:t xml:space="preserve"> “Belum </w:t>
      </w:r>
      <w:proofErr w:type="spellStart"/>
      <w:r w:rsidRPr="00651F96">
        <w:rPr>
          <w:rFonts w:ascii="Times New Roman" w:eastAsia="Times New Roman" w:hAnsi="Times New Roman" w:cs="Times New Roman"/>
          <w:sz w:val="24"/>
          <w:szCs w:val="24"/>
        </w:rPr>
        <w:t>Dibayar</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menjadi</w:t>
      </w:r>
      <w:proofErr w:type="spellEnd"/>
      <w:r w:rsidRPr="00651F96">
        <w:rPr>
          <w:rFonts w:ascii="Times New Roman" w:eastAsia="Times New Roman" w:hAnsi="Times New Roman" w:cs="Times New Roman"/>
          <w:sz w:val="24"/>
          <w:szCs w:val="24"/>
        </w:rPr>
        <w:t xml:space="preserve"> “Lunas”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langsung</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Otomasi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ini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menggantikan</w:t>
      </w:r>
      <w:proofErr w:type="spellEnd"/>
      <w:r w:rsidRPr="00651F96">
        <w:rPr>
          <w:rFonts w:ascii="Times New Roman" w:eastAsia="Times New Roman" w:hAnsi="Times New Roman" w:cs="Times New Roman"/>
          <w:sz w:val="24"/>
          <w:szCs w:val="24"/>
        </w:rPr>
        <w:t xml:space="preserve"> proses </w:t>
      </w:r>
      <w:proofErr w:type="spellStart"/>
      <w:r w:rsidRPr="00651F96">
        <w:rPr>
          <w:rFonts w:ascii="Times New Roman" w:eastAsia="Times New Roman" w:hAnsi="Times New Roman" w:cs="Times New Roman"/>
          <w:sz w:val="24"/>
          <w:szCs w:val="24"/>
        </w:rPr>
        <w:t>pencatatan</w:t>
      </w:r>
      <w:proofErr w:type="spellEnd"/>
      <w:r w:rsidRPr="00651F96">
        <w:rPr>
          <w:rFonts w:ascii="Times New Roman" w:eastAsia="Times New Roman" w:hAnsi="Times New Roman" w:cs="Times New Roman"/>
          <w:sz w:val="24"/>
          <w:szCs w:val="24"/>
        </w:rPr>
        <w:t xml:space="preserve"> manual yang </w:t>
      </w:r>
      <w:proofErr w:type="spellStart"/>
      <w:r w:rsidRPr="00651F96">
        <w:rPr>
          <w:rFonts w:ascii="Times New Roman" w:eastAsia="Times New Roman" w:hAnsi="Times New Roman" w:cs="Times New Roman"/>
          <w:sz w:val="24"/>
          <w:szCs w:val="24"/>
        </w:rPr>
        <w:t>sebelumnya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rentan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terhadap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kesalahan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keterlambatan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sehingga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meningkatkan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efisiensi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operasional</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pengalaman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keseluruhan</w:t>
      </w:r>
      <w:proofErr w:type="spellEnd"/>
      <w:r w:rsidRPr="00651F96">
        <w:rPr>
          <w:rFonts w:ascii="Times New Roman" w:eastAsia="Times New Roman" w:hAnsi="Times New Roman" w:cs="Times New Roman"/>
          <w:sz w:val="24"/>
          <w:szCs w:val="24"/>
        </w:rPr>
        <w:t>.</w:t>
      </w:r>
    </w:p>
    <w:p w14:paraId="04E5F572" w14:textId="77777777" w:rsidR="001A2D14" w:rsidRPr="00651F96" w:rsidRDefault="001A2D14" w:rsidP="001A2D14">
      <w:pPr>
        <w:spacing w:after="0" w:line="360" w:lineRule="auto"/>
        <w:ind w:firstLine="270"/>
        <w:jc w:val="both"/>
        <w:rPr>
          <w:rFonts w:ascii="Times New Roman" w:eastAsia="Times New Roman" w:hAnsi="Times New Roman" w:cs="Times New Roman"/>
          <w:sz w:val="24"/>
          <w:szCs w:val="24"/>
        </w:rPr>
      </w:pPr>
      <w:r w:rsidRPr="00651F96">
        <w:rPr>
          <w:rFonts w:ascii="Times New Roman" w:eastAsia="Times New Roman" w:hAnsi="Times New Roman" w:cs="Times New Roman"/>
          <w:sz w:val="24"/>
          <w:szCs w:val="24"/>
        </w:rPr>
        <w:t xml:space="preserve">Modul </w:t>
      </w:r>
      <w:proofErr w:type="spellStart"/>
      <w:r w:rsidRPr="00651F96">
        <w:rPr>
          <w:rFonts w:ascii="Times New Roman" w:eastAsia="Times New Roman" w:hAnsi="Times New Roman" w:cs="Times New Roman"/>
          <w:sz w:val="24"/>
          <w:szCs w:val="24"/>
        </w:rPr>
        <w:t>manajemen</w:t>
      </w:r>
      <w:proofErr w:type="spellEnd"/>
      <w:r w:rsidRPr="00651F96">
        <w:rPr>
          <w:rFonts w:ascii="Times New Roman" w:eastAsia="Times New Roman" w:hAnsi="Times New Roman" w:cs="Times New Roman"/>
          <w:sz w:val="24"/>
          <w:szCs w:val="24"/>
        </w:rPr>
        <w:t xml:space="preserve"> hotspot dan voucher juga </w:t>
      </w:r>
      <w:proofErr w:type="spellStart"/>
      <w:r w:rsidRPr="00651F96">
        <w:rPr>
          <w:rFonts w:ascii="Times New Roman" w:eastAsia="Times New Roman" w:hAnsi="Times New Roman" w:cs="Times New Roman"/>
          <w:sz w:val="24"/>
          <w:szCs w:val="24"/>
        </w:rPr>
        <w:t>menunjukkan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hasil</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memuaskan</w:t>
      </w:r>
      <w:proofErr w:type="spellEnd"/>
      <w:r w:rsidRPr="00651F96">
        <w:rPr>
          <w:rFonts w:ascii="Times New Roman" w:eastAsia="Times New Roman" w:hAnsi="Times New Roman" w:cs="Times New Roman"/>
          <w:sz w:val="24"/>
          <w:szCs w:val="24"/>
        </w:rPr>
        <w:t xml:space="preserve">. Proses generate voucher hotspot </w:t>
      </w:r>
      <w:proofErr w:type="spellStart"/>
      <w:r w:rsidRPr="00651F96">
        <w:rPr>
          <w:rFonts w:ascii="Times New Roman" w:eastAsia="Times New Roman" w:hAnsi="Times New Roman" w:cs="Times New Roman"/>
          <w:sz w:val="24"/>
          <w:szCs w:val="24"/>
        </w:rPr>
        <w:t>berhasil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dilakukan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memilih</w:t>
      </w:r>
      <w:proofErr w:type="spellEnd"/>
      <w:r w:rsidRPr="00651F96">
        <w:rPr>
          <w:rFonts w:ascii="Times New Roman" w:eastAsia="Times New Roman" w:hAnsi="Times New Roman" w:cs="Times New Roman"/>
          <w:sz w:val="24"/>
          <w:szCs w:val="24"/>
        </w:rPr>
        <w:t xml:space="preserve"> router dan </w:t>
      </w:r>
      <w:proofErr w:type="spellStart"/>
      <w:r w:rsidRPr="00651F96">
        <w:rPr>
          <w:rFonts w:ascii="Times New Roman" w:eastAsia="Times New Roman" w:hAnsi="Times New Roman" w:cs="Times New Roman"/>
          <w:sz w:val="24"/>
          <w:szCs w:val="24"/>
        </w:rPr>
        <w:t>profil</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tersedia</w:t>
      </w:r>
      <w:proofErr w:type="spellEnd"/>
      <w:r w:rsidRPr="00651F96">
        <w:rPr>
          <w:rFonts w:ascii="Times New Roman" w:eastAsia="Times New Roman" w:hAnsi="Times New Roman" w:cs="Times New Roman"/>
          <w:sz w:val="24"/>
          <w:szCs w:val="24"/>
        </w:rPr>
        <w:t xml:space="preserve">, di mana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otomatis</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menghasilkan</w:t>
      </w:r>
      <w:proofErr w:type="spellEnd"/>
      <w:r w:rsidRPr="00651F96">
        <w:rPr>
          <w:rFonts w:ascii="Times New Roman" w:eastAsia="Times New Roman" w:hAnsi="Times New Roman" w:cs="Times New Roman"/>
          <w:sz w:val="24"/>
          <w:szCs w:val="24"/>
        </w:rPr>
        <w:t xml:space="preserve"> </w:t>
      </w:r>
      <w:r w:rsidRPr="00651F96">
        <w:rPr>
          <w:rFonts w:ascii="Times New Roman" w:eastAsia="Times New Roman" w:hAnsi="Times New Roman" w:cs="Times New Roman"/>
          <w:sz w:val="24"/>
          <w:szCs w:val="24"/>
        </w:rPr>
        <w:lastRenderedPageBreak/>
        <w:t xml:space="preserve">username dan password </w:t>
      </w:r>
      <w:proofErr w:type="spellStart"/>
      <w:r w:rsidRPr="00651F96">
        <w:rPr>
          <w:rFonts w:ascii="Times New Roman" w:eastAsia="Times New Roman" w:hAnsi="Times New Roman" w:cs="Times New Roman"/>
          <w:sz w:val="24"/>
          <w:szCs w:val="24"/>
        </w:rPr>
        <w:t>acak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membuat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entri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pengguna</w:t>
      </w:r>
      <w:proofErr w:type="spellEnd"/>
      <w:r w:rsidRPr="00651F96">
        <w:rPr>
          <w:rFonts w:ascii="Times New Roman" w:eastAsia="Times New Roman" w:hAnsi="Times New Roman" w:cs="Times New Roman"/>
          <w:sz w:val="24"/>
          <w:szCs w:val="24"/>
        </w:rPr>
        <w:t xml:space="preserve"> hotspot di router </w:t>
      </w:r>
      <w:proofErr w:type="spellStart"/>
      <w:r w:rsidRPr="00651F96">
        <w:rPr>
          <w:rFonts w:ascii="Times New Roman" w:eastAsia="Times New Roman" w:hAnsi="Times New Roman" w:cs="Times New Roman"/>
          <w:sz w:val="24"/>
          <w:szCs w:val="24"/>
        </w:rPr>
        <w:t>MikroTik</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menyimpan</w:t>
      </w:r>
      <w:proofErr w:type="spellEnd"/>
      <w:r w:rsidRPr="00651F96">
        <w:rPr>
          <w:rFonts w:ascii="Times New Roman" w:eastAsia="Times New Roman" w:hAnsi="Times New Roman" w:cs="Times New Roman"/>
          <w:sz w:val="24"/>
          <w:szCs w:val="24"/>
        </w:rPr>
        <w:t xml:space="preserve"> data voucher </w:t>
      </w:r>
      <w:proofErr w:type="spellStart"/>
      <w:r w:rsidRPr="00651F96">
        <w:rPr>
          <w:rFonts w:ascii="Times New Roman" w:eastAsia="Times New Roman" w:hAnsi="Times New Roman" w:cs="Times New Roman"/>
          <w:sz w:val="24"/>
          <w:szCs w:val="24"/>
        </w:rPr>
        <w:t>ke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database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bersamaan</w:t>
      </w:r>
      <w:proofErr w:type="spellEnd"/>
      <w:r w:rsidRPr="00651F96">
        <w:rPr>
          <w:rFonts w:ascii="Times New Roman" w:eastAsia="Times New Roman" w:hAnsi="Times New Roman" w:cs="Times New Roman"/>
          <w:sz w:val="24"/>
          <w:szCs w:val="24"/>
        </w:rPr>
        <w:t xml:space="preserve">. Halaman monitoring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menampilkan</w:t>
      </w:r>
      <w:proofErr w:type="spellEnd"/>
      <w:r w:rsidRPr="00651F96">
        <w:rPr>
          <w:rFonts w:ascii="Times New Roman" w:eastAsia="Times New Roman" w:hAnsi="Times New Roman" w:cs="Times New Roman"/>
          <w:sz w:val="24"/>
          <w:szCs w:val="24"/>
        </w:rPr>
        <w:t xml:space="preserve"> data </w:t>
      </w:r>
      <w:proofErr w:type="spellStart"/>
      <w:r w:rsidRPr="00651F96">
        <w:rPr>
          <w:rFonts w:ascii="Times New Roman" w:eastAsia="Times New Roman" w:hAnsi="Times New Roman" w:cs="Times New Roman"/>
          <w:sz w:val="24"/>
          <w:szCs w:val="24"/>
        </w:rPr>
        <w:t>koordinat</w:t>
      </w:r>
      <w:proofErr w:type="spellEnd"/>
      <w:r w:rsidRPr="00651F96">
        <w:rPr>
          <w:rFonts w:ascii="Times New Roman" w:eastAsia="Times New Roman" w:hAnsi="Times New Roman" w:cs="Times New Roman"/>
          <w:sz w:val="24"/>
          <w:szCs w:val="24"/>
        </w:rPr>
        <w:t xml:space="preserve"> pada </w:t>
      </w:r>
      <w:proofErr w:type="spellStart"/>
      <w:r w:rsidRPr="00651F96">
        <w:rPr>
          <w:rFonts w:ascii="Times New Roman" w:eastAsia="Times New Roman" w:hAnsi="Times New Roman" w:cs="Times New Roman"/>
          <w:sz w:val="24"/>
          <w:szCs w:val="24"/>
        </w:rPr>
        <w:t>peta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interaktif</w:t>
      </w:r>
      <w:proofErr w:type="spellEnd"/>
      <w:r w:rsidRPr="00651F96">
        <w:rPr>
          <w:rFonts w:ascii="Times New Roman" w:eastAsia="Times New Roman" w:hAnsi="Times New Roman" w:cs="Times New Roman"/>
          <w:sz w:val="24"/>
          <w:szCs w:val="24"/>
        </w:rPr>
        <w:t xml:space="preserve"> juga </w:t>
      </w:r>
      <w:proofErr w:type="spellStart"/>
      <w:r w:rsidRPr="00651F96">
        <w:rPr>
          <w:rFonts w:ascii="Times New Roman" w:eastAsia="Times New Roman" w:hAnsi="Times New Roman" w:cs="Times New Roman"/>
          <w:sz w:val="24"/>
          <w:szCs w:val="24"/>
        </w:rPr>
        <w:t>berhasil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dimuat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error, </w:t>
      </w:r>
      <w:proofErr w:type="spellStart"/>
      <w:r w:rsidRPr="00651F96">
        <w:rPr>
          <w:rFonts w:ascii="Times New Roman" w:eastAsia="Times New Roman" w:hAnsi="Times New Roman" w:cs="Times New Roman"/>
          <w:sz w:val="24"/>
          <w:szCs w:val="24"/>
        </w:rPr>
        <w:t>memungkinkan</w:t>
      </w:r>
      <w:proofErr w:type="spellEnd"/>
      <w:r w:rsidRPr="00651F96">
        <w:rPr>
          <w:rFonts w:ascii="Times New Roman" w:eastAsia="Times New Roman" w:hAnsi="Times New Roman" w:cs="Times New Roman"/>
          <w:sz w:val="24"/>
          <w:szCs w:val="24"/>
        </w:rPr>
        <w:t xml:space="preserve"> administrator </w:t>
      </w:r>
      <w:proofErr w:type="spellStart"/>
      <w:r w:rsidRPr="00651F96">
        <w:rPr>
          <w:rFonts w:ascii="Times New Roman" w:eastAsia="Times New Roman" w:hAnsi="Times New Roman" w:cs="Times New Roman"/>
          <w:sz w:val="24"/>
          <w:szCs w:val="24"/>
        </w:rPr>
        <w:t>untuk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memantau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sebaran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lokasi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dan status </w:t>
      </w:r>
      <w:proofErr w:type="spellStart"/>
      <w:r w:rsidRPr="00651F96">
        <w:rPr>
          <w:rFonts w:ascii="Times New Roman" w:eastAsia="Times New Roman" w:hAnsi="Times New Roman" w:cs="Times New Roman"/>
          <w:sz w:val="24"/>
          <w:szCs w:val="24"/>
        </w:rPr>
        <w:t>koneksi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visual dan real-time.</w:t>
      </w:r>
    </w:p>
    <w:p w14:paraId="649B77FD" w14:textId="4B862AA8" w:rsidR="001A2D14" w:rsidRPr="00651F96" w:rsidRDefault="001A2D14" w:rsidP="001A2D14">
      <w:pPr>
        <w:spacing w:after="0" w:line="360" w:lineRule="auto"/>
        <w:ind w:firstLine="270"/>
        <w:jc w:val="both"/>
        <w:rPr>
          <w:rFonts w:ascii="Times New Roman" w:eastAsia="Times New Roman" w:hAnsi="Times New Roman" w:cs="Times New Roman"/>
          <w:sz w:val="24"/>
          <w:szCs w:val="24"/>
        </w:rPr>
      </w:pPr>
      <w:r w:rsidRPr="00651F96">
        <w:rPr>
          <w:rFonts w:ascii="Times New Roman" w:eastAsia="Times New Roman" w:hAnsi="Times New Roman" w:cs="Times New Roman"/>
          <w:sz w:val="24"/>
          <w:szCs w:val="24"/>
        </w:rPr>
        <w:t xml:space="preserve">Hasil </w:t>
      </w:r>
      <w:proofErr w:type="spellStart"/>
      <w:r w:rsidRPr="00651F96">
        <w:rPr>
          <w:rFonts w:ascii="Times New Roman" w:eastAsia="Times New Roman" w:hAnsi="Times New Roman" w:cs="Times New Roman"/>
          <w:sz w:val="24"/>
          <w:szCs w:val="24"/>
        </w:rPr>
        <w:t>pengujian</w:t>
      </w:r>
      <w:proofErr w:type="spellEnd"/>
      <w:r w:rsidRPr="00651F96">
        <w:rPr>
          <w:rFonts w:ascii="Times New Roman" w:eastAsia="Times New Roman" w:hAnsi="Times New Roman" w:cs="Times New Roman"/>
          <w:sz w:val="24"/>
          <w:szCs w:val="24"/>
        </w:rPr>
        <w:t xml:space="preserve"> black box </w:t>
      </w:r>
      <w:proofErr w:type="spellStart"/>
      <w:r w:rsidRPr="00651F96">
        <w:rPr>
          <w:rFonts w:ascii="Times New Roman" w:eastAsia="Times New Roman" w:hAnsi="Times New Roman" w:cs="Times New Roman"/>
          <w:sz w:val="24"/>
          <w:szCs w:val="24"/>
        </w:rPr>
        <w:t>secara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keseluruhan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membuktikan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bahwa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seluruh</w:t>
      </w:r>
      <w:proofErr w:type="spellEnd"/>
      <w:r w:rsidRPr="00651F96">
        <w:rPr>
          <w:rFonts w:ascii="Times New Roman" w:eastAsia="Times New Roman" w:hAnsi="Times New Roman" w:cs="Times New Roman"/>
          <w:sz w:val="24"/>
          <w:szCs w:val="24"/>
        </w:rPr>
        <w:t xml:space="preserve"> 12 </w:t>
      </w:r>
      <w:proofErr w:type="spellStart"/>
      <w:r w:rsidRPr="00651F96">
        <w:rPr>
          <w:rFonts w:ascii="Times New Roman" w:eastAsia="Times New Roman" w:hAnsi="Times New Roman" w:cs="Times New Roman"/>
          <w:sz w:val="24"/>
          <w:szCs w:val="24"/>
        </w:rPr>
        <w:t>fungsionalitas</w:t>
      </w:r>
      <w:proofErr w:type="spellEnd"/>
      <w:r w:rsidRPr="00651F96">
        <w:rPr>
          <w:rFonts w:ascii="Times New Roman" w:eastAsia="Times New Roman" w:hAnsi="Times New Roman" w:cs="Times New Roman"/>
          <w:sz w:val="24"/>
          <w:szCs w:val="24"/>
        </w:rPr>
        <w:t xml:space="preserve"> inti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diuji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bekerja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sesuai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spesifikasi</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dirancang</w:t>
      </w:r>
      <w:proofErr w:type="spellEnd"/>
      <w:r w:rsidRPr="00651F96">
        <w:rPr>
          <w:rFonts w:ascii="Times New Roman" w:eastAsia="Times New Roman" w:hAnsi="Times New Roman" w:cs="Times New Roman"/>
          <w:sz w:val="24"/>
          <w:szCs w:val="24"/>
        </w:rPr>
        <w:t xml:space="preserve">. Modul </w:t>
      </w:r>
      <w:proofErr w:type="spellStart"/>
      <w:r w:rsidRPr="00651F96">
        <w:rPr>
          <w:rFonts w:ascii="Times New Roman" w:eastAsia="Times New Roman" w:hAnsi="Times New Roman" w:cs="Times New Roman"/>
          <w:sz w:val="24"/>
          <w:szCs w:val="24"/>
        </w:rPr>
        <w:t>autentikasi</w:t>
      </w:r>
      <w:proofErr w:type="spellEnd"/>
      <w:r w:rsidRPr="00651F96">
        <w:rPr>
          <w:rFonts w:ascii="Times New Roman" w:eastAsia="Times New Roman" w:hAnsi="Times New Roman" w:cs="Times New Roman"/>
          <w:sz w:val="24"/>
          <w:szCs w:val="24"/>
        </w:rPr>
        <w:t xml:space="preserve"> admin </w:t>
      </w:r>
      <w:proofErr w:type="spellStart"/>
      <w:r w:rsidRPr="00651F96">
        <w:rPr>
          <w:rFonts w:ascii="Times New Roman" w:eastAsia="Times New Roman" w:hAnsi="Times New Roman" w:cs="Times New Roman"/>
          <w:sz w:val="24"/>
          <w:szCs w:val="24"/>
        </w:rPr>
        <w:t>berhasil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mengimplementasikan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mekanisme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keamanan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berbasis</w:t>
      </w:r>
      <w:proofErr w:type="spellEnd"/>
      <w:r w:rsidRPr="00651F96">
        <w:rPr>
          <w:rFonts w:ascii="Times New Roman" w:eastAsia="Times New Roman" w:hAnsi="Times New Roman" w:cs="Times New Roman"/>
          <w:sz w:val="24"/>
          <w:szCs w:val="24"/>
        </w:rPr>
        <w:t xml:space="preserve"> JWT, </w:t>
      </w:r>
      <w:proofErr w:type="spellStart"/>
      <w:r w:rsidRPr="00651F96">
        <w:rPr>
          <w:rFonts w:ascii="Times New Roman" w:eastAsia="Times New Roman" w:hAnsi="Times New Roman" w:cs="Times New Roman"/>
          <w:sz w:val="24"/>
          <w:szCs w:val="24"/>
        </w:rPr>
        <w:t>sementara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autentikasi</w:t>
      </w:r>
      <w:proofErr w:type="spellEnd"/>
      <w:r w:rsidRPr="00651F96">
        <w:rPr>
          <w:rFonts w:ascii="Times New Roman" w:eastAsia="Times New Roman" w:hAnsi="Times New Roman" w:cs="Times New Roman"/>
          <w:sz w:val="24"/>
          <w:szCs w:val="24"/>
        </w:rPr>
        <w:t xml:space="preserve"> portal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nomor</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telepon</w:t>
      </w:r>
      <w:proofErr w:type="spellEnd"/>
      <w:r w:rsidRPr="00651F96">
        <w:rPr>
          <w:rFonts w:ascii="Times New Roman" w:eastAsia="Times New Roman" w:hAnsi="Times New Roman" w:cs="Times New Roman"/>
          <w:sz w:val="24"/>
          <w:szCs w:val="24"/>
        </w:rPr>
        <w:t xml:space="preserve"> dan password yang </w:t>
      </w:r>
      <w:proofErr w:type="spellStart"/>
      <w:r w:rsidRPr="00651F96">
        <w:rPr>
          <w:rFonts w:ascii="Times New Roman" w:eastAsia="Times New Roman" w:hAnsi="Times New Roman" w:cs="Times New Roman"/>
          <w:sz w:val="24"/>
          <w:szCs w:val="24"/>
        </w:rPr>
        <w:t>terenkripsi</w:t>
      </w:r>
      <w:proofErr w:type="spellEnd"/>
      <w:r w:rsidRPr="00651F96">
        <w:rPr>
          <w:rFonts w:ascii="Times New Roman" w:eastAsia="Times New Roman" w:hAnsi="Times New Roman" w:cs="Times New Roman"/>
          <w:sz w:val="24"/>
          <w:szCs w:val="24"/>
        </w:rPr>
        <w:t xml:space="preserve"> juga </w:t>
      </w:r>
      <w:proofErr w:type="spellStart"/>
      <w:r w:rsidRPr="00651F96">
        <w:rPr>
          <w:rFonts w:ascii="Times New Roman" w:eastAsia="Times New Roman" w:hAnsi="Times New Roman" w:cs="Times New Roman"/>
          <w:sz w:val="24"/>
          <w:szCs w:val="24"/>
        </w:rPr>
        <w:t>berfungsi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Seluruh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modul</w:t>
      </w:r>
      <w:proofErr w:type="spellEnd"/>
      <w:r w:rsidRPr="00651F96">
        <w:rPr>
          <w:rFonts w:ascii="Times New Roman" w:eastAsia="Times New Roman" w:hAnsi="Times New Roman" w:cs="Times New Roman"/>
          <w:sz w:val="24"/>
          <w:szCs w:val="24"/>
        </w:rPr>
        <w:t xml:space="preserve"> — </w:t>
      </w:r>
      <w:proofErr w:type="spellStart"/>
      <w:r w:rsidRPr="00651F96">
        <w:rPr>
          <w:rFonts w:ascii="Times New Roman" w:eastAsia="Times New Roman" w:hAnsi="Times New Roman" w:cs="Times New Roman"/>
          <w:sz w:val="24"/>
          <w:szCs w:val="24"/>
        </w:rPr>
        <w:t>mulai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dari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registrasi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publik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manajemen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aktivasi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layanan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PPPoE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penagihan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pembayaran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manajemen</w:t>
      </w:r>
      <w:proofErr w:type="spellEnd"/>
      <w:r w:rsidRPr="00651F96">
        <w:rPr>
          <w:rFonts w:ascii="Times New Roman" w:eastAsia="Times New Roman" w:hAnsi="Times New Roman" w:cs="Times New Roman"/>
          <w:sz w:val="24"/>
          <w:szCs w:val="24"/>
        </w:rPr>
        <w:t xml:space="preserve"> router </w:t>
      </w:r>
      <w:proofErr w:type="spellStart"/>
      <w:r w:rsidRPr="00651F96">
        <w:rPr>
          <w:rFonts w:ascii="Times New Roman" w:eastAsia="Times New Roman" w:hAnsi="Times New Roman" w:cs="Times New Roman"/>
          <w:sz w:val="24"/>
          <w:szCs w:val="24"/>
        </w:rPr>
        <w:t>MikroTik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hingga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voucher hotspot — </w:t>
      </w:r>
      <w:proofErr w:type="spellStart"/>
      <w:r w:rsidRPr="00651F96">
        <w:rPr>
          <w:rFonts w:ascii="Times New Roman" w:eastAsia="Times New Roman" w:hAnsi="Times New Roman" w:cs="Times New Roman"/>
          <w:sz w:val="24"/>
          <w:szCs w:val="24"/>
        </w:rPr>
        <w:t>telah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terintegrasi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baik</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siap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untuk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digunakan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lingkungan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produksi</w:t>
      </w:r>
      <w:proofErr w:type="spellEnd"/>
      <w:r w:rsidRPr="00651F96">
        <w:rPr>
          <w:rFonts w:ascii="Times New Roman" w:eastAsia="Times New Roman" w:hAnsi="Times New Roman" w:cs="Times New Roman"/>
          <w:sz w:val="24"/>
          <w:szCs w:val="24"/>
        </w:rPr>
        <w:t xml:space="preserve"> ISP </w:t>
      </w:r>
      <w:proofErr w:type="spellStart"/>
      <w:r w:rsidRPr="00651F96">
        <w:rPr>
          <w:rFonts w:ascii="Times New Roman" w:eastAsia="Times New Roman" w:hAnsi="Times New Roman" w:cs="Times New Roman"/>
          <w:sz w:val="24"/>
          <w:szCs w:val="24"/>
        </w:rPr>
        <w:t>skala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kecil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hingga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menengah</w:t>
      </w:r>
      <w:proofErr w:type="spellEnd"/>
      <w:r w:rsidRPr="00651F96">
        <w:rPr>
          <w:rFonts w:ascii="Times New Roman" w:eastAsia="Times New Roman" w:hAnsi="Times New Roman" w:cs="Times New Roman"/>
          <w:sz w:val="24"/>
          <w:szCs w:val="24"/>
        </w:rPr>
        <w:t>.</w:t>
      </w:r>
    </w:p>
    <w:p w14:paraId="610EB446" w14:textId="76DFB1E7" w:rsidR="006509B3" w:rsidRPr="00651F96" w:rsidRDefault="006509B3" w:rsidP="00A65328">
      <w:pPr>
        <w:pStyle w:val="Heading3"/>
        <w:numPr>
          <w:ilvl w:val="0"/>
          <w:numId w:val="0"/>
        </w:numPr>
        <w:spacing w:before="240" w:line="360" w:lineRule="auto"/>
      </w:pPr>
      <w:bookmarkStart w:id="7" w:name="_Toc235521520"/>
      <w:proofErr w:type="gramStart"/>
      <w:r w:rsidRPr="00651F96">
        <w:t>4.2.2  Kinerja</w:t>
      </w:r>
      <w:proofErr w:type="gramEnd"/>
      <w:r w:rsidRPr="00651F96">
        <w:t xml:space="preserve"> </w:t>
      </w:r>
      <w:proofErr w:type="spellStart"/>
      <w:r w:rsidRPr="00651F96">
        <w:t>Koneksi</w:t>
      </w:r>
      <w:proofErr w:type="spellEnd"/>
      <w:r w:rsidRPr="00651F96">
        <w:t xml:space="preserve"> Go vs </w:t>
      </w:r>
      <w:proofErr w:type="spellStart"/>
      <w:r w:rsidRPr="00651F96">
        <w:t>Pendekatan</w:t>
      </w:r>
      <w:proofErr w:type="spellEnd"/>
      <w:r w:rsidRPr="00651F96">
        <w:t xml:space="preserve"> PHP Stateless</w:t>
      </w:r>
      <w:bookmarkEnd w:id="7"/>
    </w:p>
    <w:p w14:paraId="4740FCD7" w14:textId="4FE6CE93" w:rsidR="006509B3" w:rsidRPr="00651F96" w:rsidRDefault="006509B3" w:rsidP="00A65328">
      <w:pPr>
        <w:spacing w:after="0" w:line="360" w:lineRule="auto"/>
        <w:ind w:firstLine="270"/>
        <w:jc w:val="both"/>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Salah </w:t>
      </w:r>
      <w:proofErr w:type="spellStart"/>
      <w:r w:rsidRPr="00651F96">
        <w:rPr>
          <w:rFonts w:ascii="Times New Roman" w:eastAsia="Times New Roman" w:hAnsi="Times New Roman" w:cs="Times New Roman"/>
          <w:sz w:val="24"/>
          <w:szCs w:val="24"/>
        </w:rPr>
        <w:t>satu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keputusan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arsitektur</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terpenting</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penelitian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ini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adalah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pemilihan</w:t>
      </w:r>
      <w:proofErr w:type="spellEnd"/>
      <w:r w:rsidRPr="00651F96">
        <w:rPr>
          <w:rFonts w:ascii="Times New Roman" w:eastAsia="Times New Roman" w:hAnsi="Times New Roman" w:cs="Times New Roman"/>
          <w:sz w:val="24"/>
          <w:szCs w:val="24"/>
        </w:rPr>
        <w:t xml:space="preserve"> Golang </w:t>
      </w:r>
      <w:proofErr w:type="spellStart"/>
      <w:r w:rsidRPr="00651F96">
        <w:rPr>
          <w:rFonts w:ascii="Times New Roman" w:eastAsia="Times New Roman" w:hAnsi="Times New Roman" w:cs="Times New Roman"/>
          <w:sz w:val="24"/>
          <w:szCs w:val="24"/>
        </w:rPr>
        <w:t>sebagai</w:t>
      </w:r>
      <w:proofErr w:type="spellEnd"/>
      <w:r w:rsidRPr="00651F96">
        <w:rPr>
          <w:rFonts w:ascii="Times New Roman" w:eastAsia="Times New Roman" w:hAnsi="Times New Roman" w:cs="Times New Roman"/>
          <w:sz w:val="24"/>
          <w:szCs w:val="24"/>
        </w:rPr>
        <w:t xml:space="preserve"> backend. </w:t>
      </w:r>
      <w:proofErr w:type="spellStart"/>
      <w:r w:rsidRPr="00651F96">
        <w:rPr>
          <w:rFonts w:ascii="Times New Roman" w:eastAsia="Times New Roman" w:hAnsi="Times New Roman" w:cs="Times New Roman"/>
          <w:sz w:val="24"/>
          <w:szCs w:val="24"/>
        </w:rPr>
        <w:t>Berbeda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pendekatan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berbasis</w:t>
      </w:r>
      <w:proofErr w:type="spellEnd"/>
      <w:r w:rsidRPr="00651F96">
        <w:rPr>
          <w:rFonts w:ascii="Times New Roman" w:eastAsia="Times New Roman" w:hAnsi="Times New Roman" w:cs="Times New Roman"/>
          <w:sz w:val="24"/>
          <w:szCs w:val="24"/>
        </w:rPr>
        <w:t xml:space="preserve"> PHP yang </w:t>
      </w:r>
      <w:proofErr w:type="spellStart"/>
      <w:r w:rsidRPr="00651F96">
        <w:rPr>
          <w:rFonts w:ascii="Times New Roman" w:eastAsia="Times New Roman" w:hAnsi="Times New Roman" w:cs="Times New Roman"/>
          <w:sz w:val="24"/>
          <w:szCs w:val="24"/>
        </w:rPr>
        <w:t>bersifat</w:t>
      </w:r>
      <w:proofErr w:type="spellEnd"/>
      <w:r w:rsidRPr="00651F96">
        <w:rPr>
          <w:rFonts w:ascii="Times New Roman" w:eastAsia="Times New Roman" w:hAnsi="Times New Roman" w:cs="Times New Roman"/>
          <w:sz w:val="24"/>
          <w:szCs w:val="24"/>
        </w:rPr>
        <w:t xml:space="preserve"> stateless, Golang </w:t>
      </w:r>
      <w:proofErr w:type="spellStart"/>
      <w:r w:rsidRPr="00651F96">
        <w:rPr>
          <w:rFonts w:ascii="Times New Roman" w:eastAsia="Times New Roman" w:hAnsi="Times New Roman" w:cs="Times New Roman"/>
          <w:sz w:val="24"/>
          <w:szCs w:val="24"/>
        </w:rPr>
        <w:t>memungkinkan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pembuatan</w:t>
      </w:r>
      <w:proofErr w:type="spellEnd"/>
      <w:r w:rsidRPr="00651F96">
        <w:rPr>
          <w:rFonts w:ascii="Times New Roman" w:eastAsia="Times New Roman" w:hAnsi="Times New Roman" w:cs="Times New Roman"/>
          <w:sz w:val="24"/>
          <w:szCs w:val="24"/>
        </w:rPr>
        <w:t xml:space="preserve"> dan </w:t>
      </w:r>
      <w:proofErr w:type="spellStart"/>
      <w:r w:rsidRPr="00651F96">
        <w:rPr>
          <w:rFonts w:ascii="Times New Roman" w:eastAsia="Times New Roman" w:hAnsi="Times New Roman" w:cs="Times New Roman"/>
          <w:sz w:val="24"/>
          <w:szCs w:val="24"/>
        </w:rPr>
        <w:t>pemeliharaan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koneksi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persisten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RouterOS</w:t>
      </w:r>
      <w:proofErr w:type="spellEnd"/>
      <w:r w:rsidRPr="00651F96">
        <w:rPr>
          <w:rFonts w:ascii="Times New Roman" w:eastAsia="Times New Roman" w:hAnsi="Times New Roman" w:cs="Times New Roman"/>
          <w:sz w:val="24"/>
          <w:szCs w:val="24"/>
        </w:rPr>
        <w:t xml:space="preserve"> API. </w:t>
      </w:r>
      <w:proofErr w:type="spellStart"/>
      <w:r w:rsidRPr="00651F96">
        <w:rPr>
          <w:rFonts w:ascii="Times New Roman" w:eastAsia="Times New Roman" w:hAnsi="Times New Roman" w:cs="Times New Roman"/>
          <w:sz w:val="24"/>
          <w:szCs w:val="24"/>
        </w:rPr>
        <w:t>Tabel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berikut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membandingkan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karakteristik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kedua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pendekatan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berdasarkan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aspek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teknis</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relevan</w:t>
      </w:r>
      <w:proofErr w:type="spellEnd"/>
      <w:r w:rsidRPr="00651F96">
        <w:rPr>
          <w:rFonts w:ascii="Times New Roman" w:eastAsia="Times New Roman" w:hAnsi="Times New Roman" w:cs="Times New Roman"/>
          <w:sz w:val="24"/>
          <w:szCs w:val="24"/>
        </w:rPr>
        <w:t xml:space="preserve">. </w:t>
      </w:r>
    </w:p>
    <w:p w14:paraId="2330904F" w14:textId="6B3F89CC" w:rsidR="006509B3" w:rsidRPr="00651F96" w:rsidRDefault="006509B3" w:rsidP="00A65328">
      <w:pPr>
        <w:pStyle w:val="Caption"/>
        <w:spacing w:before="240" w:after="60" w:line="360" w:lineRule="auto"/>
        <w:rPr>
          <w:sz w:val="24"/>
          <w:szCs w:val="24"/>
        </w:rPr>
      </w:pPr>
      <w:proofErr w:type="spellStart"/>
      <w:r w:rsidRPr="00651F96">
        <w:rPr>
          <w:color w:val="000000"/>
          <w:sz w:val="24"/>
          <w:szCs w:val="24"/>
        </w:rPr>
        <w:t>Tabel</w:t>
      </w:r>
      <w:proofErr w:type="spellEnd"/>
      <w:r w:rsidRPr="00651F96">
        <w:rPr>
          <w:color w:val="000000"/>
          <w:sz w:val="24"/>
          <w:szCs w:val="24"/>
        </w:rPr>
        <w:t xml:space="preserve"> 4.</w:t>
      </w:r>
      <w:r w:rsidRPr="00651F96">
        <w:rPr>
          <w:sz w:val="24"/>
          <w:szCs w:val="24"/>
        </w:rPr>
        <w:fldChar w:fldCharType="begin"/>
      </w:r>
      <w:r w:rsidRPr="00651F96">
        <w:rPr>
          <w:sz w:val="24"/>
          <w:szCs w:val="24"/>
        </w:rPr>
        <w:instrText xml:space="preserve"> SEQ Tabel \* ARABIC \r 9 </w:instrText>
      </w:r>
      <w:r w:rsidRPr="00651F96">
        <w:rPr>
          <w:sz w:val="24"/>
          <w:szCs w:val="24"/>
        </w:rPr>
        <w:fldChar w:fldCharType="separate"/>
      </w:r>
      <w:r w:rsidR="00A41FF4" w:rsidRPr="00651F96">
        <w:rPr>
          <w:noProof/>
          <w:sz w:val="24"/>
          <w:szCs w:val="24"/>
        </w:rPr>
        <w:t>9</w:t>
      </w:r>
      <w:r w:rsidRPr="00651F96">
        <w:rPr>
          <w:sz w:val="24"/>
          <w:szCs w:val="24"/>
        </w:rPr>
        <w:fldChar w:fldCharType="end"/>
      </w:r>
      <w:r w:rsidRPr="00651F96">
        <w:rPr>
          <w:color w:val="000000"/>
          <w:sz w:val="24"/>
          <w:szCs w:val="24"/>
        </w:rPr>
        <w:t xml:space="preserve"> </w:t>
      </w:r>
      <w:proofErr w:type="spellStart"/>
      <w:r w:rsidRPr="00651F96">
        <w:rPr>
          <w:color w:val="000000"/>
          <w:sz w:val="24"/>
          <w:szCs w:val="24"/>
        </w:rPr>
        <w:t>Perbandingan</w:t>
      </w:r>
      <w:proofErr w:type="spellEnd"/>
      <w:r w:rsidRPr="00651F96">
        <w:rPr>
          <w:color w:val="000000"/>
          <w:sz w:val="24"/>
          <w:szCs w:val="24"/>
        </w:rPr>
        <w:t xml:space="preserve"> </w:t>
      </w:r>
      <w:proofErr w:type="spellStart"/>
      <w:r w:rsidRPr="00651F96">
        <w:rPr>
          <w:color w:val="000000"/>
          <w:sz w:val="24"/>
          <w:szCs w:val="24"/>
        </w:rPr>
        <w:t>Arsitektur</w:t>
      </w:r>
      <w:proofErr w:type="spellEnd"/>
      <w:r w:rsidRPr="00651F96">
        <w:rPr>
          <w:color w:val="000000"/>
          <w:sz w:val="24"/>
          <w:szCs w:val="24"/>
        </w:rPr>
        <w:t xml:space="preserve"> Go vs </w:t>
      </w:r>
      <w:proofErr w:type="spellStart"/>
      <w:r w:rsidRPr="00651F96">
        <w:rPr>
          <w:color w:val="000000"/>
          <w:sz w:val="24"/>
          <w:szCs w:val="24"/>
        </w:rPr>
        <w:t>Pendekatan</w:t>
      </w:r>
      <w:proofErr w:type="spellEnd"/>
      <w:r w:rsidRPr="00651F96">
        <w:rPr>
          <w:color w:val="000000"/>
          <w:sz w:val="24"/>
          <w:szCs w:val="24"/>
        </w:rPr>
        <w:t xml:space="preserve"> PHP Stateless</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800"/>
        <w:gridCol w:w="3037"/>
      </w:tblGrid>
      <w:tr w:rsidR="006509B3" w:rsidRPr="00651F96" w14:paraId="1B78821D"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91CF620" w14:textId="77777777" w:rsidR="006509B3" w:rsidRPr="00651F96" w:rsidRDefault="006509B3" w:rsidP="00F85E56">
            <w:pPr>
              <w:jc w:val="cente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Aspek</w:t>
            </w:r>
            <w:proofErr w:type="spellEnd"/>
            <w:r w:rsidRPr="00651F96">
              <w:rPr>
                <w:rFonts w:ascii="Times New Roman" w:eastAsia="Times New Roman" w:hAnsi="Times New Roman" w:cs="Times New Roman"/>
                <w:sz w:val="24"/>
                <w:szCs w:val="24"/>
              </w:rPr>
              <w:t xml:space="preserve"> Teknis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1AF1C9" w14:textId="77777777" w:rsidR="006509B3" w:rsidRPr="00651F96" w:rsidRDefault="006509B3" w:rsidP="00F85E56">
            <w:pPr>
              <w:jc w:val="cente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Pendekatan</w:t>
            </w:r>
            <w:proofErr w:type="spellEnd"/>
            <w:r w:rsidRPr="00651F96">
              <w:rPr>
                <w:rFonts w:ascii="Times New Roman" w:eastAsia="Times New Roman" w:hAnsi="Times New Roman" w:cs="Times New Roman"/>
                <w:sz w:val="24"/>
                <w:szCs w:val="24"/>
              </w:rPr>
              <w:t xml:space="preserve"> PHP (Stateless)</w:t>
            </w:r>
          </w:p>
        </w:tc>
        <w:tc>
          <w:tcPr>
            <w:tcW w:w="30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BA5C6D" w14:textId="77777777" w:rsidR="006509B3" w:rsidRPr="00651F96" w:rsidRDefault="006509B3" w:rsidP="00F85E56">
            <w:pPr>
              <w:jc w:val="cente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yang </w:t>
            </w:r>
            <w:proofErr w:type="spellStart"/>
            <w:r w:rsidRPr="00651F96">
              <w:rPr>
                <w:rFonts w:ascii="Times New Roman" w:eastAsia="Times New Roman" w:hAnsi="Times New Roman" w:cs="Times New Roman"/>
                <w:sz w:val="24"/>
                <w:szCs w:val="24"/>
              </w:rPr>
              <w:t>Dikembangkan</w:t>
            </w:r>
            <w:proofErr w:type="spellEnd"/>
            <w:r w:rsidRPr="00651F96">
              <w:rPr>
                <w:rFonts w:ascii="Times New Roman" w:eastAsia="Times New Roman" w:hAnsi="Times New Roman" w:cs="Times New Roman"/>
                <w:sz w:val="24"/>
                <w:szCs w:val="24"/>
              </w:rPr>
              <w:t xml:space="preserve"> (Go)</w:t>
            </w:r>
          </w:p>
        </w:tc>
      </w:tr>
      <w:tr w:rsidR="006509B3" w:rsidRPr="00651F96" w14:paraId="79FBCA49"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45511"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Koneksi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RouterOS</w:t>
            </w:r>
            <w:proofErr w:type="spellEnd"/>
            <w:r w:rsidRPr="00651F96">
              <w:rPr>
                <w:rFonts w:ascii="Times New Roman" w:eastAsia="Times New Roman" w:hAnsi="Times New Roman" w:cs="Times New Roman"/>
                <w:sz w:val="24"/>
                <w:szCs w:val="24"/>
              </w:rPr>
              <w:t xml:space="preserve"> API</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E078C5"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Stateless: </w:t>
            </w:r>
            <w:proofErr w:type="spellStart"/>
            <w:r w:rsidRPr="00651F96">
              <w:rPr>
                <w:rFonts w:ascii="Times New Roman" w:eastAsia="Times New Roman" w:hAnsi="Times New Roman" w:cs="Times New Roman"/>
                <w:sz w:val="24"/>
                <w:szCs w:val="24"/>
              </w:rPr>
              <w:t>dibuat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ulang</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setiap</w:t>
            </w:r>
            <w:proofErr w:type="spellEnd"/>
            <w:r w:rsidRPr="00651F96">
              <w:rPr>
                <w:rFonts w:ascii="Times New Roman" w:eastAsia="Times New Roman" w:hAnsi="Times New Roman" w:cs="Times New Roman"/>
                <w:sz w:val="24"/>
                <w:szCs w:val="24"/>
              </w:rPr>
              <w:t xml:space="preserve"> request</w:t>
            </w:r>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5E054"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Persistent: </w:t>
            </w:r>
            <w:proofErr w:type="spellStart"/>
            <w:r w:rsidRPr="00651F96">
              <w:rPr>
                <w:rFonts w:ascii="Times New Roman" w:eastAsia="Times New Roman" w:hAnsi="Times New Roman" w:cs="Times New Roman"/>
                <w:sz w:val="24"/>
                <w:szCs w:val="24"/>
              </w:rPr>
              <w:t>satu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koneksi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dipertahankan</w:t>
            </w:r>
            <w:proofErr w:type="spellEnd"/>
            <w:r w:rsidRPr="00651F96">
              <w:rPr>
                <w:rFonts w:ascii="Times New Roman" w:eastAsia="Times New Roman" w:hAnsi="Times New Roman" w:cs="Times New Roman"/>
                <w:sz w:val="24"/>
                <w:szCs w:val="24"/>
              </w:rPr>
              <w:t xml:space="preserve"> per router</w:t>
            </w:r>
          </w:p>
        </w:tc>
      </w:tr>
      <w:tr w:rsidR="006509B3" w:rsidRPr="00651F96" w14:paraId="243E0F5A"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C4635"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Mekanisme</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pembaruan</w:t>
            </w:r>
            <w:proofErr w:type="spellEnd"/>
            <w:r w:rsidRPr="00651F96">
              <w:rPr>
                <w:rFonts w:ascii="Times New Roman" w:eastAsia="Times New Roman" w:hAnsi="Times New Roman" w:cs="Times New Roman"/>
                <w:sz w:val="24"/>
                <w:szCs w:val="24"/>
              </w:rPr>
              <w:t xml:space="preserve"> data real-time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6E4A7A"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Polling </w:t>
            </w:r>
            <w:proofErr w:type="spellStart"/>
            <w:r w:rsidRPr="00651F96">
              <w:rPr>
                <w:rFonts w:ascii="Times New Roman" w:eastAsia="Times New Roman" w:hAnsi="Times New Roman" w:cs="Times New Roman"/>
                <w:sz w:val="24"/>
                <w:szCs w:val="24"/>
              </w:rPr>
              <w:t>periodik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cron</w:t>
            </w:r>
            <w:proofErr w:type="spellEnd"/>
            <w:r w:rsidRPr="00651F96">
              <w:rPr>
                <w:rFonts w:ascii="Times New Roman" w:eastAsia="Times New Roman" w:hAnsi="Times New Roman" w:cs="Times New Roman"/>
                <w:sz w:val="24"/>
                <w:szCs w:val="24"/>
              </w:rPr>
              <w:t>/</w:t>
            </w:r>
            <w:proofErr w:type="spellStart"/>
            <w:r w:rsidRPr="00651F96">
              <w:rPr>
                <w:rFonts w:ascii="Times New Roman" w:eastAsia="Times New Roman" w:hAnsi="Times New Roman" w:cs="Times New Roman"/>
                <w:sz w:val="24"/>
                <w:szCs w:val="24"/>
              </w:rPr>
              <w:t>setTimeout</w:t>
            </w:r>
            <w:proofErr w:type="spellEnd"/>
            <w:r w:rsidRPr="00651F96">
              <w:rPr>
                <w:rFonts w:ascii="Times New Roman" w:eastAsia="Times New Roman" w:hAnsi="Times New Roman" w:cs="Times New Roman"/>
                <w:sz w:val="24"/>
                <w:szCs w:val="24"/>
              </w:rPr>
              <w:t>)</w:t>
            </w:r>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C0164"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Goroutine listener </w:t>
            </w:r>
            <w:proofErr w:type="spellStart"/>
            <w:r w:rsidRPr="00651F96">
              <w:rPr>
                <w:rFonts w:ascii="Times New Roman" w:eastAsia="Times New Roman" w:hAnsi="Times New Roman" w:cs="Times New Roman"/>
                <w:sz w:val="24"/>
                <w:szCs w:val="24"/>
              </w:rPr>
              <w:t>pasif</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tanpa</w:t>
            </w:r>
            <w:proofErr w:type="spellEnd"/>
            <w:r w:rsidRPr="00651F96">
              <w:rPr>
                <w:rFonts w:ascii="Times New Roman" w:eastAsia="Times New Roman" w:hAnsi="Times New Roman" w:cs="Times New Roman"/>
                <w:sz w:val="24"/>
                <w:szCs w:val="24"/>
              </w:rPr>
              <w:t xml:space="preserve"> polling</w:t>
            </w:r>
          </w:p>
        </w:tc>
      </w:tr>
      <w:tr w:rsidR="006509B3" w:rsidRPr="00651F96" w14:paraId="60431F4B"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DFC81B"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lastRenderedPageBreak/>
              <w:t xml:space="preserve">Beban pada </w:t>
            </w:r>
            <w:proofErr w:type="spellStart"/>
            <w:r w:rsidRPr="00651F96">
              <w:rPr>
                <w:rFonts w:ascii="Times New Roman" w:eastAsia="Times New Roman" w:hAnsi="Times New Roman" w:cs="Times New Roman"/>
                <w:sz w:val="24"/>
                <w:szCs w:val="24"/>
              </w:rPr>
              <w:t>perangkat</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MikroTik</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0CC0E6"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Tinggi (</w:t>
            </w:r>
            <w:proofErr w:type="spellStart"/>
            <w:r w:rsidRPr="00651F96">
              <w:rPr>
                <w:rFonts w:ascii="Times New Roman" w:eastAsia="Times New Roman" w:hAnsi="Times New Roman" w:cs="Times New Roman"/>
                <w:sz w:val="24"/>
                <w:szCs w:val="24"/>
              </w:rPr>
              <w:t>banyak</w:t>
            </w:r>
            <w:proofErr w:type="spellEnd"/>
            <w:r w:rsidRPr="00651F96">
              <w:rPr>
                <w:rFonts w:ascii="Times New Roman" w:eastAsia="Times New Roman" w:hAnsi="Times New Roman" w:cs="Times New Roman"/>
                <w:sz w:val="24"/>
                <w:szCs w:val="24"/>
              </w:rPr>
              <w:t xml:space="preserve"> TCP handshake)</w:t>
            </w:r>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511298"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Rendah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koneksi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tunggal</w:t>
            </w:r>
            <w:proofErr w:type="spellEnd"/>
            <w:r w:rsidRPr="00651F96">
              <w:rPr>
                <w:rFonts w:ascii="Times New Roman" w:eastAsia="Times New Roman" w:hAnsi="Times New Roman" w:cs="Times New Roman"/>
                <w:sz w:val="24"/>
                <w:szCs w:val="24"/>
              </w:rPr>
              <w:t>, overhead minimal)</w:t>
            </w:r>
          </w:p>
        </w:tc>
      </w:tr>
      <w:tr w:rsidR="006509B3" w:rsidRPr="00651F96" w14:paraId="7E396A02"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14646E"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Pengelolaan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PPPoE</w:t>
            </w:r>
            <w:proofErr w:type="spellEnd"/>
            <w:r w:rsidRPr="00651F96">
              <w:rPr>
                <w:rFonts w:ascii="Times New Roman" w:eastAsia="Times New Roman" w:hAnsi="Times New Roman" w:cs="Times New Roman"/>
                <w:sz w:val="24"/>
                <w:szCs w:val="24"/>
              </w:rPr>
              <w:t xml:space="preserve"> dan Hotspot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satu</w:t>
            </w:r>
            <w:proofErr w:type="spellEnd"/>
            <w:r w:rsidRPr="00651F96">
              <w:rPr>
                <w:rFonts w:ascii="Times New Roman" w:eastAsia="Times New Roman" w:hAnsi="Times New Roman" w:cs="Times New Roman"/>
                <w:sz w:val="24"/>
                <w:szCs w:val="24"/>
              </w:rPr>
              <w:t xml:space="preserve"> platform</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5D7DD1"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Terpisah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atau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parsial</w:t>
            </w:r>
            <w:proofErr w:type="spellEnd"/>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B09B0F"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Terintegrasi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penuh</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dalam</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satu</w:t>
            </w:r>
            <w:proofErr w:type="spellEnd"/>
            <w:r w:rsidRPr="00651F96">
              <w:rPr>
                <w:rFonts w:ascii="Times New Roman" w:eastAsia="Times New Roman" w:hAnsi="Times New Roman" w:cs="Times New Roman"/>
                <w:sz w:val="24"/>
                <w:szCs w:val="24"/>
              </w:rPr>
              <w:t xml:space="preserve"> platform</w:t>
            </w:r>
          </w:p>
        </w:tc>
      </w:tr>
      <w:tr w:rsidR="006509B3" w:rsidRPr="00651F96" w14:paraId="6B24DC6F"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4CD94"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Portal </w:t>
            </w:r>
            <w:proofErr w:type="spellStart"/>
            <w:r w:rsidRPr="00651F96">
              <w:rPr>
                <w:rFonts w:ascii="Times New Roman" w:eastAsia="Times New Roman" w:hAnsi="Times New Roman" w:cs="Times New Roman"/>
                <w:sz w:val="24"/>
                <w:szCs w:val="24"/>
              </w:rPr>
              <w:t>mandiri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untuk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F9488"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Tidak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tersedia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atau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terbatas</w:t>
            </w:r>
            <w:proofErr w:type="spellEnd"/>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A229A7"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Tersedia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lengkap</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dengan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pembayaran</w:t>
            </w:r>
            <w:proofErr w:type="spellEnd"/>
            <w:r w:rsidRPr="00651F96">
              <w:rPr>
                <w:rFonts w:ascii="Times New Roman" w:eastAsia="Times New Roman" w:hAnsi="Times New Roman" w:cs="Times New Roman"/>
                <w:sz w:val="24"/>
                <w:szCs w:val="24"/>
              </w:rPr>
              <w:t xml:space="preserve"> online</w:t>
            </w:r>
          </w:p>
        </w:tc>
      </w:tr>
      <w:tr w:rsidR="006509B3" w:rsidRPr="00651F96" w14:paraId="72525920"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297654"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Sistem</w:t>
            </w:r>
            <w:proofErr w:type="spellEnd"/>
            <w:r w:rsidRPr="00651F96">
              <w:rPr>
                <w:rFonts w:ascii="Times New Roman" w:eastAsia="Times New Roman" w:hAnsi="Times New Roman" w:cs="Times New Roman"/>
                <w:sz w:val="24"/>
                <w:szCs w:val="24"/>
              </w:rPr>
              <w:t xml:space="preserve"> billing </w:t>
            </w:r>
            <w:proofErr w:type="spellStart"/>
            <w:r w:rsidRPr="00651F96">
              <w:rPr>
                <w:rFonts w:ascii="Times New Roman" w:eastAsia="Times New Roman" w:hAnsi="Times New Roman" w:cs="Times New Roman"/>
                <w:sz w:val="24"/>
                <w:szCs w:val="24"/>
              </w:rPr>
              <w:t>otomatis</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AD2C7C"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Manual </w:t>
            </w:r>
            <w:proofErr w:type="spellStart"/>
            <w:r w:rsidRPr="00651F96">
              <w:rPr>
                <w:rFonts w:ascii="Times New Roman" w:eastAsia="Times New Roman" w:hAnsi="Times New Roman" w:cs="Times New Roman"/>
                <w:sz w:val="24"/>
                <w:szCs w:val="24"/>
              </w:rPr>
              <w:t>atau</w:t>
            </w:r>
            <w:proofErr w:type="spellEnd"/>
            <w:r w:rsidRPr="00651F96">
              <w:rPr>
                <w:rFonts w:ascii="Times New Roman" w:eastAsia="Times New Roman" w:hAnsi="Times New Roman" w:cs="Times New Roman"/>
                <w:sz w:val="24"/>
                <w:szCs w:val="24"/>
              </w:rPr>
              <w:t xml:space="preserve"> semi-</w:t>
            </w:r>
            <w:proofErr w:type="spellStart"/>
            <w:r w:rsidRPr="00651F96">
              <w:rPr>
                <w:rFonts w:ascii="Times New Roman" w:eastAsia="Times New Roman" w:hAnsi="Times New Roman" w:cs="Times New Roman"/>
                <w:sz w:val="24"/>
                <w:szCs w:val="24"/>
              </w:rPr>
              <w:t>otomatis</w:t>
            </w:r>
            <w:proofErr w:type="spellEnd"/>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0852F"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Otomatis</w:t>
            </w:r>
            <w:proofErr w:type="spellEnd"/>
            <w:r w:rsidRPr="00651F96">
              <w:rPr>
                <w:rFonts w:ascii="Times New Roman" w:eastAsia="Times New Roman" w:hAnsi="Times New Roman" w:cs="Times New Roman"/>
                <w:sz w:val="24"/>
                <w:szCs w:val="24"/>
              </w:rPr>
              <w:t xml:space="preserve"> via </w:t>
            </w:r>
            <w:proofErr w:type="spellStart"/>
            <w:r w:rsidRPr="00651F96">
              <w:rPr>
                <w:rFonts w:ascii="Times New Roman" w:eastAsia="Times New Roman" w:hAnsi="Times New Roman" w:cs="Times New Roman"/>
                <w:sz w:val="24"/>
                <w:szCs w:val="24"/>
              </w:rPr>
              <w:t>cron</w:t>
            </w:r>
            <w:proofErr w:type="spellEnd"/>
            <w:r w:rsidRPr="00651F96">
              <w:rPr>
                <w:rFonts w:ascii="Times New Roman" w:eastAsia="Times New Roman" w:hAnsi="Times New Roman" w:cs="Times New Roman"/>
                <w:sz w:val="24"/>
                <w:szCs w:val="24"/>
              </w:rPr>
              <w:t xml:space="preserve"> job dan webhook </w:t>
            </w:r>
            <w:proofErr w:type="spellStart"/>
            <w:r w:rsidRPr="00651F96">
              <w:rPr>
                <w:rFonts w:ascii="Times New Roman" w:eastAsia="Times New Roman" w:hAnsi="Times New Roman" w:cs="Times New Roman"/>
                <w:sz w:val="24"/>
                <w:szCs w:val="24"/>
              </w:rPr>
              <w:t>Xendit</w:t>
            </w:r>
            <w:proofErr w:type="spellEnd"/>
          </w:p>
        </w:tc>
      </w:tr>
      <w:tr w:rsidR="006509B3" w:rsidRPr="00651F96" w14:paraId="48419A42"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3226F8"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Notifikasi</w:t>
            </w:r>
            <w:proofErr w:type="spellEnd"/>
            <w:r w:rsidRPr="00651F96">
              <w:rPr>
                <w:rFonts w:ascii="Times New Roman" w:eastAsia="Times New Roman" w:hAnsi="Times New Roman" w:cs="Times New Roman"/>
                <w:sz w:val="24"/>
                <w:szCs w:val="24"/>
              </w:rPr>
              <w:t xml:space="preserve"> WhatsApp</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DEC29"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Beberapa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penelitian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mengimplementasikan</w:t>
            </w:r>
            <w:proofErr w:type="spellEnd"/>
            <w:r w:rsidRPr="00651F96">
              <w:rPr>
                <w:rFonts w:ascii="Times New Roman" w:eastAsia="Times New Roman" w:hAnsi="Times New Roman" w:cs="Times New Roman"/>
                <w:sz w:val="24"/>
                <w:szCs w:val="24"/>
              </w:rPr>
              <w:t xml:space="preserve"> via Telegram</w:t>
            </w:r>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29A23C"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Terimplementasi</w:t>
            </w:r>
            <w:proofErr w:type="spellEnd"/>
            <w:r w:rsidRPr="00651F96">
              <w:rPr>
                <w:rFonts w:ascii="Times New Roman" w:eastAsia="Times New Roman" w:hAnsi="Times New Roman" w:cs="Times New Roman"/>
                <w:sz w:val="24"/>
                <w:szCs w:val="24"/>
              </w:rPr>
              <w:t xml:space="preserve"> via WA Gateway (</w:t>
            </w:r>
            <w:proofErr w:type="spellStart"/>
            <w:r w:rsidRPr="00651F96">
              <w:rPr>
                <w:rFonts w:ascii="Times New Roman" w:eastAsia="Times New Roman" w:hAnsi="Times New Roman" w:cs="Times New Roman"/>
                <w:sz w:val="24"/>
                <w:szCs w:val="24"/>
              </w:rPr>
              <w:t>Fonnte</w:t>
            </w:r>
            <w:proofErr w:type="spellEnd"/>
            <w:r w:rsidRPr="00651F96">
              <w:rPr>
                <w:rFonts w:ascii="Times New Roman" w:eastAsia="Times New Roman" w:hAnsi="Times New Roman" w:cs="Times New Roman"/>
                <w:sz w:val="24"/>
                <w:szCs w:val="24"/>
              </w:rPr>
              <w:t>)</w:t>
            </w:r>
          </w:p>
        </w:tc>
      </w:tr>
      <w:tr w:rsidR="006509B3" w:rsidRPr="00651F96" w14:paraId="46486EA5"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7B43D"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Kontrol</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akses</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berbasis</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peran</w:t>
            </w:r>
            <w:proofErr w:type="spellEnd"/>
            <w:r w:rsidRPr="00651F96">
              <w:rPr>
                <w:rFonts w:ascii="Times New Roman" w:eastAsia="Times New Roman" w:hAnsi="Times New Roman" w:cs="Times New Roman"/>
                <w:sz w:val="24"/>
                <w:szCs w:val="24"/>
              </w:rPr>
              <w:t xml:space="preserve"> (RBAC)</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A4EF7"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Tidak</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ada</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atau</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sederhana</w:t>
            </w:r>
            <w:proofErr w:type="spellEnd"/>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944C86"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Casbin</w:t>
            </w:r>
            <w:proofErr w:type="spellEnd"/>
            <w:r w:rsidRPr="00651F96">
              <w:rPr>
                <w:rFonts w:ascii="Times New Roman" w:eastAsia="Times New Roman" w:hAnsi="Times New Roman" w:cs="Times New Roman"/>
                <w:sz w:val="24"/>
                <w:szCs w:val="24"/>
              </w:rPr>
              <w:t xml:space="preserve"> RBAC (</w:t>
            </w:r>
            <w:proofErr w:type="spellStart"/>
            <w:r w:rsidRPr="00651F96">
              <w:rPr>
                <w:rFonts w:ascii="Times New Roman" w:eastAsia="Times New Roman" w:hAnsi="Times New Roman" w:cs="Times New Roman"/>
                <w:sz w:val="24"/>
                <w:szCs w:val="24"/>
              </w:rPr>
              <w:t>superadmin</w:t>
            </w:r>
            <w:proofErr w:type="spellEnd"/>
            <w:r w:rsidRPr="00651F96">
              <w:rPr>
                <w:rFonts w:ascii="Times New Roman" w:eastAsia="Times New Roman" w:hAnsi="Times New Roman" w:cs="Times New Roman"/>
                <w:sz w:val="24"/>
                <w:szCs w:val="24"/>
              </w:rPr>
              <w:t xml:space="preserve">, admin, </w:t>
            </w:r>
            <w:proofErr w:type="spellStart"/>
            <w:r w:rsidRPr="00651F96">
              <w:rPr>
                <w:rFonts w:ascii="Times New Roman" w:eastAsia="Times New Roman" w:hAnsi="Times New Roman" w:cs="Times New Roman"/>
                <w:sz w:val="24"/>
                <w:szCs w:val="24"/>
              </w:rPr>
              <w:t>teknisi</w:t>
            </w:r>
            <w:proofErr w:type="spellEnd"/>
            <w:r w:rsidRPr="00651F96">
              <w:rPr>
                <w:rFonts w:ascii="Times New Roman" w:eastAsia="Times New Roman" w:hAnsi="Times New Roman" w:cs="Times New Roman"/>
                <w:sz w:val="24"/>
                <w:szCs w:val="24"/>
              </w:rPr>
              <w:t>)</w:t>
            </w:r>
          </w:p>
        </w:tc>
      </w:tr>
      <w:tr w:rsidR="006509B3" w:rsidRPr="00651F96" w14:paraId="1AAFF304" w14:textId="77777777" w:rsidTr="00A65328">
        <w:trPr>
          <w:cantSplit/>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99218"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Isolasi</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pelanggan</w:t>
            </w:r>
            <w:proofErr w:type="spellEnd"/>
            <w:r w:rsidRPr="00651F96">
              <w:rPr>
                <w:rFonts w:ascii="Times New Roman" w:eastAsia="Times New Roman" w:hAnsi="Times New Roman" w:cs="Times New Roman"/>
                <w:sz w:val="24"/>
                <w:szCs w:val="24"/>
              </w:rPr>
              <w:t xml:space="preserve"> </w:t>
            </w:r>
            <w:proofErr w:type="spellStart"/>
            <w:r w:rsidRPr="00651F96">
              <w:rPr>
                <w:rFonts w:ascii="Times New Roman" w:eastAsia="Times New Roman" w:hAnsi="Times New Roman" w:cs="Times New Roman"/>
                <w:sz w:val="24"/>
                <w:szCs w:val="24"/>
              </w:rPr>
              <w:t>menunggak</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F6A0F9" w14:textId="77777777" w:rsidR="006509B3" w:rsidRPr="00651F96" w:rsidRDefault="006509B3" w:rsidP="00F85E56">
            <w:pPr>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Manual via </w:t>
            </w:r>
            <w:proofErr w:type="spellStart"/>
            <w:r w:rsidRPr="00651F96">
              <w:rPr>
                <w:rFonts w:ascii="Times New Roman" w:eastAsia="Times New Roman" w:hAnsi="Times New Roman" w:cs="Times New Roman"/>
                <w:sz w:val="24"/>
                <w:szCs w:val="24"/>
              </w:rPr>
              <w:t>Winbox</w:t>
            </w:r>
            <w:proofErr w:type="spellEnd"/>
          </w:p>
        </w:tc>
        <w:tc>
          <w:tcPr>
            <w:tcW w:w="30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8A4CC4" w14:textId="77777777" w:rsidR="006509B3" w:rsidRPr="00651F96" w:rsidRDefault="006509B3" w:rsidP="00F85E56">
            <w:pPr>
              <w:rPr>
                <w:rFonts w:ascii="Times New Roman" w:hAnsi="Times New Roman" w:cs="Times New Roman"/>
                <w:sz w:val="24"/>
                <w:szCs w:val="24"/>
              </w:rPr>
            </w:pPr>
            <w:proofErr w:type="spellStart"/>
            <w:r w:rsidRPr="00651F96">
              <w:rPr>
                <w:rFonts w:ascii="Times New Roman" w:eastAsia="Times New Roman" w:hAnsi="Times New Roman" w:cs="Times New Roman"/>
                <w:sz w:val="24"/>
                <w:szCs w:val="24"/>
              </w:rPr>
              <w:t>Otomatis</w:t>
            </w:r>
            <w:proofErr w:type="spellEnd"/>
            <w:r w:rsidRPr="00651F96">
              <w:rPr>
                <w:rFonts w:ascii="Times New Roman" w:eastAsia="Times New Roman" w:hAnsi="Times New Roman" w:cs="Times New Roman"/>
                <w:sz w:val="24"/>
                <w:szCs w:val="24"/>
              </w:rPr>
              <w:t xml:space="preserve"> via </w:t>
            </w:r>
            <w:proofErr w:type="spellStart"/>
            <w:r w:rsidRPr="00651F96">
              <w:rPr>
                <w:rFonts w:ascii="Times New Roman" w:eastAsia="Times New Roman" w:hAnsi="Times New Roman" w:cs="Times New Roman"/>
                <w:sz w:val="24"/>
                <w:szCs w:val="24"/>
              </w:rPr>
              <w:t>cron</w:t>
            </w:r>
            <w:proofErr w:type="spellEnd"/>
            <w:r w:rsidRPr="00651F96">
              <w:rPr>
                <w:rFonts w:ascii="Times New Roman" w:eastAsia="Times New Roman" w:hAnsi="Times New Roman" w:cs="Times New Roman"/>
                <w:sz w:val="24"/>
                <w:szCs w:val="24"/>
              </w:rPr>
              <w:t xml:space="preserve"> job dan API</w:t>
            </w:r>
          </w:p>
        </w:tc>
      </w:tr>
    </w:tbl>
    <w:p w14:paraId="6B0AA503" w14:textId="77777777" w:rsidR="006509B3" w:rsidRPr="00651F96" w:rsidRDefault="006509B3" w:rsidP="006509B3">
      <w:pPr>
        <w:spacing w:after="0" w:line="360" w:lineRule="auto"/>
        <w:ind w:firstLine="270"/>
        <w:jc w:val="both"/>
        <w:rPr>
          <w:rFonts w:ascii="Times New Roman" w:hAnsi="Times New Roman" w:cs="Times New Roman"/>
          <w:sz w:val="24"/>
          <w:szCs w:val="24"/>
        </w:rPr>
      </w:pPr>
      <w:r w:rsidRPr="00651F96">
        <w:rPr>
          <w:rFonts w:ascii="Times New Roman" w:eastAsia="Times New Roman" w:hAnsi="Times New Roman" w:cs="Times New Roman"/>
          <w:sz w:val="24"/>
          <w:szCs w:val="24"/>
        </w:rPr>
        <w:t xml:space="preserve"> </w:t>
      </w:r>
    </w:p>
    <w:p w14:paraId="2778D63E" w14:textId="4D5089E3" w:rsidR="006509B3" w:rsidRDefault="006509B3" w:rsidP="0059253A">
      <w:pPr>
        <w:spacing w:after="0" w:line="360" w:lineRule="auto"/>
        <w:ind w:firstLine="270"/>
        <w:jc w:val="both"/>
      </w:pPr>
      <w:r>
        <w:rPr>
          <w:rFonts w:ascii="Times New Roman" w:eastAsia="Times New Roman" w:hAnsi="Times New Roman" w:cs="Times New Roman"/>
          <w:sz w:val="24"/>
          <w:szCs w:val="24"/>
        </w:rPr>
        <w:t xml:space="preserve">Dari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4.9 </w:t>
      </w:r>
      <w:proofErr w:type="spellStart"/>
      <w:r>
        <w:rPr>
          <w:rFonts w:ascii="Times New Roman" w:eastAsia="Times New Roman" w:hAnsi="Times New Roman" w:cs="Times New Roman"/>
          <w:sz w:val="24"/>
          <w:szCs w:val="24"/>
        </w:rPr>
        <w:t>terlihat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Go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terutama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persisten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PHP,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request HTTP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TCP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RouterOS</w:t>
      </w:r>
      <w:proofErr w:type="spellEnd"/>
      <w:r>
        <w:rPr>
          <w:rFonts w:ascii="Times New Roman" w:eastAsia="Times New Roman" w:hAnsi="Times New Roman" w:cs="Times New Roman"/>
          <w:sz w:val="24"/>
          <w:szCs w:val="24"/>
        </w:rPr>
        <w:t xml:space="preserve"> API (port 8728),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dipertahankan</w:t>
      </w:r>
      <w:proofErr w:type="spellEnd"/>
      <w:r>
        <w:rPr>
          <w:rFonts w:ascii="Times New Roman" w:eastAsia="Times New Roman" w:hAnsi="Times New Roman" w:cs="Times New Roman"/>
          <w:sz w:val="24"/>
          <w:szCs w:val="24"/>
        </w:rPr>
        <w:t xml:space="preserve"> oleh goroutine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background. Hal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mengurangi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handshake TCP yang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drastis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terutama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monitoring yang </w:t>
      </w:r>
      <w:proofErr w:type="spellStart"/>
      <w:r>
        <w:rPr>
          <w:rFonts w:ascii="Times New Roman" w:eastAsia="Times New Roman" w:hAnsi="Times New Roman" w:cs="Times New Roman"/>
          <w:sz w:val="24"/>
          <w:szCs w:val="24"/>
        </w:rPr>
        <w:t>membutuhkan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pembaruan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berkala</w:t>
      </w:r>
      <w:proofErr w:type="spellEnd"/>
      <w:r>
        <w:rPr>
          <w:rFonts w:ascii="Times New Roman" w:eastAsia="Times New Roman" w:hAnsi="Times New Roman" w:cs="Times New Roman"/>
          <w:sz w:val="24"/>
          <w:szCs w:val="24"/>
        </w:rPr>
        <w:t>.</w:t>
      </w:r>
    </w:p>
    <w:p w14:paraId="1C313596" w14:textId="77777777" w:rsidR="00574909" w:rsidRDefault="00574909" w:rsidP="006509B3">
      <w:pPr>
        <w:pStyle w:val="Heading1"/>
        <w:spacing w:before="0" w:line="360" w:lineRule="auto"/>
      </w:pPr>
      <w:bookmarkStart w:id="8" w:name="_Toc235521522"/>
      <w:r>
        <w:br w:type="page"/>
      </w:r>
    </w:p>
    <w:p w14:paraId="1F31B94F" w14:textId="5B530D47" w:rsidR="006509B3" w:rsidRDefault="006509B3" w:rsidP="006509B3">
      <w:pPr>
        <w:pStyle w:val="Heading1"/>
        <w:spacing w:before="0" w:line="360" w:lineRule="auto"/>
      </w:pPr>
      <w:r>
        <w:lastRenderedPageBreak/>
        <w:t>BAB V</w:t>
      </w:r>
      <w:r>
        <w:br/>
        <w:t>KESIMPULAN DAN SARAN</w:t>
      </w:r>
      <w:bookmarkEnd w:id="8"/>
    </w:p>
    <w:p w14:paraId="519EDAAC" w14:textId="5A2DFBB2" w:rsidR="006509B3" w:rsidRDefault="006509B3" w:rsidP="006A0049">
      <w:pPr>
        <w:pStyle w:val="Heading2"/>
        <w:numPr>
          <w:ilvl w:val="0"/>
          <w:numId w:val="0"/>
        </w:numPr>
        <w:spacing w:before="360" w:line="360" w:lineRule="auto"/>
      </w:pPr>
      <w:bookmarkStart w:id="9" w:name="_Toc235521523"/>
      <w:proofErr w:type="gramStart"/>
      <w:r>
        <w:t>5.1  Kesimpulan</w:t>
      </w:r>
      <w:bookmarkEnd w:id="9"/>
      <w:proofErr w:type="gramEnd"/>
    </w:p>
    <w:p w14:paraId="3921AE14" w14:textId="63BC079F"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68E3DDB" w14:textId="707028CA"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monitoring dan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ISP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Go (Golang)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Gin, ReactJS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frontend, dan PostgreSQL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basis data, yang </w:t>
      </w:r>
      <w:proofErr w:type="spellStart"/>
      <w:r>
        <w:rPr>
          <w:rFonts w:ascii="Times New Roman" w:eastAsia="Times New Roman" w:hAnsi="Times New Roman" w:cs="Times New Roman"/>
          <w:sz w:val="24"/>
          <w:szCs w:val="24"/>
        </w:rPr>
        <w:t>terintegrasi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RouterOS</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pada port 8728.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container Docker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produksi</w:t>
      </w:r>
      <w:proofErr w:type="spellEnd"/>
      <w:r>
        <w:rPr>
          <w:rFonts w:ascii="Times New Roman" w:eastAsia="Times New Roman" w:hAnsi="Times New Roman" w:cs="Times New Roman"/>
          <w:sz w:val="24"/>
          <w:szCs w:val="24"/>
        </w:rPr>
        <w:t>.</w:t>
      </w:r>
    </w:p>
    <w:p w14:paraId="40C8BC53" w14:textId="46172D96"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mengotomasi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siklus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end-to-end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terpusat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online oleh </w:t>
      </w:r>
      <w:proofErr w:type="spellStart"/>
      <w:r>
        <w:rPr>
          <w:rFonts w:ascii="Times New Roman" w:eastAsia="Times New Roman" w:hAnsi="Times New Roman" w:cs="Times New Roman"/>
          <w:sz w:val="24"/>
          <w:szCs w:val="24"/>
        </w:rPr>
        <w:t>calon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landing page,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penjadwalan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instalasi</w:t>
      </w:r>
      <w:proofErr w:type="spellEnd"/>
      <w:r>
        <w:rPr>
          <w:rFonts w:ascii="Times New Roman" w:eastAsia="Times New Roman" w:hAnsi="Times New Roman" w:cs="Times New Roman"/>
          <w:sz w:val="24"/>
          <w:szCs w:val="24"/>
        </w:rPr>
        <w:t xml:space="preserve"> oleh admin, </w:t>
      </w:r>
      <w:proofErr w:type="spellStart"/>
      <w:r>
        <w:rPr>
          <w:rFonts w:ascii="Times New Roman" w:eastAsia="Times New Roman" w:hAnsi="Times New Roman" w:cs="Times New Roman"/>
          <w:sz w:val="24"/>
          <w:szCs w:val="24"/>
        </w:rPr>
        <w:t>aktivasi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PPPoE</w:t>
      </w:r>
      <w:proofErr w:type="spellEnd"/>
      <w:r>
        <w:rPr>
          <w:rFonts w:ascii="Times New Roman" w:eastAsia="Times New Roman" w:hAnsi="Times New Roman" w:cs="Times New Roman"/>
          <w:sz w:val="24"/>
          <w:szCs w:val="24"/>
        </w:rPr>
        <w:t xml:space="preserve"> dan Hotspot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router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penagihan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bulanan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cron</w:t>
      </w:r>
      <w:proofErr w:type="spellEnd"/>
      <w:r>
        <w:rPr>
          <w:rFonts w:ascii="Times New Roman" w:eastAsia="Times New Roman" w:hAnsi="Times New Roman" w:cs="Times New Roman"/>
          <w:sz w:val="24"/>
          <w:szCs w:val="24"/>
        </w:rPr>
        <w:t xml:space="preserve"> job, </w:t>
      </w:r>
      <w:proofErr w:type="spellStart"/>
      <w:r>
        <w:rPr>
          <w:rFonts w:ascii="Times New Roman" w:eastAsia="Times New Roman" w:hAnsi="Times New Roman" w:cs="Times New Roman"/>
          <w:sz w:val="24"/>
          <w:szCs w:val="24"/>
        </w:rPr>
        <w:t>konfirmasi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real-time via webhook </w:t>
      </w:r>
      <w:proofErr w:type="spellStart"/>
      <w:r>
        <w:rPr>
          <w:rFonts w:ascii="Times New Roman" w:eastAsia="Times New Roman" w:hAnsi="Times New Roman" w:cs="Times New Roman"/>
          <w:sz w:val="24"/>
          <w:szCs w:val="24"/>
        </w:rPr>
        <w:t>Xendit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isolasi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menunggak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pemulihan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portal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memantau</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langganan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riwayat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tagihan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intervensi</w:t>
      </w:r>
      <w:proofErr w:type="spellEnd"/>
      <w:r>
        <w:rPr>
          <w:rFonts w:ascii="Times New Roman" w:eastAsia="Times New Roman" w:hAnsi="Times New Roman" w:cs="Times New Roman"/>
          <w:sz w:val="24"/>
          <w:szCs w:val="24"/>
        </w:rPr>
        <w:t xml:space="preserve"> manual administrator pada </w:t>
      </w:r>
      <w:proofErr w:type="spellStart"/>
      <w:r>
        <w:rPr>
          <w:rFonts w:ascii="Times New Roman" w:eastAsia="Times New Roman" w:hAnsi="Times New Roman" w:cs="Times New Roman"/>
          <w:sz w:val="24"/>
          <w:szCs w:val="24"/>
        </w:rPr>
        <w:t>tahap-tahap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rutin</w:t>
      </w:r>
      <w:proofErr w:type="spellEnd"/>
      <w:r>
        <w:rPr>
          <w:rFonts w:ascii="Times New Roman" w:eastAsia="Times New Roman" w:hAnsi="Times New Roman" w:cs="Times New Roman"/>
          <w:sz w:val="24"/>
          <w:szCs w:val="24"/>
        </w:rPr>
        <w:t>.</w:t>
      </w:r>
    </w:p>
    <w:p w14:paraId="0B016788" w14:textId="6E50C056"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3.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black box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28 </w:t>
      </w:r>
      <w:proofErr w:type="spellStart"/>
      <w:r>
        <w:rPr>
          <w:rFonts w:ascii="Times New Roman" w:eastAsia="Times New Roman" w:hAnsi="Times New Roman" w:cs="Times New Roman"/>
          <w:sz w:val="24"/>
          <w:szCs w:val="24"/>
        </w:rPr>
        <w:t>kasus</w:t>
      </w:r>
      <w:proofErr w:type="spellEnd"/>
      <w:r>
        <w:rPr>
          <w:rFonts w:ascii="Times New Roman" w:eastAsia="Times New Roman" w:hAnsi="Times New Roman" w:cs="Times New Roman"/>
          <w:sz w:val="24"/>
          <w:szCs w:val="24"/>
        </w:rPr>
        <w:t xml:space="preserve"> uji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keberhasilan</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negatif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router yang </w:t>
      </w:r>
      <w:proofErr w:type="spellStart"/>
      <w:r>
        <w:rPr>
          <w:rFonts w:ascii="Times New Roman" w:eastAsia="Times New Roman" w:hAnsi="Times New Roman" w:cs="Times New Roman"/>
          <w:sz w:val="24"/>
          <w:szCs w:val="24"/>
        </w:rPr>
        <w:t>gagal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duplikasi</w:t>
      </w:r>
      <w:proofErr w:type="spellEnd"/>
      <w:r>
        <w:rPr>
          <w:rFonts w:ascii="Times New Roman" w:eastAsia="Times New Roman" w:hAnsi="Times New Roman" w:cs="Times New Roman"/>
          <w:sz w:val="24"/>
          <w:szCs w:val="24"/>
        </w:rPr>
        <w:t xml:space="preserve"> data, dan input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valid.</w:t>
      </w:r>
    </w:p>
    <w:p w14:paraId="01242314" w14:textId="558369EA" w:rsidR="006509B3" w:rsidRDefault="006509B3" w:rsidP="007D366F">
      <w:pPr>
        <w:spacing w:after="0" w:line="360" w:lineRule="auto"/>
        <w:ind w:firstLine="270"/>
        <w:jc w:val="both"/>
      </w:pPr>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Golang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PHP yang stateless. Golang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pemeliharaan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MikroTik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pemantauan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polling yang </w:t>
      </w:r>
      <w:proofErr w:type="spellStart"/>
      <w:r>
        <w:rPr>
          <w:rFonts w:ascii="Times New Roman" w:eastAsia="Times New Roman" w:hAnsi="Times New Roman" w:cs="Times New Roman"/>
          <w:sz w:val="24"/>
          <w:szCs w:val="24"/>
        </w:rPr>
        <w:t>membebani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router. Model </w:t>
      </w:r>
      <w:proofErr w:type="spellStart"/>
      <w:r>
        <w:rPr>
          <w:rFonts w:ascii="Times New Roman" w:eastAsia="Times New Roman" w:hAnsi="Times New Roman" w:cs="Times New Roman"/>
          <w:sz w:val="24"/>
          <w:szCs w:val="24"/>
        </w:rPr>
        <w:t>konkurensi</w:t>
      </w:r>
      <w:proofErr w:type="spellEnd"/>
      <w:r>
        <w:rPr>
          <w:rFonts w:ascii="Times New Roman" w:eastAsia="Times New Roman" w:hAnsi="Times New Roman" w:cs="Times New Roman"/>
          <w:sz w:val="24"/>
          <w:szCs w:val="24"/>
        </w:rPr>
        <w:t xml:space="preserve"> goroutine Go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sekaligus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overhead </w:t>
      </w:r>
      <w:proofErr w:type="spellStart"/>
      <w:r>
        <w:rPr>
          <w:rFonts w:ascii="Times New Roman" w:eastAsia="Times New Roman" w:hAnsi="Times New Roman" w:cs="Times New Roman"/>
          <w:sz w:val="24"/>
          <w:szCs w:val="24"/>
        </w:rPr>
        <w:t>memori</w:t>
      </w:r>
      <w:proofErr w:type="spellEnd"/>
      <w:r>
        <w:rPr>
          <w:rFonts w:ascii="Times New Roman" w:eastAsia="Times New Roman" w:hAnsi="Times New Roman" w:cs="Times New Roman"/>
          <w:sz w:val="24"/>
          <w:szCs w:val="24"/>
        </w:rPr>
        <w:t xml:space="preserve"> yang minimal.</w:t>
      </w:r>
    </w:p>
    <w:p w14:paraId="734BDD88" w14:textId="079BC575" w:rsidR="006509B3" w:rsidRDefault="006509B3" w:rsidP="007D366F">
      <w:pPr>
        <w:pStyle w:val="Heading2"/>
        <w:numPr>
          <w:ilvl w:val="0"/>
          <w:numId w:val="0"/>
        </w:numPr>
        <w:spacing w:before="360" w:line="360" w:lineRule="auto"/>
      </w:pPr>
      <w:bookmarkStart w:id="10" w:name="_Toc235521524"/>
      <w:proofErr w:type="gramStart"/>
      <w:r>
        <w:t>5.2  Saran</w:t>
      </w:r>
      <w:bookmarkEnd w:id="10"/>
      <w:proofErr w:type="gramEnd"/>
    </w:p>
    <w:p w14:paraId="552202E7" w14:textId="3965B991" w:rsidR="006509B3" w:rsidRDefault="006509B3" w:rsidP="007D366F">
      <w:pPr>
        <w:spacing w:after="0" w:line="360" w:lineRule="auto"/>
        <w:ind w:firstLine="27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saran yang </w:t>
      </w:r>
      <w:proofErr w:type="spellStart"/>
      <w:r>
        <w:rPr>
          <w:rFonts w:ascii="Times New Roman" w:eastAsia="Times New Roman" w:hAnsi="Times New Roman" w:cs="Times New Roman"/>
          <w:sz w:val="24"/>
          <w:szCs w:val="24"/>
        </w:rPr>
        <w:t>diajukan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7967C3D3" w14:textId="0A069E8E" w:rsidR="006509B3" w:rsidRDefault="006509B3" w:rsidP="007D366F">
      <w:pPr>
        <w:spacing w:after="0" w:line="360" w:lineRule="auto"/>
        <w:ind w:firstLine="270"/>
        <w:jc w:val="both"/>
      </w:pPr>
      <w:r>
        <w:rPr>
          <w:rFonts w:ascii="Times New Roman" w:eastAsia="Times New Roman" w:hAnsi="Times New Roman" w:cs="Times New Roman"/>
          <w:b/>
          <w:bCs/>
          <w:sz w:val="24"/>
          <w:szCs w:val="24"/>
        </w:rPr>
        <w:t xml:space="preserve">a.  Saran </w:t>
      </w:r>
      <w:proofErr w:type="spellStart"/>
      <w:r>
        <w:rPr>
          <w:rFonts w:ascii="Times New Roman" w:eastAsia="Times New Roman" w:hAnsi="Times New Roman" w:cs="Times New Roman"/>
          <w:b/>
          <w:bCs/>
          <w:sz w:val="24"/>
          <w:szCs w:val="24"/>
        </w:rPr>
        <w:t>bagi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Peneliti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Selanjutnya</w:t>
      </w:r>
      <w:proofErr w:type="spellEnd"/>
    </w:p>
    <w:p w14:paraId="03D60947" w14:textId="49807A62" w:rsidR="006509B3" w:rsidRDefault="006509B3" w:rsidP="00842317">
      <w:pPr>
        <w:pStyle w:val="ListParagraph"/>
        <w:numPr>
          <w:ilvl w:val="0"/>
          <w:numId w:val="32"/>
        </w:numPr>
        <w:spacing w:after="0" w:line="360" w:lineRule="auto"/>
      </w:pPr>
      <w:r w:rsidRPr="001057D1">
        <w:t xml:space="preserve">Fitur monitoring </w:t>
      </w:r>
      <w:proofErr w:type="spellStart"/>
      <w:r w:rsidRPr="001057D1">
        <w:t>jaringan</w:t>
      </w:r>
      <w:proofErr w:type="spellEnd"/>
      <w:r w:rsidRPr="001057D1">
        <w:t xml:space="preserve"> </w:t>
      </w:r>
      <w:proofErr w:type="spellStart"/>
      <w:r w:rsidRPr="001057D1">
        <w:t>dapat</w:t>
      </w:r>
      <w:proofErr w:type="spellEnd"/>
      <w:r w:rsidRPr="001057D1">
        <w:t xml:space="preserve"> </w:t>
      </w:r>
      <w:proofErr w:type="spellStart"/>
      <w:r w:rsidRPr="001057D1">
        <w:t>dikembangkan</w:t>
      </w:r>
      <w:proofErr w:type="spellEnd"/>
      <w:r w:rsidRPr="001057D1">
        <w:t xml:space="preserve"> </w:t>
      </w:r>
      <w:proofErr w:type="spellStart"/>
      <w:r w:rsidRPr="001057D1">
        <w:t>lebih</w:t>
      </w:r>
      <w:proofErr w:type="spellEnd"/>
      <w:r w:rsidRPr="001057D1">
        <w:t xml:space="preserve"> </w:t>
      </w:r>
      <w:proofErr w:type="spellStart"/>
      <w:r w:rsidRPr="001057D1">
        <w:t>lanjut</w:t>
      </w:r>
      <w:proofErr w:type="spellEnd"/>
      <w:r w:rsidRPr="001057D1">
        <w:t xml:space="preserve"> </w:t>
      </w:r>
      <w:proofErr w:type="spellStart"/>
      <w:r w:rsidRPr="001057D1">
        <w:t>dengan</w:t>
      </w:r>
      <w:proofErr w:type="spellEnd"/>
      <w:r w:rsidRPr="001057D1">
        <w:t xml:space="preserve"> </w:t>
      </w:r>
      <w:proofErr w:type="spellStart"/>
      <w:r w:rsidRPr="001057D1">
        <w:t>integrasi</w:t>
      </w:r>
      <w:proofErr w:type="spellEnd"/>
      <w:r w:rsidRPr="001057D1">
        <w:t xml:space="preserve"> </w:t>
      </w:r>
      <w:proofErr w:type="spellStart"/>
      <w:r w:rsidRPr="001057D1">
        <w:t>protokol</w:t>
      </w:r>
      <w:proofErr w:type="spellEnd"/>
      <w:r w:rsidRPr="001057D1">
        <w:t xml:space="preserve"> SNMP </w:t>
      </w:r>
      <w:proofErr w:type="spellStart"/>
      <w:r w:rsidRPr="001057D1">
        <w:t>untuk</w:t>
      </w:r>
      <w:proofErr w:type="spellEnd"/>
      <w:r w:rsidRPr="001057D1">
        <w:t xml:space="preserve"> </w:t>
      </w:r>
      <w:proofErr w:type="spellStart"/>
      <w:r w:rsidRPr="001057D1">
        <w:t>pemantauan</w:t>
      </w:r>
      <w:proofErr w:type="spellEnd"/>
      <w:r w:rsidRPr="001057D1">
        <w:t xml:space="preserve"> </w:t>
      </w:r>
      <w:proofErr w:type="spellStart"/>
      <w:r w:rsidRPr="001057D1">
        <w:t>performa</w:t>
      </w:r>
      <w:proofErr w:type="spellEnd"/>
      <w:r w:rsidRPr="001057D1">
        <w:t xml:space="preserve"> </w:t>
      </w:r>
      <w:proofErr w:type="spellStart"/>
      <w:r w:rsidRPr="001057D1">
        <w:t>perangkat</w:t>
      </w:r>
      <w:proofErr w:type="spellEnd"/>
      <w:r w:rsidRPr="001057D1">
        <w:t xml:space="preserve"> </w:t>
      </w:r>
      <w:proofErr w:type="spellStart"/>
      <w:r w:rsidRPr="001057D1">
        <w:t>secara</w:t>
      </w:r>
      <w:proofErr w:type="spellEnd"/>
      <w:r w:rsidRPr="001057D1">
        <w:t xml:space="preserve"> </w:t>
      </w:r>
      <w:proofErr w:type="spellStart"/>
      <w:r w:rsidRPr="001057D1">
        <w:t>historis</w:t>
      </w:r>
      <w:proofErr w:type="spellEnd"/>
      <w:r w:rsidRPr="001057D1">
        <w:t>.</w:t>
      </w:r>
    </w:p>
    <w:p w14:paraId="293368F9" w14:textId="7FDA2FB5" w:rsidR="006509B3" w:rsidRDefault="006509B3" w:rsidP="00842317">
      <w:pPr>
        <w:pStyle w:val="ListParagraph"/>
        <w:numPr>
          <w:ilvl w:val="0"/>
          <w:numId w:val="32"/>
        </w:numPr>
        <w:spacing w:after="0" w:line="360" w:lineRule="auto"/>
      </w:pPr>
      <w:proofErr w:type="spellStart"/>
      <w:r>
        <w:t>Arsitektur</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menjadi</w:t>
      </w:r>
      <w:proofErr w:type="spellEnd"/>
      <w:r>
        <w:t xml:space="preserve"> multi-tenant SaaS agar </w:t>
      </w:r>
      <w:proofErr w:type="spellStart"/>
      <w:r>
        <w:t>satu</w:t>
      </w:r>
      <w:proofErr w:type="spellEnd"/>
      <w:r>
        <w:t xml:space="preserve"> instance </w:t>
      </w:r>
      <w:proofErr w:type="spellStart"/>
      <w:r>
        <w:t>dapat</w:t>
      </w:r>
      <w:proofErr w:type="spellEnd"/>
      <w:r>
        <w:t xml:space="preserve"> </w:t>
      </w:r>
      <w:proofErr w:type="spellStart"/>
      <w:r>
        <w:t>melayani</w:t>
      </w:r>
      <w:proofErr w:type="spellEnd"/>
      <w:r>
        <w:t xml:space="preserve"> </w:t>
      </w:r>
      <w:proofErr w:type="spellStart"/>
      <w:r>
        <w:t>beberapa</w:t>
      </w:r>
      <w:proofErr w:type="spellEnd"/>
      <w:r>
        <w:t xml:space="preserve"> ISP </w:t>
      </w:r>
      <w:proofErr w:type="spellStart"/>
      <w:r>
        <w:t>sekaligus</w:t>
      </w:r>
      <w:proofErr w:type="spellEnd"/>
      <w:r>
        <w:t>.</w:t>
      </w:r>
    </w:p>
    <w:p w14:paraId="4F2BB366" w14:textId="70653C65" w:rsidR="006509B3" w:rsidRDefault="006509B3" w:rsidP="00842317">
      <w:pPr>
        <w:pStyle w:val="ListParagraph"/>
        <w:numPr>
          <w:ilvl w:val="0"/>
          <w:numId w:val="32"/>
        </w:numPr>
        <w:spacing w:after="0" w:line="360" w:lineRule="auto"/>
      </w:pPr>
      <w:proofErr w:type="spellStart"/>
      <w:r>
        <w:t>Kecerdasan</w:t>
      </w:r>
      <w:proofErr w:type="spellEnd"/>
      <w:r>
        <w:t xml:space="preserve"> </w:t>
      </w:r>
      <w:proofErr w:type="spellStart"/>
      <w:r>
        <w:t>buatan</w:t>
      </w:r>
      <w:proofErr w:type="spellEnd"/>
      <w:r>
        <w:t xml:space="preserve"> </w:t>
      </w:r>
      <w:proofErr w:type="spellStart"/>
      <w:r>
        <w:t>dapat</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potensi</w:t>
      </w:r>
      <w:proofErr w:type="spellEnd"/>
      <w:r>
        <w:t xml:space="preserve"> </w:t>
      </w:r>
      <w:proofErr w:type="spellStart"/>
      <w:r>
        <w:t>pelanggan</w:t>
      </w:r>
      <w:proofErr w:type="spellEnd"/>
      <w:r>
        <w:t xml:space="preserve"> </w:t>
      </w:r>
      <w:proofErr w:type="spellStart"/>
      <w:r>
        <w:t>menunggak</w:t>
      </w:r>
      <w:proofErr w:type="spellEnd"/>
      <w:r>
        <w:t xml:space="preserve"> </w:t>
      </w:r>
      <w:proofErr w:type="spellStart"/>
      <w:r>
        <w:t>berdasarkan</w:t>
      </w:r>
      <w:proofErr w:type="spellEnd"/>
      <w:r>
        <w:t xml:space="preserve"> </w:t>
      </w:r>
      <w:proofErr w:type="spellStart"/>
      <w:r>
        <w:t>pola</w:t>
      </w:r>
      <w:proofErr w:type="spellEnd"/>
      <w:r>
        <w:t xml:space="preserve"> </w:t>
      </w:r>
      <w:proofErr w:type="spellStart"/>
      <w:r>
        <w:t>pembayaran</w:t>
      </w:r>
      <w:proofErr w:type="spellEnd"/>
      <w:r>
        <w:t>.</w:t>
      </w:r>
    </w:p>
    <w:p w14:paraId="1C85155F" w14:textId="76CAE274" w:rsidR="006509B3" w:rsidRDefault="006509B3" w:rsidP="00842317">
      <w:pPr>
        <w:pStyle w:val="ListParagraph"/>
        <w:numPr>
          <w:ilvl w:val="0"/>
          <w:numId w:val="32"/>
        </w:numPr>
        <w:spacing w:after="0" w:line="360" w:lineRule="auto"/>
      </w:pPr>
      <w:proofErr w:type="spellStart"/>
      <w:r>
        <w:t>Pengujian</w:t>
      </w:r>
      <w:proofErr w:type="spellEnd"/>
      <w:r>
        <w:t xml:space="preserve"> </w:t>
      </w:r>
      <w:proofErr w:type="spellStart"/>
      <w:r>
        <w:t>beban</w:t>
      </w:r>
      <w:proofErr w:type="spellEnd"/>
      <w:r>
        <w:t xml:space="preserve"> (load testing) </w:t>
      </w:r>
      <w:proofErr w:type="spellStart"/>
      <w:r>
        <w:t>dengan</w:t>
      </w:r>
      <w:proofErr w:type="spellEnd"/>
      <w:r>
        <w:t xml:space="preserve"> </w:t>
      </w:r>
      <w:proofErr w:type="spellStart"/>
      <w:r>
        <w:t>simulasi</w:t>
      </w:r>
      <w:proofErr w:type="spellEnd"/>
      <w:r>
        <w:t xml:space="preserve"> </w:t>
      </w:r>
      <w:proofErr w:type="spellStart"/>
      <w:r>
        <w:t>pelanggan</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perlu</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skalabilitas</w:t>
      </w:r>
      <w:proofErr w:type="spellEnd"/>
      <w:r>
        <w:t xml:space="preserve"> </w:t>
      </w:r>
      <w:proofErr w:type="spellStart"/>
      <w:r>
        <w:t>sistem</w:t>
      </w:r>
      <w:proofErr w:type="spellEnd"/>
      <w:r>
        <w:t>.</w:t>
      </w:r>
    </w:p>
    <w:p w14:paraId="470EC211" w14:textId="60F94647" w:rsidR="006509B3" w:rsidRDefault="006509B3" w:rsidP="007D366F">
      <w:pPr>
        <w:spacing w:after="0" w:line="360" w:lineRule="auto"/>
        <w:ind w:firstLine="270"/>
        <w:jc w:val="both"/>
      </w:pPr>
      <w:r>
        <w:rPr>
          <w:rFonts w:ascii="Times New Roman" w:eastAsia="Times New Roman" w:hAnsi="Times New Roman" w:cs="Times New Roman"/>
          <w:b/>
          <w:bCs/>
          <w:sz w:val="24"/>
          <w:szCs w:val="24"/>
        </w:rPr>
        <w:t xml:space="preserve">b.  Saran </w:t>
      </w:r>
      <w:proofErr w:type="spellStart"/>
      <w:r>
        <w:rPr>
          <w:rFonts w:ascii="Times New Roman" w:eastAsia="Times New Roman" w:hAnsi="Times New Roman" w:cs="Times New Roman"/>
          <w:b/>
          <w:bCs/>
          <w:sz w:val="24"/>
          <w:szCs w:val="24"/>
        </w:rPr>
        <w:t>bagi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Pengguna</w:t>
      </w:r>
      <w:proofErr w:type="spellEnd"/>
      <w:r>
        <w:rPr>
          <w:rFonts w:ascii="Times New Roman" w:eastAsia="Times New Roman" w:hAnsi="Times New Roman" w:cs="Times New Roman"/>
          <w:b/>
          <w:bCs/>
          <w:sz w:val="24"/>
          <w:szCs w:val="24"/>
        </w:rPr>
        <w:t xml:space="preserve"> (ISP/RT-RW Net)</w:t>
      </w:r>
    </w:p>
    <w:p w14:paraId="298249A2" w14:textId="16D6FD6B" w:rsidR="006509B3" w:rsidRDefault="006509B3" w:rsidP="00842317">
      <w:pPr>
        <w:pStyle w:val="ListParagraph"/>
        <w:numPr>
          <w:ilvl w:val="0"/>
          <w:numId w:val="33"/>
        </w:numPr>
        <w:spacing w:after="0" w:line="360" w:lineRule="auto"/>
      </w:pPr>
      <w:r w:rsidRPr="00CC4B3D">
        <w:t xml:space="preserve">Administrator ISP </w:t>
      </w:r>
      <w:proofErr w:type="spellStart"/>
      <w:r w:rsidRPr="00CC4B3D">
        <w:t>disarankan</w:t>
      </w:r>
      <w:proofErr w:type="spellEnd"/>
      <w:r w:rsidRPr="00CC4B3D">
        <w:t xml:space="preserve"> </w:t>
      </w:r>
      <w:proofErr w:type="spellStart"/>
      <w:r w:rsidRPr="00CC4B3D">
        <w:t>mengikuti</w:t>
      </w:r>
      <w:proofErr w:type="spellEnd"/>
      <w:r w:rsidRPr="00CC4B3D">
        <w:t xml:space="preserve"> </w:t>
      </w:r>
      <w:proofErr w:type="spellStart"/>
      <w:r w:rsidRPr="00CC4B3D">
        <w:t>pelatihan</w:t>
      </w:r>
      <w:proofErr w:type="spellEnd"/>
      <w:r w:rsidRPr="00CC4B3D">
        <w:t xml:space="preserve"> </w:t>
      </w:r>
      <w:proofErr w:type="spellStart"/>
      <w:r w:rsidRPr="00CC4B3D">
        <w:t>penggunaan</w:t>
      </w:r>
      <w:proofErr w:type="spellEnd"/>
      <w:r w:rsidRPr="00CC4B3D">
        <w:t xml:space="preserve"> </w:t>
      </w:r>
      <w:proofErr w:type="spellStart"/>
      <w:r w:rsidRPr="00CC4B3D">
        <w:t>sistem</w:t>
      </w:r>
      <w:proofErr w:type="spellEnd"/>
      <w:r w:rsidRPr="00CC4B3D">
        <w:t xml:space="preserve">, </w:t>
      </w:r>
      <w:proofErr w:type="spellStart"/>
      <w:r w:rsidRPr="00CC4B3D">
        <w:t>terutama</w:t>
      </w:r>
      <w:proofErr w:type="spellEnd"/>
      <w:r w:rsidRPr="00CC4B3D">
        <w:t xml:space="preserve"> </w:t>
      </w:r>
      <w:proofErr w:type="spellStart"/>
      <w:r w:rsidRPr="00CC4B3D">
        <w:t>fitur</w:t>
      </w:r>
      <w:proofErr w:type="spellEnd"/>
      <w:r w:rsidRPr="00CC4B3D">
        <w:t xml:space="preserve"> </w:t>
      </w:r>
      <w:proofErr w:type="spellStart"/>
      <w:r w:rsidRPr="00CC4B3D">
        <w:t>isolasi</w:t>
      </w:r>
      <w:proofErr w:type="spellEnd"/>
      <w:r w:rsidRPr="00CC4B3D">
        <w:t xml:space="preserve"> </w:t>
      </w:r>
      <w:proofErr w:type="spellStart"/>
      <w:r w:rsidRPr="00CC4B3D">
        <w:t>otomatis</w:t>
      </w:r>
      <w:proofErr w:type="spellEnd"/>
      <w:r w:rsidRPr="00CC4B3D">
        <w:t xml:space="preserve"> dan webhook </w:t>
      </w:r>
      <w:proofErr w:type="spellStart"/>
      <w:r w:rsidRPr="00CC4B3D">
        <w:t>pembayaran</w:t>
      </w:r>
      <w:proofErr w:type="spellEnd"/>
      <w:r w:rsidRPr="00CC4B3D">
        <w:t>.</w:t>
      </w:r>
    </w:p>
    <w:p w14:paraId="33C8E032" w14:textId="2FDDDA95" w:rsidR="006509B3" w:rsidRDefault="006509B3" w:rsidP="00842317">
      <w:pPr>
        <w:pStyle w:val="ListParagraph"/>
        <w:numPr>
          <w:ilvl w:val="0"/>
          <w:numId w:val="33"/>
        </w:numPr>
        <w:spacing w:after="0" w:line="360" w:lineRule="auto"/>
      </w:pPr>
      <w:proofErr w:type="spellStart"/>
      <w:r>
        <w:t>Perangkat</w:t>
      </w:r>
      <w:proofErr w:type="spellEnd"/>
      <w:r>
        <w:t xml:space="preserve"> </w:t>
      </w:r>
      <w:proofErr w:type="spellStart"/>
      <w:r>
        <w:t>MikroTik</w:t>
      </w:r>
      <w:proofErr w:type="spellEnd"/>
      <w:r>
        <w:t xml:space="preserve"> </w:t>
      </w:r>
      <w:proofErr w:type="spellStart"/>
      <w:r>
        <w:t>sebaiknya</w:t>
      </w:r>
      <w:proofErr w:type="spellEnd"/>
      <w:r>
        <w:t xml:space="preserve"> </w:t>
      </w:r>
      <w:proofErr w:type="spellStart"/>
      <w:r>
        <w:t>menjalankan</w:t>
      </w:r>
      <w:proofErr w:type="spellEnd"/>
      <w:r>
        <w:t xml:space="preserve"> </w:t>
      </w:r>
      <w:proofErr w:type="spellStart"/>
      <w:r>
        <w:t>RouterOS</w:t>
      </w:r>
      <w:proofErr w:type="spellEnd"/>
      <w:r>
        <w:t xml:space="preserve"> </w:t>
      </w:r>
      <w:proofErr w:type="spellStart"/>
      <w:r>
        <w:t>versi</w:t>
      </w:r>
      <w:proofErr w:type="spellEnd"/>
      <w:r>
        <w:t xml:space="preserve"> 7.x </w:t>
      </w:r>
      <w:proofErr w:type="spellStart"/>
      <w:r>
        <w:t>atau</w:t>
      </w:r>
      <w:proofErr w:type="spellEnd"/>
      <w:r>
        <w:t xml:space="preserve"> </w:t>
      </w:r>
      <w:proofErr w:type="spellStart"/>
      <w:r>
        <w:t>lebih</w:t>
      </w:r>
      <w:proofErr w:type="spellEnd"/>
      <w:r>
        <w:t xml:space="preserve"> </w:t>
      </w:r>
      <w:proofErr w:type="spellStart"/>
      <w:r>
        <w:t>baru</w:t>
      </w:r>
      <w:proofErr w:type="spellEnd"/>
      <w:r>
        <w:t xml:space="preserve"> agar </w:t>
      </w:r>
      <w:proofErr w:type="spellStart"/>
      <w:r>
        <w:t>kompatibel</w:t>
      </w:r>
      <w:proofErr w:type="spellEnd"/>
      <w:r>
        <w:t xml:space="preserve"> </w:t>
      </w:r>
      <w:proofErr w:type="spellStart"/>
      <w:r>
        <w:t>dengan</w:t>
      </w:r>
      <w:proofErr w:type="spellEnd"/>
      <w:r>
        <w:t xml:space="preserve"> </w:t>
      </w:r>
      <w:proofErr w:type="spellStart"/>
      <w:r>
        <w:t>seluruh</w:t>
      </w:r>
      <w:proofErr w:type="spellEnd"/>
      <w:r>
        <w:t xml:space="preserve"> </w:t>
      </w:r>
      <w:proofErr w:type="spellStart"/>
      <w:r>
        <w:t>fitur</w:t>
      </w:r>
      <w:proofErr w:type="spellEnd"/>
      <w:r>
        <w:t xml:space="preserve"> API </w:t>
      </w:r>
      <w:proofErr w:type="spellStart"/>
      <w:r>
        <w:t>sistem</w:t>
      </w:r>
      <w:proofErr w:type="spellEnd"/>
      <w:r>
        <w:t>.</w:t>
      </w:r>
    </w:p>
    <w:p w14:paraId="0BC6F97B" w14:textId="6D175553" w:rsidR="006509B3" w:rsidRDefault="006509B3" w:rsidP="00842317">
      <w:pPr>
        <w:pStyle w:val="ListParagraph"/>
        <w:numPr>
          <w:ilvl w:val="0"/>
          <w:numId w:val="33"/>
        </w:numPr>
        <w:spacing w:after="0" w:line="360" w:lineRule="auto"/>
      </w:pPr>
      <w:r>
        <w:t xml:space="preserve">Backup basis data PostgreSQL </w:t>
      </w:r>
      <w:proofErr w:type="spellStart"/>
      <w:r>
        <w:t>sebaiknya</w:t>
      </w:r>
      <w:proofErr w:type="spellEnd"/>
      <w:r>
        <w:t xml:space="preserve"> </w:t>
      </w:r>
      <w:proofErr w:type="spellStart"/>
      <w:r>
        <w:t>dijadwalkan</w:t>
      </w:r>
      <w:proofErr w:type="spellEnd"/>
      <w:r>
        <w:t xml:space="preserve"> </w:t>
      </w:r>
      <w:proofErr w:type="spellStart"/>
      <w:r>
        <w:t>rutin</w:t>
      </w:r>
      <w:proofErr w:type="spellEnd"/>
      <w:r>
        <w:t xml:space="preserve"> dan </w:t>
      </w:r>
      <w:proofErr w:type="spellStart"/>
      <w:r>
        <w:t>disimpan</w:t>
      </w:r>
      <w:proofErr w:type="spellEnd"/>
      <w:r>
        <w:t xml:space="preserve"> </w:t>
      </w:r>
      <w:proofErr w:type="spellStart"/>
      <w:r>
        <w:t>terpisah</w:t>
      </w:r>
      <w:proofErr w:type="spellEnd"/>
      <w:r>
        <w:t xml:space="preserve"> </w:t>
      </w:r>
      <w:proofErr w:type="spellStart"/>
      <w:r>
        <w:t>dari</w:t>
      </w:r>
      <w:proofErr w:type="spellEnd"/>
      <w:r>
        <w:t xml:space="preserve"> server </w:t>
      </w:r>
      <w:proofErr w:type="spellStart"/>
      <w:r>
        <w:t>utama</w:t>
      </w:r>
      <w:proofErr w:type="spellEnd"/>
      <w:r>
        <w:t>.</w:t>
      </w:r>
    </w:p>
    <w:p w14:paraId="6B5D90A3" w14:textId="33315122" w:rsidR="006509B3" w:rsidRDefault="006509B3" w:rsidP="00842317">
      <w:pPr>
        <w:pStyle w:val="ListParagraph"/>
        <w:numPr>
          <w:ilvl w:val="0"/>
          <w:numId w:val="33"/>
        </w:numPr>
        <w:spacing w:after="0" w:line="360" w:lineRule="auto"/>
      </w:pPr>
      <w:proofErr w:type="spellStart"/>
      <w:r>
        <w:t>Sertifikat</w:t>
      </w:r>
      <w:proofErr w:type="spellEnd"/>
      <w:r>
        <w:t xml:space="preserve"> SSL/TLS </w:t>
      </w:r>
      <w:proofErr w:type="spellStart"/>
      <w:r>
        <w:t>wajib</w:t>
      </w:r>
      <w:proofErr w:type="spellEnd"/>
      <w:r>
        <w:t xml:space="preserve"> </w:t>
      </w:r>
      <w:proofErr w:type="spellStart"/>
      <w:r>
        <w:t>dipasang</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diakses</w:t>
      </w:r>
      <w:proofErr w:type="spellEnd"/>
      <w:r>
        <w:t xml:space="preserve"> </w:t>
      </w:r>
      <w:proofErr w:type="spellStart"/>
      <w:r>
        <w:t>publik</w:t>
      </w:r>
      <w:proofErr w:type="spellEnd"/>
      <w:r>
        <w:t xml:space="preserve"> </w:t>
      </w:r>
      <w:proofErr w:type="spellStart"/>
      <w:r>
        <w:t>untuk</w:t>
      </w:r>
      <w:proofErr w:type="spellEnd"/>
      <w:r>
        <w:t xml:space="preserve"> </w:t>
      </w:r>
      <w:proofErr w:type="spellStart"/>
      <w:r>
        <w:t>melindungi</w:t>
      </w:r>
      <w:proofErr w:type="spellEnd"/>
      <w:r>
        <w:t xml:space="preserve"> data </w:t>
      </w:r>
      <w:proofErr w:type="spellStart"/>
      <w:r>
        <w:t>autentikasi</w:t>
      </w:r>
      <w:proofErr w:type="spellEnd"/>
      <w:r>
        <w:t xml:space="preserve"> </w:t>
      </w:r>
      <w:proofErr w:type="spellStart"/>
      <w:r>
        <w:t>pelanggan</w:t>
      </w:r>
      <w:proofErr w:type="spellEnd"/>
      <w:r>
        <w:t>.</w:t>
      </w:r>
    </w:p>
    <w:p w14:paraId="7F82BCD0" w14:textId="77777777" w:rsidR="006509B3" w:rsidRDefault="006509B3" w:rsidP="006509B3">
      <w:pPr>
        <w:spacing w:after="0" w:line="360" w:lineRule="auto"/>
        <w:ind w:firstLine="270"/>
        <w:jc w:val="both"/>
      </w:pPr>
      <w:r>
        <w:rPr>
          <w:rFonts w:ascii="Times New Roman" w:eastAsia="Times New Roman" w:hAnsi="Times New Roman" w:cs="Times New Roman"/>
          <w:sz w:val="24"/>
          <w:szCs w:val="24"/>
        </w:rPr>
        <w:t xml:space="preserve"> </w:t>
      </w:r>
    </w:p>
    <w:p w14:paraId="35DDF39A" w14:textId="77777777" w:rsidR="006509B3" w:rsidRPr="006509B3" w:rsidRDefault="006509B3" w:rsidP="006509B3">
      <w:pPr>
        <w:spacing w:line="360" w:lineRule="auto"/>
        <w:rPr>
          <w:rFonts w:ascii="Times New Roman" w:hAnsi="Times New Roman" w:cs="Times New Roman"/>
        </w:rPr>
      </w:pPr>
    </w:p>
    <w:p w14:paraId="2C0F6B35" w14:textId="61269D84" w:rsidR="009C6316" w:rsidRDefault="009C6316" w:rsidP="008603DB">
      <w:pPr>
        <w:spacing w:line="360" w:lineRule="auto"/>
        <w:rPr>
          <w:rFonts w:ascii="Times New Roman" w:hAnsi="Times New Roman" w:cs="Times New Roman"/>
        </w:rPr>
      </w:pPr>
      <w:r>
        <w:rPr>
          <w:rFonts w:ascii="Times New Roman" w:hAnsi="Times New Roman" w:cs="Times New Roman"/>
        </w:rPr>
        <w:br w:type="page"/>
      </w:r>
    </w:p>
    <w:p w14:paraId="2175C325" w14:textId="77777777" w:rsidR="009E23CA" w:rsidRPr="006403DF" w:rsidRDefault="009E23CA" w:rsidP="008603DB">
      <w:pPr>
        <w:spacing w:line="360" w:lineRule="auto"/>
        <w:rPr>
          <w:rFonts w:ascii="Times New Roman" w:hAnsi="Times New Roman" w:cs="Times New Roman"/>
        </w:rPr>
      </w:pPr>
    </w:p>
    <w:p w14:paraId="2990F59F" w14:textId="6B9A2078" w:rsidR="00B57F5B" w:rsidRPr="006403DF" w:rsidRDefault="00B57F5B" w:rsidP="008603DB">
      <w:pPr>
        <w:spacing w:line="360" w:lineRule="auto"/>
        <w:rPr>
          <w:rFonts w:ascii="Times New Roman" w:hAnsi="Times New Roman" w:cs="Times New Roman"/>
          <w:color w:val="000000"/>
          <w:sz w:val="24"/>
          <w:szCs w:val="24"/>
        </w:rPr>
      </w:pPr>
    </w:p>
    <w:p w14:paraId="3980B3B7" w14:textId="77777777" w:rsidR="00B57F5B" w:rsidRPr="006403DF" w:rsidRDefault="00B57F5B" w:rsidP="008603DB">
      <w:pPr>
        <w:spacing w:line="360" w:lineRule="auto"/>
        <w:rPr>
          <w:rFonts w:ascii="Times New Roman" w:hAnsi="Times New Roman" w:cs="Times New Roman"/>
          <w:color w:val="000000"/>
          <w:sz w:val="24"/>
          <w:szCs w:val="24"/>
        </w:rPr>
      </w:pPr>
      <w:r w:rsidRPr="006403DF">
        <w:rPr>
          <w:rFonts w:ascii="Times New Roman" w:hAnsi="Times New Roman" w:cs="Times New Roman"/>
          <w:color w:val="000000"/>
          <w:sz w:val="24"/>
          <w:szCs w:val="24"/>
        </w:rPr>
        <w:br w:type="page"/>
      </w:r>
    </w:p>
    <w:sectPr w:rsidR="00B57F5B" w:rsidRPr="006403DF" w:rsidSect="00C84B0B">
      <w:footerReference w:type="default" r:id="rId57"/>
      <w:pgSz w:w="11907" w:h="16840"/>
      <w:pgMar w:top="1701" w:right="1701" w:bottom="1701" w:left="226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11674" w14:textId="77777777" w:rsidR="00EE38BC" w:rsidRDefault="00EE38BC">
      <w:pPr>
        <w:spacing w:after="0" w:line="240" w:lineRule="auto"/>
      </w:pPr>
      <w:r>
        <w:separator/>
      </w:r>
    </w:p>
    <w:p w14:paraId="2C673A0E" w14:textId="77777777" w:rsidR="00EE38BC" w:rsidRDefault="00EE38BC"/>
  </w:endnote>
  <w:endnote w:type="continuationSeparator" w:id="0">
    <w:p w14:paraId="003ACBD8" w14:textId="77777777" w:rsidR="00EE38BC" w:rsidRDefault="00EE38BC">
      <w:pPr>
        <w:spacing w:after="0" w:line="240" w:lineRule="auto"/>
      </w:pPr>
      <w:r>
        <w:continuationSeparator/>
      </w:r>
    </w:p>
    <w:p w14:paraId="6AAAC5B4" w14:textId="77777777" w:rsidR="00EE38BC" w:rsidRDefault="00EE38BC"/>
  </w:endnote>
  <w:endnote w:type="continuationNotice" w:id="1">
    <w:p w14:paraId="338147AB" w14:textId="77777777" w:rsidR="00EE38BC" w:rsidRDefault="00EE38BC">
      <w:pPr>
        <w:spacing w:after="0" w:line="240" w:lineRule="auto"/>
      </w:pPr>
    </w:p>
    <w:p w14:paraId="01A74916" w14:textId="77777777" w:rsidR="00EE38BC" w:rsidRDefault="00EE38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543138"/>
      <w:docPartObj>
        <w:docPartGallery w:val="Page Numbers (Bottom of Page)"/>
        <w:docPartUnique/>
      </w:docPartObj>
    </w:sdtPr>
    <w:sdtEndPr>
      <w:rPr>
        <w:noProof/>
      </w:rPr>
    </w:sdtEndPr>
    <w:sdtContent>
      <w:p w14:paraId="483364E3" w14:textId="2B410308" w:rsidR="008E117F" w:rsidRDefault="008E11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1764C" w14:textId="77777777" w:rsidR="00261067" w:rsidRDefault="00EE38BC">
    <w:pPr>
      <w:pBdr>
        <w:top w:val="nil"/>
        <w:left w:val="nil"/>
        <w:bottom w:val="nil"/>
        <w:right w:val="nil"/>
        <w:between w:val="nil"/>
      </w:pBdr>
      <w:tabs>
        <w:tab w:val="center" w:pos="4680"/>
        <w:tab w:val="right" w:pos="9360"/>
      </w:tabs>
      <w:spacing w:after="0" w:line="240" w:lineRule="auto"/>
      <w:jc w:val="both"/>
      <w:rPr>
        <w:color w:val="000000"/>
      </w:rPr>
    </w:pPr>
  </w:p>
  <w:p w14:paraId="2F7A505C" w14:textId="77777777" w:rsidR="004E3B7D" w:rsidRDefault="004E3B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2FC43" w14:textId="77777777" w:rsidR="00EE38BC" w:rsidRDefault="00EE38BC">
      <w:pPr>
        <w:spacing w:after="0" w:line="240" w:lineRule="auto"/>
      </w:pPr>
      <w:r>
        <w:separator/>
      </w:r>
    </w:p>
    <w:p w14:paraId="7F84580C" w14:textId="77777777" w:rsidR="00EE38BC" w:rsidRDefault="00EE38BC"/>
  </w:footnote>
  <w:footnote w:type="continuationSeparator" w:id="0">
    <w:p w14:paraId="1F636633" w14:textId="77777777" w:rsidR="00EE38BC" w:rsidRDefault="00EE38BC">
      <w:pPr>
        <w:spacing w:after="0" w:line="240" w:lineRule="auto"/>
      </w:pPr>
      <w:r>
        <w:continuationSeparator/>
      </w:r>
    </w:p>
    <w:p w14:paraId="43547B35" w14:textId="77777777" w:rsidR="00EE38BC" w:rsidRDefault="00EE38BC"/>
  </w:footnote>
  <w:footnote w:type="continuationNotice" w:id="1">
    <w:p w14:paraId="09FD6FB8" w14:textId="77777777" w:rsidR="00EE38BC" w:rsidRDefault="00EE38BC">
      <w:pPr>
        <w:spacing w:after="0" w:line="240" w:lineRule="auto"/>
      </w:pPr>
    </w:p>
    <w:p w14:paraId="5AB3AB00" w14:textId="77777777" w:rsidR="00EE38BC" w:rsidRDefault="00EE38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3B6C02"/>
    <w:multiLevelType w:val="multilevel"/>
    <w:tmpl w:val="FFD40FC0"/>
    <w:lvl w:ilvl="0">
      <w:start w:val="1"/>
      <w:numFmt w:val="decimal"/>
      <w:pStyle w:val="BAB2"/>
      <w:lvlText w:val="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7613BF8"/>
    <w:multiLevelType w:val="hybridMultilevel"/>
    <w:tmpl w:val="207CAD0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7D653C8"/>
    <w:multiLevelType w:val="hybridMultilevel"/>
    <w:tmpl w:val="CE5C3D8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8141E41"/>
    <w:multiLevelType w:val="hybridMultilevel"/>
    <w:tmpl w:val="F4BED246"/>
    <w:lvl w:ilvl="0" w:tplc="4F409962">
      <w:start w:val="1"/>
      <w:numFmt w:val="decimal"/>
      <w:pStyle w:val="Heading4"/>
      <w:lvlText w:val="3.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85CAC"/>
    <w:multiLevelType w:val="hybridMultilevel"/>
    <w:tmpl w:val="B4A4A376"/>
    <w:lvl w:ilvl="0" w:tplc="4DDC57BE">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1022E45"/>
    <w:multiLevelType w:val="hybridMultilevel"/>
    <w:tmpl w:val="6E621C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13E30E12"/>
    <w:multiLevelType w:val="hybridMultilevel"/>
    <w:tmpl w:val="EFCE6484"/>
    <w:lvl w:ilvl="0" w:tplc="0409000F">
      <w:start w:val="1"/>
      <w:numFmt w:val="decimal"/>
      <w:lvlText w:val="%1."/>
      <w:lvlJc w:val="left"/>
      <w:pPr>
        <w:ind w:left="630" w:hanging="360"/>
      </w:p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13" w15:restartNumberingAfterBreak="0">
    <w:nsid w:val="18203D42"/>
    <w:multiLevelType w:val="hybridMultilevel"/>
    <w:tmpl w:val="CC72E500"/>
    <w:lvl w:ilvl="0" w:tplc="274634E0">
      <w:start w:val="1"/>
      <w:numFmt w:val="decimal"/>
      <w:pStyle w:val="BAB3"/>
      <w:lvlText w:val="3.%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BF07FD"/>
    <w:multiLevelType w:val="multilevel"/>
    <w:tmpl w:val="6524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B67AE"/>
    <w:multiLevelType w:val="hybridMultilevel"/>
    <w:tmpl w:val="128A8D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05518CF"/>
    <w:multiLevelType w:val="multilevel"/>
    <w:tmpl w:val="C0BE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2B455C"/>
    <w:multiLevelType w:val="hybridMultilevel"/>
    <w:tmpl w:val="EA380236"/>
    <w:lvl w:ilvl="0" w:tplc="2CDEC094">
      <w:start w:val="1"/>
      <w:numFmt w:val="decimal"/>
      <w:pStyle w:val="BAB341"/>
      <w:lvlText w:val="3.4.%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895B63"/>
    <w:multiLevelType w:val="hybridMultilevel"/>
    <w:tmpl w:val="BFC8DA30"/>
    <w:lvl w:ilvl="0" w:tplc="8396AB3C">
      <w:start w:val="1"/>
      <w:numFmt w:val="decimal"/>
      <w:pStyle w:val="Heading5"/>
      <w:lvlText w:val="4.1.%1"/>
      <w:lvlJc w:val="left"/>
      <w:pPr>
        <w:ind w:left="720" w:hanging="36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49E0469"/>
    <w:multiLevelType w:val="hybridMultilevel"/>
    <w:tmpl w:val="DCD2E5C2"/>
    <w:lvl w:ilvl="0" w:tplc="04090001">
      <w:start w:val="1"/>
      <w:numFmt w:val="bullet"/>
      <w:lvlText w:val=""/>
      <w:lvlJc w:val="left"/>
      <w:pPr>
        <w:ind w:left="1069" w:hanging="360"/>
      </w:pPr>
      <w:rPr>
        <w:rFonts w:ascii="Symbol" w:hAnsi="Symbol" w:hint="default"/>
        <w:i w:val="0"/>
        <w:i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2CB014FC"/>
    <w:multiLevelType w:val="hybridMultilevel"/>
    <w:tmpl w:val="F0767E18"/>
    <w:lvl w:ilvl="0" w:tplc="C114D898">
      <w:start w:val="1"/>
      <w:numFmt w:val="decimal"/>
      <w:pStyle w:val="Heading3"/>
      <w:lvlText w:val="2.2.%1"/>
      <w:lvlJc w:val="left"/>
      <w:pPr>
        <w:ind w:left="810" w:hanging="360"/>
      </w:pPr>
      <w:rPr>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1" w15:restartNumberingAfterBreak="0">
    <w:nsid w:val="38EC65D8"/>
    <w:multiLevelType w:val="hybridMultilevel"/>
    <w:tmpl w:val="36524180"/>
    <w:lvl w:ilvl="0" w:tplc="1CDEC66A">
      <w:start w:val="1"/>
      <w:numFmt w:val="decimal"/>
      <w:pStyle w:val="BAB351"/>
      <w:lvlText w:val="3.5.%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E451342"/>
    <w:multiLevelType w:val="multilevel"/>
    <w:tmpl w:val="244C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9D273C"/>
    <w:multiLevelType w:val="multilevel"/>
    <w:tmpl w:val="821E2EAA"/>
    <w:lvl w:ilvl="0">
      <w:start w:val="1"/>
      <w:numFmt w:val="decimal"/>
      <w:lvlText w:val="%1."/>
      <w:lvlJc w:val="left"/>
      <w:pPr>
        <w:ind w:left="1069" w:hanging="360"/>
      </w:pPr>
      <w:rPr>
        <w:color w:val="FFFFFF"/>
        <w:sz w:val="4"/>
        <w:szCs w:val="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Lampiran %4."/>
      <w:lvlJc w:val="left"/>
      <w:pPr>
        <w:ind w:left="3229" w:hanging="360"/>
      </w:pPr>
      <w:rPr>
        <w:rFonts w:ascii="Times New Roman" w:hAnsi="Times New Roman" w:hint="default"/>
        <w:b w:val="0"/>
        <w:i w:val="0"/>
        <w:sz w:val="24"/>
      </w:r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pStyle w:val="Heading8"/>
      <w:lvlText w:val="%8."/>
      <w:lvlJc w:val="left"/>
      <w:pPr>
        <w:ind w:left="6109" w:hanging="360"/>
      </w:pPr>
    </w:lvl>
    <w:lvl w:ilvl="8">
      <w:start w:val="1"/>
      <w:numFmt w:val="lowerRoman"/>
      <w:pStyle w:val="Heading9"/>
      <w:lvlText w:val="%9."/>
      <w:lvlJc w:val="right"/>
      <w:pPr>
        <w:ind w:left="6829" w:hanging="180"/>
      </w:pPr>
    </w:lvl>
  </w:abstractNum>
  <w:abstractNum w:abstractNumId="24" w15:restartNumberingAfterBreak="0">
    <w:nsid w:val="45F51AD1"/>
    <w:multiLevelType w:val="multilevel"/>
    <w:tmpl w:val="0BCC1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952117A"/>
    <w:multiLevelType w:val="hybridMultilevel"/>
    <w:tmpl w:val="5E0A26DE"/>
    <w:lvl w:ilvl="0" w:tplc="63A07C7A">
      <w:start w:val="1"/>
      <w:numFmt w:val="decimal"/>
      <w:pStyle w:val="Heading6"/>
      <w:lvlText w:val="4.%1"/>
      <w:lvlJc w:val="left"/>
      <w:pPr>
        <w:ind w:left="720" w:hanging="36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120377"/>
    <w:multiLevelType w:val="multilevel"/>
    <w:tmpl w:val="6AE0AE4E"/>
    <w:lvl w:ilvl="0">
      <w:start w:val="1"/>
      <w:numFmt w:val="decimal"/>
      <w:pStyle w:val="Heading2"/>
      <w:lvlText w:val="1.%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54F09AA"/>
    <w:multiLevelType w:val="hybridMultilevel"/>
    <w:tmpl w:val="207CAD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5D3A3647"/>
    <w:multiLevelType w:val="hybridMultilevel"/>
    <w:tmpl w:val="F44A4AD6"/>
    <w:lvl w:ilvl="0" w:tplc="D28A7728">
      <w:start w:val="1"/>
      <w:numFmt w:val="decimal"/>
      <w:pStyle w:val="Heading7"/>
      <w:lvlText w:val="3.%1"/>
      <w:lvlJc w:val="left"/>
      <w:pPr>
        <w:ind w:left="5749" w:hanging="360"/>
      </w:pPr>
      <w:rPr>
        <w:rFonts w:hint="default"/>
      </w:rPr>
    </w:lvl>
    <w:lvl w:ilvl="1" w:tplc="38090019" w:tentative="1">
      <w:start w:val="1"/>
      <w:numFmt w:val="lowerLetter"/>
      <w:lvlText w:val="%2."/>
      <w:lvlJc w:val="left"/>
      <w:pPr>
        <w:ind w:left="6469" w:hanging="360"/>
      </w:pPr>
    </w:lvl>
    <w:lvl w:ilvl="2" w:tplc="3809001B" w:tentative="1">
      <w:start w:val="1"/>
      <w:numFmt w:val="lowerRoman"/>
      <w:lvlText w:val="%3."/>
      <w:lvlJc w:val="right"/>
      <w:pPr>
        <w:ind w:left="7189" w:hanging="180"/>
      </w:pPr>
    </w:lvl>
    <w:lvl w:ilvl="3" w:tplc="3809000F" w:tentative="1">
      <w:start w:val="1"/>
      <w:numFmt w:val="decimal"/>
      <w:lvlText w:val="%4."/>
      <w:lvlJc w:val="left"/>
      <w:pPr>
        <w:ind w:left="7909" w:hanging="360"/>
      </w:pPr>
    </w:lvl>
    <w:lvl w:ilvl="4" w:tplc="38090019" w:tentative="1">
      <w:start w:val="1"/>
      <w:numFmt w:val="lowerLetter"/>
      <w:lvlText w:val="%5."/>
      <w:lvlJc w:val="left"/>
      <w:pPr>
        <w:ind w:left="8629" w:hanging="360"/>
      </w:pPr>
    </w:lvl>
    <w:lvl w:ilvl="5" w:tplc="3809001B" w:tentative="1">
      <w:start w:val="1"/>
      <w:numFmt w:val="lowerRoman"/>
      <w:lvlText w:val="%6."/>
      <w:lvlJc w:val="right"/>
      <w:pPr>
        <w:ind w:left="9349" w:hanging="180"/>
      </w:pPr>
    </w:lvl>
    <w:lvl w:ilvl="6" w:tplc="3809000F" w:tentative="1">
      <w:start w:val="1"/>
      <w:numFmt w:val="decimal"/>
      <w:lvlText w:val="%7."/>
      <w:lvlJc w:val="left"/>
      <w:pPr>
        <w:ind w:left="10069" w:hanging="360"/>
      </w:pPr>
    </w:lvl>
    <w:lvl w:ilvl="7" w:tplc="38090019" w:tentative="1">
      <w:start w:val="1"/>
      <w:numFmt w:val="lowerLetter"/>
      <w:lvlText w:val="%8."/>
      <w:lvlJc w:val="left"/>
      <w:pPr>
        <w:ind w:left="10789" w:hanging="360"/>
      </w:pPr>
    </w:lvl>
    <w:lvl w:ilvl="8" w:tplc="3809001B" w:tentative="1">
      <w:start w:val="1"/>
      <w:numFmt w:val="lowerRoman"/>
      <w:lvlText w:val="%9."/>
      <w:lvlJc w:val="right"/>
      <w:pPr>
        <w:ind w:left="11509" w:hanging="180"/>
      </w:pPr>
    </w:lvl>
  </w:abstractNum>
  <w:abstractNum w:abstractNumId="29" w15:restartNumberingAfterBreak="0">
    <w:nsid w:val="5D8B5E2F"/>
    <w:multiLevelType w:val="hybridMultilevel"/>
    <w:tmpl w:val="DF30D8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18B6D3D"/>
    <w:multiLevelType w:val="multilevel"/>
    <w:tmpl w:val="621E9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7136C"/>
    <w:multiLevelType w:val="hybridMultilevel"/>
    <w:tmpl w:val="66B4974C"/>
    <w:lvl w:ilvl="0" w:tplc="DF348C3C">
      <w:start w:val="1"/>
      <w:numFmt w:val="decimal"/>
      <w:pStyle w:val="BAB361"/>
      <w:lvlText w:val="3.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32C59"/>
    <w:multiLevelType w:val="hybridMultilevel"/>
    <w:tmpl w:val="37D8B5B2"/>
    <w:lvl w:ilvl="0" w:tplc="15F49C70">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744539B9"/>
    <w:multiLevelType w:val="multilevel"/>
    <w:tmpl w:val="7FC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E1F88"/>
    <w:multiLevelType w:val="hybridMultilevel"/>
    <w:tmpl w:val="CE5C3D8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26"/>
  </w:num>
  <w:num w:numId="3">
    <w:abstractNumId w:val="6"/>
  </w:num>
  <w:num w:numId="4">
    <w:abstractNumId w:val="8"/>
  </w:num>
  <w:num w:numId="5">
    <w:abstractNumId w:val="7"/>
  </w:num>
  <w:num w:numId="6">
    <w:abstractNumId w:val="20"/>
  </w:num>
  <w:num w:numId="7">
    <w:abstractNumId w:val="19"/>
  </w:num>
  <w:num w:numId="8">
    <w:abstractNumId w:val="13"/>
  </w:num>
  <w:num w:numId="9">
    <w:abstractNumId w:val="9"/>
  </w:num>
  <w:num w:numId="10">
    <w:abstractNumId w:val="17"/>
  </w:num>
  <w:num w:numId="11">
    <w:abstractNumId w:val="31"/>
  </w:num>
  <w:num w:numId="12">
    <w:abstractNumId w:val="15"/>
  </w:num>
  <w:num w:numId="13">
    <w:abstractNumId w:val="21"/>
  </w:num>
  <w:num w:numId="14">
    <w:abstractNumId w:val="33"/>
  </w:num>
  <w:num w:numId="15">
    <w:abstractNumId w:val="22"/>
  </w:num>
  <w:num w:numId="16">
    <w:abstractNumId w:val="16"/>
  </w:num>
  <w:num w:numId="17">
    <w:abstractNumId w:val="32"/>
  </w:num>
  <w:num w:numId="18">
    <w:abstractNumId w:val="29"/>
  </w:num>
  <w:num w:numId="19">
    <w:abstractNumId w:val="14"/>
  </w:num>
  <w:num w:numId="20">
    <w:abstractNumId w:val="30"/>
  </w:num>
  <w:num w:numId="21">
    <w:abstractNumId w:val="10"/>
  </w:num>
  <w:num w:numId="22">
    <w:abstractNumId w:val="34"/>
  </w:num>
  <w:num w:numId="23">
    <w:abstractNumId w:val="11"/>
  </w:num>
  <w:num w:numId="24">
    <w:abstractNumId w:val="18"/>
  </w:num>
  <w:num w:numId="25">
    <w:abstractNumId w:val="25"/>
  </w:num>
  <w:num w:numId="26">
    <w:abstractNumId w:val="5"/>
  </w:num>
  <w:num w:numId="27">
    <w:abstractNumId w:val="3"/>
  </w:num>
  <w:num w:numId="28">
    <w:abstractNumId w:val="2"/>
  </w:num>
  <w:num w:numId="29">
    <w:abstractNumId w:val="4"/>
  </w:num>
  <w:num w:numId="30">
    <w:abstractNumId w:val="1"/>
  </w:num>
  <w:num w:numId="31">
    <w:abstractNumId w:val="0"/>
  </w:num>
  <w:num w:numId="32">
    <w:abstractNumId w:val="27"/>
  </w:num>
  <w:num w:numId="33">
    <w:abstractNumId w:val="12"/>
  </w:num>
  <w:num w:numId="34">
    <w:abstractNumId w:val="28"/>
  </w:num>
  <w:num w:numId="35">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41"/>
    <w:rsid w:val="000010F2"/>
    <w:rsid w:val="000014E8"/>
    <w:rsid w:val="00002599"/>
    <w:rsid w:val="000035D9"/>
    <w:rsid w:val="000055C8"/>
    <w:rsid w:val="00007408"/>
    <w:rsid w:val="00012ED1"/>
    <w:rsid w:val="00013052"/>
    <w:rsid w:val="00013FE5"/>
    <w:rsid w:val="00014DB1"/>
    <w:rsid w:val="00033DC2"/>
    <w:rsid w:val="00033DC9"/>
    <w:rsid w:val="000366D2"/>
    <w:rsid w:val="00040A12"/>
    <w:rsid w:val="00040A78"/>
    <w:rsid w:val="0004121A"/>
    <w:rsid w:val="00045600"/>
    <w:rsid w:val="00050E20"/>
    <w:rsid w:val="0005259B"/>
    <w:rsid w:val="000529C0"/>
    <w:rsid w:val="0005343E"/>
    <w:rsid w:val="00055A91"/>
    <w:rsid w:val="00056A3E"/>
    <w:rsid w:val="00057449"/>
    <w:rsid w:val="000575DA"/>
    <w:rsid w:val="00060CAB"/>
    <w:rsid w:val="00063B6B"/>
    <w:rsid w:val="000648EE"/>
    <w:rsid w:val="00064A9B"/>
    <w:rsid w:val="00064E11"/>
    <w:rsid w:val="00064FCF"/>
    <w:rsid w:val="000679E8"/>
    <w:rsid w:val="0007218C"/>
    <w:rsid w:val="00073880"/>
    <w:rsid w:val="000744B4"/>
    <w:rsid w:val="0007459F"/>
    <w:rsid w:val="0007597E"/>
    <w:rsid w:val="00082B9F"/>
    <w:rsid w:val="0008332C"/>
    <w:rsid w:val="00083563"/>
    <w:rsid w:val="00083E06"/>
    <w:rsid w:val="000857B3"/>
    <w:rsid w:val="00085D20"/>
    <w:rsid w:val="000909DA"/>
    <w:rsid w:val="000941D7"/>
    <w:rsid w:val="00095C21"/>
    <w:rsid w:val="0009602C"/>
    <w:rsid w:val="000A021C"/>
    <w:rsid w:val="000A1B2B"/>
    <w:rsid w:val="000A4B24"/>
    <w:rsid w:val="000B1439"/>
    <w:rsid w:val="000B2A9E"/>
    <w:rsid w:val="000B3335"/>
    <w:rsid w:val="000B3340"/>
    <w:rsid w:val="000B3B6A"/>
    <w:rsid w:val="000B4107"/>
    <w:rsid w:val="000B4918"/>
    <w:rsid w:val="000C1F5B"/>
    <w:rsid w:val="000D7168"/>
    <w:rsid w:val="000E0865"/>
    <w:rsid w:val="000E0E37"/>
    <w:rsid w:val="000E401C"/>
    <w:rsid w:val="000E40CC"/>
    <w:rsid w:val="000E6AC9"/>
    <w:rsid w:val="000E737D"/>
    <w:rsid w:val="000F10C1"/>
    <w:rsid w:val="000F2FDC"/>
    <w:rsid w:val="000F3386"/>
    <w:rsid w:val="000F6A9E"/>
    <w:rsid w:val="00100DF2"/>
    <w:rsid w:val="0010376F"/>
    <w:rsid w:val="00104824"/>
    <w:rsid w:val="001057D1"/>
    <w:rsid w:val="00106A15"/>
    <w:rsid w:val="001079A0"/>
    <w:rsid w:val="0011214A"/>
    <w:rsid w:val="00112946"/>
    <w:rsid w:val="00112A4F"/>
    <w:rsid w:val="00112AFD"/>
    <w:rsid w:val="001146CD"/>
    <w:rsid w:val="00114F79"/>
    <w:rsid w:val="0011525B"/>
    <w:rsid w:val="0011540D"/>
    <w:rsid w:val="00115F55"/>
    <w:rsid w:val="00116846"/>
    <w:rsid w:val="00117009"/>
    <w:rsid w:val="00120285"/>
    <w:rsid w:val="001203B9"/>
    <w:rsid w:val="00120523"/>
    <w:rsid w:val="00120C27"/>
    <w:rsid w:val="00120C32"/>
    <w:rsid w:val="00120C96"/>
    <w:rsid w:val="001212A0"/>
    <w:rsid w:val="0012198D"/>
    <w:rsid w:val="00123F9D"/>
    <w:rsid w:val="001312CF"/>
    <w:rsid w:val="00141940"/>
    <w:rsid w:val="00144293"/>
    <w:rsid w:val="001448D6"/>
    <w:rsid w:val="00145C01"/>
    <w:rsid w:val="00145EC9"/>
    <w:rsid w:val="0015156D"/>
    <w:rsid w:val="0015511C"/>
    <w:rsid w:val="00156CC4"/>
    <w:rsid w:val="001578C5"/>
    <w:rsid w:val="001600D9"/>
    <w:rsid w:val="00160C69"/>
    <w:rsid w:val="00162C55"/>
    <w:rsid w:val="0016420B"/>
    <w:rsid w:val="00164F8F"/>
    <w:rsid w:val="00170450"/>
    <w:rsid w:val="0017228F"/>
    <w:rsid w:val="00173835"/>
    <w:rsid w:val="001747C6"/>
    <w:rsid w:val="001775D4"/>
    <w:rsid w:val="00177947"/>
    <w:rsid w:val="00183288"/>
    <w:rsid w:val="00183423"/>
    <w:rsid w:val="0018442A"/>
    <w:rsid w:val="001921FE"/>
    <w:rsid w:val="00196A5E"/>
    <w:rsid w:val="001A0B6F"/>
    <w:rsid w:val="001A1C59"/>
    <w:rsid w:val="001A2039"/>
    <w:rsid w:val="001A2D14"/>
    <w:rsid w:val="001A3F09"/>
    <w:rsid w:val="001A5747"/>
    <w:rsid w:val="001B045B"/>
    <w:rsid w:val="001B2082"/>
    <w:rsid w:val="001B5737"/>
    <w:rsid w:val="001C04FF"/>
    <w:rsid w:val="001C231F"/>
    <w:rsid w:val="001C2826"/>
    <w:rsid w:val="001C2AF5"/>
    <w:rsid w:val="001C3C74"/>
    <w:rsid w:val="001C4BD5"/>
    <w:rsid w:val="001C6DE9"/>
    <w:rsid w:val="001C72A6"/>
    <w:rsid w:val="001D03A1"/>
    <w:rsid w:val="001D1BBD"/>
    <w:rsid w:val="001D4484"/>
    <w:rsid w:val="001E4B28"/>
    <w:rsid w:val="001F56FB"/>
    <w:rsid w:val="001F6EF8"/>
    <w:rsid w:val="0020027F"/>
    <w:rsid w:val="00201F5D"/>
    <w:rsid w:val="0020220E"/>
    <w:rsid w:val="00202E66"/>
    <w:rsid w:val="00203FD9"/>
    <w:rsid w:val="00205248"/>
    <w:rsid w:val="00215355"/>
    <w:rsid w:val="00217090"/>
    <w:rsid w:val="00225FB5"/>
    <w:rsid w:val="00227D0C"/>
    <w:rsid w:val="00230380"/>
    <w:rsid w:val="00232FD0"/>
    <w:rsid w:val="00235B6B"/>
    <w:rsid w:val="00236474"/>
    <w:rsid w:val="00237B8C"/>
    <w:rsid w:val="00243A33"/>
    <w:rsid w:val="00245407"/>
    <w:rsid w:val="0024541C"/>
    <w:rsid w:val="00245C37"/>
    <w:rsid w:val="0025114B"/>
    <w:rsid w:val="0025733C"/>
    <w:rsid w:val="002706C2"/>
    <w:rsid w:val="00274B82"/>
    <w:rsid w:val="00275E54"/>
    <w:rsid w:val="00281261"/>
    <w:rsid w:val="002819C8"/>
    <w:rsid w:val="00283866"/>
    <w:rsid w:val="0028405F"/>
    <w:rsid w:val="00290153"/>
    <w:rsid w:val="00291515"/>
    <w:rsid w:val="002918FF"/>
    <w:rsid w:val="002932AC"/>
    <w:rsid w:val="002965CC"/>
    <w:rsid w:val="002971D6"/>
    <w:rsid w:val="002A23CD"/>
    <w:rsid w:val="002A27AF"/>
    <w:rsid w:val="002A4143"/>
    <w:rsid w:val="002A7337"/>
    <w:rsid w:val="002A75F6"/>
    <w:rsid w:val="002B0C95"/>
    <w:rsid w:val="002B34BB"/>
    <w:rsid w:val="002B3763"/>
    <w:rsid w:val="002B6BDD"/>
    <w:rsid w:val="002B702E"/>
    <w:rsid w:val="002C113F"/>
    <w:rsid w:val="002C1B13"/>
    <w:rsid w:val="002C2CC6"/>
    <w:rsid w:val="002C4455"/>
    <w:rsid w:val="002C591D"/>
    <w:rsid w:val="002C5D1A"/>
    <w:rsid w:val="002C7D3B"/>
    <w:rsid w:val="002C7E4D"/>
    <w:rsid w:val="002D1130"/>
    <w:rsid w:val="002D13C0"/>
    <w:rsid w:val="002D31F5"/>
    <w:rsid w:val="002D344F"/>
    <w:rsid w:val="002D67E6"/>
    <w:rsid w:val="002D7A63"/>
    <w:rsid w:val="002E67B6"/>
    <w:rsid w:val="002E6F41"/>
    <w:rsid w:val="002F011E"/>
    <w:rsid w:val="002F4B60"/>
    <w:rsid w:val="003031EF"/>
    <w:rsid w:val="003044A8"/>
    <w:rsid w:val="0030622A"/>
    <w:rsid w:val="003068CD"/>
    <w:rsid w:val="00311ECF"/>
    <w:rsid w:val="00312FBD"/>
    <w:rsid w:val="0031551F"/>
    <w:rsid w:val="00315EFA"/>
    <w:rsid w:val="003170B3"/>
    <w:rsid w:val="003252A9"/>
    <w:rsid w:val="00327DDD"/>
    <w:rsid w:val="0033064A"/>
    <w:rsid w:val="00330730"/>
    <w:rsid w:val="0033225E"/>
    <w:rsid w:val="00333564"/>
    <w:rsid w:val="00336F28"/>
    <w:rsid w:val="00337249"/>
    <w:rsid w:val="00337317"/>
    <w:rsid w:val="00341A21"/>
    <w:rsid w:val="00342D9D"/>
    <w:rsid w:val="00344188"/>
    <w:rsid w:val="00344FFC"/>
    <w:rsid w:val="00345F22"/>
    <w:rsid w:val="003474DE"/>
    <w:rsid w:val="0034753C"/>
    <w:rsid w:val="00353138"/>
    <w:rsid w:val="00355FBA"/>
    <w:rsid w:val="0036080B"/>
    <w:rsid w:val="003623A7"/>
    <w:rsid w:val="00364C75"/>
    <w:rsid w:val="00367636"/>
    <w:rsid w:val="00374D6D"/>
    <w:rsid w:val="00375F0D"/>
    <w:rsid w:val="003760FE"/>
    <w:rsid w:val="003869B5"/>
    <w:rsid w:val="00391759"/>
    <w:rsid w:val="003933C3"/>
    <w:rsid w:val="00395146"/>
    <w:rsid w:val="003A2973"/>
    <w:rsid w:val="003A5D48"/>
    <w:rsid w:val="003B15A0"/>
    <w:rsid w:val="003B562E"/>
    <w:rsid w:val="003B5F40"/>
    <w:rsid w:val="003B6286"/>
    <w:rsid w:val="003C044E"/>
    <w:rsid w:val="003C1C4D"/>
    <w:rsid w:val="003C3669"/>
    <w:rsid w:val="003C5676"/>
    <w:rsid w:val="003C60F6"/>
    <w:rsid w:val="003C77FD"/>
    <w:rsid w:val="003C7875"/>
    <w:rsid w:val="003D0D6C"/>
    <w:rsid w:val="003D27AC"/>
    <w:rsid w:val="003D3D09"/>
    <w:rsid w:val="003D4E8D"/>
    <w:rsid w:val="003D5002"/>
    <w:rsid w:val="003D6400"/>
    <w:rsid w:val="003E3376"/>
    <w:rsid w:val="003E785D"/>
    <w:rsid w:val="003E7E59"/>
    <w:rsid w:val="003F0351"/>
    <w:rsid w:val="003F1663"/>
    <w:rsid w:val="003F19E0"/>
    <w:rsid w:val="003F30FB"/>
    <w:rsid w:val="003F7928"/>
    <w:rsid w:val="00401096"/>
    <w:rsid w:val="0040458A"/>
    <w:rsid w:val="0040493F"/>
    <w:rsid w:val="00404B1E"/>
    <w:rsid w:val="0041077E"/>
    <w:rsid w:val="00410DC3"/>
    <w:rsid w:val="0041101B"/>
    <w:rsid w:val="0041392D"/>
    <w:rsid w:val="00421D5F"/>
    <w:rsid w:val="004225CA"/>
    <w:rsid w:val="00423BD4"/>
    <w:rsid w:val="00424174"/>
    <w:rsid w:val="004250B9"/>
    <w:rsid w:val="00430024"/>
    <w:rsid w:val="00436715"/>
    <w:rsid w:val="0043675D"/>
    <w:rsid w:val="004371E1"/>
    <w:rsid w:val="00451B7E"/>
    <w:rsid w:val="00451ECF"/>
    <w:rsid w:val="00453FAC"/>
    <w:rsid w:val="00454B11"/>
    <w:rsid w:val="00457721"/>
    <w:rsid w:val="00457F33"/>
    <w:rsid w:val="004632B7"/>
    <w:rsid w:val="00465F46"/>
    <w:rsid w:val="00474C67"/>
    <w:rsid w:val="004807B4"/>
    <w:rsid w:val="0048101F"/>
    <w:rsid w:val="00484563"/>
    <w:rsid w:val="00486249"/>
    <w:rsid w:val="00487898"/>
    <w:rsid w:val="00487C7F"/>
    <w:rsid w:val="0049128F"/>
    <w:rsid w:val="00491603"/>
    <w:rsid w:val="004A086C"/>
    <w:rsid w:val="004A544F"/>
    <w:rsid w:val="004A5DAF"/>
    <w:rsid w:val="004A73F0"/>
    <w:rsid w:val="004B56BC"/>
    <w:rsid w:val="004C183C"/>
    <w:rsid w:val="004C1E52"/>
    <w:rsid w:val="004C4021"/>
    <w:rsid w:val="004C4133"/>
    <w:rsid w:val="004C4AE7"/>
    <w:rsid w:val="004C62CE"/>
    <w:rsid w:val="004D0DEF"/>
    <w:rsid w:val="004D32A7"/>
    <w:rsid w:val="004D4B12"/>
    <w:rsid w:val="004D532E"/>
    <w:rsid w:val="004D6D1A"/>
    <w:rsid w:val="004E1533"/>
    <w:rsid w:val="004E3B7D"/>
    <w:rsid w:val="004F06FA"/>
    <w:rsid w:val="004F3B87"/>
    <w:rsid w:val="004F557F"/>
    <w:rsid w:val="004F600F"/>
    <w:rsid w:val="005000D1"/>
    <w:rsid w:val="00505E92"/>
    <w:rsid w:val="00510C1D"/>
    <w:rsid w:val="00514C24"/>
    <w:rsid w:val="005157E8"/>
    <w:rsid w:val="00515DA0"/>
    <w:rsid w:val="00516FA3"/>
    <w:rsid w:val="0052490A"/>
    <w:rsid w:val="005252FF"/>
    <w:rsid w:val="00527027"/>
    <w:rsid w:val="0052728A"/>
    <w:rsid w:val="0052729F"/>
    <w:rsid w:val="00536CA4"/>
    <w:rsid w:val="00540C37"/>
    <w:rsid w:val="0054198A"/>
    <w:rsid w:val="00542147"/>
    <w:rsid w:val="00542B95"/>
    <w:rsid w:val="00543E73"/>
    <w:rsid w:val="00545553"/>
    <w:rsid w:val="005456FF"/>
    <w:rsid w:val="0054727B"/>
    <w:rsid w:val="00555817"/>
    <w:rsid w:val="005558F2"/>
    <w:rsid w:val="005637C2"/>
    <w:rsid w:val="0056385E"/>
    <w:rsid w:val="0056497B"/>
    <w:rsid w:val="00565368"/>
    <w:rsid w:val="00570D7C"/>
    <w:rsid w:val="005719E4"/>
    <w:rsid w:val="0057203C"/>
    <w:rsid w:val="00574662"/>
    <w:rsid w:val="005748D1"/>
    <w:rsid w:val="00574909"/>
    <w:rsid w:val="00575150"/>
    <w:rsid w:val="00576C56"/>
    <w:rsid w:val="00577964"/>
    <w:rsid w:val="00581D17"/>
    <w:rsid w:val="00583588"/>
    <w:rsid w:val="00586A7B"/>
    <w:rsid w:val="00587158"/>
    <w:rsid w:val="00590109"/>
    <w:rsid w:val="00591EC0"/>
    <w:rsid w:val="0059209D"/>
    <w:rsid w:val="0059253A"/>
    <w:rsid w:val="00593F4C"/>
    <w:rsid w:val="00595048"/>
    <w:rsid w:val="005963B7"/>
    <w:rsid w:val="005A0AD1"/>
    <w:rsid w:val="005A115D"/>
    <w:rsid w:val="005A1B25"/>
    <w:rsid w:val="005A1F61"/>
    <w:rsid w:val="005A4553"/>
    <w:rsid w:val="005A6B2E"/>
    <w:rsid w:val="005B1D0D"/>
    <w:rsid w:val="005B4671"/>
    <w:rsid w:val="005B5483"/>
    <w:rsid w:val="005C4898"/>
    <w:rsid w:val="005C5956"/>
    <w:rsid w:val="005C5D8B"/>
    <w:rsid w:val="005C76A2"/>
    <w:rsid w:val="005D2765"/>
    <w:rsid w:val="005D296C"/>
    <w:rsid w:val="005D2BE2"/>
    <w:rsid w:val="005D3F92"/>
    <w:rsid w:val="005D5F15"/>
    <w:rsid w:val="005D66A7"/>
    <w:rsid w:val="005E1D60"/>
    <w:rsid w:val="005E2B3C"/>
    <w:rsid w:val="005E65C2"/>
    <w:rsid w:val="005F422F"/>
    <w:rsid w:val="005F46D4"/>
    <w:rsid w:val="005F4C33"/>
    <w:rsid w:val="005F4D7D"/>
    <w:rsid w:val="00600451"/>
    <w:rsid w:val="00606027"/>
    <w:rsid w:val="006120B8"/>
    <w:rsid w:val="006154DF"/>
    <w:rsid w:val="00617E6F"/>
    <w:rsid w:val="00621320"/>
    <w:rsid w:val="00621464"/>
    <w:rsid w:val="006228BE"/>
    <w:rsid w:val="00623E91"/>
    <w:rsid w:val="00625C8A"/>
    <w:rsid w:val="00635021"/>
    <w:rsid w:val="0063552A"/>
    <w:rsid w:val="00635AD3"/>
    <w:rsid w:val="00637087"/>
    <w:rsid w:val="006401E4"/>
    <w:rsid w:val="006403DF"/>
    <w:rsid w:val="00643D31"/>
    <w:rsid w:val="00646847"/>
    <w:rsid w:val="006505EB"/>
    <w:rsid w:val="006509B3"/>
    <w:rsid w:val="00651C5E"/>
    <w:rsid w:val="00651F96"/>
    <w:rsid w:val="00652251"/>
    <w:rsid w:val="00654209"/>
    <w:rsid w:val="00655726"/>
    <w:rsid w:val="00656C65"/>
    <w:rsid w:val="006575CF"/>
    <w:rsid w:val="00660C55"/>
    <w:rsid w:val="00661C0B"/>
    <w:rsid w:val="00664B96"/>
    <w:rsid w:val="006719D9"/>
    <w:rsid w:val="00672545"/>
    <w:rsid w:val="00673E38"/>
    <w:rsid w:val="00674716"/>
    <w:rsid w:val="00681A0C"/>
    <w:rsid w:val="00682635"/>
    <w:rsid w:val="00686559"/>
    <w:rsid w:val="00687BB3"/>
    <w:rsid w:val="00690F79"/>
    <w:rsid w:val="00692133"/>
    <w:rsid w:val="006943E9"/>
    <w:rsid w:val="00694AE1"/>
    <w:rsid w:val="00695869"/>
    <w:rsid w:val="0069681A"/>
    <w:rsid w:val="006977FD"/>
    <w:rsid w:val="00697A06"/>
    <w:rsid w:val="006A0049"/>
    <w:rsid w:val="006A1963"/>
    <w:rsid w:val="006A3F46"/>
    <w:rsid w:val="006A4AFC"/>
    <w:rsid w:val="006A4BC0"/>
    <w:rsid w:val="006B0377"/>
    <w:rsid w:val="006B3512"/>
    <w:rsid w:val="006B3BB2"/>
    <w:rsid w:val="006B55BD"/>
    <w:rsid w:val="006C07F1"/>
    <w:rsid w:val="006C2025"/>
    <w:rsid w:val="006C2378"/>
    <w:rsid w:val="006C2B39"/>
    <w:rsid w:val="006C3FE2"/>
    <w:rsid w:val="006C4763"/>
    <w:rsid w:val="006C5F2A"/>
    <w:rsid w:val="006D071A"/>
    <w:rsid w:val="006D1A6A"/>
    <w:rsid w:val="006D265C"/>
    <w:rsid w:val="006D3099"/>
    <w:rsid w:val="006D3F2E"/>
    <w:rsid w:val="006D4BCD"/>
    <w:rsid w:val="006D678F"/>
    <w:rsid w:val="006D6EA4"/>
    <w:rsid w:val="006E2AC5"/>
    <w:rsid w:val="006E4AC1"/>
    <w:rsid w:val="006E5F6B"/>
    <w:rsid w:val="006F0228"/>
    <w:rsid w:val="006F182A"/>
    <w:rsid w:val="006F4CA8"/>
    <w:rsid w:val="006F5557"/>
    <w:rsid w:val="006F6886"/>
    <w:rsid w:val="006F69AC"/>
    <w:rsid w:val="006F7ABF"/>
    <w:rsid w:val="00704B75"/>
    <w:rsid w:val="00705D23"/>
    <w:rsid w:val="007071B9"/>
    <w:rsid w:val="0070759C"/>
    <w:rsid w:val="00710FA4"/>
    <w:rsid w:val="00712045"/>
    <w:rsid w:val="0071431E"/>
    <w:rsid w:val="007143F6"/>
    <w:rsid w:val="00714C07"/>
    <w:rsid w:val="00716620"/>
    <w:rsid w:val="00721592"/>
    <w:rsid w:val="007227F9"/>
    <w:rsid w:val="00722EC0"/>
    <w:rsid w:val="00724A88"/>
    <w:rsid w:val="00726E31"/>
    <w:rsid w:val="00727591"/>
    <w:rsid w:val="00731C6D"/>
    <w:rsid w:val="0073471E"/>
    <w:rsid w:val="00735244"/>
    <w:rsid w:val="0073766A"/>
    <w:rsid w:val="00737DF0"/>
    <w:rsid w:val="00740DE9"/>
    <w:rsid w:val="00741BC3"/>
    <w:rsid w:val="00741EDA"/>
    <w:rsid w:val="00742226"/>
    <w:rsid w:val="00743E31"/>
    <w:rsid w:val="007446C6"/>
    <w:rsid w:val="007454F7"/>
    <w:rsid w:val="00745F1E"/>
    <w:rsid w:val="00753636"/>
    <w:rsid w:val="00755DF5"/>
    <w:rsid w:val="0075676F"/>
    <w:rsid w:val="00760EA6"/>
    <w:rsid w:val="007615D5"/>
    <w:rsid w:val="007617F3"/>
    <w:rsid w:val="007657AF"/>
    <w:rsid w:val="00767C3D"/>
    <w:rsid w:val="00780264"/>
    <w:rsid w:val="007828D7"/>
    <w:rsid w:val="0078364A"/>
    <w:rsid w:val="0078699C"/>
    <w:rsid w:val="00790B45"/>
    <w:rsid w:val="00791189"/>
    <w:rsid w:val="007A3B03"/>
    <w:rsid w:val="007A53EB"/>
    <w:rsid w:val="007B0170"/>
    <w:rsid w:val="007B6E16"/>
    <w:rsid w:val="007C0FA8"/>
    <w:rsid w:val="007C246C"/>
    <w:rsid w:val="007C3806"/>
    <w:rsid w:val="007C38CC"/>
    <w:rsid w:val="007C5C39"/>
    <w:rsid w:val="007C6705"/>
    <w:rsid w:val="007D07CF"/>
    <w:rsid w:val="007D3502"/>
    <w:rsid w:val="007D366F"/>
    <w:rsid w:val="007E2C28"/>
    <w:rsid w:val="007E3A2F"/>
    <w:rsid w:val="007E53C7"/>
    <w:rsid w:val="007E5DC0"/>
    <w:rsid w:val="007F235D"/>
    <w:rsid w:val="007F5279"/>
    <w:rsid w:val="007F5DBC"/>
    <w:rsid w:val="008011AA"/>
    <w:rsid w:val="008025D9"/>
    <w:rsid w:val="00802F95"/>
    <w:rsid w:val="008057CA"/>
    <w:rsid w:val="00806C2C"/>
    <w:rsid w:val="00806EE9"/>
    <w:rsid w:val="008158D2"/>
    <w:rsid w:val="00817760"/>
    <w:rsid w:val="00826E78"/>
    <w:rsid w:val="0083052A"/>
    <w:rsid w:val="00832F12"/>
    <w:rsid w:val="00835B41"/>
    <w:rsid w:val="00837D3B"/>
    <w:rsid w:val="008410CC"/>
    <w:rsid w:val="00842317"/>
    <w:rsid w:val="0084262A"/>
    <w:rsid w:val="0084284E"/>
    <w:rsid w:val="00844A91"/>
    <w:rsid w:val="0084792F"/>
    <w:rsid w:val="00850E3E"/>
    <w:rsid w:val="00857566"/>
    <w:rsid w:val="008603DB"/>
    <w:rsid w:val="00862CF7"/>
    <w:rsid w:val="00866245"/>
    <w:rsid w:val="00870A3D"/>
    <w:rsid w:val="00870DDC"/>
    <w:rsid w:val="00872EB0"/>
    <w:rsid w:val="00877735"/>
    <w:rsid w:val="0088064B"/>
    <w:rsid w:val="00897BAD"/>
    <w:rsid w:val="008A2EAA"/>
    <w:rsid w:val="008A400B"/>
    <w:rsid w:val="008B1059"/>
    <w:rsid w:val="008B217E"/>
    <w:rsid w:val="008B37CF"/>
    <w:rsid w:val="008B5D60"/>
    <w:rsid w:val="008C394E"/>
    <w:rsid w:val="008C3E80"/>
    <w:rsid w:val="008C58C0"/>
    <w:rsid w:val="008C5EF7"/>
    <w:rsid w:val="008D05C2"/>
    <w:rsid w:val="008D2C87"/>
    <w:rsid w:val="008D2FDD"/>
    <w:rsid w:val="008D3905"/>
    <w:rsid w:val="008D52DA"/>
    <w:rsid w:val="008D5AB8"/>
    <w:rsid w:val="008D7C80"/>
    <w:rsid w:val="008D7E6D"/>
    <w:rsid w:val="008E005F"/>
    <w:rsid w:val="008E117F"/>
    <w:rsid w:val="008E1E85"/>
    <w:rsid w:val="008E2358"/>
    <w:rsid w:val="008E23FC"/>
    <w:rsid w:val="008F4579"/>
    <w:rsid w:val="008F7E1A"/>
    <w:rsid w:val="00905602"/>
    <w:rsid w:val="009102DF"/>
    <w:rsid w:val="00910F21"/>
    <w:rsid w:val="00913027"/>
    <w:rsid w:val="009135EE"/>
    <w:rsid w:val="00914DA4"/>
    <w:rsid w:val="009176CF"/>
    <w:rsid w:val="00917DF0"/>
    <w:rsid w:val="00920DFC"/>
    <w:rsid w:val="00930F29"/>
    <w:rsid w:val="00932E17"/>
    <w:rsid w:val="00933952"/>
    <w:rsid w:val="009349F4"/>
    <w:rsid w:val="00935392"/>
    <w:rsid w:val="00941648"/>
    <w:rsid w:val="00944C90"/>
    <w:rsid w:val="009463A4"/>
    <w:rsid w:val="009514FB"/>
    <w:rsid w:val="00951C54"/>
    <w:rsid w:val="00951F8B"/>
    <w:rsid w:val="0095497D"/>
    <w:rsid w:val="00954EFC"/>
    <w:rsid w:val="009560F4"/>
    <w:rsid w:val="00956196"/>
    <w:rsid w:val="0095792A"/>
    <w:rsid w:val="00960751"/>
    <w:rsid w:val="00960A0E"/>
    <w:rsid w:val="009611AF"/>
    <w:rsid w:val="009614B4"/>
    <w:rsid w:val="00962A48"/>
    <w:rsid w:val="009630AE"/>
    <w:rsid w:val="009653FC"/>
    <w:rsid w:val="0096703A"/>
    <w:rsid w:val="00971750"/>
    <w:rsid w:val="00972E65"/>
    <w:rsid w:val="00973355"/>
    <w:rsid w:val="00981C53"/>
    <w:rsid w:val="009837A5"/>
    <w:rsid w:val="00986C44"/>
    <w:rsid w:val="00992348"/>
    <w:rsid w:val="009928E9"/>
    <w:rsid w:val="00993E30"/>
    <w:rsid w:val="00994AEB"/>
    <w:rsid w:val="0099589A"/>
    <w:rsid w:val="00995B86"/>
    <w:rsid w:val="00996867"/>
    <w:rsid w:val="009A10F0"/>
    <w:rsid w:val="009A619E"/>
    <w:rsid w:val="009A65D7"/>
    <w:rsid w:val="009B1D73"/>
    <w:rsid w:val="009B2C50"/>
    <w:rsid w:val="009B47EF"/>
    <w:rsid w:val="009B5153"/>
    <w:rsid w:val="009B641C"/>
    <w:rsid w:val="009C0D44"/>
    <w:rsid w:val="009C6316"/>
    <w:rsid w:val="009C6861"/>
    <w:rsid w:val="009C70A4"/>
    <w:rsid w:val="009D0C97"/>
    <w:rsid w:val="009D109C"/>
    <w:rsid w:val="009D302E"/>
    <w:rsid w:val="009D7C02"/>
    <w:rsid w:val="009E0794"/>
    <w:rsid w:val="009E23CA"/>
    <w:rsid w:val="009E6117"/>
    <w:rsid w:val="009E61E9"/>
    <w:rsid w:val="009E771C"/>
    <w:rsid w:val="009F3192"/>
    <w:rsid w:val="009F60FB"/>
    <w:rsid w:val="009F7974"/>
    <w:rsid w:val="00A01691"/>
    <w:rsid w:val="00A029AC"/>
    <w:rsid w:val="00A037F9"/>
    <w:rsid w:val="00A03862"/>
    <w:rsid w:val="00A03A37"/>
    <w:rsid w:val="00A0490B"/>
    <w:rsid w:val="00A067B8"/>
    <w:rsid w:val="00A11CDB"/>
    <w:rsid w:val="00A12814"/>
    <w:rsid w:val="00A12E56"/>
    <w:rsid w:val="00A14204"/>
    <w:rsid w:val="00A1520D"/>
    <w:rsid w:val="00A1611A"/>
    <w:rsid w:val="00A2559F"/>
    <w:rsid w:val="00A26A86"/>
    <w:rsid w:val="00A27DF7"/>
    <w:rsid w:val="00A30401"/>
    <w:rsid w:val="00A304AF"/>
    <w:rsid w:val="00A31650"/>
    <w:rsid w:val="00A32B0F"/>
    <w:rsid w:val="00A37826"/>
    <w:rsid w:val="00A41654"/>
    <w:rsid w:val="00A41E2D"/>
    <w:rsid w:val="00A41FF4"/>
    <w:rsid w:val="00A42EE8"/>
    <w:rsid w:val="00A4334A"/>
    <w:rsid w:val="00A441A8"/>
    <w:rsid w:val="00A45DD9"/>
    <w:rsid w:val="00A53BF1"/>
    <w:rsid w:val="00A54013"/>
    <w:rsid w:val="00A54190"/>
    <w:rsid w:val="00A57166"/>
    <w:rsid w:val="00A622CF"/>
    <w:rsid w:val="00A64C52"/>
    <w:rsid w:val="00A65328"/>
    <w:rsid w:val="00A67882"/>
    <w:rsid w:val="00A71530"/>
    <w:rsid w:val="00A74FB1"/>
    <w:rsid w:val="00A766B7"/>
    <w:rsid w:val="00A809E5"/>
    <w:rsid w:val="00A81901"/>
    <w:rsid w:val="00A81CE7"/>
    <w:rsid w:val="00A8750E"/>
    <w:rsid w:val="00A943C5"/>
    <w:rsid w:val="00AA245B"/>
    <w:rsid w:val="00AA519C"/>
    <w:rsid w:val="00AA5355"/>
    <w:rsid w:val="00AA5FA5"/>
    <w:rsid w:val="00AB13DB"/>
    <w:rsid w:val="00AB2FBC"/>
    <w:rsid w:val="00AB4C07"/>
    <w:rsid w:val="00AB4CF6"/>
    <w:rsid w:val="00AC0364"/>
    <w:rsid w:val="00AC1CBA"/>
    <w:rsid w:val="00AC7A24"/>
    <w:rsid w:val="00AC7D01"/>
    <w:rsid w:val="00AD089E"/>
    <w:rsid w:val="00AD12A6"/>
    <w:rsid w:val="00AD5AC3"/>
    <w:rsid w:val="00AD5FE9"/>
    <w:rsid w:val="00AD67A5"/>
    <w:rsid w:val="00AD7107"/>
    <w:rsid w:val="00AD766B"/>
    <w:rsid w:val="00AD7690"/>
    <w:rsid w:val="00AE2736"/>
    <w:rsid w:val="00AE279A"/>
    <w:rsid w:val="00AE3BDA"/>
    <w:rsid w:val="00AE40BA"/>
    <w:rsid w:val="00AE42F5"/>
    <w:rsid w:val="00AF0966"/>
    <w:rsid w:val="00AF2F20"/>
    <w:rsid w:val="00AF4E1D"/>
    <w:rsid w:val="00AF627D"/>
    <w:rsid w:val="00AF6643"/>
    <w:rsid w:val="00AF7675"/>
    <w:rsid w:val="00B037F6"/>
    <w:rsid w:val="00B03943"/>
    <w:rsid w:val="00B0719C"/>
    <w:rsid w:val="00B1056E"/>
    <w:rsid w:val="00B10DDF"/>
    <w:rsid w:val="00B1151D"/>
    <w:rsid w:val="00B11D1F"/>
    <w:rsid w:val="00B15F63"/>
    <w:rsid w:val="00B2160A"/>
    <w:rsid w:val="00B21998"/>
    <w:rsid w:val="00B33FD5"/>
    <w:rsid w:val="00B37225"/>
    <w:rsid w:val="00B40D67"/>
    <w:rsid w:val="00B4274E"/>
    <w:rsid w:val="00B42FD5"/>
    <w:rsid w:val="00B46EEA"/>
    <w:rsid w:val="00B47A48"/>
    <w:rsid w:val="00B47DE1"/>
    <w:rsid w:val="00B52E1D"/>
    <w:rsid w:val="00B57F5B"/>
    <w:rsid w:val="00B6551B"/>
    <w:rsid w:val="00B65522"/>
    <w:rsid w:val="00B65CFE"/>
    <w:rsid w:val="00B66751"/>
    <w:rsid w:val="00B73359"/>
    <w:rsid w:val="00B74037"/>
    <w:rsid w:val="00B75281"/>
    <w:rsid w:val="00B75702"/>
    <w:rsid w:val="00B76E5C"/>
    <w:rsid w:val="00B77BA2"/>
    <w:rsid w:val="00B83A48"/>
    <w:rsid w:val="00B85FFB"/>
    <w:rsid w:val="00B867AA"/>
    <w:rsid w:val="00B87413"/>
    <w:rsid w:val="00B9162B"/>
    <w:rsid w:val="00B92291"/>
    <w:rsid w:val="00B928E5"/>
    <w:rsid w:val="00B96147"/>
    <w:rsid w:val="00B96AC5"/>
    <w:rsid w:val="00BA0908"/>
    <w:rsid w:val="00BA0968"/>
    <w:rsid w:val="00BA3E02"/>
    <w:rsid w:val="00BB1D94"/>
    <w:rsid w:val="00BB2822"/>
    <w:rsid w:val="00BB4307"/>
    <w:rsid w:val="00BB6C07"/>
    <w:rsid w:val="00BC0019"/>
    <w:rsid w:val="00BC3938"/>
    <w:rsid w:val="00BC68DF"/>
    <w:rsid w:val="00BD0225"/>
    <w:rsid w:val="00BD1696"/>
    <w:rsid w:val="00BD29B3"/>
    <w:rsid w:val="00BD4426"/>
    <w:rsid w:val="00BD52FB"/>
    <w:rsid w:val="00BD5C63"/>
    <w:rsid w:val="00BE1ABC"/>
    <w:rsid w:val="00BE227D"/>
    <w:rsid w:val="00BE2769"/>
    <w:rsid w:val="00BE279A"/>
    <w:rsid w:val="00BE52C9"/>
    <w:rsid w:val="00BE60C5"/>
    <w:rsid w:val="00BF0F77"/>
    <w:rsid w:val="00BF255D"/>
    <w:rsid w:val="00BF6184"/>
    <w:rsid w:val="00BF7606"/>
    <w:rsid w:val="00C020EB"/>
    <w:rsid w:val="00C03363"/>
    <w:rsid w:val="00C05ABA"/>
    <w:rsid w:val="00C1203E"/>
    <w:rsid w:val="00C13926"/>
    <w:rsid w:val="00C16403"/>
    <w:rsid w:val="00C20476"/>
    <w:rsid w:val="00C2115A"/>
    <w:rsid w:val="00C24CDD"/>
    <w:rsid w:val="00C268E4"/>
    <w:rsid w:val="00C26D13"/>
    <w:rsid w:val="00C278B5"/>
    <w:rsid w:val="00C27B7F"/>
    <w:rsid w:val="00C30CBF"/>
    <w:rsid w:val="00C340DD"/>
    <w:rsid w:val="00C3422F"/>
    <w:rsid w:val="00C342C4"/>
    <w:rsid w:val="00C34E16"/>
    <w:rsid w:val="00C363F8"/>
    <w:rsid w:val="00C374BE"/>
    <w:rsid w:val="00C37864"/>
    <w:rsid w:val="00C42958"/>
    <w:rsid w:val="00C42F19"/>
    <w:rsid w:val="00C46357"/>
    <w:rsid w:val="00C47E9B"/>
    <w:rsid w:val="00C47FDF"/>
    <w:rsid w:val="00C53547"/>
    <w:rsid w:val="00C539C7"/>
    <w:rsid w:val="00C60BBD"/>
    <w:rsid w:val="00C61CA5"/>
    <w:rsid w:val="00C6226B"/>
    <w:rsid w:val="00C62BB3"/>
    <w:rsid w:val="00C64BF1"/>
    <w:rsid w:val="00C64C4A"/>
    <w:rsid w:val="00C65C19"/>
    <w:rsid w:val="00C6604A"/>
    <w:rsid w:val="00C66737"/>
    <w:rsid w:val="00C67A6C"/>
    <w:rsid w:val="00C748D2"/>
    <w:rsid w:val="00C76256"/>
    <w:rsid w:val="00C772C2"/>
    <w:rsid w:val="00C80630"/>
    <w:rsid w:val="00C84B0B"/>
    <w:rsid w:val="00C87C93"/>
    <w:rsid w:val="00C918B2"/>
    <w:rsid w:val="00C94796"/>
    <w:rsid w:val="00C94A2E"/>
    <w:rsid w:val="00C96511"/>
    <w:rsid w:val="00C97ADC"/>
    <w:rsid w:val="00CA0415"/>
    <w:rsid w:val="00CA3337"/>
    <w:rsid w:val="00CA396D"/>
    <w:rsid w:val="00CA5FA4"/>
    <w:rsid w:val="00CB2CAF"/>
    <w:rsid w:val="00CB3798"/>
    <w:rsid w:val="00CB3C14"/>
    <w:rsid w:val="00CB437A"/>
    <w:rsid w:val="00CB6371"/>
    <w:rsid w:val="00CC0EC6"/>
    <w:rsid w:val="00CC1EF7"/>
    <w:rsid w:val="00CC1FD0"/>
    <w:rsid w:val="00CC2999"/>
    <w:rsid w:val="00CC4337"/>
    <w:rsid w:val="00CC4B3D"/>
    <w:rsid w:val="00CC59B5"/>
    <w:rsid w:val="00CC6551"/>
    <w:rsid w:val="00CC6D8F"/>
    <w:rsid w:val="00CD0E3C"/>
    <w:rsid w:val="00CD1DCF"/>
    <w:rsid w:val="00CD21D1"/>
    <w:rsid w:val="00CD228B"/>
    <w:rsid w:val="00CD2D66"/>
    <w:rsid w:val="00CE2C89"/>
    <w:rsid w:val="00CE7A24"/>
    <w:rsid w:val="00CF2624"/>
    <w:rsid w:val="00CF76A8"/>
    <w:rsid w:val="00D01E1B"/>
    <w:rsid w:val="00D04D28"/>
    <w:rsid w:val="00D050CB"/>
    <w:rsid w:val="00D0617B"/>
    <w:rsid w:val="00D073EE"/>
    <w:rsid w:val="00D1545E"/>
    <w:rsid w:val="00D16148"/>
    <w:rsid w:val="00D22004"/>
    <w:rsid w:val="00D256E5"/>
    <w:rsid w:val="00D2730A"/>
    <w:rsid w:val="00D27C67"/>
    <w:rsid w:val="00D305B5"/>
    <w:rsid w:val="00D31E98"/>
    <w:rsid w:val="00D32D93"/>
    <w:rsid w:val="00D334B2"/>
    <w:rsid w:val="00D377F4"/>
    <w:rsid w:val="00D46B39"/>
    <w:rsid w:val="00D50447"/>
    <w:rsid w:val="00D50B1F"/>
    <w:rsid w:val="00D5365A"/>
    <w:rsid w:val="00D541C4"/>
    <w:rsid w:val="00D5454A"/>
    <w:rsid w:val="00D562C4"/>
    <w:rsid w:val="00D57DA2"/>
    <w:rsid w:val="00D63AEB"/>
    <w:rsid w:val="00D7054D"/>
    <w:rsid w:val="00D71762"/>
    <w:rsid w:val="00D73CB2"/>
    <w:rsid w:val="00D74A81"/>
    <w:rsid w:val="00D77389"/>
    <w:rsid w:val="00D82905"/>
    <w:rsid w:val="00D83132"/>
    <w:rsid w:val="00D90A10"/>
    <w:rsid w:val="00D91014"/>
    <w:rsid w:val="00D92873"/>
    <w:rsid w:val="00D94A8C"/>
    <w:rsid w:val="00D95948"/>
    <w:rsid w:val="00DA02F9"/>
    <w:rsid w:val="00DA529E"/>
    <w:rsid w:val="00DA5576"/>
    <w:rsid w:val="00DA7D34"/>
    <w:rsid w:val="00DB1410"/>
    <w:rsid w:val="00DB2F3F"/>
    <w:rsid w:val="00DB3F63"/>
    <w:rsid w:val="00DB45AC"/>
    <w:rsid w:val="00DB525A"/>
    <w:rsid w:val="00DB5ED7"/>
    <w:rsid w:val="00DB6351"/>
    <w:rsid w:val="00DC1989"/>
    <w:rsid w:val="00DC1AC5"/>
    <w:rsid w:val="00DC1D28"/>
    <w:rsid w:val="00DC2BD2"/>
    <w:rsid w:val="00DC3FD3"/>
    <w:rsid w:val="00DD1AA0"/>
    <w:rsid w:val="00DD20D2"/>
    <w:rsid w:val="00DD52FE"/>
    <w:rsid w:val="00DD5662"/>
    <w:rsid w:val="00DE1773"/>
    <w:rsid w:val="00DE3210"/>
    <w:rsid w:val="00DE7FF1"/>
    <w:rsid w:val="00DF1EB0"/>
    <w:rsid w:val="00DF6525"/>
    <w:rsid w:val="00DF7542"/>
    <w:rsid w:val="00E010A4"/>
    <w:rsid w:val="00E02C55"/>
    <w:rsid w:val="00E05553"/>
    <w:rsid w:val="00E05EB8"/>
    <w:rsid w:val="00E10417"/>
    <w:rsid w:val="00E1214F"/>
    <w:rsid w:val="00E201AB"/>
    <w:rsid w:val="00E24048"/>
    <w:rsid w:val="00E242EF"/>
    <w:rsid w:val="00E259DC"/>
    <w:rsid w:val="00E270C0"/>
    <w:rsid w:val="00E334BC"/>
    <w:rsid w:val="00E36930"/>
    <w:rsid w:val="00E36A56"/>
    <w:rsid w:val="00E40F7F"/>
    <w:rsid w:val="00E44AD1"/>
    <w:rsid w:val="00E45D93"/>
    <w:rsid w:val="00E47267"/>
    <w:rsid w:val="00E510BA"/>
    <w:rsid w:val="00E513AF"/>
    <w:rsid w:val="00E520F3"/>
    <w:rsid w:val="00E53FEF"/>
    <w:rsid w:val="00E54EF8"/>
    <w:rsid w:val="00E5736F"/>
    <w:rsid w:val="00E60F46"/>
    <w:rsid w:val="00E6111F"/>
    <w:rsid w:val="00E61FD5"/>
    <w:rsid w:val="00E6505C"/>
    <w:rsid w:val="00E6629D"/>
    <w:rsid w:val="00E703DD"/>
    <w:rsid w:val="00E70B34"/>
    <w:rsid w:val="00E732ED"/>
    <w:rsid w:val="00E758F6"/>
    <w:rsid w:val="00E75F70"/>
    <w:rsid w:val="00E76337"/>
    <w:rsid w:val="00E76623"/>
    <w:rsid w:val="00E7676F"/>
    <w:rsid w:val="00E90126"/>
    <w:rsid w:val="00E91ADC"/>
    <w:rsid w:val="00E9306E"/>
    <w:rsid w:val="00E96624"/>
    <w:rsid w:val="00E97485"/>
    <w:rsid w:val="00EA393D"/>
    <w:rsid w:val="00EB0B94"/>
    <w:rsid w:val="00EB22B0"/>
    <w:rsid w:val="00EB3BBA"/>
    <w:rsid w:val="00EB3D29"/>
    <w:rsid w:val="00EB676B"/>
    <w:rsid w:val="00EC0A16"/>
    <w:rsid w:val="00EC2256"/>
    <w:rsid w:val="00EC3666"/>
    <w:rsid w:val="00EC3EAE"/>
    <w:rsid w:val="00EC4AA2"/>
    <w:rsid w:val="00EC5816"/>
    <w:rsid w:val="00EC682A"/>
    <w:rsid w:val="00ED0426"/>
    <w:rsid w:val="00ED131D"/>
    <w:rsid w:val="00EE1A22"/>
    <w:rsid w:val="00EE2972"/>
    <w:rsid w:val="00EE2E27"/>
    <w:rsid w:val="00EE38BC"/>
    <w:rsid w:val="00EF051D"/>
    <w:rsid w:val="00EF47DB"/>
    <w:rsid w:val="00EF5A38"/>
    <w:rsid w:val="00EF7803"/>
    <w:rsid w:val="00F01984"/>
    <w:rsid w:val="00F02A1C"/>
    <w:rsid w:val="00F042F1"/>
    <w:rsid w:val="00F0477D"/>
    <w:rsid w:val="00F0554D"/>
    <w:rsid w:val="00F060C6"/>
    <w:rsid w:val="00F119E1"/>
    <w:rsid w:val="00F2135B"/>
    <w:rsid w:val="00F258E0"/>
    <w:rsid w:val="00F25EE6"/>
    <w:rsid w:val="00F31296"/>
    <w:rsid w:val="00F3460B"/>
    <w:rsid w:val="00F36838"/>
    <w:rsid w:val="00F36BC4"/>
    <w:rsid w:val="00F40696"/>
    <w:rsid w:val="00F420F9"/>
    <w:rsid w:val="00F44388"/>
    <w:rsid w:val="00F44656"/>
    <w:rsid w:val="00F579C9"/>
    <w:rsid w:val="00F67267"/>
    <w:rsid w:val="00F70505"/>
    <w:rsid w:val="00F711B0"/>
    <w:rsid w:val="00F71386"/>
    <w:rsid w:val="00F71387"/>
    <w:rsid w:val="00F75185"/>
    <w:rsid w:val="00F80E51"/>
    <w:rsid w:val="00F813B3"/>
    <w:rsid w:val="00F850DE"/>
    <w:rsid w:val="00F851DC"/>
    <w:rsid w:val="00F92309"/>
    <w:rsid w:val="00F92509"/>
    <w:rsid w:val="00F95D53"/>
    <w:rsid w:val="00F974CC"/>
    <w:rsid w:val="00F974EF"/>
    <w:rsid w:val="00FA1453"/>
    <w:rsid w:val="00FA282D"/>
    <w:rsid w:val="00FA5962"/>
    <w:rsid w:val="00FA7160"/>
    <w:rsid w:val="00FA7FF8"/>
    <w:rsid w:val="00FB1119"/>
    <w:rsid w:val="00FB15A7"/>
    <w:rsid w:val="00FB526F"/>
    <w:rsid w:val="00FB769F"/>
    <w:rsid w:val="00FC0B07"/>
    <w:rsid w:val="00FC1437"/>
    <w:rsid w:val="00FC1AE7"/>
    <w:rsid w:val="00FC1B94"/>
    <w:rsid w:val="00FD2D98"/>
    <w:rsid w:val="00FD490B"/>
    <w:rsid w:val="00FD74FA"/>
    <w:rsid w:val="00FE1634"/>
    <w:rsid w:val="00FF186E"/>
    <w:rsid w:val="00FF4B83"/>
    <w:rsid w:val="00FF52EF"/>
    <w:rsid w:val="00FF5E34"/>
    <w:rsid w:val="00FF6032"/>
    <w:rsid w:val="00FF6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C4AC6"/>
  <w15:chartTrackingRefBased/>
  <w15:docId w15:val="{297E9B6C-9816-4336-BC8E-0C7B27CC8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126"/>
    <w:pPr>
      <w:keepNext/>
      <w:keepLines/>
      <w:spacing w:before="240" w:after="0"/>
      <w:ind w:left="426"/>
      <w:jc w:val="center"/>
      <w:outlineLvl w:val="0"/>
    </w:pPr>
    <w:rPr>
      <w:rFonts w:ascii="Times New Roman" w:eastAsia="Times New Roman" w:hAnsi="Times New Roman" w:cs="Times New Roman"/>
      <w:b/>
      <w:color w:val="000000"/>
      <w:sz w:val="24"/>
      <w:szCs w:val="24"/>
      <w:lang w:val="en" w:eastAsia="id-ID"/>
    </w:rPr>
  </w:style>
  <w:style w:type="paragraph" w:styleId="Heading2">
    <w:name w:val="heading 2"/>
    <w:aliases w:val="BAB 1"/>
    <w:basedOn w:val="Normal"/>
    <w:next w:val="Normal"/>
    <w:link w:val="Heading2Char"/>
    <w:uiPriority w:val="9"/>
    <w:unhideWhenUsed/>
    <w:qFormat/>
    <w:rsid w:val="00664B96"/>
    <w:pPr>
      <w:keepNext/>
      <w:keepLines/>
      <w:numPr>
        <w:numId w:val="2"/>
      </w:numPr>
      <w:spacing w:before="40" w:after="0" w:line="480" w:lineRule="auto"/>
      <w:outlineLvl w:val="1"/>
    </w:pPr>
    <w:rPr>
      <w:rFonts w:ascii="Times New Roman" w:eastAsia="Times New Roman" w:hAnsi="Times New Roman" w:cs="Times New Roman"/>
      <w:b/>
      <w:sz w:val="24"/>
      <w:szCs w:val="24"/>
      <w:lang w:val="en" w:eastAsia="id-ID"/>
    </w:rPr>
  </w:style>
  <w:style w:type="paragraph" w:styleId="Heading3">
    <w:name w:val="heading 3"/>
    <w:aliases w:val="BAB 2.1"/>
    <w:basedOn w:val="ListParagraph"/>
    <w:next w:val="Normal"/>
    <w:link w:val="Heading3Char"/>
    <w:uiPriority w:val="9"/>
    <w:unhideWhenUsed/>
    <w:qFormat/>
    <w:rsid w:val="005D3F92"/>
    <w:pPr>
      <w:numPr>
        <w:numId w:val="6"/>
      </w:numPr>
      <w:pBdr>
        <w:top w:val="nil"/>
        <w:left w:val="nil"/>
        <w:bottom w:val="nil"/>
        <w:right w:val="nil"/>
        <w:between w:val="nil"/>
      </w:pBdr>
      <w:spacing w:after="0" w:line="480" w:lineRule="auto"/>
      <w:outlineLvl w:val="2"/>
    </w:pPr>
  </w:style>
  <w:style w:type="paragraph" w:styleId="Heading4">
    <w:name w:val="heading 4"/>
    <w:aliases w:val="BAB 3.3.1"/>
    <w:basedOn w:val="Heading3"/>
    <w:next w:val="Normal"/>
    <w:link w:val="Heading4Char"/>
    <w:uiPriority w:val="9"/>
    <w:unhideWhenUsed/>
    <w:qFormat/>
    <w:rsid w:val="00AF6643"/>
    <w:pPr>
      <w:numPr>
        <w:numId w:val="9"/>
      </w:numPr>
      <w:ind w:left="990" w:hanging="540"/>
      <w:outlineLvl w:val="3"/>
    </w:pPr>
    <w:rPr>
      <w:b/>
      <w:bCs/>
      <w:lang w:val="en-US" w:eastAsia="en-US"/>
    </w:rPr>
  </w:style>
  <w:style w:type="paragraph" w:styleId="Heading5">
    <w:name w:val="heading 5"/>
    <w:aliases w:val="BAB 4.1"/>
    <w:basedOn w:val="BAB341"/>
    <w:next w:val="Normal"/>
    <w:link w:val="Heading5Char"/>
    <w:uiPriority w:val="9"/>
    <w:unhideWhenUsed/>
    <w:qFormat/>
    <w:rsid w:val="007A3B03"/>
    <w:pPr>
      <w:numPr>
        <w:numId w:val="24"/>
      </w:numPr>
      <w:outlineLvl w:val="4"/>
    </w:pPr>
    <w:rPr>
      <w:color w:val="000000" w:themeColor="text1"/>
    </w:rPr>
  </w:style>
  <w:style w:type="paragraph" w:styleId="Heading6">
    <w:name w:val="heading 6"/>
    <w:aliases w:val="BAB 4"/>
    <w:basedOn w:val="Heading2"/>
    <w:next w:val="Heading2"/>
    <w:link w:val="Heading6Char"/>
    <w:autoRedefine/>
    <w:uiPriority w:val="9"/>
    <w:unhideWhenUsed/>
    <w:qFormat/>
    <w:rsid w:val="003D4E8D"/>
    <w:pPr>
      <w:numPr>
        <w:numId w:val="25"/>
      </w:numPr>
      <w:ind w:left="450"/>
      <w:outlineLvl w:val="5"/>
    </w:pPr>
  </w:style>
  <w:style w:type="paragraph" w:styleId="Heading7">
    <w:name w:val="heading 7"/>
    <w:aliases w:val="BAB 3.1"/>
    <w:basedOn w:val="BAB3"/>
    <w:next w:val="BAB3"/>
    <w:link w:val="Heading7Char"/>
    <w:uiPriority w:val="9"/>
    <w:semiHidden/>
    <w:unhideWhenUsed/>
    <w:qFormat/>
    <w:rsid w:val="004250B9"/>
    <w:pPr>
      <w:numPr>
        <w:numId w:val="34"/>
      </w:numPr>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835B4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en" w:eastAsia="id-ID"/>
    </w:rPr>
  </w:style>
  <w:style w:type="paragraph" w:styleId="Heading9">
    <w:name w:val="heading 9"/>
    <w:basedOn w:val="Normal"/>
    <w:next w:val="Normal"/>
    <w:link w:val="Heading9Char"/>
    <w:uiPriority w:val="9"/>
    <w:semiHidden/>
    <w:unhideWhenUsed/>
    <w:qFormat/>
    <w:rsid w:val="00835B4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en"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126"/>
    <w:rPr>
      <w:rFonts w:ascii="Times New Roman" w:eastAsia="Times New Roman" w:hAnsi="Times New Roman" w:cs="Times New Roman"/>
      <w:b/>
      <w:color w:val="000000"/>
      <w:sz w:val="24"/>
      <w:szCs w:val="24"/>
      <w:lang w:val="en" w:eastAsia="id-ID"/>
    </w:rPr>
  </w:style>
  <w:style w:type="character" w:customStyle="1" w:styleId="Heading2Char">
    <w:name w:val="Heading 2 Char"/>
    <w:aliases w:val="BAB 1 Char"/>
    <w:basedOn w:val="DefaultParagraphFont"/>
    <w:link w:val="Heading2"/>
    <w:uiPriority w:val="9"/>
    <w:rsid w:val="009D0C97"/>
    <w:rPr>
      <w:rFonts w:ascii="Times New Roman" w:eastAsia="Times New Roman" w:hAnsi="Times New Roman" w:cs="Times New Roman"/>
      <w:b/>
      <w:sz w:val="24"/>
      <w:szCs w:val="24"/>
      <w:lang w:val="en" w:eastAsia="id-ID"/>
    </w:rPr>
  </w:style>
  <w:style w:type="character" w:customStyle="1" w:styleId="Heading3Char">
    <w:name w:val="Heading 3 Char"/>
    <w:aliases w:val="BAB 2.1 Char"/>
    <w:basedOn w:val="DefaultParagraphFont"/>
    <w:link w:val="Heading3"/>
    <w:uiPriority w:val="9"/>
    <w:rsid w:val="005D3F92"/>
    <w:rPr>
      <w:rFonts w:ascii="Times New Roman" w:eastAsia="Times New Roman" w:hAnsi="Times New Roman" w:cs="Times New Roman"/>
      <w:sz w:val="24"/>
      <w:szCs w:val="24"/>
      <w:lang w:val="en" w:eastAsia="id-ID"/>
    </w:rPr>
  </w:style>
  <w:style w:type="character" w:customStyle="1" w:styleId="Heading4Char">
    <w:name w:val="Heading 4 Char"/>
    <w:aliases w:val="BAB 3.3.1 Char"/>
    <w:basedOn w:val="DefaultParagraphFont"/>
    <w:link w:val="Heading4"/>
    <w:uiPriority w:val="9"/>
    <w:rsid w:val="00F80E51"/>
    <w:rPr>
      <w:rFonts w:ascii="Times New Roman" w:eastAsia="Times New Roman" w:hAnsi="Times New Roman" w:cs="Times New Roman"/>
      <w:b/>
      <w:bCs/>
      <w:sz w:val="24"/>
      <w:szCs w:val="24"/>
    </w:rPr>
  </w:style>
  <w:style w:type="character" w:customStyle="1" w:styleId="Heading5Char">
    <w:name w:val="Heading 5 Char"/>
    <w:aliases w:val="BAB 4.1 Char"/>
    <w:basedOn w:val="DefaultParagraphFont"/>
    <w:link w:val="Heading5"/>
    <w:uiPriority w:val="9"/>
    <w:rsid w:val="007A3B03"/>
    <w:rPr>
      <w:rFonts w:ascii="Times New Roman" w:eastAsia="Times New Roman" w:hAnsi="Times New Roman" w:cs="Times New Roman"/>
      <w:b/>
      <w:bCs/>
      <w:color w:val="000000" w:themeColor="text1"/>
      <w:sz w:val="24"/>
      <w:szCs w:val="24"/>
    </w:rPr>
  </w:style>
  <w:style w:type="character" w:customStyle="1" w:styleId="Heading6Char">
    <w:name w:val="Heading 6 Char"/>
    <w:aliases w:val="BAB 4 Char"/>
    <w:basedOn w:val="DefaultParagraphFont"/>
    <w:link w:val="Heading6"/>
    <w:uiPriority w:val="9"/>
    <w:rsid w:val="0007459F"/>
    <w:rPr>
      <w:rFonts w:ascii="Times New Roman" w:eastAsia="Times New Roman" w:hAnsi="Times New Roman" w:cs="Times New Roman"/>
      <w:b/>
      <w:sz w:val="24"/>
      <w:szCs w:val="24"/>
      <w:lang w:val="en" w:eastAsia="id-ID"/>
    </w:rPr>
  </w:style>
  <w:style w:type="character" w:customStyle="1" w:styleId="Heading7Char">
    <w:name w:val="Heading 7 Char"/>
    <w:aliases w:val="BAB 3.1 Char"/>
    <w:basedOn w:val="DefaultParagraphFont"/>
    <w:link w:val="Heading7"/>
    <w:uiPriority w:val="9"/>
    <w:semiHidden/>
    <w:rsid w:val="004250B9"/>
    <w:rPr>
      <w:rFonts w:ascii="Times New Roman" w:eastAsiaTheme="majorEastAsia" w:hAnsi="Times New Roman" w:cstheme="majorBidi"/>
      <w:b/>
      <w:i/>
      <w:iCs/>
      <w:color w:val="000000" w:themeColor="text1"/>
      <w:sz w:val="24"/>
      <w:szCs w:val="24"/>
      <w:lang w:val="en" w:eastAsia="id-ID"/>
    </w:rPr>
  </w:style>
  <w:style w:type="character" w:customStyle="1" w:styleId="Heading8Char">
    <w:name w:val="Heading 8 Char"/>
    <w:basedOn w:val="DefaultParagraphFont"/>
    <w:link w:val="Heading8"/>
    <w:uiPriority w:val="9"/>
    <w:semiHidden/>
    <w:rsid w:val="00835B41"/>
    <w:rPr>
      <w:rFonts w:asciiTheme="majorHAnsi" w:eastAsiaTheme="majorEastAsia" w:hAnsiTheme="majorHAnsi" w:cstheme="majorBidi"/>
      <w:color w:val="272727" w:themeColor="text1" w:themeTint="D8"/>
      <w:sz w:val="21"/>
      <w:szCs w:val="21"/>
      <w:lang w:val="en" w:eastAsia="id-ID"/>
    </w:rPr>
  </w:style>
  <w:style w:type="character" w:customStyle="1" w:styleId="Heading9Char">
    <w:name w:val="Heading 9 Char"/>
    <w:basedOn w:val="DefaultParagraphFont"/>
    <w:link w:val="Heading9"/>
    <w:uiPriority w:val="9"/>
    <w:semiHidden/>
    <w:rsid w:val="00835B41"/>
    <w:rPr>
      <w:rFonts w:asciiTheme="majorHAnsi" w:eastAsiaTheme="majorEastAsia" w:hAnsiTheme="majorHAnsi" w:cstheme="majorBidi"/>
      <w:i/>
      <w:iCs/>
      <w:color w:val="272727" w:themeColor="text1" w:themeTint="D8"/>
      <w:sz w:val="21"/>
      <w:szCs w:val="21"/>
      <w:lang w:val="en" w:eastAsia="id-ID"/>
    </w:rPr>
  </w:style>
  <w:style w:type="table" w:customStyle="1" w:styleId="TableNormal0">
    <w:name w:val="TableNormal"/>
    <w:rsid w:val="00835B41"/>
    <w:rPr>
      <w:rFonts w:ascii="Times New Roman" w:eastAsia="Times New Roman" w:hAnsi="Times New Roman" w:cs="Times New Roman"/>
      <w:sz w:val="24"/>
      <w:szCs w:val="24"/>
      <w:lang w:val="en" w:eastAsia="id-ID"/>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35B41"/>
    <w:pPr>
      <w:keepNext/>
      <w:keepLines/>
      <w:spacing w:before="480" w:after="120"/>
    </w:pPr>
    <w:rPr>
      <w:rFonts w:ascii="Times New Roman" w:eastAsia="Times New Roman" w:hAnsi="Times New Roman" w:cs="Times New Roman"/>
      <w:b/>
      <w:sz w:val="72"/>
      <w:szCs w:val="72"/>
      <w:lang w:val="en" w:eastAsia="id-ID"/>
    </w:rPr>
  </w:style>
  <w:style w:type="character" w:customStyle="1" w:styleId="TitleChar">
    <w:name w:val="Title Char"/>
    <w:basedOn w:val="DefaultParagraphFont"/>
    <w:link w:val="Title"/>
    <w:uiPriority w:val="10"/>
    <w:rsid w:val="00835B41"/>
    <w:rPr>
      <w:rFonts w:ascii="Times New Roman" w:eastAsia="Times New Roman" w:hAnsi="Times New Roman" w:cs="Times New Roman"/>
      <w:b/>
      <w:sz w:val="72"/>
      <w:szCs w:val="72"/>
      <w:lang w:val="en" w:eastAsia="id-ID"/>
    </w:rPr>
  </w:style>
  <w:style w:type="paragraph" w:styleId="Caption">
    <w:name w:val="caption"/>
    <w:basedOn w:val="Normal"/>
    <w:next w:val="Normal"/>
    <w:uiPriority w:val="35"/>
    <w:unhideWhenUsed/>
    <w:qFormat/>
    <w:rsid w:val="00835B41"/>
    <w:pPr>
      <w:spacing w:after="200" w:line="240" w:lineRule="auto"/>
    </w:pPr>
    <w:rPr>
      <w:rFonts w:ascii="Times New Roman" w:eastAsia="Times New Roman" w:hAnsi="Times New Roman" w:cs="Times New Roman"/>
      <w:i/>
      <w:iCs/>
      <w:color w:val="44546A" w:themeColor="text2"/>
      <w:sz w:val="18"/>
      <w:szCs w:val="18"/>
      <w:lang w:val="en" w:eastAsia="id-ID"/>
    </w:rPr>
  </w:style>
  <w:style w:type="paragraph" w:styleId="TOCHeading">
    <w:name w:val="TOC Heading"/>
    <w:basedOn w:val="Heading1"/>
    <w:next w:val="Normal"/>
    <w:uiPriority w:val="39"/>
    <w:unhideWhenUsed/>
    <w:qFormat/>
    <w:rsid w:val="00835B41"/>
    <w:pPr>
      <w:ind w:left="0"/>
      <w:outlineLvl w:val="9"/>
    </w:pPr>
  </w:style>
  <w:style w:type="paragraph" w:styleId="TOC1">
    <w:name w:val="toc 1"/>
    <w:basedOn w:val="Normal"/>
    <w:next w:val="Normal"/>
    <w:autoRedefine/>
    <w:uiPriority w:val="39"/>
    <w:unhideWhenUsed/>
    <w:rsid w:val="00835B41"/>
    <w:pPr>
      <w:tabs>
        <w:tab w:val="left" w:pos="993"/>
        <w:tab w:val="right" w:leader="dot" w:pos="8261"/>
      </w:tabs>
      <w:spacing w:after="100"/>
    </w:pPr>
    <w:rPr>
      <w:rFonts w:ascii="Times New Roman" w:eastAsia="Times New Roman" w:hAnsi="Times New Roman" w:cs="Times New Roman"/>
      <w:sz w:val="24"/>
      <w:szCs w:val="24"/>
      <w:lang w:val="en" w:eastAsia="id-ID"/>
    </w:rPr>
  </w:style>
  <w:style w:type="paragraph" w:styleId="TOC2">
    <w:name w:val="toc 2"/>
    <w:basedOn w:val="Normal"/>
    <w:next w:val="Normal"/>
    <w:autoRedefine/>
    <w:uiPriority w:val="39"/>
    <w:unhideWhenUsed/>
    <w:rsid w:val="003044A8"/>
    <w:pPr>
      <w:tabs>
        <w:tab w:val="left" w:pos="993"/>
        <w:tab w:val="right" w:leader="dot" w:pos="7928"/>
      </w:tabs>
      <w:spacing w:after="100"/>
      <w:ind w:left="270"/>
    </w:pPr>
    <w:rPr>
      <w:rFonts w:ascii="Times New Roman" w:eastAsia="Times New Roman" w:hAnsi="Times New Roman" w:cs="Times New Roman"/>
      <w:sz w:val="24"/>
      <w:szCs w:val="24"/>
      <w:lang w:val="en" w:eastAsia="id-ID"/>
    </w:rPr>
  </w:style>
  <w:style w:type="character" w:styleId="Hyperlink">
    <w:name w:val="Hyperlink"/>
    <w:basedOn w:val="DefaultParagraphFont"/>
    <w:uiPriority w:val="99"/>
    <w:unhideWhenUsed/>
    <w:rsid w:val="00835B41"/>
    <w:rPr>
      <w:color w:val="0563C1" w:themeColor="hyperlink"/>
      <w:u w:val="single"/>
    </w:rPr>
  </w:style>
  <w:style w:type="table" w:styleId="TableGrid">
    <w:name w:val="Table Grid"/>
    <w:basedOn w:val="TableNormal"/>
    <w:uiPriority w:val="59"/>
    <w:rsid w:val="00835B41"/>
    <w:pPr>
      <w:spacing w:after="0" w:line="240" w:lineRule="auto"/>
    </w:pPr>
    <w:rPr>
      <w:rFonts w:ascii="Times New Roman" w:eastAsia="Times New Roman" w:hAnsi="Times New Roman" w:cs="Times New Roman"/>
      <w:sz w:val="24"/>
      <w:szCs w:val="24"/>
      <w:lang w:val="en"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5B41"/>
    <w:pPr>
      <w:ind w:left="720"/>
      <w:contextualSpacing/>
      <w:jc w:val="both"/>
    </w:pPr>
    <w:rPr>
      <w:rFonts w:ascii="Times New Roman" w:eastAsia="Times New Roman" w:hAnsi="Times New Roman" w:cs="Times New Roman"/>
      <w:sz w:val="24"/>
      <w:szCs w:val="24"/>
      <w:lang w:val="en" w:eastAsia="id-ID"/>
    </w:rPr>
  </w:style>
  <w:style w:type="paragraph" w:styleId="TOC3">
    <w:name w:val="toc 3"/>
    <w:basedOn w:val="Normal"/>
    <w:next w:val="Normal"/>
    <w:autoRedefine/>
    <w:uiPriority w:val="39"/>
    <w:unhideWhenUsed/>
    <w:rsid w:val="003044A8"/>
    <w:pPr>
      <w:tabs>
        <w:tab w:val="left" w:pos="1320"/>
        <w:tab w:val="right" w:leader="dot" w:pos="7928"/>
      </w:tabs>
      <w:spacing w:after="100"/>
      <w:ind w:left="540"/>
    </w:pPr>
    <w:rPr>
      <w:rFonts w:ascii="Times New Roman" w:eastAsia="Times New Roman" w:hAnsi="Times New Roman" w:cs="Times New Roman"/>
      <w:sz w:val="24"/>
      <w:szCs w:val="24"/>
      <w:lang w:val="en" w:eastAsia="id-ID"/>
    </w:rPr>
  </w:style>
  <w:style w:type="paragraph" w:styleId="TableofFigures">
    <w:name w:val="table of figures"/>
    <w:basedOn w:val="Normal"/>
    <w:next w:val="Normal"/>
    <w:uiPriority w:val="99"/>
    <w:unhideWhenUsed/>
    <w:rsid w:val="00835B41"/>
    <w:pPr>
      <w:spacing w:after="0"/>
    </w:pPr>
    <w:rPr>
      <w:rFonts w:ascii="Times New Roman" w:eastAsia="Times New Roman" w:hAnsi="Times New Roman" w:cs="Times New Roman"/>
      <w:sz w:val="24"/>
      <w:szCs w:val="24"/>
      <w:lang w:val="en" w:eastAsia="id-ID"/>
    </w:rPr>
  </w:style>
  <w:style w:type="character" w:styleId="PlaceholderText">
    <w:name w:val="Placeholder Text"/>
    <w:basedOn w:val="DefaultParagraphFont"/>
    <w:uiPriority w:val="99"/>
    <w:semiHidden/>
    <w:rsid w:val="00835B41"/>
    <w:rPr>
      <w:color w:val="808080"/>
    </w:rPr>
  </w:style>
  <w:style w:type="paragraph" w:styleId="Footer">
    <w:name w:val="footer"/>
    <w:basedOn w:val="Normal"/>
    <w:link w:val="FooterChar"/>
    <w:uiPriority w:val="99"/>
    <w:unhideWhenUsed/>
    <w:rsid w:val="00835B41"/>
    <w:pPr>
      <w:tabs>
        <w:tab w:val="center" w:pos="4680"/>
        <w:tab w:val="right" w:pos="9360"/>
      </w:tabs>
      <w:spacing w:after="0" w:line="240" w:lineRule="auto"/>
      <w:jc w:val="both"/>
    </w:pPr>
    <w:rPr>
      <w:rFonts w:ascii="Times New Roman" w:eastAsia="Times New Roman" w:hAnsi="Times New Roman" w:cs="Times New Roman"/>
      <w:sz w:val="24"/>
      <w:szCs w:val="24"/>
      <w:lang w:val="en" w:eastAsia="id-ID"/>
    </w:rPr>
  </w:style>
  <w:style w:type="character" w:customStyle="1" w:styleId="FooterChar">
    <w:name w:val="Footer Char"/>
    <w:basedOn w:val="DefaultParagraphFont"/>
    <w:link w:val="Footer"/>
    <w:uiPriority w:val="99"/>
    <w:rsid w:val="00835B41"/>
    <w:rPr>
      <w:rFonts w:ascii="Times New Roman" w:eastAsia="Times New Roman" w:hAnsi="Times New Roman" w:cs="Times New Roman"/>
      <w:sz w:val="24"/>
      <w:szCs w:val="24"/>
      <w:lang w:val="en" w:eastAsia="id-ID"/>
    </w:rPr>
  </w:style>
  <w:style w:type="paragraph" w:styleId="Header">
    <w:name w:val="header"/>
    <w:basedOn w:val="Normal"/>
    <w:link w:val="HeaderChar"/>
    <w:uiPriority w:val="99"/>
    <w:unhideWhenUsed/>
    <w:rsid w:val="00835B41"/>
    <w:pPr>
      <w:tabs>
        <w:tab w:val="center" w:pos="4680"/>
        <w:tab w:val="right" w:pos="9360"/>
      </w:tabs>
      <w:spacing w:after="0" w:line="240" w:lineRule="auto"/>
    </w:pPr>
    <w:rPr>
      <w:rFonts w:ascii="Times New Roman" w:eastAsia="Times New Roman" w:hAnsi="Times New Roman" w:cs="Times New Roman"/>
      <w:sz w:val="24"/>
      <w:szCs w:val="24"/>
      <w:lang w:val="en" w:eastAsia="id-ID"/>
    </w:rPr>
  </w:style>
  <w:style w:type="character" w:customStyle="1" w:styleId="HeaderChar">
    <w:name w:val="Header Char"/>
    <w:basedOn w:val="DefaultParagraphFont"/>
    <w:link w:val="Header"/>
    <w:uiPriority w:val="99"/>
    <w:rsid w:val="00835B41"/>
    <w:rPr>
      <w:rFonts w:ascii="Times New Roman" w:eastAsia="Times New Roman" w:hAnsi="Times New Roman" w:cs="Times New Roman"/>
      <w:sz w:val="24"/>
      <w:szCs w:val="24"/>
      <w:lang w:val="en" w:eastAsia="id-ID"/>
    </w:rPr>
  </w:style>
  <w:style w:type="character" w:styleId="CommentReference">
    <w:name w:val="annotation reference"/>
    <w:basedOn w:val="DefaultParagraphFont"/>
    <w:uiPriority w:val="99"/>
    <w:semiHidden/>
    <w:unhideWhenUsed/>
    <w:rsid w:val="00835B41"/>
    <w:rPr>
      <w:sz w:val="16"/>
      <w:szCs w:val="16"/>
    </w:rPr>
  </w:style>
  <w:style w:type="paragraph" w:styleId="CommentText">
    <w:name w:val="annotation text"/>
    <w:basedOn w:val="Normal"/>
    <w:link w:val="CommentTextChar"/>
    <w:uiPriority w:val="99"/>
    <w:semiHidden/>
    <w:unhideWhenUsed/>
    <w:rsid w:val="00835B41"/>
    <w:pPr>
      <w:spacing w:line="240" w:lineRule="auto"/>
    </w:pPr>
    <w:rPr>
      <w:rFonts w:ascii="Times New Roman" w:eastAsia="Times New Roman" w:hAnsi="Times New Roman" w:cs="Times New Roman"/>
      <w:sz w:val="20"/>
      <w:szCs w:val="20"/>
      <w:lang w:val="en" w:eastAsia="id-ID"/>
    </w:rPr>
  </w:style>
  <w:style w:type="character" w:customStyle="1" w:styleId="CommentTextChar">
    <w:name w:val="Comment Text Char"/>
    <w:basedOn w:val="DefaultParagraphFont"/>
    <w:link w:val="CommentText"/>
    <w:uiPriority w:val="99"/>
    <w:semiHidden/>
    <w:rsid w:val="00835B41"/>
    <w:rPr>
      <w:rFonts w:ascii="Times New Roman" w:eastAsia="Times New Roman" w:hAnsi="Times New Roman" w:cs="Times New Roman"/>
      <w:sz w:val="20"/>
      <w:szCs w:val="20"/>
      <w:lang w:val="en" w:eastAsia="id-ID"/>
    </w:rPr>
  </w:style>
  <w:style w:type="paragraph" w:styleId="CommentSubject">
    <w:name w:val="annotation subject"/>
    <w:basedOn w:val="CommentText"/>
    <w:next w:val="CommentText"/>
    <w:link w:val="CommentSubjectChar"/>
    <w:uiPriority w:val="99"/>
    <w:semiHidden/>
    <w:unhideWhenUsed/>
    <w:rsid w:val="00835B41"/>
    <w:rPr>
      <w:b/>
      <w:bCs/>
    </w:rPr>
  </w:style>
  <w:style w:type="character" w:customStyle="1" w:styleId="CommentSubjectChar">
    <w:name w:val="Comment Subject Char"/>
    <w:basedOn w:val="CommentTextChar"/>
    <w:link w:val="CommentSubject"/>
    <w:uiPriority w:val="99"/>
    <w:semiHidden/>
    <w:rsid w:val="00835B41"/>
    <w:rPr>
      <w:rFonts w:ascii="Times New Roman" w:eastAsia="Times New Roman" w:hAnsi="Times New Roman" w:cs="Times New Roman"/>
      <w:b/>
      <w:bCs/>
      <w:sz w:val="20"/>
      <w:szCs w:val="20"/>
      <w:lang w:val="en" w:eastAsia="id-ID"/>
    </w:rPr>
  </w:style>
  <w:style w:type="paragraph" w:customStyle="1" w:styleId="epfieldpara">
    <w:name w:val="ep_field_para"/>
    <w:basedOn w:val="Normal"/>
    <w:rsid w:val="00835B4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Subtitle">
    <w:name w:val="Subtitle"/>
    <w:basedOn w:val="Normal"/>
    <w:next w:val="Normal"/>
    <w:link w:val="SubtitleChar"/>
    <w:uiPriority w:val="11"/>
    <w:qFormat/>
    <w:rsid w:val="00835B41"/>
    <w:pPr>
      <w:keepNext/>
      <w:keepLines/>
      <w:spacing w:before="360" w:after="80"/>
    </w:pPr>
    <w:rPr>
      <w:rFonts w:ascii="Georgia" w:eastAsia="Georgia" w:hAnsi="Georgia" w:cs="Georgia"/>
      <w:i/>
      <w:color w:val="666666"/>
      <w:sz w:val="48"/>
      <w:szCs w:val="48"/>
      <w:lang w:val="en" w:eastAsia="id-ID"/>
    </w:rPr>
  </w:style>
  <w:style w:type="character" w:customStyle="1" w:styleId="SubtitleChar">
    <w:name w:val="Subtitle Char"/>
    <w:basedOn w:val="DefaultParagraphFont"/>
    <w:link w:val="Subtitle"/>
    <w:uiPriority w:val="11"/>
    <w:rsid w:val="00835B41"/>
    <w:rPr>
      <w:rFonts w:ascii="Georgia" w:eastAsia="Georgia" w:hAnsi="Georgia" w:cs="Georgia"/>
      <w:i/>
      <w:color w:val="666666"/>
      <w:sz w:val="48"/>
      <w:szCs w:val="48"/>
      <w:lang w:val="en" w:eastAsia="id-ID"/>
    </w:rPr>
  </w:style>
  <w:style w:type="character" w:styleId="Emphasis">
    <w:name w:val="Emphasis"/>
    <w:basedOn w:val="DefaultParagraphFont"/>
    <w:uiPriority w:val="20"/>
    <w:qFormat/>
    <w:rsid w:val="00835B41"/>
    <w:rPr>
      <w:i/>
      <w:iCs/>
    </w:rPr>
  </w:style>
  <w:style w:type="paragraph" w:styleId="NormalWeb">
    <w:name w:val="Normal (Web)"/>
    <w:basedOn w:val="Normal"/>
    <w:uiPriority w:val="99"/>
    <w:unhideWhenUsed/>
    <w:rsid w:val="00835B4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835B41"/>
    <w:pPr>
      <w:spacing w:after="0" w:line="240" w:lineRule="auto"/>
    </w:pPr>
    <w:rPr>
      <w:rFonts w:ascii="Times New Roman" w:eastAsia="Times New Roman" w:hAnsi="Times New Roman" w:cs="Times New Roman"/>
      <w:sz w:val="24"/>
      <w:szCs w:val="24"/>
      <w:lang w:val="en" w:eastAsia="id-ID"/>
    </w:rPr>
  </w:style>
  <w:style w:type="character" w:customStyle="1" w:styleId="Heading1Char1">
    <w:name w:val="Heading 1 Char1"/>
    <w:basedOn w:val="DefaultParagraphFont"/>
    <w:uiPriority w:val="9"/>
    <w:rsid w:val="00835B41"/>
    <w:rPr>
      <w:rFonts w:ascii="Calibri" w:eastAsia="Calibri" w:hAnsi="Calibri" w:cs="Calibri"/>
      <w:color w:val="2F5496"/>
      <w:sz w:val="32"/>
      <w:szCs w:val="32"/>
      <w:lang w:val="en" w:eastAsia="id-ID"/>
    </w:rPr>
  </w:style>
  <w:style w:type="character" w:customStyle="1" w:styleId="Heading2Char1">
    <w:name w:val="Heading 2 Char1"/>
    <w:basedOn w:val="DefaultParagraphFont"/>
    <w:uiPriority w:val="9"/>
    <w:rsid w:val="00835B41"/>
    <w:rPr>
      <w:rFonts w:ascii="Calibri" w:eastAsia="Calibri" w:hAnsi="Calibri" w:cs="Calibri"/>
      <w:sz w:val="24"/>
      <w:szCs w:val="24"/>
      <w:lang w:val="en" w:eastAsia="id-ID"/>
    </w:rPr>
  </w:style>
  <w:style w:type="character" w:customStyle="1" w:styleId="FooterChar1">
    <w:name w:val="Footer Char1"/>
    <w:basedOn w:val="DefaultParagraphFont"/>
    <w:uiPriority w:val="99"/>
    <w:rsid w:val="00835B41"/>
    <w:rPr>
      <w:rFonts w:ascii="Times New Roman" w:eastAsia="Times New Roman" w:hAnsi="Times New Roman" w:cs="Times New Roman"/>
      <w:sz w:val="24"/>
      <w:szCs w:val="24"/>
      <w:lang w:val="en" w:eastAsia="id-ID"/>
    </w:rPr>
  </w:style>
  <w:style w:type="paragraph" w:customStyle="1" w:styleId="font-claude-response-body">
    <w:name w:val="font-claude-response-body"/>
    <w:basedOn w:val="Normal"/>
    <w:rsid w:val="00E02C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E02C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C55"/>
    <w:rPr>
      <w:b/>
      <w:bCs/>
    </w:rPr>
  </w:style>
  <w:style w:type="character" w:styleId="HTMLCode">
    <w:name w:val="HTML Code"/>
    <w:basedOn w:val="DefaultParagraphFont"/>
    <w:uiPriority w:val="99"/>
    <w:semiHidden/>
    <w:unhideWhenUsed/>
    <w:rsid w:val="00E02C55"/>
    <w:rPr>
      <w:rFonts w:ascii="Courier New" w:eastAsia="Times New Roman" w:hAnsi="Courier New" w:cs="Courier New"/>
      <w:sz w:val="20"/>
      <w:szCs w:val="20"/>
    </w:rPr>
  </w:style>
  <w:style w:type="paragraph" w:customStyle="1" w:styleId="BAB2">
    <w:name w:val="BAB 2"/>
    <w:basedOn w:val="Heading2"/>
    <w:link w:val="BAB2Char"/>
    <w:qFormat/>
    <w:rsid w:val="00CD0E3C"/>
    <w:pPr>
      <w:numPr>
        <w:numId w:val="3"/>
      </w:numPr>
      <w:ind w:left="450" w:hanging="450"/>
    </w:pPr>
  </w:style>
  <w:style w:type="paragraph" w:customStyle="1" w:styleId="BAB3">
    <w:name w:val="BAB 3"/>
    <w:basedOn w:val="Heading2"/>
    <w:link w:val="BAB3Char"/>
    <w:qFormat/>
    <w:rsid w:val="00B75702"/>
    <w:pPr>
      <w:numPr>
        <w:numId w:val="8"/>
      </w:numPr>
      <w:tabs>
        <w:tab w:val="left" w:pos="1944"/>
        <w:tab w:val="center" w:pos="3969"/>
      </w:tabs>
    </w:pPr>
    <w:rPr>
      <w:color w:val="000000" w:themeColor="text1"/>
    </w:rPr>
  </w:style>
  <w:style w:type="character" w:customStyle="1" w:styleId="BAB2Char">
    <w:name w:val="BAB 2 Char"/>
    <w:basedOn w:val="Heading2Char"/>
    <w:link w:val="BAB2"/>
    <w:rsid w:val="00CD0E3C"/>
    <w:rPr>
      <w:rFonts w:ascii="Times New Roman" w:eastAsia="Times New Roman" w:hAnsi="Times New Roman" w:cs="Times New Roman"/>
      <w:b/>
      <w:sz w:val="24"/>
      <w:szCs w:val="24"/>
      <w:lang w:val="en" w:eastAsia="id-ID"/>
    </w:rPr>
  </w:style>
  <w:style w:type="paragraph" w:customStyle="1" w:styleId="BAB341">
    <w:name w:val="BAB 3.4.1"/>
    <w:basedOn w:val="Heading3"/>
    <w:link w:val="BAB341Char"/>
    <w:qFormat/>
    <w:rsid w:val="00367636"/>
    <w:pPr>
      <w:numPr>
        <w:numId w:val="10"/>
      </w:numPr>
      <w:ind w:left="990" w:hanging="630"/>
    </w:pPr>
    <w:rPr>
      <w:b/>
      <w:bCs/>
      <w:lang w:val="en-US" w:eastAsia="en-US"/>
    </w:rPr>
  </w:style>
  <w:style w:type="character" w:customStyle="1" w:styleId="BAB3Char">
    <w:name w:val="BAB 3 Char"/>
    <w:basedOn w:val="Heading2Char"/>
    <w:link w:val="BAB3"/>
    <w:rsid w:val="00B75702"/>
    <w:rPr>
      <w:rFonts w:ascii="Times New Roman" w:eastAsia="Times New Roman" w:hAnsi="Times New Roman" w:cs="Times New Roman"/>
      <w:b/>
      <w:color w:val="000000" w:themeColor="text1"/>
      <w:sz w:val="24"/>
      <w:szCs w:val="24"/>
      <w:lang w:val="en" w:eastAsia="id-ID"/>
    </w:rPr>
  </w:style>
  <w:style w:type="paragraph" w:customStyle="1" w:styleId="BAB351">
    <w:name w:val="BAB 3.5.1"/>
    <w:basedOn w:val="Heading3"/>
    <w:link w:val="BAB351Char"/>
    <w:qFormat/>
    <w:rsid w:val="005A1F61"/>
    <w:pPr>
      <w:numPr>
        <w:numId w:val="13"/>
      </w:numPr>
      <w:ind w:left="900" w:hanging="540"/>
    </w:pPr>
    <w:rPr>
      <w:b/>
      <w:bCs/>
      <w:i/>
      <w:iCs/>
    </w:rPr>
  </w:style>
  <w:style w:type="character" w:customStyle="1" w:styleId="BAB341Char">
    <w:name w:val="BAB 3.4.1 Char"/>
    <w:basedOn w:val="Heading3Char"/>
    <w:link w:val="BAB341"/>
    <w:rsid w:val="005A1F61"/>
    <w:rPr>
      <w:rFonts w:ascii="Times New Roman" w:eastAsia="Times New Roman" w:hAnsi="Times New Roman" w:cs="Times New Roman"/>
      <w:b/>
      <w:bCs/>
      <w:sz w:val="24"/>
      <w:szCs w:val="24"/>
      <w:lang w:val="en" w:eastAsia="id-ID"/>
    </w:rPr>
  </w:style>
  <w:style w:type="paragraph" w:customStyle="1" w:styleId="BAB361">
    <w:name w:val="BAB 3.6.1"/>
    <w:basedOn w:val="Heading3"/>
    <w:link w:val="BAB361Char"/>
    <w:qFormat/>
    <w:rsid w:val="00E05EB8"/>
    <w:pPr>
      <w:numPr>
        <w:numId w:val="11"/>
      </w:numPr>
      <w:ind w:left="990" w:hanging="630"/>
    </w:pPr>
    <w:rPr>
      <w:b/>
      <w:bCs/>
      <w:lang w:val="en-US" w:eastAsia="en-US"/>
    </w:rPr>
  </w:style>
  <w:style w:type="character" w:customStyle="1" w:styleId="BAB351Char">
    <w:name w:val="BAB 3.5.1 Char"/>
    <w:basedOn w:val="Heading3Char"/>
    <w:link w:val="BAB351"/>
    <w:rsid w:val="005A1F61"/>
    <w:rPr>
      <w:rFonts w:ascii="Times New Roman" w:eastAsia="Times New Roman" w:hAnsi="Times New Roman" w:cs="Times New Roman"/>
      <w:b/>
      <w:bCs/>
      <w:i/>
      <w:iCs/>
      <w:sz w:val="24"/>
      <w:szCs w:val="24"/>
      <w:lang w:val="en" w:eastAsia="id-ID"/>
    </w:rPr>
  </w:style>
  <w:style w:type="character" w:customStyle="1" w:styleId="BAB361Char">
    <w:name w:val="BAB 3.6.1 Char"/>
    <w:basedOn w:val="Heading3Char"/>
    <w:link w:val="BAB361"/>
    <w:rsid w:val="006D265C"/>
    <w:rPr>
      <w:rFonts w:ascii="Times New Roman" w:eastAsia="Times New Roman" w:hAnsi="Times New Roman" w:cs="Times New Roman"/>
      <w:b/>
      <w:bCs/>
      <w:sz w:val="24"/>
      <w:szCs w:val="24"/>
      <w:lang w:val="en" w:eastAsia="id-ID"/>
    </w:rPr>
  </w:style>
  <w:style w:type="paragraph" w:styleId="NoSpacing">
    <w:name w:val="No Spacing"/>
    <w:uiPriority w:val="1"/>
    <w:qFormat/>
    <w:rsid w:val="006509B3"/>
    <w:pPr>
      <w:spacing w:after="0" w:line="240" w:lineRule="auto"/>
    </w:pPr>
    <w:rPr>
      <w:rFonts w:eastAsiaTheme="minorEastAsia"/>
    </w:rPr>
  </w:style>
  <w:style w:type="paragraph" w:styleId="BodyText">
    <w:name w:val="Body Text"/>
    <w:basedOn w:val="Normal"/>
    <w:link w:val="BodyTextChar"/>
    <w:uiPriority w:val="1"/>
    <w:unhideWhenUsed/>
    <w:qFormat/>
    <w:rsid w:val="006509B3"/>
    <w:pPr>
      <w:spacing w:after="120" w:line="276" w:lineRule="auto"/>
    </w:pPr>
    <w:rPr>
      <w:rFonts w:eastAsiaTheme="minorEastAsia"/>
    </w:rPr>
  </w:style>
  <w:style w:type="character" w:customStyle="1" w:styleId="BodyTextChar">
    <w:name w:val="Body Text Char"/>
    <w:basedOn w:val="DefaultParagraphFont"/>
    <w:link w:val="BodyText"/>
    <w:uiPriority w:val="99"/>
    <w:rsid w:val="006509B3"/>
    <w:rPr>
      <w:rFonts w:eastAsiaTheme="minorEastAsia"/>
    </w:rPr>
  </w:style>
  <w:style w:type="paragraph" w:styleId="BodyText2">
    <w:name w:val="Body Text 2"/>
    <w:basedOn w:val="Normal"/>
    <w:link w:val="BodyText2Char"/>
    <w:uiPriority w:val="99"/>
    <w:unhideWhenUsed/>
    <w:rsid w:val="006509B3"/>
    <w:pPr>
      <w:spacing w:after="120" w:line="480" w:lineRule="auto"/>
    </w:pPr>
    <w:rPr>
      <w:rFonts w:eastAsiaTheme="minorEastAsia"/>
    </w:rPr>
  </w:style>
  <w:style w:type="character" w:customStyle="1" w:styleId="BodyText2Char">
    <w:name w:val="Body Text 2 Char"/>
    <w:basedOn w:val="DefaultParagraphFont"/>
    <w:link w:val="BodyText2"/>
    <w:uiPriority w:val="99"/>
    <w:rsid w:val="006509B3"/>
    <w:rPr>
      <w:rFonts w:eastAsiaTheme="minorEastAsia"/>
    </w:rPr>
  </w:style>
  <w:style w:type="paragraph" w:styleId="BodyText3">
    <w:name w:val="Body Text 3"/>
    <w:basedOn w:val="Normal"/>
    <w:link w:val="BodyText3Char"/>
    <w:uiPriority w:val="99"/>
    <w:unhideWhenUsed/>
    <w:rsid w:val="006509B3"/>
    <w:pPr>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6509B3"/>
    <w:rPr>
      <w:rFonts w:eastAsiaTheme="minorEastAsia"/>
      <w:sz w:val="16"/>
      <w:szCs w:val="16"/>
    </w:rPr>
  </w:style>
  <w:style w:type="paragraph" w:styleId="List">
    <w:name w:val="List"/>
    <w:basedOn w:val="Normal"/>
    <w:uiPriority w:val="99"/>
    <w:unhideWhenUsed/>
    <w:rsid w:val="006509B3"/>
    <w:pPr>
      <w:spacing w:after="200" w:line="276" w:lineRule="auto"/>
      <w:ind w:left="360" w:hanging="360"/>
      <w:contextualSpacing/>
    </w:pPr>
    <w:rPr>
      <w:rFonts w:eastAsiaTheme="minorEastAsia"/>
    </w:rPr>
  </w:style>
  <w:style w:type="paragraph" w:styleId="List2">
    <w:name w:val="List 2"/>
    <w:basedOn w:val="Normal"/>
    <w:uiPriority w:val="99"/>
    <w:unhideWhenUsed/>
    <w:rsid w:val="006509B3"/>
    <w:pPr>
      <w:spacing w:after="200" w:line="276" w:lineRule="auto"/>
      <w:ind w:left="720" w:hanging="360"/>
      <w:contextualSpacing/>
    </w:pPr>
    <w:rPr>
      <w:rFonts w:eastAsiaTheme="minorEastAsia"/>
    </w:rPr>
  </w:style>
  <w:style w:type="paragraph" w:styleId="List3">
    <w:name w:val="List 3"/>
    <w:basedOn w:val="Normal"/>
    <w:uiPriority w:val="99"/>
    <w:unhideWhenUsed/>
    <w:rsid w:val="006509B3"/>
    <w:pPr>
      <w:spacing w:after="200" w:line="276" w:lineRule="auto"/>
      <w:ind w:left="1080" w:hanging="360"/>
      <w:contextualSpacing/>
    </w:pPr>
    <w:rPr>
      <w:rFonts w:eastAsiaTheme="minorEastAsia"/>
    </w:rPr>
  </w:style>
  <w:style w:type="paragraph" w:styleId="ListBullet">
    <w:name w:val="List Bullet"/>
    <w:basedOn w:val="Normal"/>
    <w:uiPriority w:val="99"/>
    <w:unhideWhenUsed/>
    <w:rsid w:val="006509B3"/>
    <w:pPr>
      <w:numPr>
        <w:numId w:val="26"/>
      </w:numPr>
      <w:spacing w:after="200" w:line="276" w:lineRule="auto"/>
      <w:contextualSpacing/>
    </w:pPr>
    <w:rPr>
      <w:rFonts w:eastAsiaTheme="minorEastAsia"/>
    </w:rPr>
  </w:style>
  <w:style w:type="paragraph" w:styleId="ListBullet2">
    <w:name w:val="List Bullet 2"/>
    <w:basedOn w:val="Normal"/>
    <w:uiPriority w:val="99"/>
    <w:unhideWhenUsed/>
    <w:rsid w:val="006509B3"/>
    <w:pPr>
      <w:numPr>
        <w:numId w:val="27"/>
      </w:numPr>
      <w:spacing w:after="200" w:line="276" w:lineRule="auto"/>
      <w:contextualSpacing/>
    </w:pPr>
    <w:rPr>
      <w:rFonts w:eastAsiaTheme="minorEastAsia"/>
    </w:rPr>
  </w:style>
  <w:style w:type="paragraph" w:styleId="ListBullet3">
    <w:name w:val="List Bullet 3"/>
    <w:basedOn w:val="Normal"/>
    <w:uiPriority w:val="99"/>
    <w:unhideWhenUsed/>
    <w:rsid w:val="006509B3"/>
    <w:pPr>
      <w:numPr>
        <w:numId w:val="28"/>
      </w:numPr>
      <w:spacing w:after="200" w:line="276" w:lineRule="auto"/>
      <w:contextualSpacing/>
    </w:pPr>
    <w:rPr>
      <w:rFonts w:eastAsiaTheme="minorEastAsia"/>
    </w:rPr>
  </w:style>
  <w:style w:type="paragraph" w:styleId="ListNumber">
    <w:name w:val="List Number"/>
    <w:basedOn w:val="Normal"/>
    <w:uiPriority w:val="99"/>
    <w:unhideWhenUsed/>
    <w:rsid w:val="006509B3"/>
    <w:pPr>
      <w:numPr>
        <w:numId w:val="29"/>
      </w:numPr>
      <w:spacing w:after="200" w:line="276" w:lineRule="auto"/>
      <w:contextualSpacing/>
    </w:pPr>
    <w:rPr>
      <w:rFonts w:eastAsiaTheme="minorEastAsia"/>
    </w:rPr>
  </w:style>
  <w:style w:type="paragraph" w:styleId="ListNumber2">
    <w:name w:val="List Number 2"/>
    <w:basedOn w:val="Normal"/>
    <w:uiPriority w:val="99"/>
    <w:unhideWhenUsed/>
    <w:rsid w:val="006509B3"/>
    <w:pPr>
      <w:numPr>
        <w:numId w:val="30"/>
      </w:numPr>
      <w:spacing w:after="200" w:line="276" w:lineRule="auto"/>
      <w:contextualSpacing/>
    </w:pPr>
    <w:rPr>
      <w:rFonts w:eastAsiaTheme="minorEastAsia"/>
    </w:rPr>
  </w:style>
  <w:style w:type="paragraph" w:styleId="ListNumber3">
    <w:name w:val="List Number 3"/>
    <w:basedOn w:val="Normal"/>
    <w:uiPriority w:val="99"/>
    <w:unhideWhenUsed/>
    <w:rsid w:val="006509B3"/>
    <w:pPr>
      <w:numPr>
        <w:numId w:val="31"/>
      </w:numPr>
      <w:spacing w:after="200" w:line="276" w:lineRule="auto"/>
      <w:contextualSpacing/>
    </w:pPr>
    <w:rPr>
      <w:rFonts w:eastAsiaTheme="minorEastAsia"/>
    </w:rPr>
  </w:style>
  <w:style w:type="paragraph" w:styleId="ListContinue">
    <w:name w:val="List Continue"/>
    <w:basedOn w:val="Normal"/>
    <w:uiPriority w:val="99"/>
    <w:unhideWhenUsed/>
    <w:rsid w:val="006509B3"/>
    <w:pPr>
      <w:spacing w:after="120" w:line="276" w:lineRule="auto"/>
      <w:ind w:left="360"/>
      <w:contextualSpacing/>
    </w:pPr>
    <w:rPr>
      <w:rFonts w:eastAsiaTheme="minorEastAsia"/>
    </w:rPr>
  </w:style>
  <w:style w:type="paragraph" w:styleId="ListContinue2">
    <w:name w:val="List Continue 2"/>
    <w:basedOn w:val="Normal"/>
    <w:uiPriority w:val="99"/>
    <w:unhideWhenUsed/>
    <w:rsid w:val="006509B3"/>
    <w:pPr>
      <w:spacing w:after="120" w:line="276" w:lineRule="auto"/>
      <w:ind w:left="720"/>
      <w:contextualSpacing/>
    </w:pPr>
    <w:rPr>
      <w:rFonts w:eastAsiaTheme="minorEastAsia"/>
    </w:rPr>
  </w:style>
  <w:style w:type="paragraph" w:styleId="ListContinue3">
    <w:name w:val="List Continue 3"/>
    <w:basedOn w:val="Normal"/>
    <w:uiPriority w:val="99"/>
    <w:unhideWhenUsed/>
    <w:rsid w:val="006509B3"/>
    <w:pPr>
      <w:spacing w:after="120" w:line="276" w:lineRule="auto"/>
      <w:ind w:left="1080"/>
      <w:contextualSpacing/>
    </w:pPr>
    <w:rPr>
      <w:rFonts w:eastAsiaTheme="minorEastAsia"/>
    </w:rPr>
  </w:style>
  <w:style w:type="paragraph" w:styleId="MacroText">
    <w:name w:val="macro"/>
    <w:link w:val="MacroTextChar"/>
    <w:uiPriority w:val="99"/>
    <w:unhideWhenUsed/>
    <w:rsid w:val="006509B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509B3"/>
    <w:rPr>
      <w:rFonts w:ascii="Courier" w:eastAsiaTheme="minorEastAsia" w:hAnsi="Courier"/>
      <w:sz w:val="20"/>
      <w:szCs w:val="20"/>
    </w:rPr>
  </w:style>
  <w:style w:type="paragraph" w:styleId="Quote">
    <w:name w:val="Quote"/>
    <w:basedOn w:val="Normal"/>
    <w:next w:val="Normal"/>
    <w:link w:val="QuoteChar"/>
    <w:uiPriority w:val="29"/>
    <w:qFormat/>
    <w:rsid w:val="006509B3"/>
    <w:pPr>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sid w:val="006509B3"/>
    <w:rPr>
      <w:rFonts w:eastAsiaTheme="minorEastAsia"/>
      <w:i/>
      <w:iCs/>
      <w:color w:val="000000" w:themeColor="text1"/>
    </w:rPr>
  </w:style>
  <w:style w:type="paragraph" w:styleId="IntenseQuote">
    <w:name w:val="Intense Quote"/>
    <w:basedOn w:val="Normal"/>
    <w:next w:val="Normal"/>
    <w:link w:val="IntenseQuoteChar"/>
    <w:uiPriority w:val="30"/>
    <w:qFormat/>
    <w:rsid w:val="006509B3"/>
    <w:pPr>
      <w:pBdr>
        <w:bottom w:val="single" w:sz="4" w:space="4" w:color="4472C4" w:themeColor="accent1"/>
      </w:pBdr>
      <w:spacing w:before="200" w:after="280" w:line="276" w:lineRule="auto"/>
      <w:ind w:left="936" w:right="936"/>
    </w:pPr>
    <w:rPr>
      <w:rFonts w:eastAsiaTheme="minorEastAsia"/>
      <w:b/>
      <w:bCs/>
      <w:i/>
      <w:iCs/>
      <w:color w:val="4472C4" w:themeColor="accent1"/>
    </w:rPr>
  </w:style>
  <w:style w:type="character" w:customStyle="1" w:styleId="IntenseQuoteChar">
    <w:name w:val="Intense Quote Char"/>
    <w:basedOn w:val="DefaultParagraphFont"/>
    <w:link w:val="IntenseQuote"/>
    <w:uiPriority w:val="30"/>
    <w:rsid w:val="006509B3"/>
    <w:rPr>
      <w:rFonts w:eastAsiaTheme="minorEastAsia"/>
      <w:b/>
      <w:bCs/>
      <w:i/>
      <w:iCs/>
      <w:color w:val="4472C4" w:themeColor="accent1"/>
    </w:rPr>
  </w:style>
  <w:style w:type="character" w:styleId="SubtleEmphasis">
    <w:name w:val="Subtle Emphasis"/>
    <w:basedOn w:val="DefaultParagraphFont"/>
    <w:uiPriority w:val="19"/>
    <w:qFormat/>
    <w:rsid w:val="006509B3"/>
    <w:rPr>
      <w:i/>
      <w:iCs/>
      <w:color w:val="808080" w:themeColor="text1" w:themeTint="7F"/>
    </w:rPr>
  </w:style>
  <w:style w:type="character" w:styleId="IntenseEmphasis">
    <w:name w:val="Intense Emphasis"/>
    <w:basedOn w:val="DefaultParagraphFont"/>
    <w:uiPriority w:val="21"/>
    <w:qFormat/>
    <w:rsid w:val="006509B3"/>
    <w:rPr>
      <w:b/>
      <w:bCs/>
      <w:i/>
      <w:iCs/>
      <w:color w:val="4472C4" w:themeColor="accent1"/>
    </w:rPr>
  </w:style>
  <w:style w:type="character" w:styleId="SubtleReference">
    <w:name w:val="Subtle Reference"/>
    <w:basedOn w:val="DefaultParagraphFont"/>
    <w:uiPriority w:val="31"/>
    <w:qFormat/>
    <w:rsid w:val="006509B3"/>
    <w:rPr>
      <w:smallCaps/>
      <w:color w:val="ED7D31" w:themeColor="accent2"/>
      <w:u w:val="single"/>
    </w:rPr>
  </w:style>
  <w:style w:type="character" w:styleId="IntenseReference">
    <w:name w:val="Intense Reference"/>
    <w:basedOn w:val="DefaultParagraphFont"/>
    <w:uiPriority w:val="32"/>
    <w:qFormat/>
    <w:rsid w:val="006509B3"/>
    <w:rPr>
      <w:b/>
      <w:bCs/>
      <w:smallCaps/>
      <w:color w:val="ED7D31" w:themeColor="accent2"/>
      <w:spacing w:val="5"/>
      <w:u w:val="single"/>
    </w:rPr>
  </w:style>
  <w:style w:type="character" w:styleId="BookTitle">
    <w:name w:val="Book Title"/>
    <w:basedOn w:val="DefaultParagraphFont"/>
    <w:uiPriority w:val="33"/>
    <w:qFormat/>
    <w:rsid w:val="006509B3"/>
    <w:rPr>
      <w:b/>
      <w:bCs/>
      <w:smallCaps/>
      <w:spacing w:val="5"/>
    </w:rPr>
  </w:style>
  <w:style w:type="table" w:styleId="LightShading">
    <w:name w:val="Light Shading"/>
    <w:basedOn w:val="TableNormal"/>
    <w:uiPriority w:val="60"/>
    <w:rsid w:val="006509B3"/>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509B3"/>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509B3"/>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509B3"/>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509B3"/>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509B3"/>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509B3"/>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509B3"/>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509B3"/>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509B3"/>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509B3"/>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509B3"/>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509B3"/>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509B3"/>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509B3"/>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509B3"/>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509B3"/>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509B3"/>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509B3"/>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509B3"/>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509B3"/>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509B3"/>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509B3"/>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509B3"/>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509B3"/>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509B3"/>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509B3"/>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509B3"/>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509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509B3"/>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509B3"/>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509B3"/>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509B3"/>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509B3"/>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509B3"/>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509B3"/>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509B3"/>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509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509B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509B3"/>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509B3"/>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509B3"/>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509B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UnresolvedMention">
    <w:name w:val="Unresolved Mention"/>
    <w:basedOn w:val="DefaultParagraphFont"/>
    <w:uiPriority w:val="99"/>
    <w:semiHidden/>
    <w:unhideWhenUsed/>
    <w:rsid w:val="00064E11"/>
    <w:rPr>
      <w:color w:val="605E5C"/>
      <w:shd w:val="clear" w:color="auto" w:fill="E1DFDD"/>
    </w:rPr>
  </w:style>
  <w:style w:type="table" w:customStyle="1" w:styleId="TableGrid0">
    <w:name w:val="TableGrid"/>
    <w:rsid w:val="005D66A7"/>
    <w:pPr>
      <w:spacing w:after="0" w:line="240" w:lineRule="auto"/>
    </w:pPr>
    <w:rPr>
      <w:rFonts w:eastAsiaTheme="minorEastAsia"/>
      <w:lang w:val="en-ID"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534">
      <w:bodyDiv w:val="1"/>
      <w:marLeft w:val="0"/>
      <w:marRight w:val="0"/>
      <w:marTop w:val="0"/>
      <w:marBottom w:val="0"/>
      <w:divBdr>
        <w:top w:val="none" w:sz="0" w:space="0" w:color="auto"/>
        <w:left w:val="none" w:sz="0" w:space="0" w:color="auto"/>
        <w:bottom w:val="none" w:sz="0" w:space="0" w:color="auto"/>
        <w:right w:val="none" w:sz="0" w:space="0" w:color="auto"/>
      </w:divBdr>
      <w:divsChild>
        <w:div w:id="1158306733">
          <w:marLeft w:val="640"/>
          <w:marRight w:val="0"/>
          <w:marTop w:val="0"/>
          <w:marBottom w:val="0"/>
          <w:divBdr>
            <w:top w:val="none" w:sz="0" w:space="0" w:color="auto"/>
            <w:left w:val="none" w:sz="0" w:space="0" w:color="auto"/>
            <w:bottom w:val="none" w:sz="0" w:space="0" w:color="auto"/>
            <w:right w:val="none" w:sz="0" w:space="0" w:color="auto"/>
          </w:divBdr>
        </w:div>
        <w:div w:id="424037444">
          <w:marLeft w:val="640"/>
          <w:marRight w:val="0"/>
          <w:marTop w:val="0"/>
          <w:marBottom w:val="0"/>
          <w:divBdr>
            <w:top w:val="none" w:sz="0" w:space="0" w:color="auto"/>
            <w:left w:val="none" w:sz="0" w:space="0" w:color="auto"/>
            <w:bottom w:val="none" w:sz="0" w:space="0" w:color="auto"/>
            <w:right w:val="none" w:sz="0" w:space="0" w:color="auto"/>
          </w:divBdr>
        </w:div>
        <w:div w:id="1626540730">
          <w:marLeft w:val="640"/>
          <w:marRight w:val="0"/>
          <w:marTop w:val="0"/>
          <w:marBottom w:val="0"/>
          <w:divBdr>
            <w:top w:val="none" w:sz="0" w:space="0" w:color="auto"/>
            <w:left w:val="none" w:sz="0" w:space="0" w:color="auto"/>
            <w:bottom w:val="none" w:sz="0" w:space="0" w:color="auto"/>
            <w:right w:val="none" w:sz="0" w:space="0" w:color="auto"/>
          </w:divBdr>
        </w:div>
        <w:div w:id="71005711">
          <w:marLeft w:val="640"/>
          <w:marRight w:val="0"/>
          <w:marTop w:val="0"/>
          <w:marBottom w:val="0"/>
          <w:divBdr>
            <w:top w:val="none" w:sz="0" w:space="0" w:color="auto"/>
            <w:left w:val="none" w:sz="0" w:space="0" w:color="auto"/>
            <w:bottom w:val="none" w:sz="0" w:space="0" w:color="auto"/>
            <w:right w:val="none" w:sz="0" w:space="0" w:color="auto"/>
          </w:divBdr>
        </w:div>
        <w:div w:id="1286932509">
          <w:marLeft w:val="640"/>
          <w:marRight w:val="0"/>
          <w:marTop w:val="0"/>
          <w:marBottom w:val="0"/>
          <w:divBdr>
            <w:top w:val="none" w:sz="0" w:space="0" w:color="auto"/>
            <w:left w:val="none" w:sz="0" w:space="0" w:color="auto"/>
            <w:bottom w:val="none" w:sz="0" w:space="0" w:color="auto"/>
            <w:right w:val="none" w:sz="0" w:space="0" w:color="auto"/>
          </w:divBdr>
        </w:div>
        <w:div w:id="938679354">
          <w:marLeft w:val="640"/>
          <w:marRight w:val="0"/>
          <w:marTop w:val="0"/>
          <w:marBottom w:val="0"/>
          <w:divBdr>
            <w:top w:val="none" w:sz="0" w:space="0" w:color="auto"/>
            <w:left w:val="none" w:sz="0" w:space="0" w:color="auto"/>
            <w:bottom w:val="none" w:sz="0" w:space="0" w:color="auto"/>
            <w:right w:val="none" w:sz="0" w:space="0" w:color="auto"/>
          </w:divBdr>
        </w:div>
        <w:div w:id="2007510099">
          <w:marLeft w:val="640"/>
          <w:marRight w:val="0"/>
          <w:marTop w:val="0"/>
          <w:marBottom w:val="0"/>
          <w:divBdr>
            <w:top w:val="none" w:sz="0" w:space="0" w:color="auto"/>
            <w:left w:val="none" w:sz="0" w:space="0" w:color="auto"/>
            <w:bottom w:val="none" w:sz="0" w:space="0" w:color="auto"/>
            <w:right w:val="none" w:sz="0" w:space="0" w:color="auto"/>
          </w:divBdr>
        </w:div>
        <w:div w:id="298339665">
          <w:marLeft w:val="640"/>
          <w:marRight w:val="0"/>
          <w:marTop w:val="0"/>
          <w:marBottom w:val="0"/>
          <w:divBdr>
            <w:top w:val="none" w:sz="0" w:space="0" w:color="auto"/>
            <w:left w:val="none" w:sz="0" w:space="0" w:color="auto"/>
            <w:bottom w:val="none" w:sz="0" w:space="0" w:color="auto"/>
            <w:right w:val="none" w:sz="0" w:space="0" w:color="auto"/>
          </w:divBdr>
        </w:div>
        <w:div w:id="802191631">
          <w:marLeft w:val="640"/>
          <w:marRight w:val="0"/>
          <w:marTop w:val="0"/>
          <w:marBottom w:val="0"/>
          <w:divBdr>
            <w:top w:val="none" w:sz="0" w:space="0" w:color="auto"/>
            <w:left w:val="none" w:sz="0" w:space="0" w:color="auto"/>
            <w:bottom w:val="none" w:sz="0" w:space="0" w:color="auto"/>
            <w:right w:val="none" w:sz="0" w:space="0" w:color="auto"/>
          </w:divBdr>
        </w:div>
        <w:div w:id="1398671904">
          <w:marLeft w:val="640"/>
          <w:marRight w:val="0"/>
          <w:marTop w:val="0"/>
          <w:marBottom w:val="0"/>
          <w:divBdr>
            <w:top w:val="none" w:sz="0" w:space="0" w:color="auto"/>
            <w:left w:val="none" w:sz="0" w:space="0" w:color="auto"/>
            <w:bottom w:val="none" w:sz="0" w:space="0" w:color="auto"/>
            <w:right w:val="none" w:sz="0" w:space="0" w:color="auto"/>
          </w:divBdr>
        </w:div>
        <w:div w:id="69353274">
          <w:marLeft w:val="640"/>
          <w:marRight w:val="0"/>
          <w:marTop w:val="0"/>
          <w:marBottom w:val="0"/>
          <w:divBdr>
            <w:top w:val="none" w:sz="0" w:space="0" w:color="auto"/>
            <w:left w:val="none" w:sz="0" w:space="0" w:color="auto"/>
            <w:bottom w:val="none" w:sz="0" w:space="0" w:color="auto"/>
            <w:right w:val="none" w:sz="0" w:space="0" w:color="auto"/>
          </w:divBdr>
        </w:div>
        <w:div w:id="950475235">
          <w:marLeft w:val="640"/>
          <w:marRight w:val="0"/>
          <w:marTop w:val="0"/>
          <w:marBottom w:val="0"/>
          <w:divBdr>
            <w:top w:val="none" w:sz="0" w:space="0" w:color="auto"/>
            <w:left w:val="none" w:sz="0" w:space="0" w:color="auto"/>
            <w:bottom w:val="none" w:sz="0" w:space="0" w:color="auto"/>
            <w:right w:val="none" w:sz="0" w:space="0" w:color="auto"/>
          </w:divBdr>
        </w:div>
        <w:div w:id="792284434">
          <w:marLeft w:val="640"/>
          <w:marRight w:val="0"/>
          <w:marTop w:val="0"/>
          <w:marBottom w:val="0"/>
          <w:divBdr>
            <w:top w:val="none" w:sz="0" w:space="0" w:color="auto"/>
            <w:left w:val="none" w:sz="0" w:space="0" w:color="auto"/>
            <w:bottom w:val="none" w:sz="0" w:space="0" w:color="auto"/>
            <w:right w:val="none" w:sz="0" w:space="0" w:color="auto"/>
          </w:divBdr>
        </w:div>
        <w:div w:id="1375809240">
          <w:marLeft w:val="640"/>
          <w:marRight w:val="0"/>
          <w:marTop w:val="0"/>
          <w:marBottom w:val="0"/>
          <w:divBdr>
            <w:top w:val="none" w:sz="0" w:space="0" w:color="auto"/>
            <w:left w:val="none" w:sz="0" w:space="0" w:color="auto"/>
            <w:bottom w:val="none" w:sz="0" w:space="0" w:color="auto"/>
            <w:right w:val="none" w:sz="0" w:space="0" w:color="auto"/>
          </w:divBdr>
        </w:div>
        <w:div w:id="980963983">
          <w:marLeft w:val="640"/>
          <w:marRight w:val="0"/>
          <w:marTop w:val="0"/>
          <w:marBottom w:val="0"/>
          <w:divBdr>
            <w:top w:val="none" w:sz="0" w:space="0" w:color="auto"/>
            <w:left w:val="none" w:sz="0" w:space="0" w:color="auto"/>
            <w:bottom w:val="none" w:sz="0" w:space="0" w:color="auto"/>
            <w:right w:val="none" w:sz="0" w:space="0" w:color="auto"/>
          </w:divBdr>
        </w:div>
        <w:div w:id="1480802737">
          <w:marLeft w:val="640"/>
          <w:marRight w:val="0"/>
          <w:marTop w:val="0"/>
          <w:marBottom w:val="0"/>
          <w:divBdr>
            <w:top w:val="none" w:sz="0" w:space="0" w:color="auto"/>
            <w:left w:val="none" w:sz="0" w:space="0" w:color="auto"/>
            <w:bottom w:val="none" w:sz="0" w:space="0" w:color="auto"/>
            <w:right w:val="none" w:sz="0" w:space="0" w:color="auto"/>
          </w:divBdr>
        </w:div>
        <w:div w:id="1167669942">
          <w:marLeft w:val="640"/>
          <w:marRight w:val="0"/>
          <w:marTop w:val="0"/>
          <w:marBottom w:val="0"/>
          <w:divBdr>
            <w:top w:val="none" w:sz="0" w:space="0" w:color="auto"/>
            <w:left w:val="none" w:sz="0" w:space="0" w:color="auto"/>
            <w:bottom w:val="none" w:sz="0" w:space="0" w:color="auto"/>
            <w:right w:val="none" w:sz="0" w:space="0" w:color="auto"/>
          </w:divBdr>
        </w:div>
        <w:div w:id="2111271430">
          <w:marLeft w:val="640"/>
          <w:marRight w:val="0"/>
          <w:marTop w:val="0"/>
          <w:marBottom w:val="0"/>
          <w:divBdr>
            <w:top w:val="none" w:sz="0" w:space="0" w:color="auto"/>
            <w:left w:val="none" w:sz="0" w:space="0" w:color="auto"/>
            <w:bottom w:val="none" w:sz="0" w:space="0" w:color="auto"/>
            <w:right w:val="none" w:sz="0" w:space="0" w:color="auto"/>
          </w:divBdr>
        </w:div>
        <w:div w:id="2053262058">
          <w:marLeft w:val="640"/>
          <w:marRight w:val="0"/>
          <w:marTop w:val="0"/>
          <w:marBottom w:val="0"/>
          <w:divBdr>
            <w:top w:val="none" w:sz="0" w:space="0" w:color="auto"/>
            <w:left w:val="none" w:sz="0" w:space="0" w:color="auto"/>
            <w:bottom w:val="none" w:sz="0" w:space="0" w:color="auto"/>
            <w:right w:val="none" w:sz="0" w:space="0" w:color="auto"/>
          </w:divBdr>
        </w:div>
      </w:divsChild>
    </w:div>
    <w:div w:id="8871630">
      <w:bodyDiv w:val="1"/>
      <w:marLeft w:val="0"/>
      <w:marRight w:val="0"/>
      <w:marTop w:val="0"/>
      <w:marBottom w:val="0"/>
      <w:divBdr>
        <w:top w:val="none" w:sz="0" w:space="0" w:color="auto"/>
        <w:left w:val="none" w:sz="0" w:space="0" w:color="auto"/>
        <w:bottom w:val="none" w:sz="0" w:space="0" w:color="auto"/>
        <w:right w:val="none" w:sz="0" w:space="0" w:color="auto"/>
      </w:divBdr>
      <w:divsChild>
        <w:div w:id="70810280">
          <w:marLeft w:val="640"/>
          <w:marRight w:val="0"/>
          <w:marTop w:val="0"/>
          <w:marBottom w:val="0"/>
          <w:divBdr>
            <w:top w:val="none" w:sz="0" w:space="0" w:color="auto"/>
            <w:left w:val="none" w:sz="0" w:space="0" w:color="auto"/>
            <w:bottom w:val="none" w:sz="0" w:space="0" w:color="auto"/>
            <w:right w:val="none" w:sz="0" w:space="0" w:color="auto"/>
          </w:divBdr>
        </w:div>
        <w:div w:id="571427998">
          <w:marLeft w:val="640"/>
          <w:marRight w:val="0"/>
          <w:marTop w:val="0"/>
          <w:marBottom w:val="0"/>
          <w:divBdr>
            <w:top w:val="none" w:sz="0" w:space="0" w:color="auto"/>
            <w:left w:val="none" w:sz="0" w:space="0" w:color="auto"/>
            <w:bottom w:val="none" w:sz="0" w:space="0" w:color="auto"/>
            <w:right w:val="none" w:sz="0" w:space="0" w:color="auto"/>
          </w:divBdr>
        </w:div>
        <w:div w:id="1473448412">
          <w:marLeft w:val="640"/>
          <w:marRight w:val="0"/>
          <w:marTop w:val="0"/>
          <w:marBottom w:val="0"/>
          <w:divBdr>
            <w:top w:val="none" w:sz="0" w:space="0" w:color="auto"/>
            <w:left w:val="none" w:sz="0" w:space="0" w:color="auto"/>
            <w:bottom w:val="none" w:sz="0" w:space="0" w:color="auto"/>
            <w:right w:val="none" w:sz="0" w:space="0" w:color="auto"/>
          </w:divBdr>
        </w:div>
        <w:div w:id="1323505943">
          <w:marLeft w:val="640"/>
          <w:marRight w:val="0"/>
          <w:marTop w:val="0"/>
          <w:marBottom w:val="0"/>
          <w:divBdr>
            <w:top w:val="none" w:sz="0" w:space="0" w:color="auto"/>
            <w:left w:val="none" w:sz="0" w:space="0" w:color="auto"/>
            <w:bottom w:val="none" w:sz="0" w:space="0" w:color="auto"/>
            <w:right w:val="none" w:sz="0" w:space="0" w:color="auto"/>
          </w:divBdr>
        </w:div>
        <w:div w:id="289212627">
          <w:marLeft w:val="640"/>
          <w:marRight w:val="0"/>
          <w:marTop w:val="0"/>
          <w:marBottom w:val="0"/>
          <w:divBdr>
            <w:top w:val="none" w:sz="0" w:space="0" w:color="auto"/>
            <w:left w:val="none" w:sz="0" w:space="0" w:color="auto"/>
            <w:bottom w:val="none" w:sz="0" w:space="0" w:color="auto"/>
            <w:right w:val="none" w:sz="0" w:space="0" w:color="auto"/>
          </w:divBdr>
        </w:div>
        <w:div w:id="372315615">
          <w:marLeft w:val="640"/>
          <w:marRight w:val="0"/>
          <w:marTop w:val="0"/>
          <w:marBottom w:val="0"/>
          <w:divBdr>
            <w:top w:val="none" w:sz="0" w:space="0" w:color="auto"/>
            <w:left w:val="none" w:sz="0" w:space="0" w:color="auto"/>
            <w:bottom w:val="none" w:sz="0" w:space="0" w:color="auto"/>
            <w:right w:val="none" w:sz="0" w:space="0" w:color="auto"/>
          </w:divBdr>
        </w:div>
        <w:div w:id="546264327">
          <w:marLeft w:val="640"/>
          <w:marRight w:val="0"/>
          <w:marTop w:val="0"/>
          <w:marBottom w:val="0"/>
          <w:divBdr>
            <w:top w:val="none" w:sz="0" w:space="0" w:color="auto"/>
            <w:left w:val="none" w:sz="0" w:space="0" w:color="auto"/>
            <w:bottom w:val="none" w:sz="0" w:space="0" w:color="auto"/>
            <w:right w:val="none" w:sz="0" w:space="0" w:color="auto"/>
          </w:divBdr>
        </w:div>
        <w:div w:id="491213060">
          <w:marLeft w:val="640"/>
          <w:marRight w:val="0"/>
          <w:marTop w:val="0"/>
          <w:marBottom w:val="0"/>
          <w:divBdr>
            <w:top w:val="none" w:sz="0" w:space="0" w:color="auto"/>
            <w:left w:val="none" w:sz="0" w:space="0" w:color="auto"/>
            <w:bottom w:val="none" w:sz="0" w:space="0" w:color="auto"/>
            <w:right w:val="none" w:sz="0" w:space="0" w:color="auto"/>
          </w:divBdr>
        </w:div>
        <w:div w:id="517045515">
          <w:marLeft w:val="640"/>
          <w:marRight w:val="0"/>
          <w:marTop w:val="0"/>
          <w:marBottom w:val="0"/>
          <w:divBdr>
            <w:top w:val="none" w:sz="0" w:space="0" w:color="auto"/>
            <w:left w:val="none" w:sz="0" w:space="0" w:color="auto"/>
            <w:bottom w:val="none" w:sz="0" w:space="0" w:color="auto"/>
            <w:right w:val="none" w:sz="0" w:space="0" w:color="auto"/>
          </w:divBdr>
        </w:div>
        <w:div w:id="1239554177">
          <w:marLeft w:val="640"/>
          <w:marRight w:val="0"/>
          <w:marTop w:val="0"/>
          <w:marBottom w:val="0"/>
          <w:divBdr>
            <w:top w:val="none" w:sz="0" w:space="0" w:color="auto"/>
            <w:left w:val="none" w:sz="0" w:space="0" w:color="auto"/>
            <w:bottom w:val="none" w:sz="0" w:space="0" w:color="auto"/>
            <w:right w:val="none" w:sz="0" w:space="0" w:color="auto"/>
          </w:divBdr>
        </w:div>
        <w:div w:id="631326085">
          <w:marLeft w:val="640"/>
          <w:marRight w:val="0"/>
          <w:marTop w:val="0"/>
          <w:marBottom w:val="0"/>
          <w:divBdr>
            <w:top w:val="none" w:sz="0" w:space="0" w:color="auto"/>
            <w:left w:val="none" w:sz="0" w:space="0" w:color="auto"/>
            <w:bottom w:val="none" w:sz="0" w:space="0" w:color="auto"/>
            <w:right w:val="none" w:sz="0" w:space="0" w:color="auto"/>
          </w:divBdr>
        </w:div>
        <w:div w:id="649092811">
          <w:marLeft w:val="640"/>
          <w:marRight w:val="0"/>
          <w:marTop w:val="0"/>
          <w:marBottom w:val="0"/>
          <w:divBdr>
            <w:top w:val="none" w:sz="0" w:space="0" w:color="auto"/>
            <w:left w:val="none" w:sz="0" w:space="0" w:color="auto"/>
            <w:bottom w:val="none" w:sz="0" w:space="0" w:color="auto"/>
            <w:right w:val="none" w:sz="0" w:space="0" w:color="auto"/>
          </w:divBdr>
        </w:div>
        <w:div w:id="1213345322">
          <w:marLeft w:val="640"/>
          <w:marRight w:val="0"/>
          <w:marTop w:val="0"/>
          <w:marBottom w:val="0"/>
          <w:divBdr>
            <w:top w:val="none" w:sz="0" w:space="0" w:color="auto"/>
            <w:left w:val="none" w:sz="0" w:space="0" w:color="auto"/>
            <w:bottom w:val="none" w:sz="0" w:space="0" w:color="auto"/>
            <w:right w:val="none" w:sz="0" w:space="0" w:color="auto"/>
          </w:divBdr>
        </w:div>
        <w:div w:id="73095037">
          <w:marLeft w:val="640"/>
          <w:marRight w:val="0"/>
          <w:marTop w:val="0"/>
          <w:marBottom w:val="0"/>
          <w:divBdr>
            <w:top w:val="none" w:sz="0" w:space="0" w:color="auto"/>
            <w:left w:val="none" w:sz="0" w:space="0" w:color="auto"/>
            <w:bottom w:val="none" w:sz="0" w:space="0" w:color="auto"/>
            <w:right w:val="none" w:sz="0" w:space="0" w:color="auto"/>
          </w:divBdr>
        </w:div>
        <w:div w:id="1973906084">
          <w:marLeft w:val="640"/>
          <w:marRight w:val="0"/>
          <w:marTop w:val="0"/>
          <w:marBottom w:val="0"/>
          <w:divBdr>
            <w:top w:val="none" w:sz="0" w:space="0" w:color="auto"/>
            <w:left w:val="none" w:sz="0" w:space="0" w:color="auto"/>
            <w:bottom w:val="none" w:sz="0" w:space="0" w:color="auto"/>
            <w:right w:val="none" w:sz="0" w:space="0" w:color="auto"/>
          </w:divBdr>
        </w:div>
        <w:div w:id="1143426049">
          <w:marLeft w:val="640"/>
          <w:marRight w:val="0"/>
          <w:marTop w:val="0"/>
          <w:marBottom w:val="0"/>
          <w:divBdr>
            <w:top w:val="none" w:sz="0" w:space="0" w:color="auto"/>
            <w:left w:val="none" w:sz="0" w:space="0" w:color="auto"/>
            <w:bottom w:val="none" w:sz="0" w:space="0" w:color="auto"/>
            <w:right w:val="none" w:sz="0" w:space="0" w:color="auto"/>
          </w:divBdr>
        </w:div>
        <w:div w:id="1685128053">
          <w:marLeft w:val="640"/>
          <w:marRight w:val="0"/>
          <w:marTop w:val="0"/>
          <w:marBottom w:val="0"/>
          <w:divBdr>
            <w:top w:val="none" w:sz="0" w:space="0" w:color="auto"/>
            <w:left w:val="none" w:sz="0" w:space="0" w:color="auto"/>
            <w:bottom w:val="none" w:sz="0" w:space="0" w:color="auto"/>
            <w:right w:val="none" w:sz="0" w:space="0" w:color="auto"/>
          </w:divBdr>
        </w:div>
        <w:div w:id="574751916">
          <w:marLeft w:val="640"/>
          <w:marRight w:val="0"/>
          <w:marTop w:val="0"/>
          <w:marBottom w:val="0"/>
          <w:divBdr>
            <w:top w:val="none" w:sz="0" w:space="0" w:color="auto"/>
            <w:left w:val="none" w:sz="0" w:space="0" w:color="auto"/>
            <w:bottom w:val="none" w:sz="0" w:space="0" w:color="auto"/>
            <w:right w:val="none" w:sz="0" w:space="0" w:color="auto"/>
          </w:divBdr>
        </w:div>
        <w:div w:id="1171288199">
          <w:marLeft w:val="640"/>
          <w:marRight w:val="0"/>
          <w:marTop w:val="0"/>
          <w:marBottom w:val="0"/>
          <w:divBdr>
            <w:top w:val="none" w:sz="0" w:space="0" w:color="auto"/>
            <w:left w:val="none" w:sz="0" w:space="0" w:color="auto"/>
            <w:bottom w:val="none" w:sz="0" w:space="0" w:color="auto"/>
            <w:right w:val="none" w:sz="0" w:space="0" w:color="auto"/>
          </w:divBdr>
        </w:div>
        <w:div w:id="503206310">
          <w:marLeft w:val="640"/>
          <w:marRight w:val="0"/>
          <w:marTop w:val="0"/>
          <w:marBottom w:val="0"/>
          <w:divBdr>
            <w:top w:val="none" w:sz="0" w:space="0" w:color="auto"/>
            <w:left w:val="none" w:sz="0" w:space="0" w:color="auto"/>
            <w:bottom w:val="none" w:sz="0" w:space="0" w:color="auto"/>
            <w:right w:val="none" w:sz="0" w:space="0" w:color="auto"/>
          </w:divBdr>
        </w:div>
        <w:div w:id="2011055511">
          <w:marLeft w:val="640"/>
          <w:marRight w:val="0"/>
          <w:marTop w:val="0"/>
          <w:marBottom w:val="0"/>
          <w:divBdr>
            <w:top w:val="none" w:sz="0" w:space="0" w:color="auto"/>
            <w:left w:val="none" w:sz="0" w:space="0" w:color="auto"/>
            <w:bottom w:val="none" w:sz="0" w:space="0" w:color="auto"/>
            <w:right w:val="none" w:sz="0" w:space="0" w:color="auto"/>
          </w:divBdr>
        </w:div>
        <w:div w:id="1052653977">
          <w:marLeft w:val="640"/>
          <w:marRight w:val="0"/>
          <w:marTop w:val="0"/>
          <w:marBottom w:val="0"/>
          <w:divBdr>
            <w:top w:val="none" w:sz="0" w:space="0" w:color="auto"/>
            <w:left w:val="none" w:sz="0" w:space="0" w:color="auto"/>
            <w:bottom w:val="none" w:sz="0" w:space="0" w:color="auto"/>
            <w:right w:val="none" w:sz="0" w:space="0" w:color="auto"/>
          </w:divBdr>
        </w:div>
        <w:div w:id="1132863801">
          <w:marLeft w:val="640"/>
          <w:marRight w:val="0"/>
          <w:marTop w:val="0"/>
          <w:marBottom w:val="0"/>
          <w:divBdr>
            <w:top w:val="none" w:sz="0" w:space="0" w:color="auto"/>
            <w:left w:val="none" w:sz="0" w:space="0" w:color="auto"/>
            <w:bottom w:val="none" w:sz="0" w:space="0" w:color="auto"/>
            <w:right w:val="none" w:sz="0" w:space="0" w:color="auto"/>
          </w:divBdr>
        </w:div>
        <w:div w:id="499470448">
          <w:marLeft w:val="640"/>
          <w:marRight w:val="0"/>
          <w:marTop w:val="0"/>
          <w:marBottom w:val="0"/>
          <w:divBdr>
            <w:top w:val="none" w:sz="0" w:space="0" w:color="auto"/>
            <w:left w:val="none" w:sz="0" w:space="0" w:color="auto"/>
            <w:bottom w:val="none" w:sz="0" w:space="0" w:color="auto"/>
            <w:right w:val="none" w:sz="0" w:space="0" w:color="auto"/>
          </w:divBdr>
        </w:div>
        <w:div w:id="1917472809">
          <w:marLeft w:val="640"/>
          <w:marRight w:val="0"/>
          <w:marTop w:val="0"/>
          <w:marBottom w:val="0"/>
          <w:divBdr>
            <w:top w:val="none" w:sz="0" w:space="0" w:color="auto"/>
            <w:left w:val="none" w:sz="0" w:space="0" w:color="auto"/>
            <w:bottom w:val="none" w:sz="0" w:space="0" w:color="auto"/>
            <w:right w:val="none" w:sz="0" w:space="0" w:color="auto"/>
          </w:divBdr>
        </w:div>
        <w:div w:id="1571228144">
          <w:marLeft w:val="640"/>
          <w:marRight w:val="0"/>
          <w:marTop w:val="0"/>
          <w:marBottom w:val="0"/>
          <w:divBdr>
            <w:top w:val="none" w:sz="0" w:space="0" w:color="auto"/>
            <w:left w:val="none" w:sz="0" w:space="0" w:color="auto"/>
            <w:bottom w:val="none" w:sz="0" w:space="0" w:color="auto"/>
            <w:right w:val="none" w:sz="0" w:space="0" w:color="auto"/>
          </w:divBdr>
        </w:div>
        <w:div w:id="942806734">
          <w:marLeft w:val="640"/>
          <w:marRight w:val="0"/>
          <w:marTop w:val="0"/>
          <w:marBottom w:val="0"/>
          <w:divBdr>
            <w:top w:val="none" w:sz="0" w:space="0" w:color="auto"/>
            <w:left w:val="none" w:sz="0" w:space="0" w:color="auto"/>
            <w:bottom w:val="none" w:sz="0" w:space="0" w:color="auto"/>
            <w:right w:val="none" w:sz="0" w:space="0" w:color="auto"/>
          </w:divBdr>
        </w:div>
        <w:div w:id="1790205071">
          <w:marLeft w:val="640"/>
          <w:marRight w:val="0"/>
          <w:marTop w:val="0"/>
          <w:marBottom w:val="0"/>
          <w:divBdr>
            <w:top w:val="none" w:sz="0" w:space="0" w:color="auto"/>
            <w:left w:val="none" w:sz="0" w:space="0" w:color="auto"/>
            <w:bottom w:val="none" w:sz="0" w:space="0" w:color="auto"/>
            <w:right w:val="none" w:sz="0" w:space="0" w:color="auto"/>
          </w:divBdr>
        </w:div>
        <w:div w:id="261033058">
          <w:marLeft w:val="640"/>
          <w:marRight w:val="0"/>
          <w:marTop w:val="0"/>
          <w:marBottom w:val="0"/>
          <w:divBdr>
            <w:top w:val="none" w:sz="0" w:space="0" w:color="auto"/>
            <w:left w:val="none" w:sz="0" w:space="0" w:color="auto"/>
            <w:bottom w:val="none" w:sz="0" w:space="0" w:color="auto"/>
            <w:right w:val="none" w:sz="0" w:space="0" w:color="auto"/>
          </w:divBdr>
        </w:div>
        <w:div w:id="380522009">
          <w:marLeft w:val="640"/>
          <w:marRight w:val="0"/>
          <w:marTop w:val="0"/>
          <w:marBottom w:val="0"/>
          <w:divBdr>
            <w:top w:val="none" w:sz="0" w:space="0" w:color="auto"/>
            <w:left w:val="none" w:sz="0" w:space="0" w:color="auto"/>
            <w:bottom w:val="none" w:sz="0" w:space="0" w:color="auto"/>
            <w:right w:val="none" w:sz="0" w:space="0" w:color="auto"/>
          </w:divBdr>
        </w:div>
        <w:div w:id="926810381">
          <w:marLeft w:val="640"/>
          <w:marRight w:val="0"/>
          <w:marTop w:val="0"/>
          <w:marBottom w:val="0"/>
          <w:divBdr>
            <w:top w:val="none" w:sz="0" w:space="0" w:color="auto"/>
            <w:left w:val="none" w:sz="0" w:space="0" w:color="auto"/>
            <w:bottom w:val="none" w:sz="0" w:space="0" w:color="auto"/>
            <w:right w:val="none" w:sz="0" w:space="0" w:color="auto"/>
          </w:divBdr>
        </w:div>
        <w:div w:id="1205871330">
          <w:marLeft w:val="640"/>
          <w:marRight w:val="0"/>
          <w:marTop w:val="0"/>
          <w:marBottom w:val="0"/>
          <w:divBdr>
            <w:top w:val="none" w:sz="0" w:space="0" w:color="auto"/>
            <w:left w:val="none" w:sz="0" w:space="0" w:color="auto"/>
            <w:bottom w:val="none" w:sz="0" w:space="0" w:color="auto"/>
            <w:right w:val="none" w:sz="0" w:space="0" w:color="auto"/>
          </w:divBdr>
        </w:div>
        <w:div w:id="1201896849">
          <w:marLeft w:val="640"/>
          <w:marRight w:val="0"/>
          <w:marTop w:val="0"/>
          <w:marBottom w:val="0"/>
          <w:divBdr>
            <w:top w:val="none" w:sz="0" w:space="0" w:color="auto"/>
            <w:left w:val="none" w:sz="0" w:space="0" w:color="auto"/>
            <w:bottom w:val="none" w:sz="0" w:space="0" w:color="auto"/>
            <w:right w:val="none" w:sz="0" w:space="0" w:color="auto"/>
          </w:divBdr>
        </w:div>
        <w:div w:id="1418407956">
          <w:marLeft w:val="640"/>
          <w:marRight w:val="0"/>
          <w:marTop w:val="0"/>
          <w:marBottom w:val="0"/>
          <w:divBdr>
            <w:top w:val="none" w:sz="0" w:space="0" w:color="auto"/>
            <w:left w:val="none" w:sz="0" w:space="0" w:color="auto"/>
            <w:bottom w:val="none" w:sz="0" w:space="0" w:color="auto"/>
            <w:right w:val="none" w:sz="0" w:space="0" w:color="auto"/>
          </w:divBdr>
        </w:div>
        <w:div w:id="2050646957">
          <w:marLeft w:val="640"/>
          <w:marRight w:val="0"/>
          <w:marTop w:val="0"/>
          <w:marBottom w:val="0"/>
          <w:divBdr>
            <w:top w:val="none" w:sz="0" w:space="0" w:color="auto"/>
            <w:left w:val="none" w:sz="0" w:space="0" w:color="auto"/>
            <w:bottom w:val="none" w:sz="0" w:space="0" w:color="auto"/>
            <w:right w:val="none" w:sz="0" w:space="0" w:color="auto"/>
          </w:divBdr>
        </w:div>
        <w:div w:id="2118139418">
          <w:marLeft w:val="640"/>
          <w:marRight w:val="0"/>
          <w:marTop w:val="0"/>
          <w:marBottom w:val="0"/>
          <w:divBdr>
            <w:top w:val="none" w:sz="0" w:space="0" w:color="auto"/>
            <w:left w:val="none" w:sz="0" w:space="0" w:color="auto"/>
            <w:bottom w:val="none" w:sz="0" w:space="0" w:color="auto"/>
            <w:right w:val="none" w:sz="0" w:space="0" w:color="auto"/>
          </w:divBdr>
        </w:div>
        <w:div w:id="2087608717">
          <w:marLeft w:val="640"/>
          <w:marRight w:val="0"/>
          <w:marTop w:val="0"/>
          <w:marBottom w:val="0"/>
          <w:divBdr>
            <w:top w:val="none" w:sz="0" w:space="0" w:color="auto"/>
            <w:left w:val="none" w:sz="0" w:space="0" w:color="auto"/>
            <w:bottom w:val="none" w:sz="0" w:space="0" w:color="auto"/>
            <w:right w:val="none" w:sz="0" w:space="0" w:color="auto"/>
          </w:divBdr>
        </w:div>
      </w:divsChild>
    </w:div>
    <w:div w:id="10422641">
      <w:bodyDiv w:val="1"/>
      <w:marLeft w:val="0"/>
      <w:marRight w:val="0"/>
      <w:marTop w:val="0"/>
      <w:marBottom w:val="0"/>
      <w:divBdr>
        <w:top w:val="none" w:sz="0" w:space="0" w:color="auto"/>
        <w:left w:val="none" w:sz="0" w:space="0" w:color="auto"/>
        <w:bottom w:val="none" w:sz="0" w:space="0" w:color="auto"/>
        <w:right w:val="none" w:sz="0" w:space="0" w:color="auto"/>
      </w:divBdr>
      <w:divsChild>
        <w:div w:id="155540470">
          <w:marLeft w:val="640"/>
          <w:marRight w:val="0"/>
          <w:marTop w:val="0"/>
          <w:marBottom w:val="0"/>
          <w:divBdr>
            <w:top w:val="none" w:sz="0" w:space="0" w:color="auto"/>
            <w:left w:val="none" w:sz="0" w:space="0" w:color="auto"/>
            <w:bottom w:val="none" w:sz="0" w:space="0" w:color="auto"/>
            <w:right w:val="none" w:sz="0" w:space="0" w:color="auto"/>
          </w:divBdr>
        </w:div>
        <w:div w:id="172689786">
          <w:marLeft w:val="640"/>
          <w:marRight w:val="0"/>
          <w:marTop w:val="0"/>
          <w:marBottom w:val="0"/>
          <w:divBdr>
            <w:top w:val="none" w:sz="0" w:space="0" w:color="auto"/>
            <w:left w:val="none" w:sz="0" w:space="0" w:color="auto"/>
            <w:bottom w:val="none" w:sz="0" w:space="0" w:color="auto"/>
            <w:right w:val="none" w:sz="0" w:space="0" w:color="auto"/>
          </w:divBdr>
        </w:div>
        <w:div w:id="498622981">
          <w:marLeft w:val="640"/>
          <w:marRight w:val="0"/>
          <w:marTop w:val="0"/>
          <w:marBottom w:val="0"/>
          <w:divBdr>
            <w:top w:val="none" w:sz="0" w:space="0" w:color="auto"/>
            <w:left w:val="none" w:sz="0" w:space="0" w:color="auto"/>
            <w:bottom w:val="none" w:sz="0" w:space="0" w:color="auto"/>
            <w:right w:val="none" w:sz="0" w:space="0" w:color="auto"/>
          </w:divBdr>
        </w:div>
        <w:div w:id="30031640">
          <w:marLeft w:val="640"/>
          <w:marRight w:val="0"/>
          <w:marTop w:val="0"/>
          <w:marBottom w:val="0"/>
          <w:divBdr>
            <w:top w:val="none" w:sz="0" w:space="0" w:color="auto"/>
            <w:left w:val="none" w:sz="0" w:space="0" w:color="auto"/>
            <w:bottom w:val="none" w:sz="0" w:space="0" w:color="auto"/>
            <w:right w:val="none" w:sz="0" w:space="0" w:color="auto"/>
          </w:divBdr>
        </w:div>
        <w:div w:id="105736280">
          <w:marLeft w:val="640"/>
          <w:marRight w:val="0"/>
          <w:marTop w:val="0"/>
          <w:marBottom w:val="0"/>
          <w:divBdr>
            <w:top w:val="none" w:sz="0" w:space="0" w:color="auto"/>
            <w:left w:val="none" w:sz="0" w:space="0" w:color="auto"/>
            <w:bottom w:val="none" w:sz="0" w:space="0" w:color="auto"/>
            <w:right w:val="none" w:sz="0" w:space="0" w:color="auto"/>
          </w:divBdr>
        </w:div>
        <w:div w:id="264266558">
          <w:marLeft w:val="640"/>
          <w:marRight w:val="0"/>
          <w:marTop w:val="0"/>
          <w:marBottom w:val="0"/>
          <w:divBdr>
            <w:top w:val="none" w:sz="0" w:space="0" w:color="auto"/>
            <w:left w:val="none" w:sz="0" w:space="0" w:color="auto"/>
            <w:bottom w:val="none" w:sz="0" w:space="0" w:color="auto"/>
            <w:right w:val="none" w:sz="0" w:space="0" w:color="auto"/>
          </w:divBdr>
        </w:div>
        <w:div w:id="1441293297">
          <w:marLeft w:val="640"/>
          <w:marRight w:val="0"/>
          <w:marTop w:val="0"/>
          <w:marBottom w:val="0"/>
          <w:divBdr>
            <w:top w:val="none" w:sz="0" w:space="0" w:color="auto"/>
            <w:left w:val="none" w:sz="0" w:space="0" w:color="auto"/>
            <w:bottom w:val="none" w:sz="0" w:space="0" w:color="auto"/>
            <w:right w:val="none" w:sz="0" w:space="0" w:color="auto"/>
          </w:divBdr>
        </w:div>
        <w:div w:id="981882807">
          <w:marLeft w:val="640"/>
          <w:marRight w:val="0"/>
          <w:marTop w:val="0"/>
          <w:marBottom w:val="0"/>
          <w:divBdr>
            <w:top w:val="none" w:sz="0" w:space="0" w:color="auto"/>
            <w:left w:val="none" w:sz="0" w:space="0" w:color="auto"/>
            <w:bottom w:val="none" w:sz="0" w:space="0" w:color="auto"/>
            <w:right w:val="none" w:sz="0" w:space="0" w:color="auto"/>
          </w:divBdr>
        </w:div>
        <w:div w:id="895168166">
          <w:marLeft w:val="640"/>
          <w:marRight w:val="0"/>
          <w:marTop w:val="0"/>
          <w:marBottom w:val="0"/>
          <w:divBdr>
            <w:top w:val="none" w:sz="0" w:space="0" w:color="auto"/>
            <w:left w:val="none" w:sz="0" w:space="0" w:color="auto"/>
            <w:bottom w:val="none" w:sz="0" w:space="0" w:color="auto"/>
            <w:right w:val="none" w:sz="0" w:space="0" w:color="auto"/>
          </w:divBdr>
        </w:div>
        <w:div w:id="443616171">
          <w:marLeft w:val="640"/>
          <w:marRight w:val="0"/>
          <w:marTop w:val="0"/>
          <w:marBottom w:val="0"/>
          <w:divBdr>
            <w:top w:val="none" w:sz="0" w:space="0" w:color="auto"/>
            <w:left w:val="none" w:sz="0" w:space="0" w:color="auto"/>
            <w:bottom w:val="none" w:sz="0" w:space="0" w:color="auto"/>
            <w:right w:val="none" w:sz="0" w:space="0" w:color="auto"/>
          </w:divBdr>
        </w:div>
        <w:div w:id="880091297">
          <w:marLeft w:val="640"/>
          <w:marRight w:val="0"/>
          <w:marTop w:val="0"/>
          <w:marBottom w:val="0"/>
          <w:divBdr>
            <w:top w:val="none" w:sz="0" w:space="0" w:color="auto"/>
            <w:left w:val="none" w:sz="0" w:space="0" w:color="auto"/>
            <w:bottom w:val="none" w:sz="0" w:space="0" w:color="auto"/>
            <w:right w:val="none" w:sz="0" w:space="0" w:color="auto"/>
          </w:divBdr>
        </w:div>
        <w:div w:id="1288581671">
          <w:marLeft w:val="640"/>
          <w:marRight w:val="0"/>
          <w:marTop w:val="0"/>
          <w:marBottom w:val="0"/>
          <w:divBdr>
            <w:top w:val="none" w:sz="0" w:space="0" w:color="auto"/>
            <w:left w:val="none" w:sz="0" w:space="0" w:color="auto"/>
            <w:bottom w:val="none" w:sz="0" w:space="0" w:color="auto"/>
            <w:right w:val="none" w:sz="0" w:space="0" w:color="auto"/>
          </w:divBdr>
        </w:div>
        <w:div w:id="197741338">
          <w:marLeft w:val="640"/>
          <w:marRight w:val="0"/>
          <w:marTop w:val="0"/>
          <w:marBottom w:val="0"/>
          <w:divBdr>
            <w:top w:val="none" w:sz="0" w:space="0" w:color="auto"/>
            <w:left w:val="none" w:sz="0" w:space="0" w:color="auto"/>
            <w:bottom w:val="none" w:sz="0" w:space="0" w:color="auto"/>
            <w:right w:val="none" w:sz="0" w:space="0" w:color="auto"/>
          </w:divBdr>
        </w:div>
        <w:div w:id="1334719777">
          <w:marLeft w:val="640"/>
          <w:marRight w:val="0"/>
          <w:marTop w:val="0"/>
          <w:marBottom w:val="0"/>
          <w:divBdr>
            <w:top w:val="none" w:sz="0" w:space="0" w:color="auto"/>
            <w:left w:val="none" w:sz="0" w:space="0" w:color="auto"/>
            <w:bottom w:val="none" w:sz="0" w:space="0" w:color="auto"/>
            <w:right w:val="none" w:sz="0" w:space="0" w:color="auto"/>
          </w:divBdr>
        </w:div>
        <w:div w:id="1231573383">
          <w:marLeft w:val="640"/>
          <w:marRight w:val="0"/>
          <w:marTop w:val="0"/>
          <w:marBottom w:val="0"/>
          <w:divBdr>
            <w:top w:val="none" w:sz="0" w:space="0" w:color="auto"/>
            <w:left w:val="none" w:sz="0" w:space="0" w:color="auto"/>
            <w:bottom w:val="none" w:sz="0" w:space="0" w:color="auto"/>
            <w:right w:val="none" w:sz="0" w:space="0" w:color="auto"/>
          </w:divBdr>
        </w:div>
        <w:div w:id="1381247833">
          <w:marLeft w:val="640"/>
          <w:marRight w:val="0"/>
          <w:marTop w:val="0"/>
          <w:marBottom w:val="0"/>
          <w:divBdr>
            <w:top w:val="none" w:sz="0" w:space="0" w:color="auto"/>
            <w:left w:val="none" w:sz="0" w:space="0" w:color="auto"/>
            <w:bottom w:val="none" w:sz="0" w:space="0" w:color="auto"/>
            <w:right w:val="none" w:sz="0" w:space="0" w:color="auto"/>
          </w:divBdr>
        </w:div>
        <w:div w:id="166335422">
          <w:marLeft w:val="640"/>
          <w:marRight w:val="0"/>
          <w:marTop w:val="0"/>
          <w:marBottom w:val="0"/>
          <w:divBdr>
            <w:top w:val="none" w:sz="0" w:space="0" w:color="auto"/>
            <w:left w:val="none" w:sz="0" w:space="0" w:color="auto"/>
            <w:bottom w:val="none" w:sz="0" w:space="0" w:color="auto"/>
            <w:right w:val="none" w:sz="0" w:space="0" w:color="auto"/>
          </w:divBdr>
        </w:div>
        <w:div w:id="1936547030">
          <w:marLeft w:val="640"/>
          <w:marRight w:val="0"/>
          <w:marTop w:val="0"/>
          <w:marBottom w:val="0"/>
          <w:divBdr>
            <w:top w:val="none" w:sz="0" w:space="0" w:color="auto"/>
            <w:left w:val="none" w:sz="0" w:space="0" w:color="auto"/>
            <w:bottom w:val="none" w:sz="0" w:space="0" w:color="auto"/>
            <w:right w:val="none" w:sz="0" w:space="0" w:color="auto"/>
          </w:divBdr>
        </w:div>
        <w:div w:id="859049103">
          <w:marLeft w:val="640"/>
          <w:marRight w:val="0"/>
          <w:marTop w:val="0"/>
          <w:marBottom w:val="0"/>
          <w:divBdr>
            <w:top w:val="none" w:sz="0" w:space="0" w:color="auto"/>
            <w:left w:val="none" w:sz="0" w:space="0" w:color="auto"/>
            <w:bottom w:val="none" w:sz="0" w:space="0" w:color="auto"/>
            <w:right w:val="none" w:sz="0" w:space="0" w:color="auto"/>
          </w:divBdr>
        </w:div>
        <w:div w:id="1524592926">
          <w:marLeft w:val="640"/>
          <w:marRight w:val="0"/>
          <w:marTop w:val="0"/>
          <w:marBottom w:val="0"/>
          <w:divBdr>
            <w:top w:val="none" w:sz="0" w:space="0" w:color="auto"/>
            <w:left w:val="none" w:sz="0" w:space="0" w:color="auto"/>
            <w:bottom w:val="none" w:sz="0" w:space="0" w:color="auto"/>
            <w:right w:val="none" w:sz="0" w:space="0" w:color="auto"/>
          </w:divBdr>
        </w:div>
        <w:div w:id="847671286">
          <w:marLeft w:val="640"/>
          <w:marRight w:val="0"/>
          <w:marTop w:val="0"/>
          <w:marBottom w:val="0"/>
          <w:divBdr>
            <w:top w:val="none" w:sz="0" w:space="0" w:color="auto"/>
            <w:left w:val="none" w:sz="0" w:space="0" w:color="auto"/>
            <w:bottom w:val="none" w:sz="0" w:space="0" w:color="auto"/>
            <w:right w:val="none" w:sz="0" w:space="0" w:color="auto"/>
          </w:divBdr>
        </w:div>
        <w:div w:id="1258097932">
          <w:marLeft w:val="640"/>
          <w:marRight w:val="0"/>
          <w:marTop w:val="0"/>
          <w:marBottom w:val="0"/>
          <w:divBdr>
            <w:top w:val="none" w:sz="0" w:space="0" w:color="auto"/>
            <w:left w:val="none" w:sz="0" w:space="0" w:color="auto"/>
            <w:bottom w:val="none" w:sz="0" w:space="0" w:color="auto"/>
            <w:right w:val="none" w:sz="0" w:space="0" w:color="auto"/>
          </w:divBdr>
        </w:div>
        <w:div w:id="147599568">
          <w:marLeft w:val="640"/>
          <w:marRight w:val="0"/>
          <w:marTop w:val="0"/>
          <w:marBottom w:val="0"/>
          <w:divBdr>
            <w:top w:val="none" w:sz="0" w:space="0" w:color="auto"/>
            <w:left w:val="none" w:sz="0" w:space="0" w:color="auto"/>
            <w:bottom w:val="none" w:sz="0" w:space="0" w:color="auto"/>
            <w:right w:val="none" w:sz="0" w:space="0" w:color="auto"/>
          </w:divBdr>
        </w:div>
        <w:div w:id="1003363092">
          <w:marLeft w:val="640"/>
          <w:marRight w:val="0"/>
          <w:marTop w:val="0"/>
          <w:marBottom w:val="0"/>
          <w:divBdr>
            <w:top w:val="none" w:sz="0" w:space="0" w:color="auto"/>
            <w:left w:val="none" w:sz="0" w:space="0" w:color="auto"/>
            <w:bottom w:val="none" w:sz="0" w:space="0" w:color="auto"/>
            <w:right w:val="none" w:sz="0" w:space="0" w:color="auto"/>
          </w:divBdr>
        </w:div>
        <w:div w:id="1369142975">
          <w:marLeft w:val="640"/>
          <w:marRight w:val="0"/>
          <w:marTop w:val="0"/>
          <w:marBottom w:val="0"/>
          <w:divBdr>
            <w:top w:val="none" w:sz="0" w:space="0" w:color="auto"/>
            <w:left w:val="none" w:sz="0" w:space="0" w:color="auto"/>
            <w:bottom w:val="none" w:sz="0" w:space="0" w:color="auto"/>
            <w:right w:val="none" w:sz="0" w:space="0" w:color="auto"/>
          </w:divBdr>
        </w:div>
        <w:div w:id="842743350">
          <w:marLeft w:val="640"/>
          <w:marRight w:val="0"/>
          <w:marTop w:val="0"/>
          <w:marBottom w:val="0"/>
          <w:divBdr>
            <w:top w:val="none" w:sz="0" w:space="0" w:color="auto"/>
            <w:left w:val="none" w:sz="0" w:space="0" w:color="auto"/>
            <w:bottom w:val="none" w:sz="0" w:space="0" w:color="auto"/>
            <w:right w:val="none" w:sz="0" w:space="0" w:color="auto"/>
          </w:divBdr>
        </w:div>
        <w:div w:id="772677068">
          <w:marLeft w:val="640"/>
          <w:marRight w:val="0"/>
          <w:marTop w:val="0"/>
          <w:marBottom w:val="0"/>
          <w:divBdr>
            <w:top w:val="none" w:sz="0" w:space="0" w:color="auto"/>
            <w:left w:val="none" w:sz="0" w:space="0" w:color="auto"/>
            <w:bottom w:val="none" w:sz="0" w:space="0" w:color="auto"/>
            <w:right w:val="none" w:sz="0" w:space="0" w:color="auto"/>
          </w:divBdr>
        </w:div>
        <w:div w:id="871917049">
          <w:marLeft w:val="640"/>
          <w:marRight w:val="0"/>
          <w:marTop w:val="0"/>
          <w:marBottom w:val="0"/>
          <w:divBdr>
            <w:top w:val="none" w:sz="0" w:space="0" w:color="auto"/>
            <w:left w:val="none" w:sz="0" w:space="0" w:color="auto"/>
            <w:bottom w:val="none" w:sz="0" w:space="0" w:color="auto"/>
            <w:right w:val="none" w:sz="0" w:space="0" w:color="auto"/>
          </w:divBdr>
        </w:div>
        <w:div w:id="870268464">
          <w:marLeft w:val="640"/>
          <w:marRight w:val="0"/>
          <w:marTop w:val="0"/>
          <w:marBottom w:val="0"/>
          <w:divBdr>
            <w:top w:val="none" w:sz="0" w:space="0" w:color="auto"/>
            <w:left w:val="none" w:sz="0" w:space="0" w:color="auto"/>
            <w:bottom w:val="none" w:sz="0" w:space="0" w:color="auto"/>
            <w:right w:val="none" w:sz="0" w:space="0" w:color="auto"/>
          </w:divBdr>
        </w:div>
        <w:div w:id="1287127971">
          <w:marLeft w:val="640"/>
          <w:marRight w:val="0"/>
          <w:marTop w:val="0"/>
          <w:marBottom w:val="0"/>
          <w:divBdr>
            <w:top w:val="none" w:sz="0" w:space="0" w:color="auto"/>
            <w:left w:val="none" w:sz="0" w:space="0" w:color="auto"/>
            <w:bottom w:val="none" w:sz="0" w:space="0" w:color="auto"/>
            <w:right w:val="none" w:sz="0" w:space="0" w:color="auto"/>
          </w:divBdr>
        </w:div>
        <w:div w:id="321860414">
          <w:marLeft w:val="640"/>
          <w:marRight w:val="0"/>
          <w:marTop w:val="0"/>
          <w:marBottom w:val="0"/>
          <w:divBdr>
            <w:top w:val="none" w:sz="0" w:space="0" w:color="auto"/>
            <w:left w:val="none" w:sz="0" w:space="0" w:color="auto"/>
            <w:bottom w:val="none" w:sz="0" w:space="0" w:color="auto"/>
            <w:right w:val="none" w:sz="0" w:space="0" w:color="auto"/>
          </w:divBdr>
        </w:div>
        <w:div w:id="1516771641">
          <w:marLeft w:val="640"/>
          <w:marRight w:val="0"/>
          <w:marTop w:val="0"/>
          <w:marBottom w:val="0"/>
          <w:divBdr>
            <w:top w:val="none" w:sz="0" w:space="0" w:color="auto"/>
            <w:left w:val="none" w:sz="0" w:space="0" w:color="auto"/>
            <w:bottom w:val="none" w:sz="0" w:space="0" w:color="auto"/>
            <w:right w:val="none" w:sz="0" w:space="0" w:color="auto"/>
          </w:divBdr>
        </w:div>
        <w:div w:id="757361416">
          <w:marLeft w:val="640"/>
          <w:marRight w:val="0"/>
          <w:marTop w:val="0"/>
          <w:marBottom w:val="0"/>
          <w:divBdr>
            <w:top w:val="none" w:sz="0" w:space="0" w:color="auto"/>
            <w:left w:val="none" w:sz="0" w:space="0" w:color="auto"/>
            <w:bottom w:val="none" w:sz="0" w:space="0" w:color="auto"/>
            <w:right w:val="none" w:sz="0" w:space="0" w:color="auto"/>
          </w:divBdr>
        </w:div>
        <w:div w:id="916475314">
          <w:marLeft w:val="640"/>
          <w:marRight w:val="0"/>
          <w:marTop w:val="0"/>
          <w:marBottom w:val="0"/>
          <w:divBdr>
            <w:top w:val="none" w:sz="0" w:space="0" w:color="auto"/>
            <w:left w:val="none" w:sz="0" w:space="0" w:color="auto"/>
            <w:bottom w:val="none" w:sz="0" w:space="0" w:color="auto"/>
            <w:right w:val="none" w:sz="0" w:space="0" w:color="auto"/>
          </w:divBdr>
        </w:div>
        <w:div w:id="1057557827">
          <w:marLeft w:val="640"/>
          <w:marRight w:val="0"/>
          <w:marTop w:val="0"/>
          <w:marBottom w:val="0"/>
          <w:divBdr>
            <w:top w:val="none" w:sz="0" w:space="0" w:color="auto"/>
            <w:left w:val="none" w:sz="0" w:space="0" w:color="auto"/>
            <w:bottom w:val="none" w:sz="0" w:space="0" w:color="auto"/>
            <w:right w:val="none" w:sz="0" w:space="0" w:color="auto"/>
          </w:divBdr>
        </w:div>
        <w:div w:id="1254708396">
          <w:marLeft w:val="640"/>
          <w:marRight w:val="0"/>
          <w:marTop w:val="0"/>
          <w:marBottom w:val="0"/>
          <w:divBdr>
            <w:top w:val="none" w:sz="0" w:space="0" w:color="auto"/>
            <w:left w:val="none" w:sz="0" w:space="0" w:color="auto"/>
            <w:bottom w:val="none" w:sz="0" w:space="0" w:color="auto"/>
            <w:right w:val="none" w:sz="0" w:space="0" w:color="auto"/>
          </w:divBdr>
        </w:div>
        <w:div w:id="1517964426">
          <w:marLeft w:val="640"/>
          <w:marRight w:val="0"/>
          <w:marTop w:val="0"/>
          <w:marBottom w:val="0"/>
          <w:divBdr>
            <w:top w:val="none" w:sz="0" w:space="0" w:color="auto"/>
            <w:left w:val="none" w:sz="0" w:space="0" w:color="auto"/>
            <w:bottom w:val="none" w:sz="0" w:space="0" w:color="auto"/>
            <w:right w:val="none" w:sz="0" w:space="0" w:color="auto"/>
          </w:divBdr>
        </w:div>
        <w:div w:id="1728795704">
          <w:marLeft w:val="640"/>
          <w:marRight w:val="0"/>
          <w:marTop w:val="0"/>
          <w:marBottom w:val="0"/>
          <w:divBdr>
            <w:top w:val="none" w:sz="0" w:space="0" w:color="auto"/>
            <w:left w:val="none" w:sz="0" w:space="0" w:color="auto"/>
            <w:bottom w:val="none" w:sz="0" w:space="0" w:color="auto"/>
            <w:right w:val="none" w:sz="0" w:space="0" w:color="auto"/>
          </w:divBdr>
        </w:div>
        <w:div w:id="447359613">
          <w:marLeft w:val="640"/>
          <w:marRight w:val="0"/>
          <w:marTop w:val="0"/>
          <w:marBottom w:val="0"/>
          <w:divBdr>
            <w:top w:val="none" w:sz="0" w:space="0" w:color="auto"/>
            <w:left w:val="none" w:sz="0" w:space="0" w:color="auto"/>
            <w:bottom w:val="none" w:sz="0" w:space="0" w:color="auto"/>
            <w:right w:val="none" w:sz="0" w:space="0" w:color="auto"/>
          </w:divBdr>
        </w:div>
      </w:divsChild>
    </w:div>
    <w:div w:id="16515100">
      <w:bodyDiv w:val="1"/>
      <w:marLeft w:val="0"/>
      <w:marRight w:val="0"/>
      <w:marTop w:val="0"/>
      <w:marBottom w:val="0"/>
      <w:divBdr>
        <w:top w:val="none" w:sz="0" w:space="0" w:color="auto"/>
        <w:left w:val="none" w:sz="0" w:space="0" w:color="auto"/>
        <w:bottom w:val="none" w:sz="0" w:space="0" w:color="auto"/>
        <w:right w:val="none" w:sz="0" w:space="0" w:color="auto"/>
      </w:divBdr>
      <w:divsChild>
        <w:div w:id="807894789">
          <w:marLeft w:val="640"/>
          <w:marRight w:val="0"/>
          <w:marTop w:val="0"/>
          <w:marBottom w:val="0"/>
          <w:divBdr>
            <w:top w:val="none" w:sz="0" w:space="0" w:color="auto"/>
            <w:left w:val="none" w:sz="0" w:space="0" w:color="auto"/>
            <w:bottom w:val="none" w:sz="0" w:space="0" w:color="auto"/>
            <w:right w:val="none" w:sz="0" w:space="0" w:color="auto"/>
          </w:divBdr>
        </w:div>
        <w:div w:id="249042643">
          <w:marLeft w:val="640"/>
          <w:marRight w:val="0"/>
          <w:marTop w:val="0"/>
          <w:marBottom w:val="0"/>
          <w:divBdr>
            <w:top w:val="none" w:sz="0" w:space="0" w:color="auto"/>
            <w:left w:val="none" w:sz="0" w:space="0" w:color="auto"/>
            <w:bottom w:val="none" w:sz="0" w:space="0" w:color="auto"/>
            <w:right w:val="none" w:sz="0" w:space="0" w:color="auto"/>
          </w:divBdr>
        </w:div>
        <w:div w:id="923955226">
          <w:marLeft w:val="640"/>
          <w:marRight w:val="0"/>
          <w:marTop w:val="0"/>
          <w:marBottom w:val="0"/>
          <w:divBdr>
            <w:top w:val="none" w:sz="0" w:space="0" w:color="auto"/>
            <w:left w:val="none" w:sz="0" w:space="0" w:color="auto"/>
            <w:bottom w:val="none" w:sz="0" w:space="0" w:color="auto"/>
            <w:right w:val="none" w:sz="0" w:space="0" w:color="auto"/>
          </w:divBdr>
        </w:div>
        <w:div w:id="859586156">
          <w:marLeft w:val="640"/>
          <w:marRight w:val="0"/>
          <w:marTop w:val="0"/>
          <w:marBottom w:val="0"/>
          <w:divBdr>
            <w:top w:val="none" w:sz="0" w:space="0" w:color="auto"/>
            <w:left w:val="none" w:sz="0" w:space="0" w:color="auto"/>
            <w:bottom w:val="none" w:sz="0" w:space="0" w:color="auto"/>
            <w:right w:val="none" w:sz="0" w:space="0" w:color="auto"/>
          </w:divBdr>
        </w:div>
        <w:div w:id="1147167527">
          <w:marLeft w:val="640"/>
          <w:marRight w:val="0"/>
          <w:marTop w:val="0"/>
          <w:marBottom w:val="0"/>
          <w:divBdr>
            <w:top w:val="none" w:sz="0" w:space="0" w:color="auto"/>
            <w:left w:val="none" w:sz="0" w:space="0" w:color="auto"/>
            <w:bottom w:val="none" w:sz="0" w:space="0" w:color="auto"/>
            <w:right w:val="none" w:sz="0" w:space="0" w:color="auto"/>
          </w:divBdr>
        </w:div>
        <w:div w:id="1835299489">
          <w:marLeft w:val="640"/>
          <w:marRight w:val="0"/>
          <w:marTop w:val="0"/>
          <w:marBottom w:val="0"/>
          <w:divBdr>
            <w:top w:val="none" w:sz="0" w:space="0" w:color="auto"/>
            <w:left w:val="none" w:sz="0" w:space="0" w:color="auto"/>
            <w:bottom w:val="none" w:sz="0" w:space="0" w:color="auto"/>
            <w:right w:val="none" w:sz="0" w:space="0" w:color="auto"/>
          </w:divBdr>
        </w:div>
        <w:div w:id="629167800">
          <w:marLeft w:val="640"/>
          <w:marRight w:val="0"/>
          <w:marTop w:val="0"/>
          <w:marBottom w:val="0"/>
          <w:divBdr>
            <w:top w:val="none" w:sz="0" w:space="0" w:color="auto"/>
            <w:left w:val="none" w:sz="0" w:space="0" w:color="auto"/>
            <w:bottom w:val="none" w:sz="0" w:space="0" w:color="auto"/>
            <w:right w:val="none" w:sz="0" w:space="0" w:color="auto"/>
          </w:divBdr>
        </w:div>
        <w:div w:id="1878198620">
          <w:marLeft w:val="640"/>
          <w:marRight w:val="0"/>
          <w:marTop w:val="0"/>
          <w:marBottom w:val="0"/>
          <w:divBdr>
            <w:top w:val="none" w:sz="0" w:space="0" w:color="auto"/>
            <w:left w:val="none" w:sz="0" w:space="0" w:color="auto"/>
            <w:bottom w:val="none" w:sz="0" w:space="0" w:color="auto"/>
            <w:right w:val="none" w:sz="0" w:space="0" w:color="auto"/>
          </w:divBdr>
        </w:div>
        <w:div w:id="341052774">
          <w:marLeft w:val="640"/>
          <w:marRight w:val="0"/>
          <w:marTop w:val="0"/>
          <w:marBottom w:val="0"/>
          <w:divBdr>
            <w:top w:val="none" w:sz="0" w:space="0" w:color="auto"/>
            <w:left w:val="none" w:sz="0" w:space="0" w:color="auto"/>
            <w:bottom w:val="none" w:sz="0" w:space="0" w:color="auto"/>
            <w:right w:val="none" w:sz="0" w:space="0" w:color="auto"/>
          </w:divBdr>
        </w:div>
        <w:div w:id="233011733">
          <w:marLeft w:val="640"/>
          <w:marRight w:val="0"/>
          <w:marTop w:val="0"/>
          <w:marBottom w:val="0"/>
          <w:divBdr>
            <w:top w:val="none" w:sz="0" w:space="0" w:color="auto"/>
            <w:left w:val="none" w:sz="0" w:space="0" w:color="auto"/>
            <w:bottom w:val="none" w:sz="0" w:space="0" w:color="auto"/>
            <w:right w:val="none" w:sz="0" w:space="0" w:color="auto"/>
          </w:divBdr>
        </w:div>
        <w:div w:id="686906802">
          <w:marLeft w:val="640"/>
          <w:marRight w:val="0"/>
          <w:marTop w:val="0"/>
          <w:marBottom w:val="0"/>
          <w:divBdr>
            <w:top w:val="none" w:sz="0" w:space="0" w:color="auto"/>
            <w:left w:val="none" w:sz="0" w:space="0" w:color="auto"/>
            <w:bottom w:val="none" w:sz="0" w:space="0" w:color="auto"/>
            <w:right w:val="none" w:sz="0" w:space="0" w:color="auto"/>
          </w:divBdr>
        </w:div>
        <w:div w:id="670985583">
          <w:marLeft w:val="640"/>
          <w:marRight w:val="0"/>
          <w:marTop w:val="0"/>
          <w:marBottom w:val="0"/>
          <w:divBdr>
            <w:top w:val="none" w:sz="0" w:space="0" w:color="auto"/>
            <w:left w:val="none" w:sz="0" w:space="0" w:color="auto"/>
            <w:bottom w:val="none" w:sz="0" w:space="0" w:color="auto"/>
            <w:right w:val="none" w:sz="0" w:space="0" w:color="auto"/>
          </w:divBdr>
        </w:div>
        <w:div w:id="1604876641">
          <w:marLeft w:val="640"/>
          <w:marRight w:val="0"/>
          <w:marTop w:val="0"/>
          <w:marBottom w:val="0"/>
          <w:divBdr>
            <w:top w:val="none" w:sz="0" w:space="0" w:color="auto"/>
            <w:left w:val="none" w:sz="0" w:space="0" w:color="auto"/>
            <w:bottom w:val="none" w:sz="0" w:space="0" w:color="auto"/>
            <w:right w:val="none" w:sz="0" w:space="0" w:color="auto"/>
          </w:divBdr>
        </w:div>
        <w:div w:id="546986501">
          <w:marLeft w:val="640"/>
          <w:marRight w:val="0"/>
          <w:marTop w:val="0"/>
          <w:marBottom w:val="0"/>
          <w:divBdr>
            <w:top w:val="none" w:sz="0" w:space="0" w:color="auto"/>
            <w:left w:val="none" w:sz="0" w:space="0" w:color="auto"/>
            <w:bottom w:val="none" w:sz="0" w:space="0" w:color="auto"/>
            <w:right w:val="none" w:sz="0" w:space="0" w:color="auto"/>
          </w:divBdr>
        </w:div>
        <w:div w:id="331223033">
          <w:marLeft w:val="640"/>
          <w:marRight w:val="0"/>
          <w:marTop w:val="0"/>
          <w:marBottom w:val="0"/>
          <w:divBdr>
            <w:top w:val="none" w:sz="0" w:space="0" w:color="auto"/>
            <w:left w:val="none" w:sz="0" w:space="0" w:color="auto"/>
            <w:bottom w:val="none" w:sz="0" w:space="0" w:color="auto"/>
            <w:right w:val="none" w:sz="0" w:space="0" w:color="auto"/>
          </w:divBdr>
        </w:div>
        <w:div w:id="1293289768">
          <w:marLeft w:val="640"/>
          <w:marRight w:val="0"/>
          <w:marTop w:val="0"/>
          <w:marBottom w:val="0"/>
          <w:divBdr>
            <w:top w:val="none" w:sz="0" w:space="0" w:color="auto"/>
            <w:left w:val="none" w:sz="0" w:space="0" w:color="auto"/>
            <w:bottom w:val="none" w:sz="0" w:space="0" w:color="auto"/>
            <w:right w:val="none" w:sz="0" w:space="0" w:color="auto"/>
          </w:divBdr>
        </w:div>
        <w:div w:id="993022638">
          <w:marLeft w:val="640"/>
          <w:marRight w:val="0"/>
          <w:marTop w:val="0"/>
          <w:marBottom w:val="0"/>
          <w:divBdr>
            <w:top w:val="none" w:sz="0" w:space="0" w:color="auto"/>
            <w:left w:val="none" w:sz="0" w:space="0" w:color="auto"/>
            <w:bottom w:val="none" w:sz="0" w:space="0" w:color="auto"/>
            <w:right w:val="none" w:sz="0" w:space="0" w:color="auto"/>
          </w:divBdr>
        </w:div>
        <w:div w:id="1977685600">
          <w:marLeft w:val="640"/>
          <w:marRight w:val="0"/>
          <w:marTop w:val="0"/>
          <w:marBottom w:val="0"/>
          <w:divBdr>
            <w:top w:val="none" w:sz="0" w:space="0" w:color="auto"/>
            <w:left w:val="none" w:sz="0" w:space="0" w:color="auto"/>
            <w:bottom w:val="none" w:sz="0" w:space="0" w:color="auto"/>
            <w:right w:val="none" w:sz="0" w:space="0" w:color="auto"/>
          </w:divBdr>
        </w:div>
        <w:div w:id="1660307684">
          <w:marLeft w:val="640"/>
          <w:marRight w:val="0"/>
          <w:marTop w:val="0"/>
          <w:marBottom w:val="0"/>
          <w:divBdr>
            <w:top w:val="none" w:sz="0" w:space="0" w:color="auto"/>
            <w:left w:val="none" w:sz="0" w:space="0" w:color="auto"/>
            <w:bottom w:val="none" w:sz="0" w:space="0" w:color="auto"/>
            <w:right w:val="none" w:sz="0" w:space="0" w:color="auto"/>
          </w:divBdr>
        </w:div>
      </w:divsChild>
    </w:div>
    <w:div w:id="16857288">
      <w:bodyDiv w:val="1"/>
      <w:marLeft w:val="0"/>
      <w:marRight w:val="0"/>
      <w:marTop w:val="0"/>
      <w:marBottom w:val="0"/>
      <w:divBdr>
        <w:top w:val="none" w:sz="0" w:space="0" w:color="auto"/>
        <w:left w:val="none" w:sz="0" w:space="0" w:color="auto"/>
        <w:bottom w:val="none" w:sz="0" w:space="0" w:color="auto"/>
        <w:right w:val="none" w:sz="0" w:space="0" w:color="auto"/>
      </w:divBdr>
      <w:divsChild>
        <w:div w:id="412168048">
          <w:marLeft w:val="640"/>
          <w:marRight w:val="0"/>
          <w:marTop w:val="0"/>
          <w:marBottom w:val="0"/>
          <w:divBdr>
            <w:top w:val="none" w:sz="0" w:space="0" w:color="auto"/>
            <w:left w:val="none" w:sz="0" w:space="0" w:color="auto"/>
            <w:bottom w:val="none" w:sz="0" w:space="0" w:color="auto"/>
            <w:right w:val="none" w:sz="0" w:space="0" w:color="auto"/>
          </w:divBdr>
        </w:div>
        <w:div w:id="1620839525">
          <w:marLeft w:val="640"/>
          <w:marRight w:val="0"/>
          <w:marTop w:val="0"/>
          <w:marBottom w:val="0"/>
          <w:divBdr>
            <w:top w:val="none" w:sz="0" w:space="0" w:color="auto"/>
            <w:left w:val="none" w:sz="0" w:space="0" w:color="auto"/>
            <w:bottom w:val="none" w:sz="0" w:space="0" w:color="auto"/>
            <w:right w:val="none" w:sz="0" w:space="0" w:color="auto"/>
          </w:divBdr>
        </w:div>
        <w:div w:id="310600911">
          <w:marLeft w:val="640"/>
          <w:marRight w:val="0"/>
          <w:marTop w:val="0"/>
          <w:marBottom w:val="0"/>
          <w:divBdr>
            <w:top w:val="none" w:sz="0" w:space="0" w:color="auto"/>
            <w:left w:val="none" w:sz="0" w:space="0" w:color="auto"/>
            <w:bottom w:val="none" w:sz="0" w:space="0" w:color="auto"/>
            <w:right w:val="none" w:sz="0" w:space="0" w:color="auto"/>
          </w:divBdr>
        </w:div>
        <w:div w:id="91126362">
          <w:marLeft w:val="640"/>
          <w:marRight w:val="0"/>
          <w:marTop w:val="0"/>
          <w:marBottom w:val="0"/>
          <w:divBdr>
            <w:top w:val="none" w:sz="0" w:space="0" w:color="auto"/>
            <w:left w:val="none" w:sz="0" w:space="0" w:color="auto"/>
            <w:bottom w:val="none" w:sz="0" w:space="0" w:color="auto"/>
            <w:right w:val="none" w:sz="0" w:space="0" w:color="auto"/>
          </w:divBdr>
        </w:div>
        <w:div w:id="1764644908">
          <w:marLeft w:val="640"/>
          <w:marRight w:val="0"/>
          <w:marTop w:val="0"/>
          <w:marBottom w:val="0"/>
          <w:divBdr>
            <w:top w:val="none" w:sz="0" w:space="0" w:color="auto"/>
            <w:left w:val="none" w:sz="0" w:space="0" w:color="auto"/>
            <w:bottom w:val="none" w:sz="0" w:space="0" w:color="auto"/>
            <w:right w:val="none" w:sz="0" w:space="0" w:color="auto"/>
          </w:divBdr>
        </w:div>
        <w:div w:id="1007829195">
          <w:marLeft w:val="640"/>
          <w:marRight w:val="0"/>
          <w:marTop w:val="0"/>
          <w:marBottom w:val="0"/>
          <w:divBdr>
            <w:top w:val="none" w:sz="0" w:space="0" w:color="auto"/>
            <w:left w:val="none" w:sz="0" w:space="0" w:color="auto"/>
            <w:bottom w:val="none" w:sz="0" w:space="0" w:color="auto"/>
            <w:right w:val="none" w:sz="0" w:space="0" w:color="auto"/>
          </w:divBdr>
        </w:div>
        <w:div w:id="1450591259">
          <w:marLeft w:val="640"/>
          <w:marRight w:val="0"/>
          <w:marTop w:val="0"/>
          <w:marBottom w:val="0"/>
          <w:divBdr>
            <w:top w:val="none" w:sz="0" w:space="0" w:color="auto"/>
            <w:left w:val="none" w:sz="0" w:space="0" w:color="auto"/>
            <w:bottom w:val="none" w:sz="0" w:space="0" w:color="auto"/>
            <w:right w:val="none" w:sz="0" w:space="0" w:color="auto"/>
          </w:divBdr>
        </w:div>
        <w:div w:id="1549294063">
          <w:marLeft w:val="640"/>
          <w:marRight w:val="0"/>
          <w:marTop w:val="0"/>
          <w:marBottom w:val="0"/>
          <w:divBdr>
            <w:top w:val="none" w:sz="0" w:space="0" w:color="auto"/>
            <w:left w:val="none" w:sz="0" w:space="0" w:color="auto"/>
            <w:bottom w:val="none" w:sz="0" w:space="0" w:color="auto"/>
            <w:right w:val="none" w:sz="0" w:space="0" w:color="auto"/>
          </w:divBdr>
        </w:div>
        <w:div w:id="1274247868">
          <w:marLeft w:val="640"/>
          <w:marRight w:val="0"/>
          <w:marTop w:val="0"/>
          <w:marBottom w:val="0"/>
          <w:divBdr>
            <w:top w:val="none" w:sz="0" w:space="0" w:color="auto"/>
            <w:left w:val="none" w:sz="0" w:space="0" w:color="auto"/>
            <w:bottom w:val="none" w:sz="0" w:space="0" w:color="auto"/>
            <w:right w:val="none" w:sz="0" w:space="0" w:color="auto"/>
          </w:divBdr>
        </w:div>
        <w:div w:id="967970738">
          <w:marLeft w:val="640"/>
          <w:marRight w:val="0"/>
          <w:marTop w:val="0"/>
          <w:marBottom w:val="0"/>
          <w:divBdr>
            <w:top w:val="none" w:sz="0" w:space="0" w:color="auto"/>
            <w:left w:val="none" w:sz="0" w:space="0" w:color="auto"/>
            <w:bottom w:val="none" w:sz="0" w:space="0" w:color="auto"/>
            <w:right w:val="none" w:sz="0" w:space="0" w:color="auto"/>
          </w:divBdr>
        </w:div>
        <w:div w:id="610087499">
          <w:marLeft w:val="640"/>
          <w:marRight w:val="0"/>
          <w:marTop w:val="0"/>
          <w:marBottom w:val="0"/>
          <w:divBdr>
            <w:top w:val="none" w:sz="0" w:space="0" w:color="auto"/>
            <w:left w:val="none" w:sz="0" w:space="0" w:color="auto"/>
            <w:bottom w:val="none" w:sz="0" w:space="0" w:color="auto"/>
            <w:right w:val="none" w:sz="0" w:space="0" w:color="auto"/>
          </w:divBdr>
        </w:div>
        <w:div w:id="43454334">
          <w:marLeft w:val="640"/>
          <w:marRight w:val="0"/>
          <w:marTop w:val="0"/>
          <w:marBottom w:val="0"/>
          <w:divBdr>
            <w:top w:val="none" w:sz="0" w:space="0" w:color="auto"/>
            <w:left w:val="none" w:sz="0" w:space="0" w:color="auto"/>
            <w:bottom w:val="none" w:sz="0" w:space="0" w:color="auto"/>
            <w:right w:val="none" w:sz="0" w:space="0" w:color="auto"/>
          </w:divBdr>
        </w:div>
        <w:div w:id="1803382906">
          <w:marLeft w:val="640"/>
          <w:marRight w:val="0"/>
          <w:marTop w:val="0"/>
          <w:marBottom w:val="0"/>
          <w:divBdr>
            <w:top w:val="none" w:sz="0" w:space="0" w:color="auto"/>
            <w:left w:val="none" w:sz="0" w:space="0" w:color="auto"/>
            <w:bottom w:val="none" w:sz="0" w:space="0" w:color="auto"/>
            <w:right w:val="none" w:sz="0" w:space="0" w:color="auto"/>
          </w:divBdr>
        </w:div>
        <w:div w:id="664358923">
          <w:marLeft w:val="640"/>
          <w:marRight w:val="0"/>
          <w:marTop w:val="0"/>
          <w:marBottom w:val="0"/>
          <w:divBdr>
            <w:top w:val="none" w:sz="0" w:space="0" w:color="auto"/>
            <w:left w:val="none" w:sz="0" w:space="0" w:color="auto"/>
            <w:bottom w:val="none" w:sz="0" w:space="0" w:color="auto"/>
            <w:right w:val="none" w:sz="0" w:space="0" w:color="auto"/>
          </w:divBdr>
        </w:div>
        <w:div w:id="1122383422">
          <w:marLeft w:val="640"/>
          <w:marRight w:val="0"/>
          <w:marTop w:val="0"/>
          <w:marBottom w:val="0"/>
          <w:divBdr>
            <w:top w:val="none" w:sz="0" w:space="0" w:color="auto"/>
            <w:left w:val="none" w:sz="0" w:space="0" w:color="auto"/>
            <w:bottom w:val="none" w:sz="0" w:space="0" w:color="auto"/>
            <w:right w:val="none" w:sz="0" w:space="0" w:color="auto"/>
          </w:divBdr>
        </w:div>
        <w:div w:id="8257877">
          <w:marLeft w:val="640"/>
          <w:marRight w:val="0"/>
          <w:marTop w:val="0"/>
          <w:marBottom w:val="0"/>
          <w:divBdr>
            <w:top w:val="none" w:sz="0" w:space="0" w:color="auto"/>
            <w:left w:val="none" w:sz="0" w:space="0" w:color="auto"/>
            <w:bottom w:val="none" w:sz="0" w:space="0" w:color="auto"/>
            <w:right w:val="none" w:sz="0" w:space="0" w:color="auto"/>
          </w:divBdr>
        </w:div>
        <w:div w:id="627591341">
          <w:marLeft w:val="640"/>
          <w:marRight w:val="0"/>
          <w:marTop w:val="0"/>
          <w:marBottom w:val="0"/>
          <w:divBdr>
            <w:top w:val="none" w:sz="0" w:space="0" w:color="auto"/>
            <w:left w:val="none" w:sz="0" w:space="0" w:color="auto"/>
            <w:bottom w:val="none" w:sz="0" w:space="0" w:color="auto"/>
            <w:right w:val="none" w:sz="0" w:space="0" w:color="auto"/>
          </w:divBdr>
        </w:div>
        <w:div w:id="894044125">
          <w:marLeft w:val="640"/>
          <w:marRight w:val="0"/>
          <w:marTop w:val="0"/>
          <w:marBottom w:val="0"/>
          <w:divBdr>
            <w:top w:val="none" w:sz="0" w:space="0" w:color="auto"/>
            <w:left w:val="none" w:sz="0" w:space="0" w:color="auto"/>
            <w:bottom w:val="none" w:sz="0" w:space="0" w:color="auto"/>
            <w:right w:val="none" w:sz="0" w:space="0" w:color="auto"/>
          </w:divBdr>
        </w:div>
        <w:div w:id="573971364">
          <w:marLeft w:val="640"/>
          <w:marRight w:val="0"/>
          <w:marTop w:val="0"/>
          <w:marBottom w:val="0"/>
          <w:divBdr>
            <w:top w:val="none" w:sz="0" w:space="0" w:color="auto"/>
            <w:left w:val="none" w:sz="0" w:space="0" w:color="auto"/>
            <w:bottom w:val="none" w:sz="0" w:space="0" w:color="auto"/>
            <w:right w:val="none" w:sz="0" w:space="0" w:color="auto"/>
          </w:divBdr>
        </w:div>
        <w:div w:id="1775787353">
          <w:marLeft w:val="640"/>
          <w:marRight w:val="0"/>
          <w:marTop w:val="0"/>
          <w:marBottom w:val="0"/>
          <w:divBdr>
            <w:top w:val="none" w:sz="0" w:space="0" w:color="auto"/>
            <w:left w:val="none" w:sz="0" w:space="0" w:color="auto"/>
            <w:bottom w:val="none" w:sz="0" w:space="0" w:color="auto"/>
            <w:right w:val="none" w:sz="0" w:space="0" w:color="auto"/>
          </w:divBdr>
        </w:div>
        <w:div w:id="948859078">
          <w:marLeft w:val="640"/>
          <w:marRight w:val="0"/>
          <w:marTop w:val="0"/>
          <w:marBottom w:val="0"/>
          <w:divBdr>
            <w:top w:val="none" w:sz="0" w:space="0" w:color="auto"/>
            <w:left w:val="none" w:sz="0" w:space="0" w:color="auto"/>
            <w:bottom w:val="none" w:sz="0" w:space="0" w:color="auto"/>
            <w:right w:val="none" w:sz="0" w:space="0" w:color="auto"/>
          </w:divBdr>
        </w:div>
        <w:div w:id="294675689">
          <w:marLeft w:val="640"/>
          <w:marRight w:val="0"/>
          <w:marTop w:val="0"/>
          <w:marBottom w:val="0"/>
          <w:divBdr>
            <w:top w:val="none" w:sz="0" w:space="0" w:color="auto"/>
            <w:left w:val="none" w:sz="0" w:space="0" w:color="auto"/>
            <w:bottom w:val="none" w:sz="0" w:space="0" w:color="auto"/>
            <w:right w:val="none" w:sz="0" w:space="0" w:color="auto"/>
          </w:divBdr>
        </w:div>
        <w:div w:id="1717467962">
          <w:marLeft w:val="640"/>
          <w:marRight w:val="0"/>
          <w:marTop w:val="0"/>
          <w:marBottom w:val="0"/>
          <w:divBdr>
            <w:top w:val="none" w:sz="0" w:space="0" w:color="auto"/>
            <w:left w:val="none" w:sz="0" w:space="0" w:color="auto"/>
            <w:bottom w:val="none" w:sz="0" w:space="0" w:color="auto"/>
            <w:right w:val="none" w:sz="0" w:space="0" w:color="auto"/>
          </w:divBdr>
        </w:div>
        <w:div w:id="180971295">
          <w:marLeft w:val="640"/>
          <w:marRight w:val="0"/>
          <w:marTop w:val="0"/>
          <w:marBottom w:val="0"/>
          <w:divBdr>
            <w:top w:val="none" w:sz="0" w:space="0" w:color="auto"/>
            <w:left w:val="none" w:sz="0" w:space="0" w:color="auto"/>
            <w:bottom w:val="none" w:sz="0" w:space="0" w:color="auto"/>
            <w:right w:val="none" w:sz="0" w:space="0" w:color="auto"/>
          </w:divBdr>
        </w:div>
        <w:div w:id="887183123">
          <w:marLeft w:val="640"/>
          <w:marRight w:val="0"/>
          <w:marTop w:val="0"/>
          <w:marBottom w:val="0"/>
          <w:divBdr>
            <w:top w:val="none" w:sz="0" w:space="0" w:color="auto"/>
            <w:left w:val="none" w:sz="0" w:space="0" w:color="auto"/>
            <w:bottom w:val="none" w:sz="0" w:space="0" w:color="auto"/>
            <w:right w:val="none" w:sz="0" w:space="0" w:color="auto"/>
          </w:divBdr>
        </w:div>
        <w:div w:id="458574732">
          <w:marLeft w:val="640"/>
          <w:marRight w:val="0"/>
          <w:marTop w:val="0"/>
          <w:marBottom w:val="0"/>
          <w:divBdr>
            <w:top w:val="none" w:sz="0" w:space="0" w:color="auto"/>
            <w:left w:val="none" w:sz="0" w:space="0" w:color="auto"/>
            <w:bottom w:val="none" w:sz="0" w:space="0" w:color="auto"/>
            <w:right w:val="none" w:sz="0" w:space="0" w:color="auto"/>
          </w:divBdr>
        </w:div>
        <w:div w:id="1528325004">
          <w:marLeft w:val="640"/>
          <w:marRight w:val="0"/>
          <w:marTop w:val="0"/>
          <w:marBottom w:val="0"/>
          <w:divBdr>
            <w:top w:val="none" w:sz="0" w:space="0" w:color="auto"/>
            <w:left w:val="none" w:sz="0" w:space="0" w:color="auto"/>
            <w:bottom w:val="none" w:sz="0" w:space="0" w:color="auto"/>
            <w:right w:val="none" w:sz="0" w:space="0" w:color="auto"/>
          </w:divBdr>
        </w:div>
        <w:div w:id="546452758">
          <w:marLeft w:val="640"/>
          <w:marRight w:val="0"/>
          <w:marTop w:val="0"/>
          <w:marBottom w:val="0"/>
          <w:divBdr>
            <w:top w:val="none" w:sz="0" w:space="0" w:color="auto"/>
            <w:left w:val="none" w:sz="0" w:space="0" w:color="auto"/>
            <w:bottom w:val="none" w:sz="0" w:space="0" w:color="auto"/>
            <w:right w:val="none" w:sz="0" w:space="0" w:color="auto"/>
          </w:divBdr>
        </w:div>
        <w:div w:id="626008015">
          <w:marLeft w:val="640"/>
          <w:marRight w:val="0"/>
          <w:marTop w:val="0"/>
          <w:marBottom w:val="0"/>
          <w:divBdr>
            <w:top w:val="none" w:sz="0" w:space="0" w:color="auto"/>
            <w:left w:val="none" w:sz="0" w:space="0" w:color="auto"/>
            <w:bottom w:val="none" w:sz="0" w:space="0" w:color="auto"/>
            <w:right w:val="none" w:sz="0" w:space="0" w:color="auto"/>
          </w:divBdr>
        </w:div>
        <w:div w:id="1785733000">
          <w:marLeft w:val="640"/>
          <w:marRight w:val="0"/>
          <w:marTop w:val="0"/>
          <w:marBottom w:val="0"/>
          <w:divBdr>
            <w:top w:val="none" w:sz="0" w:space="0" w:color="auto"/>
            <w:left w:val="none" w:sz="0" w:space="0" w:color="auto"/>
            <w:bottom w:val="none" w:sz="0" w:space="0" w:color="auto"/>
            <w:right w:val="none" w:sz="0" w:space="0" w:color="auto"/>
          </w:divBdr>
        </w:div>
        <w:div w:id="1100838238">
          <w:marLeft w:val="640"/>
          <w:marRight w:val="0"/>
          <w:marTop w:val="0"/>
          <w:marBottom w:val="0"/>
          <w:divBdr>
            <w:top w:val="none" w:sz="0" w:space="0" w:color="auto"/>
            <w:left w:val="none" w:sz="0" w:space="0" w:color="auto"/>
            <w:bottom w:val="none" w:sz="0" w:space="0" w:color="auto"/>
            <w:right w:val="none" w:sz="0" w:space="0" w:color="auto"/>
          </w:divBdr>
        </w:div>
        <w:div w:id="871961394">
          <w:marLeft w:val="640"/>
          <w:marRight w:val="0"/>
          <w:marTop w:val="0"/>
          <w:marBottom w:val="0"/>
          <w:divBdr>
            <w:top w:val="none" w:sz="0" w:space="0" w:color="auto"/>
            <w:left w:val="none" w:sz="0" w:space="0" w:color="auto"/>
            <w:bottom w:val="none" w:sz="0" w:space="0" w:color="auto"/>
            <w:right w:val="none" w:sz="0" w:space="0" w:color="auto"/>
          </w:divBdr>
        </w:div>
        <w:div w:id="2096584227">
          <w:marLeft w:val="640"/>
          <w:marRight w:val="0"/>
          <w:marTop w:val="0"/>
          <w:marBottom w:val="0"/>
          <w:divBdr>
            <w:top w:val="none" w:sz="0" w:space="0" w:color="auto"/>
            <w:left w:val="none" w:sz="0" w:space="0" w:color="auto"/>
            <w:bottom w:val="none" w:sz="0" w:space="0" w:color="auto"/>
            <w:right w:val="none" w:sz="0" w:space="0" w:color="auto"/>
          </w:divBdr>
        </w:div>
        <w:div w:id="279917165">
          <w:marLeft w:val="640"/>
          <w:marRight w:val="0"/>
          <w:marTop w:val="0"/>
          <w:marBottom w:val="0"/>
          <w:divBdr>
            <w:top w:val="none" w:sz="0" w:space="0" w:color="auto"/>
            <w:left w:val="none" w:sz="0" w:space="0" w:color="auto"/>
            <w:bottom w:val="none" w:sz="0" w:space="0" w:color="auto"/>
            <w:right w:val="none" w:sz="0" w:space="0" w:color="auto"/>
          </w:divBdr>
        </w:div>
        <w:div w:id="428702542">
          <w:marLeft w:val="640"/>
          <w:marRight w:val="0"/>
          <w:marTop w:val="0"/>
          <w:marBottom w:val="0"/>
          <w:divBdr>
            <w:top w:val="none" w:sz="0" w:space="0" w:color="auto"/>
            <w:left w:val="none" w:sz="0" w:space="0" w:color="auto"/>
            <w:bottom w:val="none" w:sz="0" w:space="0" w:color="auto"/>
            <w:right w:val="none" w:sz="0" w:space="0" w:color="auto"/>
          </w:divBdr>
        </w:div>
        <w:div w:id="51585895">
          <w:marLeft w:val="640"/>
          <w:marRight w:val="0"/>
          <w:marTop w:val="0"/>
          <w:marBottom w:val="0"/>
          <w:divBdr>
            <w:top w:val="none" w:sz="0" w:space="0" w:color="auto"/>
            <w:left w:val="none" w:sz="0" w:space="0" w:color="auto"/>
            <w:bottom w:val="none" w:sz="0" w:space="0" w:color="auto"/>
            <w:right w:val="none" w:sz="0" w:space="0" w:color="auto"/>
          </w:divBdr>
        </w:div>
        <w:div w:id="1194613540">
          <w:marLeft w:val="640"/>
          <w:marRight w:val="0"/>
          <w:marTop w:val="0"/>
          <w:marBottom w:val="0"/>
          <w:divBdr>
            <w:top w:val="none" w:sz="0" w:space="0" w:color="auto"/>
            <w:left w:val="none" w:sz="0" w:space="0" w:color="auto"/>
            <w:bottom w:val="none" w:sz="0" w:space="0" w:color="auto"/>
            <w:right w:val="none" w:sz="0" w:space="0" w:color="auto"/>
          </w:divBdr>
        </w:div>
        <w:div w:id="522792122">
          <w:marLeft w:val="640"/>
          <w:marRight w:val="0"/>
          <w:marTop w:val="0"/>
          <w:marBottom w:val="0"/>
          <w:divBdr>
            <w:top w:val="none" w:sz="0" w:space="0" w:color="auto"/>
            <w:left w:val="none" w:sz="0" w:space="0" w:color="auto"/>
            <w:bottom w:val="none" w:sz="0" w:space="0" w:color="auto"/>
            <w:right w:val="none" w:sz="0" w:space="0" w:color="auto"/>
          </w:divBdr>
        </w:div>
        <w:div w:id="1667243884">
          <w:marLeft w:val="640"/>
          <w:marRight w:val="0"/>
          <w:marTop w:val="0"/>
          <w:marBottom w:val="0"/>
          <w:divBdr>
            <w:top w:val="none" w:sz="0" w:space="0" w:color="auto"/>
            <w:left w:val="none" w:sz="0" w:space="0" w:color="auto"/>
            <w:bottom w:val="none" w:sz="0" w:space="0" w:color="auto"/>
            <w:right w:val="none" w:sz="0" w:space="0" w:color="auto"/>
          </w:divBdr>
        </w:div>
      </w:divsChild>
    </w:div>
    <w:div w:id="23140196">
      <w:bodyDiv w:val="1"/>
      <w:marLeft w:val="0"/>
      <w:marRight w:val="0"/>
      <w:marTop w:val="0"/>
      <w:marBottom w:val="0"/>
      <w:divBdr>
        <w:top w:val="none" w:sz="0" w:space="0" w:color="auto"/>
        <w:left w:val="none" w:sz="0" w:space="0" w:color="auto"/>
        <w:bottom w:val="none" w:sz="0" w:space="0" w:color="auto"/>
        <w:right w:val="none" w:sz="0" w:space="0" w:color="auto"/>
      </w:divBdr>
      <w:divsChild>
        <w:div w:id="1222133405">
          <w:marLeft w:val="640"/>
          <w:marRight w:val="0"/>
          <w:marTop w:val="0"/>
          <w:marBottom w:val="0"/>
          <w:divBdr>
            <w:top w:val="none" w:sz="0" w:space="0" w:color="auto"/>
            <w:left w:val="none" w:sz="0" w:space="0" w:color="auto"/>
            <w:bottom w:val="none" w:sz="0" w:space="0" w:color="auto"/>
            <w:right w:val="none" w:sz="0" w:space="0" w:color="auto"/>
          </w:divBdr>
        </w:div>
        <w:div w:id="557282396">
          <w:marLeft w:val="640"/>
          <w:marRight w:val="0"/>
          <w:marTop w:val="0"/>
          <w:marBottom w:val="0"/>
          <w:divBdr>
            <w:top w:val="none" w:sz="0" w:space="0" w:color="auto"/>
            <w:left w:val="none" w:sz="0" w:space="0" w:color="auto"/>
            <w:bottom w:val="none" w:sz="0" w:space="0" w:color="auto"/>
            <w:right w:val="none" w:sz="0" w:space="0" w:color="auto"/>
          </w:divBdr>
        </w:div>
        <w:div w:id="389160286">
          <w:marLeft w:val="640"/>
          <w:marRight w:val="0"/>
          <w:marTop w:val="0"/>
          <w:marBottom w:val="0"/>
          <w:divBdr>
            <w:top w:val="none" w:sz="0" w:space="0" w:color="auto"/>
            <w:left w:val="none" w:sz="0" w:space="0" w:color="auto"/>
            <w:bottom w:val="none" w:sz="0" w:space="0" w:color="auto"/>
            <w:right w:val="none" w:sz="0" w:space="0" w:color="auto"/>
          </w:divBdr>
        </w:div>
        <w:div w:id="886336048">
          <w:marLeft w:val="640"/>
          <w:marRight w:val="0"/>
          <w:marTop w:val="0"/>
          <w:marBottom w:val="0"/>
          <w:divBdr>
            <w:top w:val="none" w:sz="0" w:space="0" w:color="auto"/>
            <w:left w:val="none" w:sz="0" w:space="0" w:color="auto"/>
            <w:bottom w:val="none" w:sz="0" w:space="0" w:color="auto"/>
            <w:right w:val="none" w:sz="0" w:space="0" w:color="auto"/>
          </w:divBdr>
        </w:div>
        <w:div w:id="1488133213">
          <w:marLeft w:val="640"/>
          <w:marRight w:val="0"/>
          <w:marTop w:val="0"/>
          <w:marBottom w:val="0"/>
          <w:divBdr>
            <w:top w:val="none" w:sz="0" w:space="0" w:color="auto"/>
            <w:left w:val="none" w:sz="0" w:space="0" w:color="auto"/>
            <w:bottom w:val="none" w:sz="0" w:space="0" w:color="auto"/>
            <w:right w:val="none" w:sz="0" w:space="0" w:color="auto"/>
          </w:divBdr>
        </w:div>
        <w:div w:id="465511250">
          <w:marLeft w:val="640"/>
          <w:marRight w:val="0"/>
          <w:marTop w:val="0"/>
          <w:marBottom w:val="0"/>
          <w:divBdr>
            <w:top w:val="none" w:sz="0" w:space="0" w:color="auto"/>
            <w:left w:val="none" w:sz="0" w:space="0" w:color="auto"/>
            <w:bottom w:val="none" w:sz="0" w:space="0" w:color="auto"/>
            <w:right w:val="none" w:sz="0" w:space="0" w:color="auto"/>
          </w:divBdr>
        </w:div>
        <w:div w:id="371148041">
          <w:marLeft w:val="640"/>
          <w:marRight w:val="0"/>
          <w:marTop w:val="0"/>
          <w:marBottom w:val="0"/>
          <w:divBdr>
            <w:top w:val="none" w:sz="0" w:space="0" w:color="auto"/>
            <w:left w:val="none" w:sz="0" w:space="0" w:color="auto"/>
            <w:bottom w:val="none" w:sz="0" w:space="0" w:color="auto"/>
            <w:right w:val="none" w:sz="0" w:space="0" w:color="auto"/>
          </w:divBdr>
        </w:div>
        <w:div w:id="1942298571">
          <w:marLeft w:val="640"/>
          <w:marRight w:val="0"/>
          <w:marTop w:val="0"/>
          <w:marBottom w:val="0"/>
          <w:divBdr>
            <w:top w:val="none" w:sz="0" w:space="0" w:color="auto"/>
            <w:left w:val="none" w:sz="0" w:space="0" w:color="auto"/>
            <w:bottom w:val="none" w:sz="0" w:space="0" w:color="auto"/>
            <w:right w:val="none" w:sz="0" w:space="0" w:color="auto"/>
          </w:divBdr>
        </w:div>
        <w:div w:id="1307201730">
          <w:marLeft w:val="640"/>
          <w:marRight w:val="0"/>
          <w:marTop w:val="0"/>
          <w:marBottom w:val="0"/>
          <w:divBdr>
            <w:top w:val="none" w:sz="0" w:space="0" w:color="auto"/>
            <w:left w:val="none" w:sz="0" w:space="0" w:color="auto"/>
            <w:bottom w:val="none" w:sz="0" w:space="0" w:color="auto"/>
            <w:right w:val="none" w:sz="0" w:space="0" w:color="auto"/>
          </w:divBdr>
        </w:div>
        <w:div w:id="1159463468">
          <w:marLeft w:val="640"/>
          <w:marRight w:val="0"/>
          <w:marTop w:val="0"/>
          <w:marBottom w:val="0"/>
          <w:divBdr>
            <w:top w:val="none" w:sz="0" w:space="0" w:color="auto"/>
            <w:left w:val="none" w:sz="0" w:space="0" w:color="auto"/>
            <w:bottom w:val="none" w:sz="0" w:space="0" w:color="auto"/>
            <w:right w:val="none" w:sz="0" w:space="0" w:color="auto"/>
          </w:divBdr>
        </w:div>
        <w:div w:id="1403605169">
          <w:marLeft w:val="640"/>
          <w:marRight w:val="0"/>
          <w:marTop w:val="0"/>
          <w:marBottom w:val="0"/>
          <w:divBdr>
            <w:top w:val="none" w:sz="0" w:space="0" w:color="auto"/>
            <w:left w:val="none" w:sz="0" w:space="0" w:color="auto"/>
            <w:bottom w:val="none" w:sz="0" w:space="0" w:color="auto"/>
            <w:right w:val="none" w:sz="0" w:space="0" w:color="auto"/>
          </w:divBdr>
        </w:div>
        <w:div w:id="997150960">
          <w:marLeft w:val="640"/>
          <w:marRight w:val="0"/>
          <w:marTop w:val="0"/>
          <w:marBottom w:val="0"/>
          <w:divBdr>
            <w:top w:val="none" w:sz="0" w:space="0" w:color="auto"/>
            <w:left w:val="none" w:sz="0" w:space="0" w:color="auto"/>
            <w:bottom w:val="none" w:sz="0" w:space="0" w:color="auto"/>
            <w:right w:val="none" w:sz="0" w:space="0" w:color="auto"/>
          </w:divBdr>
        </w:div>
        <w:div w:id="445077297">
          <w:marLeft w:val="640"/>
          <w:marRight w:val="0"/>
          <w:marTop w:val="0"/>
          <w:marBottom w:val="0"/>
          <w:divBdr>
            <w:top w:val="none" w:sz="0" w:space="0" w:color="auto"/>
            <w:left w:val="none" w:sz="0" w:space="0" w:color="auto"/>
            <w:bottom w:val="none" w:sz="0" w:space="0" w:color="auto"/>
            <w:right w:val="none" w:sz="0" w:space="0" w:color="auto"/>
          </w:divBdr>
        </w:div>
        <w:div w:id="504824615">
          <w:marLeft w:val="640"/>
          <w:marRight w:val="0"/>
          <w:marTop w:val="0"/>
          <w:marBottom w:val="0"/>
          <w:divBdr>
            <w:top w:val="none" w:sz="0" w:space="0" w:color="auto"/>
            <w:left w:val="none" w:sz="0" w:space="0" w:color="auto"/>
            <w:bottom w:val="none" w:sz="0" w:space="0" w:color="auto"/>
            <w:right w:val="none" w:sz="0" w:space="0" w:color="auto"/>
          </w:divBdr>
        </w:div>
        <w:div w:id="1718428793">
          <w:marLeft w:val="640"/>
          <w:marRight w:val="0"/>
          <w:marTop w:val="0"/>
          <w:marBottom w:val="0"/>
          <w:divBdr>
            <w:top w:val="none" w:sz="0" w:space="0" w:color="auto"/>
            <w:left w:val="none" w:sz="0" w:space="0" w:color="auto"/>
            <w:bottom w:val="none" w:sz="0" w:space="0" w:color="auto"/>
            <w:right w:val="none" w:sz="0" w:space="0" w:color="auto"/>
          </w:divBdr>
        </w:div>
        <w:div w:id="1411342613">
          <w:marLeft w:val="640"/>
          <w:marRight w:val="0"/>
          <w:marTop w:val="0"/>
          <w:marBottom w:val="0"/>
          <w:divBdr>
            <w:top w:val="none" w:sz="0" w:space="0" w:color="auto"/>
            <w:left w:val="none" w:sz="0" w:space="0" w:color="auto"/>
            <w:bottom w:val="none" w:sz="0" w:space="0" w:color="auto"/>
            <w:right w:val="none" w:sz="0" w:space="0" w:color="auto"/>
          </w:divBdr>
        </w:div>
        <w:div w:id="2076469077">
          <w:marLeft w:val="640"/>
          <w:marRight w:val="0"/>
          <w:marTop w:val="0"/>
          <w:marBottom w:val="0"/>
          <w:divBdr>
            <w:top w:val="none" w:sz="0" w:space="0" w:color="auto"/>
            <w:left w:val="none" w:sz="0" w:space="0" w:color="auto"/>
            <w:bottom w:val="none" w:sz="0" w:space="0" w:color="auto"/>
            <w:right w:val="none" w:sz="0" w:space="0" w:color="auto"/>
          </w:divBdr>
        </w:div>
        <w:div w:id="1481724820">
          <w:marLeft w:val="640"/>
          <w:marRight w:val="0"/>
          <w:marTop w:val="0"/>
          <w:marBottom w:val="0"/>
          <w:divBdr>
            <w:top w:val="none" w:sz="0" w:space="0" w:color="auto"/>
            <w:left w:val="none" w:sz="0" w:space="0" w:color="auto"/>
            <w:bottom w:val="none" w:sz="0" w:space="0" w:color="auto"/>
            <w:right w:val="none" w:sz="0" w:space="0" w:color="auto"/>
          </w:divBdr>
        </w:div>
        <w:div w:id="1862545929">
          <w:marLeft w:val="640"/>
          <w:marRight w:val="0"/>
          <w:marTop w:val="0"/>
          <w:marBottom w:val="0"/>
          <w:divBdr>
            <w:top w:val="none" w:sz="0" w:space="0" w:color="auto"/>
            <w:left w:val="none" w:sz="0" w:space="0" w:color="auto"/>
            <w:bottom w:val="none" w:sz="0" w:space="0" w:color="auto"/>
            <w:right w:val="none" w:sz="0" w:space="0" w:color="auto"/>
          </w:divBdr>
        </w:div>
        <w:div w:id="366099786">
          <w:marLeft w:val="640"/>
          <w:marRight w:val="0"/>
          <w:marTop w:val="0"/>
          <w:marBottom w:val="0"/>
          <w:divBdr>
            <w:top w:val="none" w:sz="0" w:space="0" w:color="auto"/>
            <w:left w:val="none" w:sz="0" w:space="0" w:color="auto"/>
            <w:bottom w:val="none" w:sz="0" w:space="0" w:color="auto"/>
            <w:right w:val="none" w:sz="0" w:space="0" w:color="auto"/>
          </w:divBdr>
        </w:div>
        <w:div w:id="1510172524">
          <w:marLeft w:val="640"/>
          <w:marRight w:val="0"/>
          <w:marTop w:val="0"/>
          <w:marBottom w:val="0"/>
          <w:divBdr>
            <w:top w:val="none" w:sz="0" w:space="0" w:color="auto"/>
            <w:left w:val="none" w:sz="0" w:space="0" w:color="auto"/>
            <w:bottom w:val="none" w:sz="0" w:space="0" w:color="auto"/>
            <w:right w:val="none" w:sz="0" w:space="0" w:color="auto"/>
          </w:divBdr>
        </w:div>
        <w:div w:id="849216920">
          <w:marLeft w:val="640"/>
          <w:marRight w:val="0"/>
          <w:marTop w:val="0"/>
          <w:marBottom w:val="0"/>
          <w:divBdr>
            <w:top w:val="none" w:sz="0" w:space="0" w:color="auto"/>
            <w:left w:val="none" w:sz="0" w:space="0" w:color="auto"/>
            <w:bottom w:val="none" w:sz="0" w:space="0" w:color="auto"/>
            <w:right w:val="none" w:sz="0" w:space="0" w:color="auto"/>
          </w:divBdr>
        </w:div>
        <w:div w:id="285082142">
          <w:marLeft w:val="640"/>
          <w:marRight w:val="0"/>
          <w:marTop w:val="0"/>
          <w:marBottom w:val="0"/>
          <w:divBdr>
            <w:top w:val="none" w:sz="0" w:space="0" w:color="auto"/>
            <w:left w:val="none" w:sz="0" w:space="0" w:color="auto"/>
            <w:bottom w:val="none" w:sz="0" w:space="0" w:color="auto"/>
            <w:right w:val="none" w:sz="0" w:space="0" w:color="auto"/>
          </w:divBdr>
        </w:div>
        <w:div w:id="871839214">
          <w:marLeft w:val="640"/>
          <w:marRight w:val="0"/>
          <w:marTop w:val="0"/>
          <w:marBottom w:val="0"/>
          <w:divBdr>
            <w:top w:val="none" w:sz="0" w:space="0" w:color="auto"/>
            <w:left w:val="none" w:sz="0" w:space="0" w:color="auto"/>
            <w:bottom w:val="none" w:sz="0" w:space="0" w:color="auto"/>
            <w:right w:val="none" w:sz="0" w:space="0" w:color="auto"/>
          </w:divBdr>
        </w:div>
        <w:div w:id="325475749">
          <w:marLeft w:val="640"/>
          <w:marRight w:val="0"/>
          <w:marTop w:val="0"/>
          <w:marBottom w:val="0"/>
          <w:divBdr>
            <w:top w:val="none" w:sz="0" w:space="0" w:color="auto"/>
            <w:left w:val="none" w:sz="0" w:space="0" w:color="auto"/>
            <w:bottom w:val="none" w:sz="0" w:space="0" w:color="auto"/>
            <w:right w:val="none" w:sz="0" w:space="0" w:color="auto"/>
          </w:divBdr>
        </w:div>
        <w:div w:id="564486238">
          <w:marLeft w:val="640"/>
          <w:marRight w:val="0"/>
          <w:marTop w:val="0"/>
          <w:marBottom w:val="0"/>
          <w:divBdr>
            <w:top w:val="none" w:sz="0" w:space="0" w:color="auto"/>
            <w:left w:val="none" w:sz="0" w:space="0" w:color="auto"/>
            <w:bottom w:val="none" w:sz="0" w:space="0" w:color="auto"/>
            <w:right w:val="none" w:sz="0" w:space="0" w:color="auto"/>
          </w:divBdr>
        </w:div>
        <w:div w:id="472257535">
          <w:marLeft w:val="640"/>
          <w:marRight w:val="0"/>
          <w:marTop w:val="0"/>
          <w:marBottom w:val="0"/>
          <w:divBdr>
            <w:top w:val="none" w:sz="0" w:space="0" w:color="auto"/>
            <w:left w:val="none" w:sz="0" w:space="0" w:color="auto"/>
            <w:bottom w:val="none" w:sz="0" w:space="0" w:color="auto"/>
            <w:right w:val="none" w:sz="0" w:space="0" w:color="auto"/>
          </w:divBdr>
        </w:div>
        <w:div w:id="501818827">
          <w:marLeft w:val="640"/>
          <w:marRight w:val="0"/>
          <w:marTop w:val="0"/>
          <w:marBottom w:val="0"/>
          <w:divBdr>
            <w:top w:val="none" w:sz="0" w:space="0" w:color="auto"/>
            <w:left w:val="none" w:sz="0" w:space="0" w:color="auto"/>
            <w:bottom w:val="none" w:sz="0" w:space="0" w:color="auto"/>
            <w:right w:val="none" w:sz="0" w:space="0" w:color="auto"/>
          </w:divBdr>
        </w:div>
        <w:div w:id="1943225116">
          <w:marLeft w:val="640"/>
          <w:marRight w:val="0"/>
          <w:marTop w:val="0"/>
          <w:marBottom w:val="0"/>
          <w:divBdr>
            <w:top w:val="none" w:sz="0" w:space="0" w:color="auto"/>
            <w:left w:val="none" w:sz="0" w:space="0" w:color="auto"/>
            <w:bottom w:val="none" w:sz="0" w:space="0" w:color="auto"/>
            <w:right w:val="none" w:sz="0" w:space="0" w:color="auto"/>
          </w:divBdr>
        </w:div>
        <w:div w:id="824855226">
          <w:marLeft w:val="640"/>
          <w:marRight w:val="0"/>
          <w:marTop w:val="0"/>
          <w:marBottom w:val="0"/>
          <w:divBdr>
            <w:top w:val="none" w:sz="0" w:space="0" w:color="auto"/>
            <w:left w:val="none" w:sz="0" w:space="0" w:color="auto"/>
            <w:bottom w:val="none" w:sz="0" w:space="0" w:color="auto"/>
            <w:right w:val="none" w:sz="0" w:space="0" w:color="auto"/>
          </w:divBdr>
        </w:div>
        <w:div w:id="1770617409">
          <w:marLeft w:val="640"/>
          <w:marRight w:val="0"/>
          <w:marTop w:val="0"/>
          <w:marBottom w:val="0"/>
          <w:divBdr>
            <w:top w:val="none" w:sz="0" w:space="0" w:color="auto"/>
            <w:left w:val="none" w:sz="0" w:space="0" w:color="auto"/>
            <w:bottom w:val="none" w:sz="0" w:space="0" w:color="auto"/>
            <w:right w:val="none" w:sz="0" w:space="0" w:color="auto"/>
          </w:divBdr>
        </w:div>
        <w:div w:id="1329210917">
          <w:marLeft w:val="640"/>
          <w:marRight w:val="0"/>
          <w:marTop w:val="0"/>
          <w:marBottom w:val="0"/>
          <w:divBdr>
            <w:top w:val="none" w:sz="0" w:space="0" w:color="auto"/>
            <w:left w:val="none" w:sz="0" w:space="0" w:color="auto"/>
            <w:bottom w:val="none" w:sz="0" w:space="0" w:color="auto"/>
            <w:right w:val="none" w:sz="0" w:space="0" w:color="auto"/>
          </w:divBdr>
        </w:div>
        <w:div w:id="1980920447">
          <w:marLeft w:val="640"/>
          <w:marRight w:val="0"/>
          <w:marTop w:val="0"/>
          <w:marBottom w:val="0"/>
          <w:divBdr>
            <w:top w:val="none" w:sz="0" w:space="0" w:color="auto"/>
            <w:left w:val="none" w:sz="0" w:space="0" w:color="auto"/>
            <w:bottom w:val="none" w:sz="0" w:space="0" w:color="auto"/>
            <w:right w:val="none" w:sz="0" w:space="0" w:color="auto"/>
          </w:divBdr>
        </w:div>
        <w:div w:id="701054495">
          <w:marLeft w:val="640"/>
          <w:marRight w:val="0"/>
          <w:marTop w:val="0"/>
          <w:marBottom w:val="0"/>
          <w:divBdr>
            <w:top w:val="none" w:sz="0" w:space="0" w:color="auto"/>
            <w:left w:val="none" w:sz="0" w:space="0" w:color="auto"/>
            <w:bottom w:val="none" w:sz="0" w:space="0" w:color="auto"/>
            <w:right w:val="none" w:sz="0" w:space="0" w:color="auto"/>
          </w:divBdr>
        </w:div>
        <w:div w:id="1472022450">
          <w:marLeft w:val="640"/>
          <w:marRight w:val="0"/>
          <w:marTop w:val="0"/>
          <w:marBottom w:val="0"/>
          <w:divBdr>
            <w:top w:val="none" w:sz="0" w:space="0" w:color="auto"/>
            <w:left w:val="none" w:sz="0" w:space="0" w:color="auto"/>
            <w:bottom w:val="none" w:sz="0" w:space="0" w:color="auto"/>
            <w:right w:val="none" w:sz="0" w:space="0" w:color="auto"/>
          </w:divBdr>
        </w:div>
        <w:div w:id="628701773">
          <w:marLeft w:val="640"/>
          <w:marRight w:val="0"/>
          <w:marTop w:val="0"/>
          <w:marBottom w:val="0"/>
          <w:divBdr>
            <w:top w:val="none" w:sz="0" w:space="0" w:color="auto"/>
            <w:left w:val="none" w:sz="0" w:space="0" w:color="auto"/>
            <w:bottom w:val="none" w:sz="0" w:space="0" w:color="auto"/>
            <w:right w:val="none" w:sz="0" w:space="0" w:color="auto"/>
          </w:divBdr>
        </w:div>
        <w:div w:id="894319534">
          <w:marLeft w:val="640"/>
          <w:marRight w:val="0"/>
          <w:marTop w:val="0"/>
          <w:marBottom w:val="0"/>
          <w:divBdr>
            <w:top w:val="none" w:sz="0" w:space="0" w:color="auto"/>
            <w:left w:val="none" w:sz="0" w:space="0" w:color="auto"/>
            <w:bottom w:val="none" w:sz="0" w:space="0" w:color="auto"/>
            <w:right w:val="none" w:sz="0" w:space="0" w:color="auto"/>
          </w:divBdr>
        </w:div>
        <w:div w:id="360976614">
          <w:marLeft w:val="640"/>
          <w:marRight w:val="0"/>
          <w:marTop w:val="0"/>
          <w:marBottom w:val="0"/>
          <w:divBdr>
            <w:top w:val="none" w:sz="0" w:space="0" w:color="auto"/>
            <w:left w:val="none" w:sz="0" w:space="0" w:color="auto"/>
            <w:bottom w:val="none" w:sz="0" w:space="0" w:color="auto"/>
            <w:right w:val="none" w:sz="0" w:space="0" w:color="auto"/>
          </w:divBdr>
        </w:div>
        <w:div w:id="1207987021">
          <w:marLeft w:val="640"/>
          <w:marRight w:val="0"/>
          <w:marTop w:val="0"/>
          <w:marBottom w:val="0"/>
          <w:divBdr>
            <w:top w:val="none" w:sz="0" w:space="0" w:color="auto"/>
            <w:left w:val="none" w:sz="0" w:space="0" w:color="auto"/>
            <w:bottom w:val="none" w:sz="0" w:space="0" w:color="auto"/>
            <w:right w:val="none" w:sz="0" w:space="0" w:color="auto"/>
          </w:divBdr>
        </w:div>
      </w:divsChild>
    </w:div>
    <w:div w:id="38675643">
      <w:bodyDiv w:val="1"/>
      <w:marLeft w:val="0"/>
      <w:marRight w:val="0"/>
      <w:marTop w:val="0"/>
      <w:marBottom w:val="0"/>
      <w:divBdr>
        <w:top w:val="none" w:sz="0" w:space="0" w:color="auto"/>
        <w:left w:val="none" w:sz="0" w:space="0" w:color="auto"/>
        <w:bottom w:val="none" w:sz="0" w:space="0" w:color="auto"/>
        <w:right w:val="none" w:sz="0" w:space="0" w:color="auto"/>
      </w:divBdr>
    </w:div>
    <w:div w:id="42682420">
      <w:bodyDiv w:val="1"/>
      <w:marLeft w:val="0"/>
      <w:marRight w:val="0"/>
      <w:marTop w:val="0"/>
      <w:marBottom w:val="0"/>
      <w:divBdr>
        <w:top w:val="none" w:sz="0" w:space="0" w:color="auto"/>
        <w:left w:val="none" w:sz="0" w:space="0" w:color="auto"/>
        <w:bottom w:val="none" w:sz="0" w:space="0" w:color="auto"/>
        <w:right w:val="none" w:sz="0" w:space="0" w:color="auto"/>
      </w:divBdr>
      <w:divsChild>
        <w:div w:id="817234057">
          <w:marLeft w:val="640"/>
          <w:marRight w:val="0"/>
          <w:marTop w:val="0"/>
          <w:marBottom w:val="0"/>
          <w:divBdr>
            <w:top w:val="none" w:sz="0" w:space="0" w:color="auto"/>
            <w:left w:val="none" w:sz="0" w:space="0" w:color="auto"/>
            <w:bottom w:val="none" w:sz="0" w:space="0" w:color="auto"/>
            <w:right w:val="none" w:sz="0" w:space="0" w:color="auto"/>
          </w:divBdr>
        </w:div>
        <w:div w:id="491993164">
          <w:marLeft w:val="640"/>
          <w:marRight w:val="0"/>
          <w:marTop w:val="0"/>
          <w:marBottom w:val="0"/>
          <w:divBdr>
            <w:top w:val="none" w:sz="0" w:space="0" w:color="auto"/>
            <w:left w:val="none" w:sz="0" w:space="0" w:color="auto"/>
            <w:bottom w:val="none" w:sz="0" w:space="0" w:color="auto"/>
            <w:right w:val="none" w:sz="0" w:space="0" w:color="auto"/>
          </w:divBdr>
        </w:div>
        <w:div w:id="1189610444">
          <w:marLeft w:val="640"/>
          <w:marRight w:val="0"/>
          <w:marTop w:val="0"/>
          <w:marBottom w:val="0"/>
          <w:divBdr>
            <w:top w:val="none" w:sz="0" w:space="0" w:color="auto"/>
            <w:left w:val="none" w:sz="0" w:space="0" w:color="auto"/>
            <w:bottom w:val="none" w:sz="0" w:space="0" w:color="auto"/>
            <w:right w:val="none" w:sz="0" w:space="0" w:color="auto"/>
          </w:divBdr>
        </w:div>
        <w:div w:id="685909031">
          <w:marLeft w:val="640"/>
          <w:marRight w:val="0"/>
          <w:marTop w:val="0"/>
          <w:marBottom w:val="0"/>
          <w:divBdr>
            <w:top w:val="none" w:sz="0" w:space="0" w:color="auto"/>
            <w:left w:val="none" w:sz="0" w:space="0" w:color="auto"/>
            <w:bottom w:val="none" w:sz="0" w:space="0" w:color="auto"/>
            <w:right w:val="none" w:sz="0" w:space="0" w:color="auto"/>
          </w:divBdr>
        </w:div>
        <w:div w:id="1891108711">
          <w:marLeft w:val="640"/>
          <w:marRight w:val="0"/>
          <w:marTop w:val="0"/>
          <w:marBottom w:val="0"/>
          <w:divBdr>
            <w:top w:val="none" w:sz="0" w:space="0" w:color="auto"/>
            <w:left w:val="none" w:sz="0" w:space="0" w:color="auto"/>
            <w:bottom w:val="none" w:sz="0" w:space="0" w:color="auto"/>
            <w:right w:val="none" w:sz="0" w:space="0" w:color="auto"/>
          </w:divBdr>
        </w:div>
        <w:div w:id="346292233">
          <w:marLeft w:val="640"/>
          <w:marRight w:val="0"/>
          <w:marTop w:val="0"/>
          <w:marBottom w:val="0"/>
          <w:divBdr>
            <w:top w:val="none" w:sz="0" w:space="0" w:color="auto"/>
            <w:left w:val="none" w:sz="0" w:space="0" w:color="auto"/>
            <w:bottom w:val="none" w:sz="0" w:space="0" w:color="auto"/>
            <w:right w:val="none" w:sz="0" w:space="0" w:color="auto"/>
          </w:divBdr>
        </w:div>
        <w:div w:id="1900439795">
          <w:marLeft w:val="640"/>
          <w:marRight w:val="0"/>
          <w:marTop w:val="0"/>
          <w:marBottom w:val="0"/>
          <w:divBdr>
            <w:top w:val="none" w:sz="0" w:space="0" w:color="auto"/>
            <w:left w:val="none" w:sz="0" w:space="0" w:color="auto"/>
            <w:bottom w:val="none" w:sz="0" w:space="0" w:color="auto"/>
            <w:right w:val="none" w:sz="0" w:space="0" w:color="auto"/>
          </w:divBdr>
        </w:div>
        <w:div w:id="1685789556">
          <w:marLeft w:val="640"/>
          <w:marRight w:val="0"/>
          <w:marTop w:val="0"/>
          <w:marBottom w:val="0"/>
          <w:divBdr>
            <w:top w:val="none" w:sz="0" w:space="0" w:color="auto"/>
            <w:left w:val="none" w:sz="0" w:space="0" w:color="auto"/>
            <w:bottom w:val="none" w:sz="0" w:space="0" w:color="auto"/>
            <w:right w:val="none" w:sz="0" w:space="0" w:color="auto"/>
          </w:divBdr>
        </w:div>
        <w:div w:id="867570399">
          <w:marLeft w:val="640"/>
          <w:marRight w:val="0"/>
          <w:marTop w:val="0"/>
          <w:marBottom w:val="0"/>
          <w:divBdr>
            <w:top w:val="none" w:sz="0" w:space="0" w:color="auto"/>
            <w:left w:val="none" w:sz="0" w:space="0" w:color="auto"/>
            <w:bottom w:val="none" w:sz="0" w:space="0" w:color="auto"/>
            <w:right w:val="none" w:sz="0" w:space="0" w:color="auto"/>
          </w:divBdr>
        </w:div>
        <w:div w:id="111362808">
          <w:marLeft w:val="640"/>
          <w:marRight w:val="0"/>
          <w:marTop w:val="0"/>
          <w:marBottom w:val="0"/>
          <w:divBdr>
            <w:top w:val="none" w:sz="0" w:space="0" w:color="auto"/>
            <w:left w:val="none" w:sz="0" w:space="0" w:color="auto"/>
            <w:bottom w:val="none" w:sz="0" w:space="0" w:color="auto"/>
            <w:right w:val="none" w:sz="0" w:space="0" w:color="auto"/>
          </w:divBdr>
        </w:div>
        <w:div w:id="974481143">
          <w:marLeft w:val="640"/>
          <w:marRight w:val="0"/>
          <w:marTop w:val="0"/>
          <w:marBottom w:val="0"/>
          <w:divBdr>
            <w:top w:val="none" w:sz="0" w:space="0" w:color="auto"/>
            <w:left w:val="none" w:sz="0" w:space="0" w:color="auto"/>
            <w:bottom w:val="none" w:sz="0" w:space="0" w:color="auto"/>
            <w:right w:val="none" w:sz="0" w:space="0" w:color="auto"/>
          </w:divBdr>
        </w:div>
        <w:div w:id="970137818">
          <w:marLeft w:val="640"/>
          <w:marRight w:val="0"/>
          <w:marTop w:val="0"/>
          <w:marBottom w:val="0"/>
          <w:divBdr>
            <w:top w:val="none" w:sz="0" w:space="0" w:color="auto"/>
            <w:left w:val="none" w:sz="0" w:space="0" w:color="auto"/>
            <w:bottom w:val="none" w:sz="0" w:space="0" w:color="auto"/>
            <w:right w:val="none" w:sz="0" w:space="0" w:color="auto"/>
          </w:divBdr>
        </w:div>
        <w:div w:id="1559852861">
          <w:marLeft w:val="640"/>
          <w:marRight w:val="0"/>
          <w:marTop w:val="0"/>
          <w:marBottom w:val="0"/>
          <w:divBdr>
            <w:top w:val="none" w:sz="0" w:space="0" w:color="auto"/>
            <w:left w:val="none" w:sz="0" w:space="0" w:color="auto"/>
            <w:bottom w:val="none" w:sz="0" w:space="0" w:color="auto"/>
            <w:right w:val="none" w:sz="0" w:space="0" w:color="auto"/>
          </w:divBdr>
        </w:div>
        <w:div w:id="2016954863">
          <w:marLeft w:val="640"/>
          <w:marRight w:val="0"/>
          <w:marTop w:val="0"/>
          <w:marBottom w:val="0"/>
          <w:divBdr>
            <w:top w:val="none" w:sz="0" w:space="0" w:color="auto"/>
            <w:left w:val="none" w:sz="0" w:space="0" w:color="auto"/>
            <w:bottom w:val="none" w:sz="0" w:space="0" w:color="auto"/>
            <w:right w:val="none" w:sz="0" w:space="0" w:color="auto"/>
          </w:divBdr>
        </w:div>
        <w:div w:id="1634360413">
          <w:marLeft w:val="640"/>
          <w:marRight w:val="0"/>
          <w:marTop w:val="0"/>
          <w:marBottom w:val="0"/>
          <w:divBdr>
            <w:top w:val="none" w:sz="0" w:space="0" w:color="auto"/>
            <w:left w:val="none" w:sz="0" w:space="0" w:color="auto"/>
            <w:bottom w:val="none" w:sz="0" w:space="0" w:color="auto"/>
            <w:right w:val="none" w:sz="0" w:space="0" w:color="auto"/>
          </w:divBdr>
        </w:div>
        <w:div w:id="220406998">
          <w:marLeft w:val="640"/>
          <w:marRight w:val="0"/>
          <w:marTop w:val="0"/>
          <w:marBottom w:val="0"/>
          <w:divBdr>
            <w:top w:val="none" w:sz="0" w:space="0" w:color="auto"/>
            <w:left w:val="none" w:sz="0" w:space="0" w:color="auto"/>
            <w:bottom w:val="none" w:sz="0" w:space="0" w:color="auto"/>
            <w:right w:val="none" w:sz="0" w:space="0" w:color="auto"/>
          </w:divBdr>
        </w:div>
        <w:div w:id="985741325">
          <w:marLeft w:val="640"/>
          <w:marRight w:val="0"/>
          <w:marTop w:val="0"/>
          <w:marBottom w:val="0"/>
          <w:divBdr>
            <w:top w:val="none" w:sz="0" w:space="0" w:color="auto"/>
            <w:left w:val="none" w:sz="0" w:space="0" w:color="auto"/>
            <w:bottom w:val="none" w:sz="0" w:space="0" w:color="auto"/>
            <w:right w:val="none" w:sz="0" w:space="0" w:color="auto"/>
          </w:divBdr>
        </w:div>
        <w:div w:id="1779520361">
          <w:marLeft w:val="640"/>
          <w:marRight w:val="0"/>
          <w:marTop w:val="0"/>
          <w:marBottom w:val="0"/>
          <w:divBdr>
            <w:top w:val="none" w:sz="0" w:space="0" w:color="auto"/>
            <w:left w:val="none" w:sz="0" w:space="0" w:color="auto"/>
            <w:bottom w:val="none" w:sz="0" w:space="0" w:color="auto"/>
            <w:right w:val="none" w:sz="0" w:space="0" w:color="auto"/>
          </w:divBdr>
        </w:div>
        <w:div w:id="31613338">
          <w:marLeft w:val="640"/>
          <w:marRight w:val="0"/>
          <w:marTop w:val="0"/>
          <w:marBottom w:val="0"/>
          <w:divBdr>
            <w:top w:val="none" w:sz="0" w:space="0" w:color="auto"/>
            <w:left w:val="none" w:sz="0" w:space="0" w:color="auto"/>
            <w:bottom w:val="none" w:sz="0" w:space="0" w:color="auto"/>
            <w:right w:val="none" w:sz="0" w:space="0" w:color="auto"/>
          </w:divBdr>
        </w:div>
        <w:div w:id="152264894">
          <w:marLeft w:val="640"/>
          <w:marRight w:val="0"/>
          <w:marTop w:val="0"/>
          <w:marBottom w:val="0"/>
          <w:divBdr>
            <w:top w:val="none" w:sz="0" w:space="0" w:color="auto"/>
            <w:left w:val="none" w:sz="0" w:space="0" w:color="auto"/>
            <w:bottom w:val="none" w:sz="0" w:space="0" w:color="auto"/>
            <w:right w:val="none" w:sz="0" w:space="0" w:color="auto"/>
          </w:divBdr>
        </w:div>
        <w:div w:id="27410294">
          <w:marLeft w:val="640"/>
          <w:marRight w:val="0"/>
          <w:marTop w:val="0"/>
          <w:marBottom w:val="0"/>
          <w:divBdr>
            <w:top w:val="none" w:sz="0" w:space="0" w:color="auto"/>
            <w:left w:val="none" w:sz="0" w:space="0" w:color="auto"/>
            <w:bottom w:val="none" w:sz="0" w:space="0" w:color="auto"/>
            <w:right w:val="none" w:sz="0" w:space="0" w:color="auto"/>
          </w:divBdr>
        </w:div>
        <w:div w:id="935674924">
          <w:marLeft w:val="640"/>
          <w:marRight w:val="0"/>
          <w:marTop w:val="0"/>
          <w:marBottom w:val="0"/>
          <w:divBdr>
            <w:top w:val="none" w:sz="0" w:space="0" w:color="auto"/>
            <w:left w:val="none" w:sz="0" w:space="0" w:color="auto"/>
            <w:bottom w:val="none" w:sz="0" w:space="0" w:color="auto"/>
            <w:right w:val="none" w:sz="0" w:space="0" w:color="auto"/>
          </w:divBdr>
        </w:div>
        <w:div w:id="1981567639">
          <w:marLeft w:val="640"/>
          <w:marRight w:val="0"/>
          <w:marTop w:val="0"/>
          <w:marBottom w:val="0"/>
          <w:divBdr>
            <w:top w:val="none" w:sz="0" w:space="0" w:color="auto"/>
            <w:left w:val="none" w:sz="0" w:space="0" w:color="auto"/>
            <w:bottom w:val="none" w:sz="0" w:space="0" w:color="auto"/>
            <w:right w:val="none" w:sz="0" w:space="0" w:color="auto"/>
          </w:divBdr>
        </w:div>
        <w:div w:id="2070034488">
          <w:marLeft w:val="640"/>
          <w:marRight w:val="0"/>
          <w:marTop w:val="0"/>
          <w:marBottom w:val="0"/>
          <w:divBdr>
            <w:top w:val="none" w:sz="0" w:space="0" w:color="auto"/>
            <w:left w:val="none" w:sz="0" w:space="0" w:color="auto"/>
            <w:bottom w:val="none" w:sz="0" w:space="0" w:color="auto"/>
            <w:right w:val="none" w:sz="0" w:space="0" w:color="auto"/>
          </w:divBdr>
        </w:div>
        <w:div w:id="1227716055">
          <w:marLeft w:val="640"/>
          <w:marRight w:val="0"/>
          <w:marTop w:val="0"/>
          <w:marBottom w:val="0"/>
          <w:divBdr>
            <w:top w:val="none" w:sz="0" w:space="0" w:color="auto"/>
            <w:left w:val="none" w:sz="0" w:space="0" w:color="auto"/>
            <w:bottom w:val="none" w:sz="0" w:space="0" w:color="auto"/>
            <w:right w:val="none" w:sz="0" w:space="0" w:color="auto"/>
          </w:divBdr>
        </w:div>
        <w:div w:id="1850244190">
          <w:marLeft w:val="640"/>
          <w:marRight w:val="0"/>
          <w:marTop w:val="0"/>
          <w:marBottom w:val="0"/>
          <w:divBdr>
            <w:top w:val="none" w:sz="0" w:space="0" w:color="auto"/>
            <w:left w:val="none" w:sz="0" w:space="0" w:color="auto"/>
            <w:bottom w:val="none" w:sz="0" w:space="0" w:color="auto"/>
            <w:right w:val="none" w:sz="0" w:space="0" w:color="auto"/>
          </w:divBdr>
        </w:div>
        <w:div w:id="1615281649">
          <w:marLeft w:val="640"/>
          <w:marRight w:val="0"/>
          <w:marTop w:val="0"/>
          <w:marBottom w:val="0"/>
          <w:divBdr>
            <w:top w:val="none" w:sz="0" w:space="0" w:color="auto"/>
            <w:left w:val="none" w:sz="0" w:space="0" w:color="auto"/>
            <w:bottom w:val="none" w:sz="0" w:space="0" w:color="auto"/>
            <w:right w:val="none" w:sz="0" w:space="0" w:color="auto"/>
          </w:divBdr>
        </w:div>
        <w:div w:id="1654219434">
          <w:marLeft w:val="640"/>
          <w:marRight w:val="0"/>
          <w:marTop w:val="0"/>
          <w:marBottom w:val="0"/>
          <w:divBdr>
            <w:top w:val="none" w:sz="0" w:space="0" w:color="auto"/>
            <w:left w:val="none" w:sz="0" w:space="0" w:color="auto"/>
            <w:bottom w:val="none" w:sz="0" w:space="0" w:color="auto"/>
            <w:right w:val="none" w:sz="0" w:space="0" w:color="auto"/>
          </w:divBdr>
        </w:div>
        <w:div w:id="771316960">
          <w:marLeft w:val="640"/>
          <w:marRight w:val="0"/>
          <w:marTop w:val="0"/>
          <w:marBottom w:val="0"/>
          <w:divBdr>
            <w:top w:val="none" w:sz="0" w:space="0" w:color="auto"/>
            <w:left w:val="none" w:sz="0" w:space="0" w:color="auto"/>
            <w:bottom w:val="none" w:sz="0" w:space="0" w:color="auto"/>
            <w:right w:val="none" w:sz="0" w:space="0" w:color="auto"/>
          </w:divBdr>
        </w:div>
        <w:div w:id="412707503">
          <w:marLeft w:val="640"/>
          <w:marRight w:val="0"/>
          <w:marTop w:val="0"/>
          <w:marBottom w:val="0"/>
          <w:divBdr>
            <w:top w:val="none" w:sz="0" w:space="0" w:color="auto"/>
            <w:left w:val="none" w:sz="0" w:space="0" w:color="auto"/>
            <w:bottom w:val="none" w:sz="0" w:space="0" w:color="auto"/>
            <w:right w:val="none" w:sz="0" w:space="0" w:color="auto"/>
          </w:divBdr>
        </w:div>
        <w:div w:id="1872955213">
          <w:marLeft w:val="640"/>
          <w:marRight w:val="0"/>
          <w:marTop w:val="0"/>
          <w:marBottom w:val="0"/>
          <w:divBdr>
            <w:top w:val="none" w:sz="0" w:space="0" w:color="auto"/>
            <w:left w:val="none" w:sz="0" w:space="0" w:color="auto"/>
            <w:bottom w:val="none" w:sz="0" w:space="0" w:color="auto"/>
            <w:right w:val="none" w:sz="0" w:space="0" w:color="auto"/>
          </w:divBdr>
        </w:div>
        <w:div w:id="618221448">
          <w:marLeft w:val="640"/>
          <w:marRight w:val="0"/>
          <w:marTop w:val="0"/>
          <w:marBottom w:val="0"/>
          <w:divBdr>
            <w:top w:val="none" w:sz="0" w:space="0" w:color="auto"/>
            <w:left w:val="none" w:sz="0" w:space="0" w:color="auto"/>
            <w:bottom w:val="none" w:sz="0" w:space="0" w:color="auto"/>
            <w:right w:val="none" w:sz="0" w:space="0" w:color="auto"/>
          </w:divBdr>
        </w:div>
        <w:div w:id="597711998">
          <w:marLeft w:val="640"/>
          <w:marRight w:val="0"/>
          <w:marTop w:val="0"/>
          <w:marBottom w:val="0"/>
          <w:divBdr>
            <w:top w:val="none" w:sz="0" w:space="0" w:color="auto"/>
            <w:left w:val="none" w:sz="0" w:space="0" w:color="auto"/>
            <w:bottom w:val="none" w:sz="0" w:space="0" w:color="auto"/>
            <w:right w:val="none" w:sz="0" w:space="0" w:color="auto"/>
          </w:divBdr>
        </w:div>
        <w:div w:id="1706246515">
          <w:marLeft w:val="640"/>
          <w:marRight w:val="0"/>
          <w:marTop w:val="0"/>
          <w:marBottom w:val="0"/>
          <w:divBdr>
            <w:top w:val="none" w:sz="0" w:space="0" w:color="auto"/>
            <w:left w:val="none" w:sz="0" w:space="0" w:color="auto"/>
            <w:bottom w:val="none" w:sz="0" w:space="0" w:color="auto"/>
            <w:right w:val="none" w:sz="0" w:space="0" w:color="auto"/>
          </w:divBdr>
        </w:div>
        <w:div w:id="1693996908">
          <w:marLeft w:val="640"/>
          <w:marRight w:val="0"/>
          <w:marTop w:val="0"/>
          <w:marBottom w:val="0"/>
          <w:divBdr>
            <w:top w:val="none" w:sz="0" w:space="0" w:color="auto"/>
            <w:left w:val="none" w:sz="0" w:space="0" w:color="auto"/>
            <w:bottom w:val="none" w:sz="0" w:space="0" w:color="auto"/>
            <w:right w:val="none" w:sz="0" w:space="0" w:color="auto"/>
          </w:divBdr>
        </w:div>
        <w:div w:id="1697387021">
          <w:marLeft w:val="640"/>
          <w:marRight w:val="0"/>
          <w:marTop w:val="0"/>
          <w:marBottom w:val="0"/>
          <w:divBdr>
            <w:top w:val="none" w:sz="0" w:space="0" w:color="auto"/>
            <w:left w:val="none" w:sz="0" w:space="0" w:color="auto"/>
            <w:bottom w:val="none" w:sz="0" w:space="0" w:color="auto"/>
            <w:right w:val="none" w:sz="0" w:space="0" w:color="auto"/>
          </w:divBdr>
        </w:div>
        <w:div w:id="300038761">
          <w:marLeft w:val="640"/>
          <w:marRight w:val="0"/>
          <w:marTop w:val="0"/>
          <w:marBottom w:val="0"/>
          <w:divBdr>
            <w:top w:val="none" w:sz="0" w:space="0" w:color="auto"/>
            <w:left w:val="none" w:sz="0" w:space="0" w:color="auto"/>
            <w:bottom w:val="none" w:sz="0" w:space="0" w:color="auto"/>
            <w:right w:val="none" w:sz="0" w:space="0" w:color="auto"/>
          </w:divBdr>
        </w:div>
        <w:div w:id="1444613755">
          <w:marLeft w:val="640"/>
          <w:marRight w:val="0"/>
          <w:marTop w:val="0"/>
          <w:marBottom w:val="0"/>
          <w:divBdr>
            <w:top w:val="none" w:sz="0" w:space="0" w:color="auto"/>
            <w:left w:val="none" w:sz="0" w:space="0" w:color="auto"/>
            <w:bottom w:val="none" w:sz="0" w:space="0" w:color="auto"/>
            <w:right w:val="none" w:sz="0" w:space="0" w:color="auto"/>
          </w:divBdr>
        </w:div>
        <w:div w:id="165246918">
          <w:marLeft w:val="640"/>
          <w:marRight w:val="0"/>
          <w:marTop w:val="0"/>
          <w:marBottom w:val="0"/>
          <w:divBdr>
            <w:top w:val="none" w:sz="0" w:space="0" w:color="auto"/>
            <w:left w:val="none" w:sz="0" w:space="0" w:color="auto"/>
            <w:bottom w:val="none" w:sz="0" w:space="0" w:color="auto"/>
            <w:right w:val="none" w:sz="0" w:space="0" w:color="auto"/>
          </w:divBdr>
        </w:div>
      </w:divsChild>
    </w:div>
    <w:div w:id="47146521">
      <w:bodyDiv w:val="1"/>
      <w:marLeft w:val="0"/>
      <w:marRight w:val="0"/>
      <w:marTop w:val="0"/>
      <w:marBottom w:val="0"/>
      <w:divBdr>
        <w:top w:val="none" w:sz="0" w:space="0" w:color="auto"/>
        <w:left w:val="none" w:sz="0" w:space="0" w:color="auto"/>
        <w:bottom w:val="none" w:sz="0" w:space="0" w:color="auto"/>
        <w:right w:val="none" w:sz="0" w:space="0" w:color="auto"/>
      </w:divBdr>
      <w:divsChild>
        <w:div w:id="316997819">
          <w:marLeft w:val="640"/>
          <w:marRight w:val="0"/>
          <w:marTop w:val="0"/>
          <w:marBottom w:val="0"/>
          <w:divBdr>
            <w:top w:val="none" w:sz="0" w:space="0" w:color="auto"/>
            <w:left w:val="none" w:sz="0" w:space="0" w:color="auto"/>
            <w:bottom w:val="none" w:sz="0" w:space="0" w:color="auto"/>
            <w:right w:val="none" w:sz="0" w:space="0" w:color="auto"/>
          </w:divBdr>
        </w:div>
        <w:div w:id="29453471">
          <w:marLeft w:val="640"/>
          <w:marRight w:val="0"/>
          <w:marTop w:val="0"/>
          <w:marBottom w:val="0"/>
          <w:divBdr>
            <w:top w:val="none" w:sz="0" w:space="0" w:color="auto"/>
            <w:left w:val="none" w:sz="0" w:space="0" w:color="auto"/>
            <w:bottom w:val="none" w:sz="0" w:space="0" w:color="auto"/>
            <w:right w:val="none" w:sz="0" w:space="0" w:color="auto"/>
          </w:divBdr>
        </w:div>
        <w:div w:id="1162235248">
          <w:marLeft w:val="640"/>
          <w:marRight w:val="0"/>
          <w:marTop w:val="0"/>
          <w:marBottom w:val="0"/>
          <w:divBdr>
            <w:top w:val="none" w:sz="0" w:space="0" w:color="auto"/>
            <w:left w:val="none" w:sz="0" w:space="0" w:color="auto"/>
            <w:bottom w:val="none" w:sz="0" w:space="0" w:color="auto"/>
            <w:right w:val="none" w:sz="0" w:space="0" w:color="auto"/>
          </w:divBdr>
        </w:div>
        <w:div w:id="1685130563">
          <w:marLeft w:val="640"/>
          <w:marRight w:val="0"/>
          <w:marTop w:val="0"/>
          <w:marBottom w:val="0"/>
          <w:divBdr>
            <w:top w:val="none" w:sz="0" w:space="0" w:color="auto"/>
            <w:left w:val="none" w:sz="0" w:space="0" w:color="auto"/>
            <w:bottom w:val="none" w:sz="0" w:space="0" w:color="auto"/>
            <w:right w:val="none" w:sz="0" w:space="0" w:color="auto"/>
          </w:divBdr>
        </w:div>
        <w:div w:id="1070956130">
          <w:marLeft w:val="640"/>
          <w:marRight w:val="0"/>
          <w:marTop w:val="0"/>
          <w:marBottom w:val="0"/>
          <w:divBdr>
            <w:top w:val="none" w:sz="0" w:space="0" w:color="auto"/>
            <w:left w:val="none" w:sz="0" w:space="0" w:color="auto"/>
            <w:bottom w:val="none" w:sz="0" w:space="0" w:color="auto"/>
            <w:right w:val="none" w:sz="0" w:space="0" w:color="auto"/>
          </w:divBdr>
        </w:div>
        <w:div w:id="444429767">
          <w:marLeft w:val="640"/>
          <w:marRight w:val="0"/>
          <w:marTop w:val="0"/>
          <w:marBottom w:val="0"/>
          <w:divBdr>
            <w:top w:val="none" w:sz="0" w:space="0" w:color="auto"/>
            <w:left w:val="none" w:sz="0" w:space="0" w:color="auto"/>
            <w:bottom w:val="none" w:sz="0" w:space="0" w:color="auto"/>
            <w:right w:val="none" w:sz="0" w:space="0" w:color="auto"/>
          </w:divBdr>
        </w:div>
        <w:div w:id="2103990692">
          <w:marLeft w:val="640"/>
          <w:marRight w:val="0"/>
          <w:marTop w:val="0"/>
          <w:marBottom w:val="0"/>
          <w:divBdr>
            <w:top w:val="none" w:sz="0" w:space="0" w:color="auto"/>
            <w:left w:val="none" w:sz="0" w:space="0" w:color="auto"/>
            <w:bottom w:val="none" w:sz="0" w:space="0" w:color="auto"/>
            <w:right w:val="none" w:sz="0" w:space="0" w:color="auto"/>
          </w:divBdr>
        </w:div>
        <w:div w:id="15691711">
          <w:marLeft w:val="640"/>
          <w:marRight w:val="0"/>
          <w:marTop w:val="0"/>
          <w:marBottom w:val="0"/>
          <w:divBdr>
            <w:top w:val="none" w:sz="0" w:space="0" w:color="auto"/>
            <w:left w:val="none" w:sz="0" w:space="0" w:color="auto"/>
            <w:bottom w:val="none" w:sz="0" w:space="0" w:color="auto"/>
            <w:right w:val="none" w:sz="0" w:space="0" w:color="auto"/>
          </w:divBdr>
        </w:div>
        <w:div w:id="467019543">
          <w:marLeft w:val="640"/>
          <w:marRight w:val="0"/>
          <w:marTop w:val="0"/>
          <w:marBottom w:val="0"/>
          <w:divBdr>
            <w:top w:val="none" w:sz="0" w:space="0" w:color="auto"/>
            <w:left w:val="none" w:sz="0" w:space="0" w:color="auto"/>
            <w:bottom w:val="none" w:sz="0" w:space="0" w:color="auto"/>
            <w:right w:val="none" w:sz="0" w:space="0" w:color="auto"/>
          </w:divBdr>
        </w:div>
        <w:div w:id="586961234">
          <w:marLeft w:val="640"/>
          <w:marRight w:val="0"/>
          <w:marTop w:val="0"/>
          <w:marBottom w:val="0"/>
          <w:divBdr>
            <w:top w:val="none" w:sz="0" w:space="0" w:color="auto"/>
            <w:left w:val="none" w:sz="0" w:space="0" w:color="auto"/>
            <w:bottom w:val="none" w:sz="0" w:space="0" w:color="auto"/>
            <w:right w:val="none" w:sz="0" w:space="0" w:color="auto"/>
          </w:divBdr>
        </w:div>
        <w:div w:id="1684362007">
          <w:marLeft w:val="640"/>
          <w:marRight w:val="0"/>
          <w:marTop w:val="0"/>
          <w:marBottom w:val="0"/>
          <w:divBdr>
            <w:top w:val="none" w:sz="0" w:space="0" w:color="auto"/>
            <w:left w:val="none" w:sz="0" w:space="0" w:color="auto"/>
            <w:bottom w:val="none" w:sz="0" w:space="0" w:color="auto"/>
            <w:right w:val="none" w:sz="0" w:space="0" w:color="auto"/>
          </w:divBdr>
        </w:div>
        <w:div w:id="1246066865">
          <w:marLeft w:val="640"/>
          <w:marRight w:val="0"/>
          <w:marTop w:val="0"/>
          <w:marBottom w:val="0"/>
          <w:divBdr>
            <w:top w:val="none" w:sz="0" w:space="0" w:color="auto"/>
            <w:left w:val="none" w:sz="0" w:space="0" w:color="auto"/>
            <w:bottom w:val="none" w:sz="0" w:space="0" w:color="auto"/>
            <w:right w:val="none" w:sz="0" w:space="0" w:color="auto"/>
          </w:divBdr>
        </w:div>
        <w:div w:id="1410422779">
          <w:marLeft w:val="640"/>
          <w:marRight w:val="0"/>
          <w:marTop w:val="0"/>
          <w:marBottom w:val="0"/>
          <w:divBdr>
            <w:top w:val="none" w:sz="0" w:space="0" w:color="auto"/>
            <w:left w:val="none" w:sz="0" w:space="0" w:color="auto"/>
            <w:bottom w:val="none" w:sz="0" w:space="0" w:color="auto"/>
            <w:right w:val="none" w:sz="0" w:space="0" w:color="auto"/>
          </w:divBdr>
        </w:div>
        <w:div w:id="1648897415">
          <w:marLeft w:val="640"/>
          <w:marRight w:val="0"/>
          <w:marTop w:val="0"/>
          <w:marBottom w:val="0"/>
          <w:divBdr>
            <w:top w:val="none" w:sz="0" w:space="0" w:color="auto"/>
            <w:left w:val="none" w:sz="0" w:space="0" w:color="auto"/>
            <w:bottom w:val="none" w:sz="0" w:space="0" w:color="auto"/>
            <w:right w:val="none" w:sz="0" w:space="0" w:color="auto"/>
          </w:divBdr>
        </w:div>
        <w:div w:id="545458531">
          <w:marLeft w:val="640"/>
          <w:marRight w:val="0"/>
          <w:marTop w:val="0"/>
          <w:marBottom w:val="0"/>
          <w:divBdr>
            <w:top w:val="none" w:sz="0" w:space="0" w:color="auto"/>
            <w:left w:val="none" w:sz="0" w:space="0" w:color="auto"/>
            <w:bottom w:val="none" w:sz="0" w:space="0" w:color="auto"/>
            <w:right w:val="none" w:sz="0" w:space="0" w:color="auto"/>
          </w:divBdr>
        </w:div>
        <w:div w:id="336882753">
          <w:marLeft w:val="640"/>
          <w:marRight w:val="0"/>
          <w:marTop w:val="0"/>
          <w:marBottom w:val="0"/>
          <w:divBdr>
            <w:top w:val="none" w:sz="0" w:space="0" w:color="auto"/>
            <w:left w:val="none" w:sz="0" w:space="0" w:color="auto"/>
            <w:bottom w:val="none" w:sz="0" w:space="0" w:color="auto"/>
            <w:right w:val="none" w:sz="0" w:space="0" w:color="auto"/>
          </w:divBdr>
        </w:div>
        <w:div w:id="705832097">
          <w:marLeft w:val="640"/>
          <w:marRight w:val="0"/>
          <w:marTop w:val="0"/>
          <w:marBottom w:val="0"/>
          <w:divBdr>
            <w:top w:val="none" w:sz="0" w:space="0" w:color="auto"/>
            <w:left w:val="none" w:sz="0" w:space="0" w:color="auto"/>
            <w:bottom w:val="none" w:sz="0" w:space="0" w:color="auto"/>
            <w:right w:val="none" w:sz="0" w:space="0" w:color="auto"/>
          </w:divBdr>
        </w:div>
        <w:div w:id="1390346264">
          <w:marLeft w:val="640"/>
          <w:marRight w:val="0"/>
          <w:marTop w:val="0"/>
          <w:marBottom w:val="0"/>
          <w:divBdr>
            <w:top w:val="none" w:sz="0" w:space="0" w:color="auto"/>
            <w:left w:val="none" w:sz="0" w:space="0" w:color="auto"/>
            <w:bottom w:val="none" w:sz="0" w:space="0" w:color="auto"/>
            <w:right w:val="none" w:sz="0" w:space="0" w:color="auto"/>
          </w:divBdr>
        </w:div>
        <w:div w:id="741681529">
          <w:marLeft w:val="640"/>
          <w:marRight w:val="0"/>
          <w:marTop w:val="0"/>
          <w:marBottom w:val="0"/>
          <w:divBdr>
            <w:top w:val="none" w:sz="0" w:space="0" w:color="auto"/>
            <w:left w:val="none" w:sz="0" w:space="0" w:color="auto"/>
            <w:bottom w:val="none" w:sz="0" w:space="0" w:color="auto"/>
            <w:right w:val="none" w:sz="0" w:space="0" w:color="auto"/>
          </w:divBdr>
        </w:div>
        <w:div w:id="585071348">
          <w:marLeft w:val="640"/>
          <w:marRight w:val="0"/>
          <w:marTop w:val="0"/>
          <w:marBottom w:val="0"/>
          <w:divBdr>
            <w:top w:val="none" w:sz="0" w:space="0" w:color="auto"/>
            <w:left w:val="none" w:sz="0" w:space="0" w:color="auto"/>
            <w:bottom w:val="none" w:sz="0" w:space="0" w:color="auto"/>
            <w:right w:val="none" w:sz="0" w:space="0" w:color="auto"/>
          </w:divBdr>
        </w:div>
        <w:div w:id="175583346">
          <w:marLeft w:val="640"/>
          <w:marRight w:val="0"/>
          <w:marTop w:val="0"/>
          <w:marBottom w:val="0"/>
          <w:divBdr>
            <w:top w:val="none" w:sz="0" w:space="0" w:color="auto"/>
            <w:left w:val="none" w:sz="0" w:space="0" w:color="auto"/>
            <w:bottom w:val="none" w:sz="0" w:space="0" w:color="auto"/>
            <w:right w:val="none" w:sz="0" w:space="0" w:color="auto"/>
          </w:divBdr>
        </w:div>
        <w:div w:id="787045228">
          <w:marLeft w:val="640"/>
          <w:marRight w:val="0"/>
          <w:marTop w:val="0"/>
          <w:marBottom w:val="0"/>
          <w:divBdr>
            <w:top w:val="none" w:sz="0" w:space="0" w:color="auto"/>
            <w:left w:val="none" w:sz="0" w:space="0" w:color="auto"/>
            <w:bottom w:val="none" w:sz="0" w:space="0" w:color="auto"/>
            <w:right w:val="none" w:sz="0" w:space="0" w:color="auto"/>
          </w:divBdr>
        </w:div>
        <w:div w:id="1549226377">
          <w:marLeft w:val="640"/>
          <w:marRight w:val="0"/>
          <w:marTop w:val="0"/>
          <w:marBottom w:val="0"/>
          <w:divBdr>
            <w:top w:val="none" w:sz="0" w:space="0" w:color="auto"/>
            <w:left w:val="none" w:sz="0" w:space="0" w:color="auto"/>
            <w:bottom w:val="none" w:sz="0" w:space="0" w:color="auto"/>
            <w:right w:val="none" w:sz="0" w:space="0" w:color="auto"/>
          </w:divBdr>
        </w:div>
        <w:div w:id="484587300">
          <w:marLeft w:val="640"/>
          <w:marRight w:val="0"/>
          <w:marTop w:val="0"/>
          <w:marBottom w:val="0"/>
          <w:divBdr>
            <w:top w:val="none" w:sz="0" w:space="0" w:color="auto"/>
            <w:left w:val="none" w:sz="0" w:space="0" w:color="auto"/>
            <w:bottom w:val="none" w:sz="0" w:space="0" w:color="auto"/>
            <w:right w:val="none" w:sz="0" w:space="0" w:color="auto"/>
          </w:divBdr>
        </w:div>
      </w:divsChild>
    </w:div>
    <w:div w:id="52125114">
      <w:bodyDiv w:val="1"/>
      <w:marLeft w:val="0"/>
      <w:marRight w:val="0"/>
      <w:marTop w:val="0"/>
      <w:marBottom w:val="0"/>
      <w:divBdr>
        <w:top w:val="none" w:sz="0" w:space="0" w:color="auto"/>
        <w:left w:val="none" w:sz="0" w:space="0" w:color="auto"/>
        <w:bottom w:val="none" w:sz="0" w:space="0" w:color="auto"/>
        <w:right w:val="none" w:sz="0" w:space="0" w:color="auto"/>
      </w:divBdr>
      <w:divsChild>
        <w:div w:id="1282415982">
          <w:marLeft w:val="640"/>
          <w:marRight w:val="0"/>
          <w:marTop w:val="0"/>
          <w:marBottom w:val="0"/>
          <w:divBdr>
            <w:top w:val="none" w:sz="0" w:space="0" w:color="auto"/>
            <w:left w:val="none" w:sz="0" w:space="0" w:color="auto"/>
            <w:bottom w:val="none" w:sz="0" w:space="0" w:color="auto"/>
            <w:right w:val="none" w:sz="0" w:space="0" w:color="auto"/>
          </w:divBdr>
        </w:div>
        <w:div w:id="122119201">
          <w:marLeft w:val="640"/>
          <w:marRight w:val="0"/>
          <w:marTop w:val="0"/>
          <w:marBottom w:val="0"/>
          <w:divBdr>
            <w:top w:val="none" w:sz="0" w:space="0" w:color="auto"/>
            <w:left w:val="none" w:sz="0" w:space="0" w:color="auto"/>
            <w:bottom w:val="none" w:sz="0" w:space="0" w:color="auto"/>
            <w:right w:val="none" w:sz="0" w:space="0" w:color="auto"/>
          </w:divBdr>
        </w:div>
        <w:div w:id="1825966533">
          <w:marLeft w:val="640"/>
          <w:marRight w:val="0"/>
          <w:marTop w:val="0"/>
          <w:marBottom w:val="0"/>
          <w:divBdr>
            <w:top w:val="none" w:sz="0" w:space="0" w:color="auto"/>
            <w:left w:val="none" w:sz="0" w:space="0" w:color="auto"/>
            <w:bottom w:val="none" w:sz="0" w:space="0" w:color="auto"/>
            <w:right w:val="none" w:sz="0" w:space="0" w:color="auto"/>
          </w:divBdr>
        </w:div>
        <w:div w:id="1221132560">
          <w:marLeft w:val="640"/>
          <w:marRight w:val="0"/>
          <w:marTop w:val="0"/>
          <w:marBottom w:val="0"/>
          <w:divBdr>
            <w:top w:val="none" w:sz="0" w:space="0" w:color="auto"/>
            <w:left w:val="none" w:sz="0" w:space="0" w:color="auto"/>
            <w:bottom w:val="none" w:sz="0" w:space="0" w:color="auto"/>
            <w:right w:val="none" w:sz="0" w:space="0" w:color="auto"/>
          </w:divBdr>
        </w:div>
        <w:div w:id="956912495">
          <w:marLeft w:val="640"/>
          <w:marRight w:val="0"/>
          <w:marTop w:val="0"/>
          <w:marBottom w:val="0"/>
          <w:divBdr>
            <w:top w:val="none" w:sz="0" w:space="0" w:color="auto"/>
            <w:left w:val="none" w:sz="0" w:space="0" w:color="auto"/>
            <w:bottom w:val="none" w:sz="0" w:space="0" w:color="auto"/>
            <w:right w:val="none" w:sz="0" w:space="0" w:color="auto"/>
          </w:divBdr>
        </w:div>
        <w:div w:id="1942644248">
          <w:marLeft w:val="640"/>
          <w:marRight w:val="0"/>
          <w:marTop w:val="0"/>
          <w:marBottom w:val="0"/>
          <w:divBdr>
            <w:top w:val="none" w:sz="0" w:space="0" w:color="auto"/>
            <w:left w:val="none" w:sz="0" w:space="0" w:color="auto"/>
            <w:bottom w:val="none" w:sz="0" w:space="0" w:color="auto"/>
            <w:right w:val="none" w:sz="0" w:space="0" w:color="auto"/>
          </w:divBdr>
        </w:div>
        <w:div w:id="1515999882">
          <w:marLeft w:val="640"/>
          <w:marRight w:val="0"/>
          <w:marTop w:val="0"/>
          <w:marBottom w:val="0"/>
          <w:divBdr>
            <w:top w:val="none" w:sz="0" w:space="0" w:color="auto"/>
            <w:left w:val="none" w:sz="0" w:space="0" w:color="auto"/>
            <w:bottom w:val="none" w:sz="0" w:space="0" w:color="auto"/>
            <w:right w:val="none" w:sz="0" w:space="0" w:color="auto"/>
          </w:divBdr>
        </w:div>
        <w:div w:id="334652814">
          <w:marLeft w:val="640"/>
          <w:marRight w:val="0"/>
          <w:marTop w:val="0"/>
          <w:marBottom w:val="0"/>
          <w:divBdr>
            <w:top w:val="none" w:sz="0" w:space="0" w:color="auto"/>
            <w:left w:val="none" w:sz="0" w:space="0" w:color="auto"/>
            <w:bottom w:val="none" w:sz="0" w:space="0" w:color="auto"/>
            <w:right w:val="none" w:sz="0" w:space="0" w:color="auto"/>
          </w:divBdr>
        </w:div>
        <w:div w:id="730006405">
          <w:marLeft w:val="640"/>
          <w:marRight w:val="0"/>
          <w:marTop w:val="0"/>
          <w:marBottom w:val="0"/>
          <w:divBdr>
            <w:top w:val="none" w:sz="0" w:space="0" w:color="auto"/>
            <w:left w:val="none" w:sz="0" w:space="0" w:color="auto"/>
            <w:bottom w:val="none" w:sz="0" w:space="0" w:color="auto"/>
            <w:right w:val="none" w:sz="0" w:space="0" w:color="auto"/>
          </w:divBdr>
        </w:div>
        <w:div w:id="83113015">
          <w:marLeft w:val="640"/>
          <w:marRight w:val="0"/>
          <w:marTop w:val="0"/>
          <w:marBottom w:val="0"/>
          <w:divBdr>
            <w:top w:val="none" w:sz="0" w:space="0" w:color="auto"/>
            <w:left w:val="none" w:sz="0" w:space="0" w:color="auto"/>
            <w:bottom w:val="none" w:sz="0" w:space="0" w:color="auto"/>
            <w:right w:val="none" w:sz="0" w:space="0" w:color="auto"/>
          </w:divBdr>
        </w:div>
        <w:div w:id="1168444221">
          <w:marLeft w:val="640"/>
          <w:marRight w:val="0"/>
          <w:marTop w:val="0"/>
          <w:marBottom w:val="0"/>
          <w:divBdr>
            <w:top w:val="none" w:sz="0" w:space="0" w:color="auto"/>
            <w:left w:val="none" w:sz="0" w:space="0" w:color="auto"/>
            <w:bottom w:val="none" w:sz="0" w:space="0" w:color="auto"/>
            <w:right w:val="none" w:sz="0" w:space="0" w:color="auto"/>
          </w:divBdr>
        </w:div>
        <w:div w:id="636649098">
          <w:marLeft w:val="640"/>
          <w:marRight w:val="0"/>
          <w:marTop w:val="0"/>
          <w:marBottom w:val="0"/>
          <w:divBdr>
            <w:top w:val="none" w:sz="0" w:space="0" w:color="auto"/>
            <w:left w:val="none" w:sz="0" w:space="0" w:color="auto"/>
            <w:bottom w:val="none" w:sz="0" w:space="0" w:color="auto"/>
            <w:right w:val="none" w:sz="0" w:space="0" w:color="auto"/>
          </w:divBdr>
        </w:div>
        <w:div w:id="512377485">
          <w:marLeft w:val="640"/>
          <w:marRight w:val="0"/>
          <w:marTop w:val="0"/>
          <w:marBottom w:val="0"/>
          <w:divBdr>
            <w:top w:val="none" w:sz="0" w:space="0" w:color="auto"/>
            <w:left w:val="none" w:sz="0" w:space="0" w:color="auto"/>
            <w:bottom w:val="none" w:sz="0" w:space="0" w:color="auto"/>
            <w:right w:val="none" w:sz="0" w:space="0" w:color="auto"/>
          </w:divBdr>
        </w:div>
        <w:div w:id="655843612">
          <w:marLeft w:val="640"/>
          <w:marRight w:val="0"/>
          <w:marTop w:val="0"/>
          <w:marBottom w:val="0"/>
          <w:divBdr>
            <w:top w:val="none" w:sz="0" w:space="0" w:color="auto"/>
            <w:left w:val="none" w:sz="0" w:space="0" w:color="auto"/>
            <w:bottom w:val="none" w:sz="0" w:space="0" w:color="auto"/>
            <w:right w:val="none" w:sz="0" w:space="0" w:color="auto"/>
          </w:divBdr>
        </w:div>
        <w:div w:id="557861470">
          <w:marLeft w:val="640"/>
          <w:marRight w:val="0"/>
          <w:marTop w:val="0"/>
          <w:marBottom w:val="0"/>
          <w:divBdr>
            <w:top w:val="none" w:sz="0" w:space="0" w:color="auto"/>
            <w:left w:val="none" w:sz="0" w:space="0" w:color="auto"/>
            <w:bottom w:val="none" w:sz="0" w:space="0" w:color="auto"/>
            <w:right w:val="none" w:sz="0" w:space="0" w:color="auto"/>
          </w:divBdr>
        </w:div>
        <w:div w:id="500850936">
          <w:marLeft w:val="640"/>
          <w:marRight w:val="0"/>
          <w:marTop w:val="0"/>
          <w:marBottom w:val="0"/>
          <w:divBdr>
            <w:top w:val="none" w:sz="0" w:space="0" w:color="auto"/>
            <w:left w:val="none" w:sz="0" w:space="0" w:color="auto"/>
            <w:bottom w:val="none" w:sz="0" w:space="0" w:color="auto"/>
            <w:right w:val="none" w:sz="0" w:space="0" w:color="auto"/>
          </w:divBdr>
        </w:div>
        <w:div w:id="881401103">
          <w:marLeft w:val="640"/>
          <w:marRight w:val="0"/>
          <w:marTop w:val="0"/>
          <w:marBottom w:val="0"/>
          <w:divBdr>
            <w:top w:val="none" w:sz="0" w:space="0" w:color="auto"/>
            <w:left w:val="none" w:sz="0" w:space="0" w:color="auto"/>
            <w:bottom w:val="none" w:sz="0" w:space="0" w:color="auto"/>
            <w:right w:val="none" w:sz="0" w:space="0" w:color="auto"/>
          </w:divBdr>
        </w:div>
        <w:div w:id="1228997170">
          <w:marLeft w:val="640"/>
          <w:marRight w:val="0"/>
          <w:marTop w:val="0"/>
          <w:marBottom w:val="0"/>
          <w:divBdr>
            <w:top w:val="none" w:sz="0" w:space="0" w:color="auto"/>
            <w:left w:val="none" w:sz="0" w:space="0" w:color="auto"/>
            <w:bottom w:val="none" w:sz="0" w:space="0" w:color="auto"/>
            <w:right w:val="none" w:sz="0" w:space="0" w:color="auto"/>
          </w:divBdr>
        </w:div>
        <w:div w:id="1271744945">
          <w:marLeft w:val="640"/>
          <w:marRight w:val="0"/>
          <w:marTop w:val="0"/>
          <w:marBottom w:val="0"/>
          <w:divBdr>
            <w:top w:val="none" w:sz="0" w:space="0" w:color="auto"/>
            <w:left w:val="none" w:sz="0" w:space="0" w:color="auto"/>
            <w:bottom w:val="none" w:sz="0" w:space="0" w:color="auto"/>
            <w:right w:val="none" w:sz="0" w:space="0" w:color="auto"/>
          </w:divBdr>
        </w:div>
        <w:div w:id="447089159">
          <w:marLeft w:val="640"/>
          <w:marRight w:val="0"/>
          <w:marTop w:val="0"/>
          <w:marBottom w:val="0"/>
          <w:divBdr>
            <w:top w:val="none" w:sz="0" w:space="0" w:color="auto"/>
            <w:left w:val="none" w:sz="0" w:space="0" w:color="auto"/>
            <w:bottom w:val="none" w:sz="0" w:space="0" w:color="auto"/>
            <w:right w:val="none" w:sz="0" w:space="0" w:color="auto"/>
          </w:divBdr>
        </w:div>
        <w:div w:id="851719647">
          <w:marLeft w:val="640"/>
          <w:marRight w:val="0"/>
          <w:marTop w:val="0"/>
          <w:marBottom w:val="0"/>
          <w:divBdr>
            <w:top w:val="none" w:sz="0" w:space="0" w:color="auto"/>
            <w:left w:val="none" w:sz="0" w:space="0" w:color="auto"/>
            <w:bottom w:val="none" w:sz="0" w:space="0" w:color="auto"/>
            <w:right w:val="none" w:sz="0" w:space="0" w:color="auto"/>
          </w:divBdr>
        </w:div>
        <w:div w:id="1376811767">
          <w:marLeft w:val="640"/>
          <w:marRight w:val="0"/>
          <w:marTop w:val="0"/>
          <w:marBottom w:val="0"/>
          <w:divBdr>
            <w:top w:val="none" w:sz="0" w:space="0" w:color="auto"/>
            <w:left w:val="none" w:sz="0" w:space="0" w:color="auto"/>
            <w:bottom w:val="none" w:sz="0" w:space="0" w:color="auto"/>
            <w:right w:val="none" w:sz="0" w:space="0" w:color="auto"/>
          </w:divBdr>
        </w:div>
        <w:div w:id="95953156">
          <w:marLeft w:val="640"/>
          <w:marRight w:val="0"/>
          <w:marTop w:val="0"/>
          <w:marBottom w:val="0"/>
          <w:divBdr>
            <w:top w:val="none" w:sz="0" w:space="0" w:color="auto"/>
            <w:left w:val="none" w:sz="0" w:space="0" w:color="auto"/>
            <w:bottom w:val="none" w:sz="0" w:space="0" w:color="auto"/>
            <w:right w:val="none" w:sz="0" w:space="0" w:color="auto"/>
          </w:divBdr>
        </w:div>
        <w:div w:id="826092318">
          <w:marLeft w:val="640"/>
          <w:marRight w:val="0"/>
          <w:marTop w:val="0"/>
          <w:marBottom w:val="0"/>
          <w:divBdr>
            <w:top w:val="none" w:sz="0" w:space="0" w:color="auto"/>
            <w:left w:val="none" w:sz="0" w:space="0" w:color="auto"/>
            <w:bottom w:val="none" w:sz="0" w:space="0" w:color="auto"/>
            <w:right w:val="none" w:sz="0" w:space="0" w:color="auto"/>
          </w:divBdr>
        </w:div>
        <w:div w:id="932936317">
          <w:marLeft w:val="640"/>
          <w:marRight w:val="0"/>
          <w:marTop w:val="0"/>
          <w:marBottom w:val="0"/>
          <w:divBdr>
            <w:top w:val="none" w:sz="0" w:space="0" w:color="auto"/>
            <w:left w:val="none" w:sz="0" w:space="0" w:color="auto"/>
            <w:bottom w:val="none" w:sz="0" w:space="0" w:color="auto"/>
            <w:right w:val="none" w:sz="0" w:space="0" w:color="auto"/>
          </w:divBdr>
        </w:div>
        <w:div w:id="1055158788">
          <w:marLeft w:val="640"/>
          <w:marRight w:val="0"/>
          <w:marTop w:val="0"/>
          <w:marBottom w:val="0"/>
          <w:divBdr>
            <w:top w:val="none" w:sz="0" w:space="0" w:color="auto"/>
            <w:left w:val="none" w:sz="0" w:space="0" w:color="auto"/>
            <w:bottom w:val="none" w:sz="0" w:space="0" w:color="auto"/>
            <w:right w:val="none" w:sz="0" w:space="0" w:color="auto"/>
          </w:divBdr>
        </w:div>
        <w:div w:id="580600812">
          <w:marLeft w:val="640"/>
          <w:marRight w:val="0"/>
          <w:marTop w:val="0"/>
          <w:marBottom w:val="0"/>
          <w:divBdr>
            <w:top w:val="none" w:sz="0" w:space="0" w:color="auto"/>
            <w:left w:val="none" w:sz="0" w:space="0" w:color="auto"/>
            <w:bottom w:val="none" w:sz="0" w:space="0" w:color="auto"/>
            <w:right w:val="none" w:sz="0" w:space="0" w:color="auto"/>
          </w:divBdr>
        </w:div>
        <w:div w:id="1350258958">
          <w:marLeft w:val="640"/>
          <w:marRight w:val="0"/>
          <w:marTop w:val="0"/>
          <w:marBottom w:val="0"/>
          <w:divBdr>
            <w:top w:val="none" w:sz="0" w:space="0" w:color="auto"/>
            <w:left w:val="none" w:sz="0" w:space="0" w:color="auto"/>
            <w:bottom w:val="none" w:sz="0" w:space="0" w:color="auto"/>
            <w:right w:val="none" w:sz="0" w:space="0" w:color="auto"/>
          </w:divBdr>
        </w:div>
        <w:div w:id="569996091">
          <w:marLeft w:val="640"/>
          <w:marRight w:val="0"/>
          <w:marTop w:val="0"/>
          <w:marBottom w:val="0"/>
          <w:divBdr>
            <w:top w:val="none" w:sz="0" w:space="0" w:color="auto"/>
            <w:left w:val="none" w:sz="0" w:space="0" w:color="auto"/>
            <w:bottom w:val="none" w:sz="0" w:space="0" w:color="auto"/>
            <w:right w:val="none" w:sz="0" w:space="0" w:color="auto"/>
          </w:divBdr>
        </w:div>
        <w:div w:id="1377847679">
          <w:marLeft w:val="640"/>
          <w:marRight w:val="0"/>
          <w:marTop w:val="0"/>
          <w:marBottom w:val="0"/>
          <w:divBdr>
            <w:top w:val="none" w:sz="0" w:space="0" w:color="auto"/>
            <w:left w:val="none" w:sz="0" w:space="0" w:color="auto"/>
            <w:bottom w:val="none" w:sz="0" w:space="0" w:color="auto"/>
            <w:right w:val="none" w:sz="0" w:space="0" w:color="auto"/>
          </w:divBdr>
        </w:div>
        <w:div w:id="1023825998">
          <w:marLeft w:val="640"/>
          <w:marRight w:val="0"/>
          <w:marTop w:val="0"/>
          <w:marBottom w:val="0"/>
          <w:divBdr>
            <w:top w:val="none" w:sz="0" w:space="0" w:color="auto"/>
            <w:left w:val="none" w:sz="0" w:space="0" w:color="auto"/>
            <w:bottom w:val="none" w:sz="0" w:space="0" w:color="auto"/>
            <w:right w:val="none" w:sz="0" w:space="0" w:color="auto"/>
          </w:divBdr>
        </w:div>
        <w:div w:id="1263032739">
          <w:marLeft w:val="640"/>
          <w:marRight w:val="0"/>
          <w:marTop w:val="0"/>
          <w:marBottom w:val="0"/>
          <w:divBdr>
            <w:top w:val="none" w:sz="0" w:space="0" w:color="auto"/>
            <w:left w:val="none" w:sz="0" w:space="0" w:color="auto"/>
            <w:bottom w:val="none" w:sz="0" w:space="0" w:color="auto"/>
            <w:right w:val="none" w:sz="0" w:space="0" w:color="auto"/>
          </w:divBdr>
        </w:div>
        <w:div w:id="1466577889">
          <w:marLeft w:val="640"/>
          <w:marRight w:val="0"/>
          <w:marTop w:val="0"/>
          <w:marBottom w:val="0"/>
          <w:divBdr>
            <w:top w:val="none" w:sz="0" w:space="0" w:color="auto"/>
            <w:left w:val="none" w:sz="0" w:space="0" w:color="auto"/>
            <w:bottom w:val="none" w:sz="0" w:space="0" w:color="auto"/>
            <w:right w:val="none" w:sz="0" w:space="0" w:color="auto"/>
          </w:divBdr>
        </w:div>
        <w:div w:id="1216552778">
          <w:marLeft w:val="640"/>
          <w:marRight w:val="0"/>
          <w:marTop w:val="0"/>
          <w:marBottom w:val="0"/>
          <w:divBdr>
            <w:top w:val="none" w:sz="0" w:space="0" w:color="auto"/>
            <w:left w:val="none" w:sz="0" w:space="0" w:color="auto"/>
            <w:bottom w:val="none" w:sz="0" w:space="0" w:color="auto"/>
            <w:right w:val="none" w:sz="0" w:space="0" w:color="auto"/>
          </w:divBdr>
        </w:div>
        <w:div w:id="1592735892">
          <w:marLeft w:val="640"/>
          <w:marRight w:val="0"/>
          <w:marTop w:val="0"/>
          <w:marBottom w:val="0"/>
          <w:divBdr>
            <w:top w:val="none" w:sz="0" w:space="0" w:color="auto"/>
            <w:left w:val="none" w:sz="0" w:space="0" w:color="auto"/>
            <w:bottom w:val="none" w:sz="0" w:space="0" w:color="auto"/>
            <w:right w:val="none" w:sz="0" w:space="0" w:color="auto"/>
          </w:divBdr>
        </w:div>
        <w:div w:id="423233823">
          <w:marLeft w:val="640"/>
          <w:marRight w:val="0"/>
          <w:marTop w:val="0"/>
          <w:marBottom w:val="0"/>
          <w:divBdr>
            <w:top w:val="none" w:sz="0" w:space="0" w:color="auto"/>
            <w:left w:val="none" w:sz="0" w:space="0" w:color="auto"/>
            <w:bottom w:val="none" w:sz="0" w:space="0" w:color="auto"/>
            <w:right w:val="none" w:sz="0" w:space="0" w:color="auto"/>
          </w:divBdr>
        </w:div>
        <w:div w:id="1784230415">
          <w:marLeft w:val="640"/>
          <w:marRight w:val="0"/>
          <w:marTop w:val="0"/>
          <w:marBottom w:val="0"/>
          <w:divBdr>
            <w:top w:val="none" w:sz="0" w:space="0" w:color="auto"/>
            <w:left w:val="none" w:sz="0" w:space="0" w:color="auto"/>
            <w:bottom w:val="none" w:sz="0" w:space="0" w:color="auto"/>
            <w:right w:val="none" w:sz="0" w:space="0" w:color="auto"/>
          </w:divBdr>
        </w:div>
      </w:divsChild>
    </w:div>
    <w:div w:id="52703652">
      <w:bodyDiv w:val="1"/>
      <w:marLeft w:val="0"/>
      <w:marRight w:val="0"/>
      <w:marTop w:val="0"/>
      <w:marBottom w:val="0"/>
      <w:divBdr>
        <w:top w:val="none" w:sz="0" w:space="0" w:color="auto"/>
        <w:left w:val="none" w:sz="0" w:space="0" w:color="auto"/>
        <w:bottom w:val="none" w:sz="0" w:space="0" w:color="auto"/>
        <w:right w:val="none" w:sz="0" w:space="0" w:color="auto"/>
      </w:divBdr>
      <w:divsChild>
        <w:div w:id="249431811">
          <w:marLeft w:val="640"/>
          <w:marRight w:val="0"/>
          <w:marTop w:val="0"/>
          <w:marBottom w:val="0"/>
          <w:divBdr>
            <w:top w:val="none" w:sz="0" w:space="0" w:color="auto"/>
            <w:left w:val="none" w:sz="0" w:space="0" w:color="auto"/>
            <w:bottom w:val="none" w:sz="0" w:space="0" w:color="auto"/>
            <w:right w:val="none" w:sz="0" w:space="0" w:color="auto"/>
          </w:divBdr>
        </w:div>
        <w:div w:id="120921688">
          <w:marLeft w:val="640"/>
          <w:marRight w:val="0"/>
          <w:marTop w:val="0"/>
          <w:marBottom w:val="0"/>
          <w:divBdr>
            <w:top w:val="none" w:sz="0" w:space="0" w:color="auto"/>
            <w:left w:val="none" w:sz="0" w:space="0" w:color="auto"/>
            <w:bottom w:val="none" w:sz="0" w:space="0" w:color="auto"/>
            <w:right w:val="none" w:sz="0" w:space="0" w:color="auto"/>
          </w:divBdr>
        </w:div>
        <w:div w:id="719863512">
          <w:marLeft w:val="640"/>
          <w:marRight w:val="0"/>
          <w:marTop w:val="0"/>
          <w:marBottom w:val="0"/>
          <w:divBdr>
            <w:top w:val="none" w:sz="0" w:space="0" w:color="auto"/>
            <w:left w:val="none" w:sz="0" w:space="0" w:color="auto"/>
            <w:bottom w:val="none" w:sz="0" w:space="0" w:color="auto"/>
            <w:right w:val="none" w:sz="0" w:space="0" w:color="auto"/>
          </w:divBdr>
        </w:div>
        <w:div w:id="1957785291">
          <w:marLeft w:val="640"/>
          <w:marRight w:val="0"/>
          <w:marTop w:val="0"/>
          <w:marBottom w:val="0"/>
          <w:divBdr>
            <w:top w:val="none" w:sz="0" w:space="0" w:color="auto"/>
            <w:left w:val="none" w:sz="0" w:space="0" w:color="auto"/>
            <w:bottom w:val="none" w:sz="0" w:space="0" w:color="auto"/>
            <w:right w:val="none" w:sz="0" w:space="0" w:color="auto"/>
          </w:divBdr>
        </w:div>
        <w:div w:id="79721304">
          <w:marLeft w:val="640"/>
          <w:marRight w:val="0"/>
          <w:marTop w:val="0"/>
          <w:marBottom w:val="0"/>
          <w:divBdr>
            <w:top w:val="none" w:sz="0" w:space="0" w:color="auto"/>
            <w:left w:val="none" w:sz="0" w:space="0" w:color="auto"/>
            <w:bottom w:val="none" w:sz="0" w:space="0" w:color="auto"/>
            <w:right w:val="none" w:sz="0" w:space="0" w:color="auto"/>
          </w:divBdr>
        </w:div>
        <w:div w:id="696469489">
          <w:marLeft w:val="640"/>
          <w:marRight w:val="0"/>
          <w:marTop w:val="0"/>
          <w:marBottom w:val="0"/>
          <w:divBdr>
            <w:top w:val="none" w:sz="0" w:space="0" w:color="auto"/>
            <w:left w:val="none" w:sz="0" w:space="0" w:color="auto"/>
            <w:bottom w:val="none" w:sz="0" w:space="0" w:color="auto"/>
            <w:right w:val="none" w:sz="0" w:space="0" w:color="auto"/>
          </w:divBdr>
        </w:div>
        <w:div w:id="304555628">
          <w:marLeft w:val="640"/>
          <w:marRight w:val="0"/>
          <w:marTop w:val="0"/>
          <w:marBottom w:val="0"/>
          <w:divBdr>
            <w:top w:val="none" w:sz="0" w:space="0" w:color="auto"/>
            <w:left w:val="none" w:sz="0" w:space="0" w:color="auto"/>
            <w:bottom w:val="none" w:sz="0" w:space="0" w:color="auto"/>
            <w:right w:val="none" w:sz="0" w:space="0" w:color="auto"/>
          </w:divBdr>
        </w:div>
        <w:div w:id="118844373">
          <w:marLeft w:val="640"/>
          <w:marRight w:val="0"/>
          <w:marTop w:val="0"/>
          <w:marBottom w:val="0"/>
          <w:divBdr>
            <w:top w:val="none" w:sz="0" w:space="0" w:color="auto"/>
            <w:left w:val="none" w:sz="0" w:space="0" w:color="auto"/>
            <w:bottom w:val="none" w:sz="0" w:space="0" w:color="auto"/>
            <w:right w:val="none" w:sz="0" w:space="0" w:color="auto"/>
          </w:divBdr>
        </w:div>
        <w:div w:id="1910576365">
          <w:marLeft w:val="640"/>
          <w:marRight w:val="0"/>
          <w:marTop w:val="0"/>
          <w:marBottom w:val="0"/>
          <w:divBdr>
            <w:top w:val="none" w:sz="0" w:space="0" w:color="auto"/>
            <w:left w:val="none" w:sz="0" w:space="0" w:color="auto"/>
            <w:bottom w:val="none" w:sz="0" w:space="0" w:color="auto"/>
            <w:right w:val="none" w:sz="0" w:space="0" w:color="auto"/>
          </w:divBdr>
        </w:div>
        <w:div w:id="1728184775">
          <w:marLeft w:val="640"/>
          <w:marRight w:val="0"/>
          <w:marTop w:val="0"/>
          <w:marBottom w:val="0"/>
          <w:divBdr>
            <w:top w:val="none" w:sz="0" w:space="0" w:color="auto"/>
            <w:left w:val="none" w:sz="0" w:space="0" w:color="auto"/>
            <w:bottom w:val="none" w:sz="0" w:space="0" w:color="auto"/>
            <w:right w:val="none" w:sz="0" w:space="0" w:color="auto"/>
          </w:divBdr>
        </w:div>
        <w:div w:id="742096507">
          <w:marLeft w:val="640"/>
          <w:marRight w:val="0"/>
          <w:marTop w:val="0"/>
          <w:marBottom w:val="0"/>
          <w:divBdr>
            <w:top w:val="none" w:sz="0" w:space="0" w:color="auto"/>
            <w:left w:val="none" w:sz="0" w:space="0" w:color="auto"/>
            <w:bottom w:val="none" w:sz="0" w:space="0" w:color="auto"/>
            <w:right w:val="none" w:sz="0" w:space="0" w:color="auto"/>
          </w:divBdr>
        </w:div>
        <w:div w:id="1557163424">
          <w:marLeft w:val="640"/>
          <w:marRight w:val="0"/>
          <w:marTop w:val="0"/>
          <w:marBottom w:val="0"/>
          <w:divBdr>
            <w:top w:val="none" w:sz="0" w:space="0" w:color="auto"/>
            <w:left w:val="none" w:sz="0" w:space="0" w:color="auto"/>
            <w:bottom w:val="none" w:sz="0" w:space="0" w:color="auto"/>
            <w:right w:val="none" w:sz="0" w:space="0" w:color="auto"/>
          </w:divBdr>
        </w:div>
        <w:div w:id="1064990026">
          <w:marLeft w:val="640"/>
          <w:marRight w:val="0"/>
          <w:marTop w:val="0"/>
          <w:marBottom w:val="0"/>
          <w:divBdr>
            <w:top w:val="none" w:sz="0" w:space="0" w:color="auto"/>
            <w:left w:val="none" w:sz="0" w:space="0" w:color="auto"/>
            <w:bottom w:val="none" w:sz="0" w:space="0" w:color="auto"/>
            <w:right w:val="none" w:sz="0" w:space="0" w:color="auto"/>
          </w:divBdr>
        </w:div>
        <w:div w:id="1301302822">
          <w:marLeft w:val="640"/>
          <w:marRight w:val="0"/>
          <w:marTop w:val="0"/>
          <w:marBottom w:val="0"/>
          <w:divBdr>
            <w:top w:val="none" w:sz="0" w:space="0" w:color="auto"/>
            <w:left w:val="none" w:sz="0" w:space="0" w:color="auto"/>
            <w:bottom w:val="none" w:sz="0" w:space="0" w:color="auto"/>
            <w:right w:val="none" w:sz="0" w:space="0" w:color="auto"/>
          </w:divBdr>
        </w:div>
        <w:div w:id="538670149">
          <w:marLeft w:val="640"/>
          <w:marRight w:val="0"/>
          <w:marTop w:val="0"/>
          <w:marBottom w:val="0"/>
          <w:divBdr>
            <w:top w:val="none" w:sz="0" w:space="0" w:color="auto"/>
            <w:left w:val="none" w:sz="0" w:space="0" w:color="auto"/>
            <w:bottom w:val="none" w:sz="0" w:space="0" w:color="auto"/>
            <w:right w:val="none" w:sz="0" w:space="0" w:color="auto"/>
          </w:divBdr>
        </w:div>
        <w:div w:id="561184826">
          <w:marLeft w:val="640"/>
          <w:marRight w:val="0"/>
          <w:marTop w:val="0"/>
          <w:marBottom w:val="0"/>
          <w:divBdr>
            <w:top w:val="none" w:sz="0" w:space="0" w:color="auto"/>
            <w:left w:val="none" w:sz="0" w:space="0" w:color="auto"/>
            <w:bottom w:val="none" w:sz="0" w:space="0" w:color="auto"/>
            <w:right w:val="none" w:sz="0" w:space="0" w:color="auto"/>
          </w:divBdr>
        </w:div>
        <w:div w:id="1198540822">
          <w:marLeft w:val="640"/>
          <w:marRight w:val="0"/>
          <w:marTop w:val="0"/>
          <w:marBottom w:val="0"/>
          <w:divBdr>
            <w:top w:val="none" w:sz="0" w:space="0" w:color="auto"/>
            <w:left w:val="none" w:sz="0" w:space="0" w:color="auto"/>
            <w:bottom w:val="none" w:sz="0" w:space="0" w:color="auto"/>
            <w:right w:val="none" w:sz="0" w:space="0" w:color="auto"/>
          </w:divBdr>
        </w:div>
        <w:div w:id="294724161">
          <w:marLeft w:val="640"/>
          <w:marRight w:val="0"/>
          <w:marTop w:val="0"/>
          <w:marBottom w:val="0"/>
          <w:divBdr>
            <w:top w:val="none" w:sz="0" w:space="0" w:color="auto"/>
            <w:left w:val="none" w:sz="0" w:space="0" w:color="auto"/>
            <w:bottom w:val="none" w:sz="0" w:space="0" w:color="auto"/>
            <w:right w:val="none" w:sz="0" w:space="0" w:color="auto"/>
          </w:divBdr>
        </w:div>
        <w:div w:id="899172502">
          <w:marLeft w:val="640"/>
          <w:marRight w:val="0"/>
          <w:marTop w:val="0"/>
          <w:marBottom w:val="0"/>
          <w:divBdr>
            <w:top w:val="none" w:sz="0" w:space="0" w:color="auto"/>
            <w:left w:val="none" w:sz="0" w:space="0" w:color="auto"/>
            <w:bottom w:val="none" w:sz="0" w:space="0" w:color="auto"/>
            <w:right w:val="none" w:sz="0" w:space="0" w:color="auto"/>
          </w:divBdr>
        </w:div>
        <w:div w:id="1072698564">
          <w:marLeft w:val="640"/>
          <w:marRight w:val="0"/>
          <w:marTop w:val="0"/>
          <w:marBottom w:val="0"/>
          <w:divBdr>
            <w:top w:val="none" w:sz="0" w:space="0" w:color="auto"/>
            <w:left w:val="none" w:sz="0" w:space="0" w:color="auto"/>
            <w:bottom w:val="none" w:sz="0" w:space="0" w:color="auto"/>
            <w:right w:val="none" w:sz="0" w:space="0" w:color="auto"/>
          </w:divBdr>
        </w:div>
        <w:div w:id="744760075">
          <w:marLeft w:val="640"/>
          <w:marRight w:val="0"/>
          <w:marTop w:val="0"/>
          <w:marBottom w:val="0"/>
          <w:divBdr>
            <w:top w:val="none" w:sz="0" w:space="0" w:color="auto"/>
            <w:left w:val="none" w:sz="0" w:space="0" w:color="auto"/>
            <w:bottom w:val="none" w:sz="0" w:space="0" w:color="auto"/>
            <w:right w:val="none" w:sz="0" w:space="0" w:color="auto"/>
          </w:divBdr>
        </w:div>
        <w:div w:id="2020234016">
          <w:marLeft w:val="640"/>
          <w:marRight w:val="0"/>
          <w:marTop w:val="0"/>
          <w:marBottom w:val="0"/>
          <w:divBdr>
            <w:top w:val="none" w:sz="0" w:space="0" w:color="auto"/>
            <w:left w:val="none" w:sz="0" w:space="0" w:color="auto"/>
            <w:bottom w:val="none" w:sz="0" w:space="0" w:color="auto"/>
            <w:right w:val="none" w:sz="0" w:space="0" w:color="auto"/>
          </w:divBdr>
        </w:div>
        <w:div w:id="534730683">
          <w:marLeft w:val="640"/>
          <w:marRight w:val="0"/>
          <w:marTop w:val="0"/>
          <w:marBottom w:val="0"/>
          <w:divBdr>
            <w:top w:val="none" w:sz="0" w:space="0" w:color="auto"/>
            <w:left w:val="none" w:sz="0" w:space="0" w:color="auto"/>
            <w:bottom w:val="none" w:sz="0" w:space="0" w:color="auto"/>
            <w:right w:val="none" w:sz="0" w:space="0" w:color="auto"/>
          </w:divBdr>
        </w:div>
        <w:div w:id="856236738">
          <w:marLeft w:val="640"/>
          <w:marRight w:val="0"/>
          <w:marTop w:val="0"/>
          <w:marBottom w:val="0"/>
          <w:divBdr>
            <w:top w:val="none" w:sz="0" w:space="0" w:color="auto"/>
            <w:left w:val="none" w:sz="0" w:space="0" w:color="auto"/>
            <w:bottom w:val="none" w:sz="0" w:space="0" w:color="auto"/>
            <w:right w:val="none" w:sz="0" w:space="0" w:color="auto"/>
          </w:divBdr>
        </w:div>
        <w:div w:id="1851480417">
          <w:marLeft w:val="640"/>
          <w:marRight w:val="0"/>
          <w:marTop w:val="0"/>
          <w:marBottom w:val="0"/>
          <w:divBdr>
            <w:top w:val="none" w:sz="0" w:space="0" w:color="auto"/>
            <w:left w:val="none" w:sz="0" w:space="0" w:color="auto"/>
            <w:bottom w:val="none" w:sz="0" w:space="0" w:color="auto"/>
            <w:right w:val="none" w:sz="0" w:space="0" w:color="auto"/>
          </w:divBdr>
        </w:div>
        <w:div w:id="48261560">
          <w:marLeft w:val="640"/>
          <w:marRight w:val="0"/>
          <w:marTop w:val="0"/>
          <w:marBottom w:val="0"/>
          <w:divBdr>
            <w:top w:val="none" w:sz="0" w:space="0" w:color="auto"/>
            <w:left w:val="none" w:sz="0" w:space="0" w:color="auto"/>
            <w:bottom w:val="none" w:sz="0" w:space="0" w:color="auto"/>
            <w:right w:val="none" w:sz="0" w:space="0" w:color="auto"/>
          </w:divBdr>
        </w:div>
        <w:div w:id="1630237481">
          <w:marLeft w:val="640"/>
          <w:marRight w:val="0"/>
          <w:marTop w:val="0"/>
          <w:marBottom w:val="0"/>
          <w:divBdr>
            <w:top w:val="none" w:sz="0" w:space="0" w:color="auto"/>
            <w:left w:val="none" w:sz="0" w:space="0" w:color="auto"/>
            <w:bottom w:val="none" w:sz="0" w:space="0" w:color="auto"/>
            <w:right w:val="none" w:sz="0" w:space="0" w:color="auto"/>
          </w:divBdr>
        </w:div>
        <w:div w:id="309097211">
          <w:marLeft w:val="640"/>
          <w:marRight w:val="0"/>
          <w:marTop w:val="0"/>
          <w:marBottom w:val="0"/>
          <w:divBdr>
            <w:top w:val="none" w:sz="0" w:space="0" w:color="auto"/>
            <w:left w:val="none" w:sz="0" w:space="0" w:color="auto"/>
            <w:bottom w:val="none" w:sz="0" w:space="0" w:color="auto"/>
            <w:right w:val="none" w:sz="0" w:space="0" w:color="auto"/>
          </w:divBdr>
        </w:div>
        <w:div w:id="820928245">
          <w:marLeft w:val="640"/>
          <w:marRight w:val="0"/>
          <w:marTop w:val="0"/>
          <w:marBottom w:val="0"/>
          <w:divBdr>
            <w:top w:val="none" w:sz="0" w:space="0" w:color="auto"/>
            <w:left w:val="none" w:sz="0" w:space="0" w:color="auto"/>
            <w:bottom w:val="none" w:sz="0" w:space="0" w:color="auto"/>
            <w:right w:val="none" w:sz="0" w:space="0" w:color="auto"/>
          </w:divBdr>
        </w:div>
        <w:div w:id="2129614839">
          <w:marLeft w:val="640"/>
          <w:marRight w:val="0"/>
          <w:marTop w:val="0"/>
          <w:marBottom w:val="0"/>
          <w:divBdr>
            <w:top w:val="none" w:sz="0" w:space="0" w:color="auto"/>
            <w:left w:val="none" w:sz="0" w:space="0" w:color="auto"/>
            <w:bottom w:val="none" w:sz="0" w:space="0" w:color="auto"/>
            <w:right w:val="none" w:sz="0" w:space="0" w:color="auto"/>
          </w:divBdr>
        </w:div>
        <w:div w:id="1321033752">
          <w:marLeft w:val="640"/>
          <w:marRight w:val="0"/>
          <w:marTop w:val="0"/>
          <w:marBottom w:val="0"/>
          <w:divBdr>
            <w:top w:val="none" w:sz="0" w:space="0" w:color="auto"/>
            <w:left w:val="none" w:sz="0" w:space="0" w:color="auto"/>
            <w:bottom w:val="none" w:sz="0" w:space="0" w:color="auto"/>
            <w:right w:val="none" w:sz="0" w:space="0" w:color="auto"/>
          </w:divBdr>
        </w:div>
        <w:div w:id="409545200">
          <w:marLeft w:val="640"/>
          <w:marRight w:val="0"/>
          <w:marTop w:val="0"/>
          <w:marBottom w:val="0"/>
          <w:divBdr>
            <w:top w:val="none" w:sz="0" w:space="0" w:color="auto"/>
            <w:left w:val="none" w:sz="0" w:space="0" w:color="auto"/>
            <w:bottom w:val="none" w:sz="0" w:space="0" w:color="auto"/>
            <w:right w:val="none" w:sz="0" w:space="0" w:color="auto"/>
          </w:divBdr>
        </w:div>
        <w:div w:id="1631863984">
          <w:marLeft w:val="640"/>
          <w:marRight w:val="0"/>
          <w:marTop w:val="0"/>
          <w:marBottom w:val="0"/>
          <w:divBdr>
            <w:top w:val="none" w:sz="0" w:space="0" w:color="auto"/>
            <w:left w:val="none" w:sz="0" w:space="0" w:color="auto"/>
            <w:bottom w:val="none" w:sz="0" w:space="0" w:color="auto"/>
            <w:right w:val="none" w:sz="0" w:space="0" w:color="auto"/>
          </w:divBdr>
        </w:div>
        <w:div w:id="717586093">
          <w:marLeft w:val="640"/>
          <w:marRight w:val="0"/>
          <w:marTop w:val="0"/>
          <w:marBottom w:val="0"/>
          <w:divBdr>
            <w:top w:val="none" w:sz="0" w:space="0" w:color="auto"/>
            <w:left w:val="none" w:sz="0" w:space="0" w:color="auto"/>
            <w:bottom w:val="none" w:sz="0" w:space="0" w:color="auto"/>
            <w:right w:val="none" w:sz="0" w:space="0" w:color="auto"/>
          </w:divBdr>
        </w:div>
        <w:div w:id="1580603672">
          <w:marLeft w:val="640"/>
          <w:marRight w:val="0"/>
          <w:marTop w:val="0"/>
          <w:marBottom w:val="0"/>
          <w:divBdr>
            <w:top w:val="none" w:sz="0" w:space="0" w:color="auto"/>
            <w:left w:val="none" w:sz="0" w:space="0" w:color="auto"/>
            <w:bottom w:val="none" w:sz="0" w:space="0" w:color="auto"/>
            <w:right w:val="none" w:sz="0" w:space="0" w:color="auto"/>
          </w:divBdr>
        </w:div>
        <w:div w:id="1033068447">
          <w:marLeft w:val="640"/>
          <w:marRight w:val="0"/>
          <w:marTop w:val="0"/>
          <w:marBottom w:val="0"/>
          <w:divBdr>
            <w:top w:val="none" w:sz="0" w:space="0" w:color="auto"/>
            <w:left w:val="none" w:sz="0" w:space="0" w:color="auto"/>
            <w:bottom w:val="none" w:sz="0" w:space="0" w:color="auto"/>
            <w:right w:val="none" w:sz="0" w:space="0" w:color="auto"/>
          </w:divBdr>
        </w:div>
        <w:div w:id="2091542084">
          <w:marLeft w:val="640"/>
          <w:marRight w:val="0"/>
          <w:marTop w:val="0"/>
          <w:marBottom w:val="0"/>
          <w:divBdr>
            <w:top w:val="none" w:sz="0" w:space="0" w:color="auto"/>
            <w:left w:val="none" w:sz="0" w:space="0" w:color="auto"/>
            <w:bottom w:val="none" w:sz="0" w:space="0" w:color="auto"/>
            <w:right w:val="none" w:sz="0" w:space="0" w:color="auto"/>
          </w:divBdr>
        </w:div>
        <w:div w:id="1697535052">
          <w:marLeft w:val="640"/>
          <w:marRight w:val="0"/>
          <w:marTop w:val="0"/>
          <w:marBottom w:val="0"/>
          <w:divBdr>
            <w:top w:val="none" w:sz="0" w:space="0" w:color="auto"/>
            <w:left w:val="none" w:sz="0" w:space="0" w:color="auto"/>
            <w:bottom w:val="none" w:sz="0" w:space="0" w:color="auto"/>
            <w:right w:val="none" w:sz="0" w:space="0" w:color="auto"/>
          </w:divBdr>
        </w:div>
        <w:div w:id="2016882067">
          <w:marLeft w:val="640"/>
          <w:marRight w:val="0"/>
          <w:marTop w:val="0"/>
          <w:marBottom w:val="0"/>
          <w:divBdr>
            <w:top w:val="none" w:sz="0" w:space="0" w:color="auto"/>
            <w:left w:val="none" w:sz="0" w:space="0" w:color="auto"/>
            <w:bottom w:val="none" w:sz="0" w:space="0" w:color="auto"/>
            <w:right w:val="none" w:sz="0" w:space="0" w:color="auto"/>
          </w:divBdr>
        </w:div>
      </w:divsChild>
    </w:div>
    <w:div w:id="86460812">
      <w:bodyDiv w:val="1"/>
      <w:marLeft w:val="0"/>
      <w:marRight w:val="0"/>
      <w:marTop w:val="0"/>
      <w:marBottom w:val="0"/>
      <w:divBdr>
        <w:top w:val="none" w:sz="0" w:space="0" w:color="auto"/>
        <w:left w:val="none" w:sz="0" w:space="0" w:color="auto"/>
        <w:bottom w:val="none" w:sz="0" w:space="0" w:color="auto"/>
        <w:right w:val="none" w:sz="0" w:space="0" w:color="auto"/>
      </w:divBdr>
      <w:divsChild>
        <w:div w:id="1882865594">
          <w:marLeft w:val="640"/>
          <w:marRight w:val="0"/>
          <w:marTop w:val="0"/>
          <w:marBottom w:val="0"/>
          <w:divBdr>
            <w:top w:val="none" w:sz="0" w:space="0" w:color="auto"/>
            <w:left w:val="none" w:sz="0" w:space="0" w:color="auto"/>
            <w:bottom w:val="none" w:sz="0" w:space="0" w:color="auto"/>
            <w:right w:val="none" w:sz="0" w:space="0" w:color="auto"/>
          </w:divBdr>
        </w:div>
        <w:div w:id="1887981910">
          <w:marLeft w:val="640"/>
          <w:marRight w:val="0"/>
          <w:marTop w:val="0"/>
          <w:marBottom w:val="0"/>
          <w:divBdr>
            <w:top w:val="none" w:sz="0" w:space="0" w:color="auto"/>
            <w:left w:val="none" w:sz="0" w:space="0" w:color="auto"/>
            <w:bottom w:val="none" w:sz="0" w:space="0" w:color="auto"/>
            <w:right w:val="none" w:sz="0" w:space="0" w:color="auto"/>
          </w:divBdr>
        </w:div>
        <w:div w:id="1742294743">
          <w:marLeft w:val="640"/>
          <w:marRight w:val="0"/>
          <w:marTop w:val="0"/>
          <w:marBottom w:val="0"/>
          <w:divBdr>
            <w:top w:val="none" w:sz="0" w:space="0" w:color="auto"/>
            <w:left w:val="none" w:sz="0" w:space="0" w:color="auto"/>
            <w:bottom w:val="none" w:sz="0" w:space="0" w:color="auto"/>
            <w:right w:val="none" w:sz="0" w:space="0" w:color="auto"/>
          </w:divBdr>
        </w:div>
        <w:div w:id="615402937">
          <w:marLeft w:val="640"/>
          <w:marRight w:val="0"/>
          <w:marTop w:val="0"/>
          <w:marBottom w:val="0"/>
          <w:divBdr>
            <w:top w:val="none" w:sz="0" w:space="0" w:color="auto"/>
            <w:left w:val="none" w:sz="0" w:space="0" w:color="auto"/>
            <w:bottom w:val="none" w:sz="0" w:space="0" w:color="auto"/>
            <w:right w:val="none" w:sz="0" w:space="0" w:color="auto"/>
          </w:divBdr>
        </w:div>
        <w:div w:id="1191800129">
          <w:marLeft w:val="640"/>
          <w:marRight w:val="0"/>
          <w:marTop w:val="0"/>
          <w:marBottom w:val="0"/>
          <w:divBdr>
            <w:top w:val="none" w:sz="0" w:space="0" w:color="auto"/>
            <w:left w:val="none" w:sz="0" w:space="0" w:color="auto"/>
            <w:bottom w:val="none" w:sz="0" w:space="0" w:color="auto"/>
            <w:right w:val="none" w:sz="0" w:space="0" w:color="auto"/>
          </w:divBdr>
        </w:div>
        <w:div w:id="117769340">
          <w:marLeft w:val="640"/>
          <w:marRight w:val="0"/>
          <w:marTop w:val="0"/>
          <w:marBottom w:val="0"/>
          <w:divBdr>
            <w:top w:val="none" w:sz="0" w:space="0" w:color="auto"/>
            <w:left w:val="none" w:sz="0" w:space="0" w:color="auto"/>
            <w:bottom w:val="none" w:sz="0" w:space="0" w:color="auto"/>
            <w:right w:val="none" w:sz="0" w:space="0" w:color="auto"/>
          </w:divBdr>
        </w:div>
        <w:div w:id="264045643">
          <w:marLeft w:val="640"/>
          <w:marRight w:val="0"/>
          <w:marTop w:val="0"/>
          <w:marBottom w:val="0"/>
          <w:divBdr>
            <w:top w:val="none" w:sz="0" w:space="0" w:color="auto"/>
            <w:left w:val="none" w:sz="0" w:space="0" w:color="auto"/>
            <w:bottom w:val="none" w:sz="0" w:space="0" w:color="auto"/>
            <w:right w:val="none" w:sz="0" w:space="0" w:color="auto"/>
          </w:divBdr>
        </w:div>
        <w:div w:id="813184895">
          <w:marLeft w:val="640"/>
          <w:marRight w:val="0"/>
          <w:marTop w:val="0"/>
          <w:marBottom w:val="0"/>
          <w:divBdr>
            <w:top w:val="none" w:sz="0" w:space="0" w:color="auto"/>
            <w:left w:val="none" w:sz="0" w:space="0" w:color="auto"/>
            <w:bottom w:val="none" w:sz="0" w:space="0" w:color="auto"/>
            <w:right w:val="none" w:sz="0" w:space="0" w:color="auto"/>
          </w:divBdr>
        </w:div>
        <w:div w:id="204411015">
          <w:marLeft w:val="640"/>
          <w:marRight w:val="0"/>
          <w:marTop w:val="0"/>
          <w:marBottom w:val="0"/>
          <w:divBdr>
            <w:top w:val="none" w:sz="0" w:space="0" w:color="auto"/>
            <w:left w:val="none" w:sz="0" w:space="0" w:color="auto"/>
            <w:bottom w:val="none" w:sz="0" w:space="0" w:color="auto"/>
            <w:right w:val="none" w:sz="0" w:space="0" w:color="auto"/>
          </w:divBdr>
        </w:div>
        <w:div w:id="608394714">
          <w:marLeft w:val="640"/>
          <w:marRight w:val="0"/>
          <w:marTop w:val="0"/>
          <w:marBottom w:val="0"/>
          <w:divBdr>
            <w:top w:val="none" w:sz="0" w:space="0" w:color="auto"/>
            <w:left w:val="none" w:sz="0" w:space="0" w:color="auto"/>
            <w:bottom w:val="none" w:sz="0" w:space="0" w:color="auto"/>
            <w:right w:val="none" w:sz="0" w:space="0" w:color="auto"/>
          </w:divBdr>
        </w:div>
        <w:div w:id="313221799">
          <w:marLeft w:val="640"/>
          <w:marRight w:val="0"/>
          <w:marTop w:val="0"/>
          <w:marBottom w:val="0"/>
          <w:divBdr>
            <w:top w:val="none" w:sz="0" w:space="0" w:color="auto"/>
            <w:left w:val="none" w:sz="0" w:space="0" w:color="auto"/>
            <w:bottom w:val="none" w:sz="0" w:space="0" w:color="auto"/>
            <w:right w:val="none" w:sz="0" w:space="0" w:color="auto"/>
          </w:divBdr>
        </w:div>
        <w:div w:id="1445685951">
          <w:marLeft w:val="640"/>
          <w:marRight w:val="0"/>
          <w:marTop w:val="0"/>
          <w:marBottom w:val="0"/>
          <w:divBdr>
            <w:top w:val="none" w:sz="0" w:space="0" w:color="auto"/>
            <w:left w:val="none" w:sz="0" w:space="0" w:color="auto"/>
            <w:bottom w:val="none" w:sz="0" w:space="0" w:color="auto"/>
            <w:right w:val="none" w:sz="0" w:space="0" w:color="auto"/>
          </w:divBdr>
        </w:div>
        <w:div w:id="1387559376">
          <w:marLeft w:val="640"/>
          <w:marRight w:val="0"/>
          <w:marTop w:val="0"/>
          <w:marBottom w:val="0"/>
          <w:divBdr>
            <w:top w:val="none" w:sz="0" w:space="0" w:color="auto"/>
            <w:left w:val="none" w:sz="0" w:space="0" w:color="auto"/>
            <w:bottom w:val="none" w:sz="0" w:space="0" w:color="auto"/>
            <w:right w:val="none" w:sz="0" w:space="0" w:color="auto"/>
          </w:divBdr>
        </w:div>
        <w:div w:id="1053583781">
          <w:marLeft w:val="640"/>
          <w:marRight w:val="0"/>
          <w:marTop w:val="0"/>
          <w:marBottom w:val="0"/>
          <w:divBdr>
            <w:top w:val="none" w:sz="0" w:space="0" w:color="auto"/>
            <w:left w:val="none" w:sz="0" w:space="0" w:color="auto"/>
            <w:bottom w:val="none" w:sz="0" w:space="0" w:color="auto"/>
            <w:right w:val="none" w:sz="0" w:space="0" w:color="auto"/>
          </w:divBdr>
        </w:div>
        <w:div w:id="2111586134">
          <w:marLeft w:val="640"/>
          <w:marRight w:val="0"/>
          <w:marTop w:val="0"/>
          <w:marBottom w:val="0"/>
          <w:divBdr>
            <w:top w:val="none" w:sz="0" w:space="0" w:color="auto"/>
            <w:left w:val="none" w:sz="0" w:space="0" w:color="auto"/>
            <w:bottom w:val="none" w:sz="0" w:space="0" w:color="auto"/>
            <w:right w:val="none" w:sz="0" w:space="0" w:color="auto"/>
          </w:divBdr>
        </w:div>
        <w:div w:id="1614092128">
          <w:marLeft w:val="640"/>
          <w:marRight w:val="0"/>
          <w:marTop w:val="0"/>
          <w:marBottom w:val="0"/>
          <w:divBdr>
            <w:top w:val="none" w:sz="0" w:space="0" w:color="auto"/>
            <w:left w:val="none" w:sz="0" w:space="0" w:color="auto"/>
            <w:bottom w:val="none" w:sz="0" w:space="0" w:color="auto"/>
            <w:right w:val="none" w:sz="0" w:space="0" w:color="auto"/>
          </w:divBdr>
        </w:div>
        <w:div w:id="1010379152">
          <w:marLeft w:val="640"/>
          <w:marRight w:val="0"/>
          <w:marTop w:val="0"/>
          <w:marBottom w:val="0"/>
          <w:divBdr>
            <w:top w:val="none" w:sz="0" w:space="0" w:color="auto"/>
            <w:left w:val="none" w:sz="0" w:space="0" w:color="auto"/>
            <w:bottom w:val="none" w:sz="0" w:space="0" w:color="auto"/>
            <w:right w:val="none" w:sz="0" w:space="0" w:color="auto"/>
          </w:divBdr>
        </w:div>
        <w:div w:id="480465618">
          <w:marLeft w:val="640"/>
          <w:marRight w:val="0"/>
          <w:marTop w:val="0"/>
          <w:marBottom w:val="0"/>
          <w:divBdr>
            <w:top w:val="none" w:sz="0" w:space="0" w:color="auto"/>
            <w:left w:val="none" w:sz="0" w:space="0" w:color="auto"/>
            <w:bottom w:val="none" w:sz="0" w:space="0" w:color="auto"/>
            <w:right w:val="none" w:sz="0" w:space="0" w:color="auto"/>
          </w:divBdr>
        </w:div>
        <w:div w:id="1456634228">
          <w:marLeft w:val="640"/>
          <w:marRight w:val="0"/>
          <w:marTop w:val="0"/>
          <w:marBottom w:val="0"/>
          <w:divBdr>
            <w:top w:val="none" w:sz="0" w:space="0" w:color="auto"/>
            <w:left w:val="none" w:sz="0" w:space="0" w:color="auto"/>
            <w:bottom w:val="none" w:sz="0" w:space="0" w:color="auto"/>
            <w:right w:val="none" w:sz="0" w:space="0" w:color="auto"/>
          </w:divBdr>
        </w:div>
      </w:divsChild>
    </w:div>
    <w:div w:id="94716810">
      <w:bodyDiv w:val="1"/>
      <w:marLeft w:val="0"/>
      <w:marRight w:val="0"/>
      <w:marTop w:val="0"/>
      <w:marBottom w:val="0"/>
      <w:divBdr>
        <w:top w:val="none" w:sz="0" w:space="0" w:color="auto"/>
        <w:left w:val="none" w:sz="0" w:space="0" w:color="auto"/>
        <w:bottom w:val="none" w:sz="0" w:space="0" w:color="auto"/>
        <w:right w:val="none" w:sz="0" w:space="0" w:color="auto"/>
      </w:divBdr>
      <w:divsChild>
        <w:div w:id="1018118487">
          <w:marLeft w:val="640"/>
          <w:marRight w:val="0"/>
          <w:marTop w:val="0"/>
          <w:marBottom w:val="0"/>
          <w:divBdr>
            <w:top w:val="none" w:sz="0" w:space="0" w:color="auto"/>
            <w:left w:val="none" w:sz="0" w:space="0" w:color="auto"/>
            <w:bottom w:val="none" w:sz="0" w:space="0" w:color="auto"/>
            <w:right w:val="none" w:sz="0" w:space="0" w:color="auto"/>
          </w:divBdr>
        </w:div>
        <w:div w:id="1045518762">
          <w:marLeft w:val="640"/>
          <w:marRight w:val="0"/>
          <w:marTop w:val="0"/>
          <w:marBottom w:val="0"/>
          <w:divBdr>
            <w:top w:val="none" w:sz="0" w:space="0" w:color="auto"/>
            <w:left w:val="none" w:sz="0" w:space="0" w:color="auto"/>
            <w:bottom w:val="none" w:sz="0" w:space="0" w:color="auto"/>
            <w:right w:val="none" w:sz="0" w:space="0" w:color="auto"/>
          </w:divBdr>
        </w:div>
        <w:div w:id="1781952505">
          <w:marLeft w:val="640"/>
          <w:marRight w:val="0"/>
          <w:marTop w:val="0"/>
          <w:marBottom w:val="0"/>
          <w:divBdr>
            <w:top w:val="none" w:sz="0" w:space="0" w:color="auto"/>
            <w:left w:val="none" w:sz="0" w:space="0" w:color="auto"/>
            <w:bottom w:val="none" w:sz="0" w:space="0" w:color="auto"/>
            <w:right w:val="none" w:sz="0" w:space="0" w:color="auto"/>
          </w:divBdr>
        </w:div>
        <w:div w:id="1397585625">
          <w:marLeft w:val="640"/>
          <w:marRight w:val="0"/>
          <w:marTop w:val="0"/>
          <w:marBottom w:val="0"/>
          <w:divBdr>
            <w:top w:val="none" w:sz="0" w:space="0" w:color="auto"/>
            <w:left w:val="none" w:sz="0" w:space="0" w:color="auto"/>
            <w:bottom w:val="none" w:sz="0" w:space="0" w:color="auto"/>
            <w:right w:val="none" w:sz="0" w:space="0" w:color="auto"/>
          </w:divBdr>
        </w:div>
        <w:div w:id="182406193">
          <w:marLeft w:val="640"/>
          <w:marRight w:val="0"/>
          <w:marTop w:val="0"/>
          <w:marBottom w:val="0"/>
          <w:divBdr>
            <w:top w:val="none" w:sz="0" w:space="0" w:color="auto"/>
            <w:left w:val="none" w:sz="0" w:space="0" w:color="auto"/>
            <w:bottom w:val="none" w:sz="0" w:space="0" w:color="auto"/>
            <w:right w:val="none" w:sz="0" w:space="0" w:color="auto"/>
          </w:divBdr>
        </w:div>
        <w:div w:id="42297167">
          <w:marLeft w:val="640"/>
          <w:marRight w:val="0"/>
          <w:marTop w:val="0"/>
          <w:marBottom w:val="0"/>
          <w:divBdr>
            <w:top w:val="none" w:sz="0" w:space="0" w:color="auto"/>
            <w:left w:val="none" w:sz="0" w:space="0" w:color="auto"/>
            <w:bottom w:val="none" w:sz="0" w:space="0" w:color="auto"/>
            <w:right w:val="none" w:sz="0" w:space="0" w:color="auto"/>
          </w:divBdr>
        </w:div>
        <w:div w:id="1612736113">
          <w:marLeft w:val="640"/>
          <w:marRight w:val="0"/>
          <w:marTop w:val="0"/>
          <w:marBottom w:val="0"/>
          <w:divBdr>
            <w:top w:val="none" w:sz="0" w:space="0" w:color="auto"/>
            <w:left w:val="none" w:sz="0" w:space="0" w:color="auto"/>
            <w:bottom w:val="none" w:sz="0" w:space="0" w:color="auto"/>
            <w:right w:val="none" w:sz="0" w:space="0" w:color="auto"/>
          </w:divBdr>
        </w:div>
        <w:div w:id="332685176">
          <w:marLeft w:val="640"/>
          <w:marRight w:val="0"/>
          <w:marTop w:val="0"/>
          <w:marBottom w:val="0"/>
          <w:divBdr>
            <w:top w:val="none" w:sz="0" w:space="0" w:color="auto"/>
            <w:left w:val="none" w:sz="0" w:space="0" w:color="auto"/>
            <w:bottom w:val="none" w:sz="0" w:space="0" w:color="auto"/>
            <w:right w:val="none" w:sz="0" w:space="0" w:color="auto"/>
          </w:divBdr>
        </w:div>
        <w:div w:id="754475217">
          <w:marLeft w:val="640"/>
          <w:marRight w:val="0"/>
          <w:marTop w:val="0"/>
          <w:marBottom w:val="0"/>
          <w:divBdr>
            <w:top w:val="none" w:sz="0" w:space="0" w:color="auto"/>
            <w:left w:val="none" w:sz="0" w:space="0" w:color="auto"/>
            <w:bottom w:val="none" w:sz="0" w:space="0" w:color="auto"/>
            <w:right w:val="none" w:sz="0" w:space="0" w:color="auto"/>
          </w:divBdr>
        </w:div>
        <w:div w:id="1413117971">
          <w:marLeft w:val="640"/>
          <w:marRight w:val="0"/>
          <w:marTop w:val="0"/>
          <w:marBottom w:val="0"/>
          <w:divBdr>
            <w:top w:val="none" w:sz="0" w:space="0" w:color="auto"/>
            <w:left w:val="none" w:sz="0" w:space="0" w:color="auto"/>
            <w:bottom w:val="none" w:sz="0" w:space="0" w:color="auto"/>
            <w:right w:val="none" w:sz="0" w:space="0" w:color="auto"/>
          </w:divBdr>
        </w:div>
        <w:div w:id="598221617">
          <w:marLeft w:val="640"/>
          <w:marRight w:val="0"/>
          <w:marTop w:val="0"/>
          <w:marBottom w:val="0"/>
          <w:divBdr>
            <w:top w:val="none" w:sz="0" w:space="0" w:color="auto"/>
            <w:left w:val="none" w:sz="0" w:space="0" w:color="auto"/>
            <w:bottom w:val="none" w:sz="0" w:space="0" w:color="auto"/>
            <w:right w:val="none" w:sz="0" w:space="0" w:color="auto"/>
          </w:divBdr>
        </w:div>
        <w:div w:id="476263608">
          <w:marLeft w:val="640"/>
          <w:marRight w:val="0"/>
          <w:marTop w:val="0"/>
          <w:marBottom w:val="0"/>
          <w:divBdr>
            <w:top w:val="none" w:sz="0" w:space="0" w:color="auto"/>
            <w:left w:val="none" w:sz="0" w:space="0" w:color="auto"/>
            <w:bottom w:val="none" w:sz="0" w:space="0" w:color="auto"/>
            <w:right w:val="none" w:sz="0" w:space="0" w:color="auto"/>
          </w:divBdr>
        </w:div>
        <w:div w:id="414320654">
          <w:marLeft w:val="640"/>
          <w:marRight w:val="0"/>
          <w:marTop w:val="0"/>
          <w:marBottom w:val="0"/>
          <w:divBdr>
            <w:top w:val="none" w:sz="0" w:space="0" w:color="auto"/>
            <w:left w:val="none" w:sz="0" w:space="0" w:color="auto"/>
            <w:bottom w:val="none" w:sz="0" w:space="0" w:color="auto"/>
            <w:right w:val="none" w:sz="0" w:space="0" w:color="auto"/>
          </w:divBdr>
        </w:div>
        <w:div w:id="2075615138">
          <w:marLeft w:val="640"/>
          <w:marRight w:val="0"/>
          <w:marTop w:val="0"/>
          <w:marBottom w:val="0"/>
          <w:divBdr>
            <w:top w:val="none" w:sz="0" w:space="0" w:color="auto"/>
            <w:left w:val="none" w:sz="0" w:space="0" w:color="auto"/>
            <w:bottom w:val="none" w:sz="0" w:space="0" w:color="auto"/>
            <w:right w:val="none" w:sz="0" w:space="0" w:color="auto"/>
          </w:divBdr>
        </w:div>
        <w:div w:id="1789199446">
          <w:marLeft w:val="640"/>
          <w:marRight w:val="0"/>
          <w:marTop w:val="0"/>
          <w:marBottom w:val="0"/>
          <w:divBdr>
            <w:top w:val="none" w:sz="0" w:space="0" w:color="auto"/>
            <w:left w:val="none" w:sz="0" w:space="0" w:color="auto"/>
            <w:bottom w:val="none" w:sz="0" w:space="0" w:color="auto"/>
            <w:right w:val="none" w:sz="0" w:space="0" w:color="auto"/>
          </w:divBdr>
        </w:div>
        <w:div w:id="1666349779">
          <w:marLeft w:val="640"/>
          <w:marRight w:val="0"/>
          <w:marTop w:val="0"/>
          <w:marBottom w:val="0"/>
          <w:divBdr>
            <w:top w:val="none" w:sz="0" w:space="0" w:color="auto"/>
            <w:left w:val="none" w:sz="0" w:space="0" w:color="auto"/>
            <w:bottom w:val="none" w:sz="0" w:space="0" w:color="auto"/>
            <w:right w:val="none" w:sz="0" w:space="0" w:color="auto"/>
          </w:divBdr>
        </w:div>
        <w:div w:id="813375398">
          <w:marLeft w:val="640"/>
          <w:marRight w:val="0"/>
          <w:marTop w:val="0"/>
          <w:marBottom w:val="0"/>
          <w:divBdr>
            <w:top w:val="none" w:sz="0" w:space="0" w:color="auto"/>
            <w:left w:val="none" w:sz="0" w:space="0" w:color="auto"/>
            <w:bottom w:val="none" w:sz="0" w:space="0" w:color="auto"/>
            <w:right w:val="none" w:sz="0" w:space="0" w:color="auto"/>
          </w:divBdr>
        </w:div>
        <w:div w:id="667438290">
          <w:marLeft w:val="640"/>
          <w:marRight w:val="0"/>
          <w:marTop w:val="0"/>
          <w:marBottom w:val="0"/>
          <w:divBdr>
            <w:top w:val="none" w:sz="0" w:space="0" w:color="auto"/>
            <w:left w:val="none" w:sz="0" w:space="0" w:color="auto"/>
            <w:bottom w:val="none" w:sz="0" w:space="0" w:color="auto"/>
            <w:right w:val="none" w:sz="0" w:space="0" w:color="auto"/>
          </w:divBdr>
        </w:div>
        <w:div w:id="1038625857">
          <w:marLeft w:val="640"/>
          <w:marRight w:val="0"/>
          <w:marTop w:val="0"/>
          <w:marBottom w:val="0"/>
          <w:divBdr>
            <w:top w:val="none" w:sz="0" w:space="0" w:color="auto"/>
            <w:left w:val="none" w:sz="0" w:space="0" w:color="auto"/>
            <w:bottom w:val="none" w:sz="0" w:space="0" w:color="auto"/>
            <w:right w:val="none" w:sz="0" w:space="0" w:color="auto"/>
          </w:divBdr>
        </w:div>
        <w:div w:id="1024749628">
          <w:marLeft w:val="640"/>
          <w:marRight w:val="0"/>
          <w:marTop w:val="0"/>
          <w:marBottom w:val="0"/>
          <w:divBdr>
            <w:top w:val="none" w:sz="0" w:space="0" w:color="auto"/>
            <w:left w:val="none" w:sz="0" w:space="0" w:color="auto"/>
            <w:bottom w:val="none" w:sz="0" w:space="0" w:color="auto"/>
            <w:right w:val="none" w:sz="0" w:space="0" w:color="auto"/>
          </w:divBdr>
        </w:div>
        <w:div w:id="1561089575">
          <w:marLeft w:val="640"/>
          <w:marRight w:val="0"/>
          <w:marTop w:val="0"/>
          <w:marBottom w:val="0"/>
          <w:divBdr>
            <w:top w:val="none" w:sz="0" w:space="0" w:color="auto"/>
            <w:left w:val="none" w:sz="0" w:space="0" w:color="auto"/>
            <w:bottom w:val="none" w:sz="0" w:space="0" w:color="auto"/>
            <w:right w:val="none" w:sz="0" w:space="0" w:color="auto"/>
          </w:divBdr>
        </w:div>
        <w:div w:id="773330762">
          <w:marLeft w:val="640"/>
          <w:marRight w:val="0"/>
          <w:marTop w:val="0"/>
          <w:marBottom w:val="0"/>
          <w:divBdr>
            <w:top w:val="none" w:sz="0" w:space="0" w:color="auto"/>
            <w:left w:val="none" w:sz="0" w:space="0" w:color="auto"/>
            <w:bottom w:val="none" w:sz="0" w:space="0" w:color="auto"/>
            <w:right w:val="none" w:sz="0" w:space="0" w:color="auto"/>
          </w:divBdr>
        </w:div>
        <w:div w:id="208106600">
          <w:marLeft w:val="640"/>
          <w:marRight w:val="0"/>
          <w:marTop w:val="0"/>
          <w:marBottom w:val="0"/>
          <w:divBdr>
            <w:top w:val="none" w:sz="0" w:space="0" w:color="auto"/>
            <w:left w:val="none" w:sz="0" w:space="0" w:color="auto"/>
            <w:bottom w:val="none" w:sz="0" w:space="0" w:color="auto"/>
            <w:right w:val="none" w:sz="0" w:space="0" w:color="auto"/>
          </w:divBdr>
        </w:div>
        <w:div w:id="1485051960">
          <w:marLeft w:val="640"/>
          <w:marRight w:val="0"/>
          <w:marTop w:val="0"/>
          <w:marBottom w:val="0"/>
          <w:divBdr>
            <w:top w:val="none" w:sz="0" w:space="0" w:color="auto"/>
            <w:left w:val="none" w:sz="0" w:space="0" w:color="auto"/>
            <w:bottom w:val="none" w:sz="0" w:space="0" w:color="auto"/>
            <w:right w:val="none" w:sz="0" w:space="0" w:color="auto"/>
          </w:divBdr>
        </w:div>
        <w:div w:id="524442124">
          <w:marLeft w:val="640"/>
          <w:marRight w:val="0"/>
          <w:marTop w:val="0"/>
          <w:marBottom w:val="0"/>
          <w:divBdr>
            <w:top w:val="none" w:sz="0" w:space="0" w:color="auto"/>
            <w:left w:val="none" w:sz="0" w:space="0" w:color="auto"/>
            <w:bottom w:val="none" w:sz="0" w:space="0" w:color="auto"/>
            <w:right w:val="none" w:sz="0" w:space="0" w:color="auto"/>
          </w:divBdr>
        </w:div>
        <w:div w:id="479200418">
          <w:marLeft w:val="640"/>
          <w:marRight w:val="0"/>
          <w:marTop w:val="0"/>
          <w:marBottom w:val="0"/>
          <w:divBdr>
            <w:top w:val="none" w:sz="0" w:space="0" w:color="auto"/>
            <w:left w:val="none" w:sz="0" w:space="0" w:color="auto"/>
            <w:bottom w:val="none" w:sz="0" w:space="0" w:color="auto"/>
            <w:right w:val="none" w:sz="0" w:space="0" w:color="auto"/>
          </w:divBdr>
        </w:div>
        <w:div w:id="960383737">
          <w:marLeft w:val="640"/>
          <w:marRight w:val="0"/>
          <w:marTop w:val="0"/>
          <w:marBottom w:val="0"/>
          <w:divBdr>
            <w:top w:val="none" w:sz="0" w:space="0" w:color="auto"/>
            <w:left w:val="none" w:sz="0" w:space="0" w:color="auto"/>
            <w:bottom w:val="none" w:sz="0" w:space="0" w:color="auto"/>
            <w:right w:val="none" w:sz="0" w:space="0" w:color="auto"/>
          </w:divBdr>
        </w:div>
        <w:div w:id="1421296487">
          <w:marLeft w:val="640"/>
          <w:marRight w:val="0"/>
          <w:marTop w:val="0"/>
          <w:marBottom w:val="0"/>
          <w:divBdr>
            <w:top w:val="none" w:sz="0" w:space="0" w:color="auto"/>
            <w:left w:val="none" w:sz="0" w:space="0" w:color="auto"/>
            <w:bottom w:val="none" w:sz="0" w:space="0" w:color="auto"/>
            <w:right w:val="none" w:sz="0" w:space="0" w:color="auto"/>
          </w:divBdr>
        </w:div>
        <w:div w:id="1965193754">
          <w:marLeft w:val="640"/>
          <w:marRight w:val="0"/>
          <w:marTop w:val="0"/>
          <w:marBottom w:val="0"/>
          <w:divBdr>
            <w:top w:val="none" w:sz="0" w:space="0" w:color="auto"/>
            <w:left w:val="none" w:sz="0" w:space="0" w:color="auto"/>
            <w:bottom w:val="none" w:sz="0" w:space="0" w:color="auto"/>
            <w:right w:val="none" w:sz="0" w:space="0" w:color="auto"/>
          </w:divBdr>
        </w:div>
        <w:div w:id="1668173299">
          <w:marLeft w:val="640"/>
          <w:marRight w:val="0"/>
          <w:marTop w:val="0"/>
          <w:marBottom w:val="0"/>
          <w:divBdr>
            <w:top w:val="none" w:sz="0" w:space="0" w:color="auto"/>
            <w:left w:val="none" w:sz="0" w:space="0" w:color="auto"/>
            <w:bottom w:val="none" w:sz="0" w:space="0" w:color="auto"/>
            <w:right w:val="none" w:sz="0" w:space="0" w:color="auto"/>
          </w:divBdr>
        </w:div>
        <w:div w:id="1988630704">
          <w:marLeft w:val="640"/>
          <w:marRight w:val="0"/>
          <w:marTop w:val="0"/>
          <w:marBottom w:val="0"/>
          <w:divBdr>
            <w:top w:val="none" w:sz="0" w:space="0" w:color="auto"/>
            <w:left w:val="none" w:sz="0" w:space="0" w:color="auto"/>
            <w:bottom w:val="none" w:sz="0" w:space="0" w:color="auto"/>
            <w:right w:val="none" w:sz="0" w:space="0" w:color="auto"/>
          </w:divBdr>
        </w:div>
        <w:div w:id="388725794">
          <w:marLeft w:val="640"/>
          <w:marRight w:val="0"/>
          <w:marTop w:val="0"/>
          <w:marBottom w:val="0"/>
          <w:divBdr>
            <w:top w:val="none" w:sz="0" w:space="0" w:color="auto"/>
            <w:left w:val="none" w:sz="0" w:space="0" w:color="auto"/>
            <w:bottom w:val="none" w:sz="0" w:space="0" w:color="auto"/>
            <w:right w:val="none" w:sz="0" w:space="0" w:color="auto"/>
          </w:divBdr>
        </w:div>
        <w:div w:id="1212305485">
          <w:marLeft w:val="640"/>
          <w:marRight w:val="0"/>
          <w:marTop w:val="0"/>
          <w:marBottom w:val="0"/>
          <w:divBdr>
            <w:top w:val="none" w:sz="0" w:space="0" w:color="auto"/>
            <w:left w:val="none" w:sz="0" w:space="0" w:color="auto"/>
            <w:bottom w:val="none" w:sz="0" w:space="0" w:color="auto"/>
            <w:right w:val="none" w:sz="0" w:space="0" w:color="auto"/>
          </w:divBdr>
        </w:div>
        <w:div w:id="680352168">
          <w:marLeft w:val="640"/>
          <w:marRight w:val="0"/>
          <w:marTop w:val="0"/>
          <w:marBottom w:val="0"/>
          <w:divBdr>
            <w:top w:val="none" w:sz="0" w:space="0" w:color="auto"/>
            <w:left w:val="none" w:sz="0" w:space="0" w:color="auto"/>
            <w:bottom w:val="none" w:sz="0" w:space="0" w:color="auto"/>
            <w:right w:val="none" w:sz="0" w:space="0" w:color="auto"/>
          </w:divBdr>
        </w:div>
        <w:div w:id="892614505">
          <w:marLeft w:val="640"/>
          <w:marRight w:val="0"/>
          <w:marTop w:val="0"/>
          <w:marBottom w:val="0"/>
          <w:divBdr>
            <w:top w:val="none" w:sz="0" w:space="0" w:color="auto"/>
            <w:left w:val="none" w:sz="0" w:space="0" w:color="auto"/>
            <w:bottom w:val="none" w:sz="0" w:space="0" w:color="auto"/>
            <w:right w:val="none" w:sz="0" w:space="0" w:color="auto"/>
          </w:divBdr>
        </w:div>
        <w:div w:id="1041638779">
          <w:marLeft w:val="640"/>
          <w:marRight w:val="0"/>
          <w:marTop w:val="0"/>
          <w:marBottom w:val="0"/>
          <w:divBdr>
            <w:top w:val="none" w:sz="0" w:space="0" w:color="auto"/>
            <w:left w:val="none" w:sz="0" w:space="0" w:color="auto"/>
            <w:bottom w:val="none" w:sz="0" w:space="0" w:color="auto"/>
            <w:right w:val="none" w:sz="0" w:space="0" w:color="auto"/>
          </w:divBdr>
        </w:div>
        <w:div w:id="1977099963">
          <w:marLeft w:val="640"/>
          <w:marRight w:val="0"/>
          <w:marTop w:val="0"/>
          <w:marBottom w:val="0"/>
          <w:divBdr>
            <w:top w:val="none" w:sz="0" w:space="0" w:color="auto"/>
            <w:left w:val="none" w:sz="0" w:space="0" w:color="auto"/>
            <w:bottom w:val="none" w:sz="0" w:space="0" w:color="auto"/>
            <w:right w:val="none" w:sz="0" w:space="0" w:color="auto"/>
          </w:divBdr>
        </w:div>
        <w:div w:id="1665626688">
          <w:marLeft w:val="640"/>
          <w:marRight w:val="0"/>
          <w:marTop w:val="0"/>
          <w:marBottom w:val="0"/>
          <w:divBdr>
            <w:top w:val="none" w:sz="0" w:space="0" w:color="auto"/>
            <w:left w:val="none" w:sz="0" w:space="0" w:color="auto"/>
            <w:bottom w:val="none" w:sz="0" w:space="0" w:color="auto"/>
            <w:right w:val="none" w:sz="0" w:space="0" w:color="auto"/>
          </w:divBdr>
        </w:div>
        <w:div w:id="766383913">
          <w:marLeft w:val="640"/>
          <w:marRight w:val="0"/>
          <w:marTop w:val="0"/>
          <w:marBottom w:val="0"/>
          <w:divBdr>
            <w:top w:val="none" w:sz="0" w:space="0" w:color="auto"/>
            <w:left w:val="none" w:sz="0" w:space="0" w:color="auto"/>
            <w:bottom w:val="none" w:sz="0" w:space="0" w:color="auto"/>
            <w:right w:val="none" w:sz="0" w:space="0" w:color="auto"/>
          </w:divBdr>
        </w:div>
      </w:divsChild>
    </w:div>
    <w:div w:id="103231234">
      <w:bodyDiv w:val="1"/>
      <w:marLeft w:val="0"/>
      <w:marRight w:val="0"/>
      <w:marTop w:val="0"/>
      <w:marBottom w:val="0"/>
      <w:divBdr>
        <w:top w:val="none" w:sz="0" w:space="0" w:color="auto"/>
        <w:left w:val="none" w:sz="0" w:space="0" w:color="auto"/>
        <w:bottom w:val="none" w:sz="0" w:space="0" w:color="auto"/>
        <w:right w:val="none" w:sz="0" w:space="0" w:color="auto"/>
      </w:divBdr>
      <w:divsChild>
        <w:div w:id="367528701">
          <w:marLeft w:val="640"/>
          <w:marRight w:val="0"/>
          <w:marTop w:val="0"/>
          <w:marBottom w:val="0"/>
          <w:divBdr>
            <w:top w:val="none" w:sz="0" w:space="0" w:color="auto"/>
            <w:left w:val="none" w:sz="0" w:space="0" w:color="auto"/>
            <w:bottom w:val="none" w:sz="0" w:space="0" w:color="auto"/>
            <w:right w:val="none" w:sz="0" w:space="0" w:color="auto"/>
          </w:divBdr>
        </w:div>
        <w:div w:id="498035862">
          <w:marLeft w:val="640"/>
          <w:marRight w:val="0"/>
          <w:marTop w:val="0"/>
          <w:marBottom w:val="0"/>
          <w:divBdr>
            <w:top w:val="none" w:sz="0" w:space="0" w:color="auto"/>
            <w:left w:val="none" w:sz="0" w:space="0" w:color="auto"/>
            <w:bottom w:val="none" w:sz="0" w:space="0" w:color="auto"/>
            <w:right w:val="none" w:sz="0" w:space="0" w:color="auto"/>
          </w:divBdr>
        </w:div>
        <w:div w:id="1482965975">
          <w:marLeft w:val="640"/>
          <w:marRight w:val="0"/>
          <w:marTop w:val="0"/>
          <w:marBottom w:val="0"/>
          <w:divBdr>
            <w:top w:val="none" w:sz="0" w:space="0" w:color="auto"/>
            <w:left w:val="none" w:sz="0" w:space="0" w:color="auto"/>
            <w:bottom w:val="none" w:sz="0" w:space="0" w:color="auto"/>
            <w:right w:val="none" w:sz="0" w:space="0" w:color="auto"/>
          </w:divBdr>
        </w:div>
        <w:div w:id="921571439">
          <w:marLeft w:val="640"/>
          <w:marRight w:val="0"/>
          <w:marTop w:val="0"/>
          <w:marBottom w:val="0"/>
          <w:divBdr>
            <w:top w:val="none" w:sz="0" w:space="0" w:color="auto"/>
            <w:left w:val="none" w:sz="0" w:space="0" w:color="auto"/>
            <w:bottom w:val="none" w:sz="0" w:space="0" w:color="auto"/>
            <w:right w:val="none" w:sz="0" w:space="0" w:color="auto"/>
          </w:divBdr>
        </w:div>
        <w:div w:id="2025669350">
          <w:marLeft w:val="640"/>
          <w:marRight w:val="0"/>
          <w:marTop w:val="0"/>
          <w:marBottom w:val="0"/>
          <w:divBdr>
            <w:top w:val="none" w:sz="0" w:space="0" w:color="auto"/>
            <w:left w:val="none" w:sz="0" w:space="0" w:color="auto"/>
            <w:bottom w:val="none" w:sz="0" w:space="0" w:color="auto"/>
            <w:right w:val="none" w:sz="0" w:space="0" w:color="auto"/>
          </w:divBdr>
        </w:div>
        <w:div w:id="158887769">
          <w:marLeft w:val="640"/>
          <w:marRight w:val="0"/>
          <w:marTop w:val="0"/>
          <w:marBottom w:val="0"/>
          <w:divBdr>
            <w:top w:val="none" w:sz="0" w:space="0" w:color="auto"/>
            <w:left w:val="none" w:sz="0" w:space="0" w:color="auto"/>
            <w:bottom w:val="none" w:sz="0" w:space="0" w:color="auto"/>
            <w:right w:val="none" w:sz="0" w:space="0" w:color="auto"/>
          </w:divBdr>
        </w:div>
        <w:div w:id="1115515263">
          <w:marLeft w:val="640"/>
          <w:marRight w:val="0"/>
          <w:marTop w:val="0"/>
          <w:marBottom w:val="0"/>
          <w:divBdr>
            <w:top w:val="none" w:sz="0" w:space="0" w:color="auto"/>
            <w:left w:val="none" w:sz="0" w:space="0" w:color="auto"/>
            <w:bottom w:val="none" w:sz="0" w:space="0" w:color="auto"/>
            <w:right w:val="none" w:sz="0" w:space="0" w:color="auto"/>
          </w:divBdr>
        </w:div>
        <w:div w:id="1593661527">
          <w:marLeft w:val="640"/>
          <w:marRight w:val="0"/>
          <w:marTop w:val="0"/>
          <w:marBottom w:val="0"/>
          <w:divBdr>
            <w:top w:val="none" w:sz="0" w:space="0" w:color="auto"/>
            <w:left w:val="none" w:sz="0" w:space="0" w:color="auto"/>
            <w:bottom w:val="none" w:sz="0" w:space="0" w:color="auto"/>
            <w:right w:val="none" w:sz="0" w:space="0" w:color="auto"/>
          </w:divBdr>
        </w:div>
        <w:div w:id="520362200">
          <w:marLeft w:val="640"/>
          <w:marRight w:val="0"/>
          <w:marTop w:val="0"/>
          <w:marBottom w:val="0"/>
          <w:divBdr>
            <w:top w:val="none" w:sz="0" w:space="0" w:color="auto"/>
            <w:left w:val="none" w:sz="0" w:space="0" w:color="auto"/>
            <w:bottom w:val="none" w:sz="0" w:space="0" w:color="auto"/>
            <w:right w:val="none" w:sz="0" w:space="0" w:color="auto"/>
          </w:divBdr>
        </w:div>
        <w:div w:id="500438109">
          <w:marLeft w:val="640"/>
          <w:marRight w:val="0"/>
          <w:marTop w:val="0"/>
          <w:marBottom w:val="0"/>
          <w:divBdr>
            <w:top w:val="none" w:sz="0" w:space="0" w:color="auto"/>
            <w:left w:val="none" w:sz="0" w:space="0" w:color="auto"/>
            <w:bottom w:val="none" w:sz="0" w:space="0" w:color="auto"/>
            <w:right w:val="none" w:sz="0" w:space="0" w:color="auto"/>
          </w:divBdr>
        </w:div>
        <w:div w:id="1343361624">
          <w:marLeft w:val="640"/>
          <w:marRight w:val="0"/>
          <w:marTop w:val="0"/>
          <w:marBottom w:val="0"/>
          <w:divBdr>
            <w:top w:val="none" w:sz="0" w:space="0" w:color="auto"/>
            <w:left w:val="none" w:sz="0" w:space="0" w:color="auto"/>
            <w:bottom w:val="none" w:sz="0" w:space="0" w:color="auto"/>
            <w:right w:val="none" w:sz="0" w:space="0" w:color="auto"/>
          </w:divBdr>
        </w:div>
        <w:div w:id="911504159">
          <w:marLeft w:val="640"/>
          <w:marRight w:val="0"/>
          <w:marTop w:val="0"/>
          <w:marBottom w:val="0"/>
          <w:divBdr>
            <w:top w:val="none" w:sz="0" w:space="0" w:color="auto"/>
            <w:left w:val="none" w:sz="0" w:space="0" w:color="auto"/>
            <w:bottom w:val="none" w:sz="0" w:space="0" w:color="auto"/>
            <w:right w:val="none" w:sz="0" w:space="0" w:color="auto"/>
          </w:divBdr>
        </w:div>
        <w:div w:id="305085978">
          <w:marLeft w:val="640"/>
          <w:marRight w:val="0"/>
          <w:marTop w:val="0"/>
          <w:marBottom w:val="0"/>
          <w:divBdr>
            <w:top w:val="none" w:sz="0" w:space="0" w:color="auto"/>
            <w:left w:val="none" w:sz="0" w:space="0" w:color="auto"/>
            <w:bottom w:val="none" w:sz="0" w:space="0" w:color="auto"/>
            <w:right w:val="none" w:sz="0" w:space="0" w:color="auto"/>
          </w:divBdr>
        </w:div>
        <w:div w:id="375467341">
          <w:marLeft w:val="640"/>
          <w:marRight w:val="0"/>
          <w:marTop w:val="0"/>
          <w:marBottom w:val="0"/>
          <w:divBdr>
            <w:top w:val="none" w:sz="0" w:space="0" w:color="auto"/>
            <w:left w:val="none" w:sz="0" w:space="0" w:color="auto"/>
            <w:bottom w:val="none" w:sz="0" w:space="0" w:color="auto"/>
            <w:right w:val="none" w:sz="0" w:space="0" w:color="auto"/>
          </w:divBdr>
        </w:div>
        <w:div w:id="2014868480">
          <w:marLeft w:val="640"/>
          <w:marRight w:val="0"/>
          <w:marTop w:val="0"/>
          <w:marBottom w:val="0"/>
          <w:divBdr>
            <w:top w:val="none" w:sz="0" w:space="0" w:color="auto"/>
            <w:left w:val="none" w:sz="0" w:space="0" w:color="auto"/>
            <w:bottom w:val="none" w:sz="0" w:space="0" w:color="auto"/>
            <w:right w:val="none" w:sz="0" w:space="0" w:color="auto"/>
          </w:divBdr>
        </w:div>
        <w:div w:id="1211452983">
          <w:marLeft w:val="640"/>
          <w:marRight w:val="0"/>
          <w:marTop w:val="0"/>
          <w:marBottom w:val="0"/>
          <w:divBdr>
            <w:top w:val="none" w:sz="0" w:space="0" w:color="auto"/>
            <w:left w:val="none" w:sz="0" w:space="0" w:color="auto"/>
            <w:bottom w:val="none" w:sz="0" w:space="0" w:color="auto"/>
            <w:right w:val="none" w:sz="0" w:space="0" w:color="auto"/>
          </w:divBdr>
        </w:div>
        <w:div w:id="605237590">
          <w:marLeft w:val="640"/>
          <w:marRight w:val="0"/>
          <w:marTop w:val="0"/>
          <w:marBottom w:val="0"/>
          <w:divBdr>
            <w:top w:val="none" w:sz="0" w:space="0" w:color="auto"/>
            <w:left w:val="none" w:sz="0" w:space="0" w:color="auto"/>
            <w:bottom w:val="none" w:sz="0" w:space="0" w:color="auto"/>
            <w:right w:val="none" w:sz="0" w:space="0" w:color="auto"/>
          </w:divBdr>
        </w:div>
        <w:div w:id="1451629146">
          <w:marLeft w:val="640"/>
          <w:marRight w:val="0"/>
          <w:marTop w:val="0"/>
          <w:marBottom w:val="0"/>
          <w:divBdr>
            <w:top w:val="none" w:sz="0" w:space="0" w:color="auto"/>
            <w:left w:val="none" w:sz="0" w:space="0" w:color="auto"/>
            <w:bottom w:val="none" w:sz="0" w:space="0" w:color="auto"/>
            <w:right w:val="none" w:sz="0" w:space="0" w:color="auto"/>
          </w:divBdr>
        </w:div>
        <w:div w:id="1824344887">
          <w:marLeft w:val="640"/>
          <w:marRight w:val="0"/>
          <w:marTop w:val="0"/>
          <w:marBottom w:val="0"/>
          <w:divBdr>
            <w:top w:val="none" w:sz="0" w:space="0" w:color="auto"/>
            <w:left w:val="none" w:sz="0" w:space="0" w:color="auto"/>
            <w:bottom w:val="none" w:sz="0" w:space="0" w:color="auto"/>
            <w:right w:val="none" w:sz="0" w:space="0" w:color="auto"/>
          </w:divBdr>
        </w:div>
        <w:div w:id="384987665">
          <w:marLeft w:val="640"/>
          <w:marRight w:val="0"/>
          <w:marTop w:val="0"/>
          <w:marBottom w:val="0"/>
          <w:divBdr>
            <w:top w:val="none" w:sz="0" w:space="0" w:color="auto"/>
            <w:left w:val="none" w:sz="0" w:space="0" w:color="auto"/>
            <w:bottom w:val="none" w:sz="0" w:space="0" w:color="auto"/>
            <w:right w:val="none" w:sz="0" w:space="0" w:color="auto"/>
          </w:divBdr>
        </w:div>
        <w:div w:id="765341741">
          <w:marLeft w:val="640"/>
          <w:marRight w:val="0"/>
          <w:marTop w:val="0"/>
          <w:marBottom w:val="0"/>
          <w:divBdr>
            <w:top w:val="none" w:sz="0" w:space="0" w:color="auto"/>
            <w:left w:val="none" w:sz="0" w:space="0" w:color="auto"/>
            <w:bottom w:val="none" w:sz="0" w:space="0" w:color="auto"/>
            <w:right w:val="none" w:sz="0" w:space="0" w:color="auto"/>
          </w:divBdr>
        </w:div>
        <w:div w:id="855968954">
          <w:marLeft w:val="640"/>
          <w:marRight w:val="0"/>
          <w:marTop w:val="0"/>
          <w:marBottom w:val="0"/>
          <w:divBdr>
            <w:top w:val="none" w:sz="0" w:space="0" w:color="auto"/>
            <w:left w:val="none" w:sz="0" w:space="0" w:color="auto"/>
            <w:bottom w:val="none" w:sz="0" w:space="0" w:color="auto"/>
            <w:right w:val="none" w:sz="0" w:space="0" w:color="auto"/>
          </w:divBdr>
        </w:div>
        <w:div w:id="1476873425">
          <w:marLeft w:val="640"/>
          <w:marRight w:val="0"/>
          <w:marTop w:val="0"/>
          <w:marBottom w:val="0"/>
          <w:divBdr>
            <w:top w:val="none" w:sz="0" w:space="0" w:color="auto"/>
            <w:left w:val="none" w:sz="0" w:space="0" w:color="auto"/>
            <w:bottom w:val="none" w:sz="0" w:space="0" w:color="auto"/>
            <w:right w:val="none" w:sz="0" w:space="0" w:color="auto"/>
          </w:divBdr>
        </w:div>
        <w:div w:id="211696516">
          <w:marLeft w:val="640"/>
          <w:marRight w:val="0"/>
          <w:marTop w:val="0"/>
          <w:marBottom w:val="0"/>
          <w:divBdr>
            <w:top w:val="none" w:sz="0" w:space="0" w:color="auto"/>
            <w:left w:val="none" w:sz="0" w:space="0" w:color="auto"/>
            <w:bottom w:val="none" w:sz="0" w:space="0" w:color="auto"/>
            <w:right w:val="none" w:sz="0" w:space="0" w:color="auto"/>
          </w:divBdr>
        </w:div>
        <w:div w:id="1100641825">
          <w:marLeft w:val="640"/>
          <w:marRight w:val="0"/>
          <w:marTop w:val="0"/>
          <w:marBottom w:val="0"/>
          <w:divBdr>
            <w:top w:val="none" w:sz="0" w:space="0" w:color="auto"/>
            <w:left w:val="none" w:sz="0" w:space="0" w:color="auto"/>
            <w:bottom w:val="none" w:sz="0" w:space="0" w:color="auto"/>
            <w:right w:val="none" w:sz="0" w:space="0" w:color="auto"/>
          </w:divBdr>
        </w:div>
        <w:div w:id="88018">
          <w:marLeft w:val="640"/>
          <w:marRight w:val="0"/>
          <w:marTop w:val="0"/>
          <w:marBottom w:val="0"/>
          <w:divBdr>
            <w:top w:val="none" w:sz="0" w:space="0" w:color="auto"/>
            <w:left w:val="none" w:sz="0" w:space="0" w:color="auto"/>
            <w:bottom w:val="none" w:sz="0" w:space="0" w:color="auto"/>
            <w:right w:val="none" w:sz="0" w:space="0" w:color="auto"/>
          </w:divBdr>
        </w:div>
        <w:div w:id="979188248">
          <w:marLeft w:val="640"/>
          <w:marRight w:val="0"/>
          <w:marTop w:val="0"/>
          <w:marBottom w:val="0"/>
          <w:divBdr>
            <w:top w:val="none" w:sz="0" w:space="0" w:color="auto"/>
            <w:left w:val="none" w:sz="0" w:space="0" w:color="auto"/>
            <w:bottom w:val="none" w:sz="0" w:space="0" w:color="auto"/>
            <w:right w:val="none" w:sz="0" w:space="0" w:color="auto"/>
          </w:divBdr>
        </w:div>
        <w:div w:id="1403523563">
          <w:marLeft w:val="640"/>
          <w:marRight w:val="0"/>
          <w:marTop w:val="0"/>
          <w:marBottom w:val="0"/>
          <w:divBdr>
            <w:top w:val="none" w:sz="0" w:space="0" w:color="auto"/>
            <w:left w:val="none" w:sz="0" w:space="0" w:color="auto"/>
            <w:bottom w:val="none" w:sz="0" w:space="0" w:color="auto"/>
            <w:right w:val="none" w:sz="0" w:space="0" w:color="auto"/>
          </w:divBdr>
        </w:div>
        <w:div w:id="2061903952">
          <w:marLeft w:val="640"/>
          <w:marRight w:val="0"/>
          <w:marTop w:val="0"/>
          <w:marBottom w:val="0"/>
          <w:divBdr>
            <w:top w:val="none" w:sz="0" w:space="0" w:color="auto"/>
            <w:left w:val="none" w:sz="0" w:space="0" w:color="auto"/>
            <w:bottom w:val="none" w:sz="0" w:space="0" w:color="auto"/>
            <w:right w:val="none" w:sz="0" w:space="0" w:color="auto"/>
          </w:divBdr>
        </w:div>
        <w:div w:id="390271496">
          <w:marLeft w:val="640"/>
          <w:marRight w:val="0"/>
          <w:marTop w:val="0"/>
          <w:marBottom w:val="0"/>
          <w:divBdr>
            <w:top w:val="none" w:sz="0" w:space="0" w:color="auto"/>
            <w:left w:val="none" w:sz="0" w:space="0" w:color="auto"/>
            <w:bottom w:val="none" w:sz="0" w:space="0" w:color="auto"/>
            <w:right w:val="none" w:sz="0" w:space="0" w:color="auto"/>
          </w:divBdr>
        </w:div>
        <w:div w:id="1427144581">
          <w:marLeft w:val="640"/>
          <w:marRight w:val="0"/>
          <w:marTop w:val="0"/>
          <w:marBottom w:val="0"/>
          <w:divBdr>
            <w:top w:val="none" w:sz="0" w:space="0" w:color="auto"/>
            <w:left w:val="none" w:sz="0" w:space="0" w:color="auto"/>
            <w:bottom w:val="none" w:sz="0" w:space="0" w:color="auto"/>
            <w:right w:val="none" w:sz="0" w:space="0" w:color="auto"/>
          </w:divBdr>
        </w:div>
        <w:div w:id="1382099108">
          <w:marLeft w:val="640"/>
          <w:marRight w:val="0"/>
          <w:marTop w:val="0"/>
          <w:marBottom w:val="0"/>
          <w:divBdr>
            <w:top w:val="none" w:sz="0" w:space="0" w:color="auto"/>
            <w:left w:val="none" w:sz="0" w:space="0" w:color="auto"/>
            <w:bottom w:val="none" w:sz="0" w:space="0" w:color="auto"/>
            <w:right w:val="none" w:sz="0" w:space="0" w:color="auto"/>
          </w:divBdr>
        </w:div>
        <w:div w:id="805469659">
          <w:marLeft w:val="640"/>
          <w:marRight w:val="0"/>
          <w:marTop w:val="0"/>
          <w:marBottom w:val="0"/>
          <w:divBdr>
            <w:top w:val="none" w:sz="0" w:space="0" w:color="auto"/>
            <w:left w:val="none" w:sz="0" w:space="0" w:color="auto"/>
            <w:bottom w:val="none" w:sz="0" w:space="0" w:color="auto"/>
            <w:right w:val="none" w:sz="0" w:space="0" w:color="auto"/>
          </w:divBdr>
        </w:div>
        <w:div w:id="1492062803">
          <w:marLeft w:val="640"/>
          <w:marRight w:val="0"/>
          <w:marTop w:val="0"/>
          <w:marBottom w:val="0"/>
          <w:divBdr>
            <w:top w:val="none" w:sz="0" w:space="0" w:color="auto"/>
            <w:left w:val="none" w:sz="0" w:space="0" w:color="auto"/>
            <w:bottom w:val="none" w:sz="0" w:space="0" w:color="auto"/>
            <w:right w:val="none" w:sz="0" w:space="0" w:color="auto"/>
          </w:divBdr>
        </w:div>
        <w:div w:id="404651746">
          <w:marLeft w:val="640"/>
          <w:marRight w:val="0"/>
          <w:marTop w:val="0"/>
          <w:marBottom w:val="0"/>
          <w:divBdr>
            <w:top w:val="none" w:sz="0" w:space="0" w:color="auto"/>
            <w:left w:val="none" w:sz="0" w:space="0" w:color="auto"/>
            <w:bottom w:val="none" w:sz="0" w:space="0" w:color="auto"/>
            <w:right w:val="none" w:sz="0" w:space="0" w:color="auto"/>
          </w:divBdr>
        </w:div>
        <w:div w:id="1139113408">
          <w:marLeft w:val="640"/>
          <w:marRight w:val="0"/>
          <w:marTop w:val="0"/>
          <w:marBottom w:val="0"/>
          <w:divBdr>
            <w:top w:val="none" w:sz="0" w:space="0" w:color="auto"/>
            <w:left w:val="none" w:sz="0" w:space="0" w:color="auto"/>
            <w:bottom w:val="none" w:sz="0" w:space="0" w:color="auto"/>
            <w:right w:val="none" w:sz="0" w:space="0" w:color="auto"/>
          </w:divBdr>
        </w:div>
        <w:div w:id="1558122659">
          <w:marLeft w:val="640"/>
          <w:marRight w:val="0"/>
          <w:marTop w:val="0"/>
          <w:marBottom w:val="0"/>
          <w:divBdr>
            <w:top w:val="none" w:sz="0" w:space="0" w:color="auto"/>
            <w:left w:val="none" w:sz="0" w:space="0" w:color="auto"/>
            <w:bottom w:val="none" w:sz="0" w:space="0" w:color="auto"/>
            <w:right w:val="none" w:sz="0" w:space="0" w:color="auto"/>
          </w:divBdr>
        </w:div>
        <w:div w:id="1193618358">
          <w:marLeft w:val="640"/>
          <w:marRight w:val="0"/>
          <w:marTop w:val="0"/>
          <w:marBottom w:val="0"/>
          <w:divBdr>
            <w:top w:val="none" w:sz="0" w:space="0" w:color="auto"/>
            <w:left w:val="none" w:sz="0" w:space="0" w:color="auto"/>
            <w:bottom w:val="none" w:sz="0" w:space="0" w:color="auto"/>
            <w:right w:val="none" w:sz="0" w:space="0" w:color="auto"/>
          </w:divBdr>
        </w:div>
      </w:divsChild>
    </w:div>
    <w:div w:id="106893346">
      <w:bodyDiv w:val="1"/>
      <w:marLeft w:val="0"/>
      <w:marRight w:val="0"/>
      <w:marTop w:val="0"/>
      <w:marBottom w:val="0"/>
      <w:divBdr>
        <w:top w:val="none" w:sz="0" w:space="0" w:color="auto"/>
        <w:left w:val="none" w:sz="0" w:space="0" w:color="auto"/>
        <w:bottom w:val="none" w:sz="0" w:space="0" w:color="auto"/>
        <w:right w:val="none" w:sz="0" w:space="0" w:color="auto"/>
      </w:divBdr>
    </w:div>
    <w:div w:id="115951066">
      <w:bodyDiv w:val="1"/>
      <w:marLeft w:val="0"/>
      <w:marRight w:val="0"/>
      <w:marTop w:val="0"/>
      <w:marBottom w:val="0"/>
      <w:divBdr>
        <w:top w:val="none" w:sz="0" w:space="0" w:color="auto"/>
        <w:left w:val="none" w:sz="0" w:space="0" w:color="auto"/>
        <w:bottom w:val="none" w:sz="0" w:space="0" w:color="auto"/>
        <w:right w:val="none" w:sz="0" w:space="0" w:color="auto"/>
      </w:divBdr>
      <w:divsChild>
        <w:div w:id="1958638401">
          <w:marLeft w:val="640"/>
          <w:marRight w:val="0"/>
          <w:marTop w:val="0"/>
          <w:marBottom w:val="0"/>
          <w:divBdr>
            <w:top w:val="none" w:sz="0" w:space="0" w:color="auto"/>
            <w:left w:val="none" w:sz="0" w:space="0" w:color="auto"/>
            <w:bottom w:val="none" w:sz="0" w:space="0" w:color="auto"/>
            <w:right w:val="none" w:sz="0" w:space="0" w:color="auto"/>
          </w:divBdr>
        </w:div>
        <w:div w:id="932739176">
          <w:marLeft w:val="640"/>
          <w:marRight w:val="0"/>
          <w:marTop w:val="0"/>
          <w:marBottom w:val="0"/>
          <w:divBdr>
            <w:top w:val="none" w:sz="0" w:space="0" w:color="auto"/>
            <w:left w:val="none" w:sz="0" w:space="0" w:color="auto"/>
            <w:bottom w:val="none" w:sz="0" w:space="0" w:color="auto"/>
            <w:right w:val="none" w:sz="0" w:space="0" w:color="auto"/>
          </w:divBdr>
        </w:div>
        <w:div w:id="1508209982">
          <w:marLeft w:val="640"/>
          <w:marRight w:val="0"/>
          <w:marTop w:val="0"/>
          <w:marBottom w:val="0"/>
          <w:divBdr>
            <w:top w:val="none" w:sz="0" w:space="0" w:color="auto"/>
            <w:left w:val="none" w:sz="0" w:space="0" w:color="auto"/>
            <w:bottom w:val="none" w:sz="0" w:space="0" w:color="auto"/>
            <w:right w:val="none" w:sz="0" w:space="0" w:color="auto"/>
          </w:divBdr>
        </w:div>
        <w:div w:id="56976077">
          <w:marLeft w:val="640"/>
          <w:marRight w:val="0"/>
          <w:marTop w:val="0"/>
          <w:marBottom w:val="0"/>
          <w:divBdr>
            <w:top w:val="none" w:sz="0" w:space="0" w:color="auto"/>
            <w:left w:val="none" w:sz="0" w:space="0" w:color="auto"/>
            <w:bottom w:val="none" w:sz="0" w:space="0" w:color="auto"/>
            <w:right w:val="none" w:sz="0" w:space="0" w:color="auto"/>
          </w:divBdr>
        </w:div>
        <w:div w:id="148521582">
          <w:marLeft w:val="640"/>
          <w:marRight w:val="0"/>
          <w:marTop w:val="0"/>
          <w:marBottom w:val="0"/>
          <w:divBdr>
            <w:top w:val="none" w:sz="0" w:space="0" w:color="auto"/>
            <w:left w:val="none" w:sz="0" w:space="0" w:color="auto"/>
            <w:bottom w:val="none" w:sz="0" w:space="0" w:color="auto"/>
            <w:right w:val="none" w:sz="0" w:space="0" w:color="auto"/>
          </w:divBdr>
        </w:div>
        <w:div w:id="456917537">
          <w:marLeft w:val="640"/>
          <w:marRight w:val="0"/>
          <w:marTop w:val="0"/>
          <w:marBottom w:val="0"/>
          <w:divBdr>
            <w:top w:val="none" w:sz="0" w:space="0" w:color="auto"/>
            <w:left w:val="none" w:sz="0" w:space="0" w:color="auto"/>
            <w:bottom w:val="none" w:sz="0" w:space="0" w:color="auto"/>
            <w:right w:val="none" w:sz="0" w:space="0" w:color="auto"/>
          </w:divBdr>
        </w:div>
        <w:div w:id="1111821310">
          <w:marLeft w:val="640"/>
          <w:marRight w:val="0"/>
          <w:marTop w:val="0"/>
          <w:marBottom w:val="0"/>
          <w:divBdr>
            <w:top w:val="none" w:sz="0" w:space="0" w:color="auto"/>
            <w:left w:val="none" w:sz="0" w:space="0" w:color="auto"/>
            <w:bottom w:val="none" w:sz="0" w:space="0" w:color="auto"/>
            <w:right w:val="none" w:sz="0" w:space="0" w:color="auto"/>
          </w:divBdr>
        </w:div>
        <w:div w:id="545407164">
          <w:marLeft w:val="640"/>
          <w:marRight w:val="0"/>
          <w:marTop w:val="0"/>
          <w:marBottom w:val="0"/>
          <w:divBdr>
            <w:top w:val="none" w:sz="0" w:space="0" w:color="auto"/>
            <w:left w:val="none" w:sz="0" w:space="0" w:color="auto"/>
            <w:bottom w:val="none" w:sz="0" w:space="0" w:color="auto"/>
            <w:right w:val="none" w:sz="0" w:space="0" w:color="auto"/>
          </w:divBdr>
        </w:div>
        <w:div w:id="167445049">
          <w:marLeft w:val="640"/>
          <w:marRight w:val="0"/>
          <w:marTop w:val="0"/>
          <w:marBottom w:val="0"/>
          <w:divBdr>
            <w:top w:val="none" w:sz="0" w:space="0" w:color="auto"/>
            <w:left w:val="none" w:sz="0" w:space="0" w:color="auto"/>
            <w:bottom w:val="none" w:sz="0" w:space="0" w:color="auto"/>
            <w:right w:val="none" w:sz="0" w:space="0" w:color="auto"/>
          </w:divBdr>
        </w:div>
        <w:div w:id="1167398407">
          <w:marLeft w:val="640"/>
          <w:marRight w:val="0"/>
          <w:marTop w:val="0"/>
          <w:marBottom w:val="0"/>
          <w:divBdr>
            <w:top w:val="none" w:sz="0" w:space="0" w:color="auto"/>
            <w:left w:val="none" w:sz="0" w:space="0" w:color="auto"/>
            <w:bottom w:val="none" w:sz="0" w:space="0" w:color="auto"/>
            <w:right w:val="none" w:sz="0" w:space="0" w:color="auto"/>
          </w:divBdr>
        </w:div>
        <w:div w:id="324746827">
          <w:marLeft w:val="640"/>
          <w:marRight w:val="0"/>
          <w:marTop w:val="0"/>
          <w:marBottom w:val="0"/>
          <w:divBdr>
            <w:top w:val="none" w:sz="0" w:space="0" w:color="auto"/>
            <w:left w:val="none" w:sz="0" w:space="0" w:color="auto"/>
            <w:bottom w:val="none" w:sz="0" w:space="0" w:color="auto"/>
            <w:right w:val="none" w:sz="0" w:space="0" w:color="auto"/>
          </w:divBdr>
        </w:div>
        <w:div w:id="1277566975">
          <w:marLeft w:val="640"/>
          <w:marRight w:val="0"/>
          <w:marTop w:val="0"/>
          <w:marBottom w:val="0"/>
          <w:divBdr>
            <w:top w:val="none" w:sz="0" w:space="0" w:color="auto"/>
            <w:left w:val="none" w:sz="0" w:space="0" w:color="auto"/>
            <w:bottom w:val="none" w:sz="0" w:space="0" w:color="auto"/>
            <w:right w:val="none" w:sz="0" w:space="0" w:color="auto"/>
          </w:divBdr>
        </w:div>
        <w:div w:id="495918602">
          <w:marLeft w:val="640"/>
          <w:marRight w:val="0"/>
          <w:marTop w:val="0"/>
          <w:marBottom w:val="0"/>
          <w:divBdr>
            <w:top w:val="none" w:sz="0" w:space="0" w:color="auto"/>
            <w:left w:val="none" w:sz="0" w:space="0" w:color="auto"/>
            <w:bottom w:val="none" w:sz="0" w:space="0" w:color="auto"/>
            <w:right w:val="none" w:sz="0" w:space="0" w:color="auto"/>
          </w:divBdr>
        </w:div>
        <w:div w:id="147137709">
          <w:marLeft w:val="640"/>
          <w:marRight w:val="0"/>
          <w:marTop w:val="0"/>
          <w:marBottom w:val="0"/>
          <w:divBdr>
            <w:top w:val="none" w:sz="0" w:space="0" w:color="auto"/>
            <w:left w:val="none" w:sz="0" w:space="0" w:color="auto"/>
            <w:bottom w:val="none" w:sz="0" w:space="0" w:color="auto"/>
            <w:right w:val="none" w:sz="0" w:space="0" w:color="auto"/>
          </w:divBdr>
        </w:div>
        <w:div w:id="574323858">
          <w:marLeft w:val="640"/>
          <w:marRight w:val="0"/>
          <w:marTop w:val="0"/>
          <w:marBottom w:val="0"/>
          <w:divBdr>
            <w:top w:val="none" w:sz="0" w:space="0" w:color="auto"/>
            <w:left w:val="none" w:sz="0" w:space="0" w:color="auto"/>
            <w:bottom w:val="none" w:sz="0" w:space="0" w:color="auto"/>
            <w:right w:val="none" w:sz="0" w:space="0" w:color="auto"/>
          </w:divBdr>
        </w:div>
        <w:div w:id="126776013">
          <w:marLeft w:val="640"/>
          <w:marRight w:val="0"/>
          <w:marTop w:val="0"/>
          <w:marBottom w:val="0"/>
          <w:divBdr>
            <w:top w:val="none" w:sz="0" w:space="0" w:color="auto"/>
            <w:left w:val="none" w:sz="0" w:space="0" w:color="auto"/>
            <w:bottom w:val="none" w:sz="0" w:space="0" w:color="auto"/>
            <w:right w:val="none" w:sz="0" w:space="0" w:color="auto"/>
          </w:divBdr>
        </w:div>
        <w:div w:id="1011222305">
          <w:marLeft w:val="640"/>
          <w:marRight w:val="0"/>
          <w:marTop w:val="0"/>
          <w:marBottom w:val="0"/>
          <w:divBdr>
            <w:top w:val="none" w:sz="0" w:space="0" w:color="auto"/>
            <w:left w:val="none" w:sz="0" w:space="0" w:color="auto"/>
            <w:bottom w:val="none" w:sz="0" w:space="0" w:color="auto"/>
            <w:right w:val="none" w:sz="0" w:space="0" w:color="auto"/>
          </w:divBdr>
        </w:div>
        <w:div w:id="402067049">
          <w:marLeft w:val="640"/>
          <w:marRight w:val="0"/>
          <w:marTop w:val="0"/>
          <w:marBottom w:val="0"/>
          <w:divBdr>
            <w:top w:val="none" w:sz="0" w:space="0" w:color="auto"/>
            <w:left w:val="none" w:sz="0" w:space="0" w:color="auto"/>
            <w:bottom w:val="none" w:sz="0" w:space="0" w:color="auto"/>
            <w:right w:val="none" w:sz="0" w:space="0" w:color="auto"/>
          </w:divBdr>
        </w:div>
        <w:div w:id="1576864262">
          <w:marLeft w:val="640"/>
          <w:marRight w:val="0"/>
          <w:marTop w:val="0"/>
          <w:marBottom w:val="0"/>
          <w:divBdr>
            <w:top w:val="none" w:sz="0" w:space="0" w:color="auto"/>
            <w:left w:val="none" w:sz="0" w:space="0" w:color="auto"/>
            <w:bottom w:val="none" w:sz="0" w:space="0" w:color="auto"/>
            <w:right w:val="none" w:sz="0" w:space="0" w:color="auto"/>
          </w:divBdr>
        </w:div>
        <w:div w:id="2512864">
          <w:marLeft w:val="640"/>
          <w:marRight w:val="0"/>
          <w:marTop w:val="0"/>
          <w:marBottom w:val="0"/>
          <w:divBdr>
            <w:top w:val="none" w:sz="0" w:space="0" w:color="auto"/>
            <w:left w:val="none" w:sz="0" w:space="0" w:color="auto"/>
            <w:bottom w:val="none" w:sz="0" w:space="0" w:color="auto"/>
            <w:right w:val="none" w:sz="0" w:space="0" w:color="auto"/>
          </w:divBdr>
        </w:div>
        <w:div w:id="1137802553">
          <w:marLeft w:val="640"/>
          <w:marRight w:val="0"/>
          <w:marTop w:val="0"/>
          <w:marBottom w:val="0"/>
          <w:divBdr>
            <w:top w:val="none" w:sz="0" w:space="0" w:color="auto"/>
            <w:left w:val="none" w:sz="0" w:space="0" w:color="auto"/>
            <w:bottom w:val="none" w:sz="0" w:space="0" w:color="auto"/>
            <w:right w:val="none" w:sz="0" w:space="0" w:color="auto"/>
          </w:divBdr>
        </w:div>
        <w:div w:id="433021319">
          <w:marLeft w:val="640"/>
          <w:marRight w:val="0"/>
          <w:marTop w:val="0"/>
          <w:marBottom w:val="0"/>
          <w:divBdr>
            <w:top w:val="none" w:sz="0" w:space="0" w:color="auto"/>
            <w:left w:val="none" w:sz="0" w:space="0" w:color="auto"/>
            <w:bottom w:val="none" w:sz="0" w:space="0" w:color="auto"/>
            <w:right w:val="none" w:sz="0" w:space="0" w:color="auto"/>
          </w:divBdr>
        </w:div>
        <w:div w:id="259606463">
          <w:marLeft w:val="640"/>
          <w:marRight w:val="0"/>
          <w:marTop w:val="0"/>
          <w:marBottom w:val="0"/>
          <w:divBdr>
            <w:top w:val="none" w:sz="0" w:space="0" w:color="auto"/>
            <w:left w:val="none" w:sz="0" w:space="0" w:color="auto"/>
            <w:bottom w:val="none" w:sz="0" w:space="0" w:color="auto"/>
            <w:right w:val="none" w:sz="0" w:space="0" w:color="auto"/>
          </w:divBdr>
        </w:div>
        <w:div w:id="199049220">
          <w:marLeft w:val="640"/>
          <w:marRight w:val="0"/>
          <w:marTop w:val="0"/>
          <w:marBottom w:val="0"/>
          <w:divBdr>
            <w:top w:val="none" w:sz="0" w:space="0" w:color="auto"/>
            <w:left w:val="none" w:sz="0" w:space="0" w:color="auto"/>
            <w:bottom w:val="none" w:sz="0" w:space="0" w:color="auto"/>
            <w:right w:val="none" w:sz="0" w:space="0" w:color="auto"/>
          </w:divBdr>
        </w:div>
        <w:div w:id="51731825">
          <w:marLeft w:val="640"/>
          <w:marRight w:val="0"/>
          <w:marTop w:val="0"/>
          <w:marBottom w:val="0"/>
          <w:divBdr>
            <w:top w:val="none" w:sz="0" w:space="0" w:color="auto"/>
            <w:left w:val="none" w:sz="0" w:space="0" w:color="auto"/>
            <w:bottom w:val="none" w:sz="0" w:space="0" w:color="auto"/>
            <w:right w:val="none" w:sz="0" w:space="0" w:color="auto"/>
          </w:divBdr>
        </w:div>
        <w:div w:id="1435438305">
          <w:marLeft w:val="640"/>
          <w:marRight w:val="0"/>
          <w:marTop w:val="0"/>
          <w:marBottom w:val="0"/>
          <w:divBdr>
            <w:top w:val="none" w:sz="0" w:space="0" w:color="auto"/>
            <w:left w:val="none" w:sz="0" w:space="0" w:color="auto"/>
            <w:bottom w:val="none" w:sz="0" w:space="0" w:color="auto"/>
            <w:right w:val="none" w:sz="0" w:space="0" w:color="auto"/>
          </w:divBdr>
        </w:div>
        <w:div w:id="371466747">
          <w:marLeft w:val="640"/>
          <w:marRight w:val="0"/>
          <w:marTop w:val="0"/>
          <w:marBottom w:val="0"/>
          <w:divBdr>
            <w:top w:val="none" w:sz="0" w:space="0" w:color="auto"/>
            <w:left w:val="none" w:sz="0" w:space="0" w:color="auto"/>
            <w:bottom w:val="none" w:sz="0" w:space="0" w:color="auto"/>
            <w:right w:val="none" w:sz="0" w:space="0" w:color="auto"/>
          </w:divBdr>
        </w:div>
        <w:div w:id="751706939">
          <w:marLeft w:val="640"/>
          <w:marRight w:val="0"/>
          <w:marTop w:val="0"/>
          <w:marBottom w:val="0"/>
          <w:divBdr>
            <w:top w:val="none" w:sz="0" w:space="0" w:color="auto"/>
            <w:left w:val="none" w:sz="0" w:space="0" w:color="auto"/>
            <w:bottom w:val="none" w:sz="0" w:space="0" w:color="auto"/>
            <w:right w:val="none" w:sz="0" w:space="0" w:color="auto"/>
          </w:divBdr>
        </w:div>
        <w:div w:id="548419817">
          <w:marLeft w:val="640"/>
          <w:marRight w:val="0"/>
          <w:marTop w:val="0"/>
          <w:marBottom w:val="0"/>
          <w:divBdr>
            <w:top w:val="none" w:sz="0" w:space="0" w:color="auto"/>
            <w:left w:val="none" w:sz="0" w:space="0" w:color="auto"/>
            <w:bottom w:val="none" w:sz="0" w:space="0" w:color="auto"/>
            <w:right w:val="none" w:sz="0" w:space="0" w:color="auto"/>
          </w:divBdr>
        </w:div>
        <w:div w:id="1223178537">
          <w:marLeft w:val="640"/>
          <w:marRight w:val="0"/>
          <w:marTop w:val="0"/>
          <w:marBottom w:val="0"/>
          <w:divBdr>
            <w:top w:val="none" w:sz="0" w:space="0" w:color="auto"/>
            <w:left w:val="none" w:sz="0" w:space="0" w:color="auto"/>
            <w:bottom w:val="none" w:sz="0" w:space="0" w:color="auto"/>
            <w:right w:val="none" w:sz="0" w:space="0" w:color="auto"/>
          </w:divBdr>
        </w:div>
        <w:div w:id="2037997950">
          <w:marLeft w:val="640"/>
          <w:marRight w:val="0"/>
          <w:marTop w:val="0"/>
          <w:marBottom w:val="0"/>
          <w:divBdr>
            <w:top w:val="none" w:sz="0" w:space="0" w:color="auto"/>
            <w:left w:val="none" w:sz="0" w:space="0" w:color="auto"/>
            <w:bottom w:val="none" w:sz="0" w:space="0" w:color="auto"/>
            <w:right w:val="none" w:sz="0" w:space="0" w:color="auto"/>
          </w:divBdr>
        </w:div>
        <w:div w:id="840049466">
          <w:marLeft w:val="640"/>
          <w:marRight w:val="0"/>
          <w:marTop w:val="0"/>
          <w:marBottom w:val="0"/>
          <w:divBdr>
            <w:top w:val="none" w:sz="0" w:space="0" w:color="auto"/>
            <w:left w:val="none" w:sz="0" w:space="0" w:color="auto"/>
            <w:bottom w:val="none" w:sz="0" w:space="0" w:color="auto"/>
            <w:right w:val="none" w:sz="0" w:space="0" w:color="auto"/>
          </w:divBdr>
        </w:div>
        <w:div w:id="213465190">
          <w:marLeft w:val="640"/>
          <w:marRight w:val="0"/>
          <w:marTop w:val="0"/>
          <w:marBottom w:val="0"/>
          <w:divBdr>
            <w:top w:val="none" w:sz="0" w:space="0" w:color="auto"/>
            <w:left w:val="none" w:sz="0" w:space="0" w:color="auto"/>
            <w:bottom w:val="none" w:sz="0" w:space="0" w:color="auto"/>
            <w:right w:val="none" w:sz="0" w:space="0" w:color="auto"/>
          </w:divBdr>
        </w:div>
        <w:div w:id="1008479467">
          <w:marLeft w:val="640"/>
          <w:marRight w:val="0"/>
          <w:marTop w:val="0"/>
          <w:marBottom w:val="0"/>
          <w:divBdr>
            <w:top w:val="none" w:sz="0" w:space="0" w:color="auto"/>
            <w:left w:val="none" w:sz="0" w:space="0" w:color="auto"/>
            <w:bottom w:val="none" w:sz="0" w:space="0" w:color="auto"/>
            <w:right w:val="none" w:sz="0" w:space="0" w:color="auto"/>
          </w:divBdr>
        </w:div>
        <w:div w:id="1316178508">
          <w:marLeft w:val="640"/>
          <w:marRight w:val="0"/>
          <w:marTop w:val="0"/>
          <w:marBottom w:val="0"/>
          <w:divBdr>
            <w:top w:val="none" w:sz="0" w:space="0" w:color="auto"/>
            <w:left w:val="none" w:sz="0" w:space="0" w:color="auto"/>
            <w:bottom w:val="none" w:sz="0" w:space="0" w:color="auto"/>
            <w:right w:val="none" w:sz="0" w:space="0" w:color="auto"/>
          </w:divBdr>
        </w:div>
        <w:div w:id="1592737344">
          <w:marLeft w:val="640"/>
          <w:marRight w:val="0"/>
          <w:marTop w:val="0"/>
          <w:marBottom w:val="0"/>
          <w:divBdr>
            <w:top w:val="none" w:sz="0" w:space="0" w:color="auto"/>
            <w:left w:val="none" w:sz="0" w:space="0" w:color="auto"/>
            <w:bottom w:val="none" w:sz="0" w:space="0" w:color="auto"/>
            <w:right w:val="none" w:sz="0" w:space="0" w:color="auto"/>
          </w:divBdr>
        </w:div>
        <w:div w:id="948590506">
          <w:marLeft w:val="640"/>
          <w:marRight w:val="0"/>
          <w:marTop w:val="0"/>
          <w:marBottom w:val="0"/>
          <w:divBdr>
            <w:top w:val="none" w:sz="0" w:space="0" w:color="auto"/>
            <w:left w:val="none" w:sz="0" w:space="0" w:color="auto"/>
            <w:bottom w:val="none" w:sz="0" w:space="0" w:color="auto"/>
            <w:right w:val="none" w:sz="0" w:space="0" w:color="auto"/>
          </w:divBdr>
        </w:div>
        <w:div w:id="883175896">
          <w:marLeft w:val="640"/>
          <w:marRight w:val="0"/>
          <w:marTop w:val="0"/>
          <w:marBottom w:val="0"/>
          <w:divBdr>
            <w:top w:val="none" w:sz="0" w:space="0" w:color="auto"/>
            <w:left w:val="none" w:sz="0" w:space="0" w:color="auto"/>
            <w:bottom w:val="none" w:sz="0" w:space="0" w:color="auto"/>
            <w:right w:val="none" w:sz="0" w:space="0" w:color="auto"/>
          </w:divBdr>
        </w:div>
        <w:div w:id="1281037680">
          <w:marLeft w:val="640"/>
          <w:marRight w:val="0"/>
          <w:marTop w:val="0"/>
          <w:marBottom w:val="0"/>
          <w:divBdr>
            <w:top w:val="none" w:sz="0" w:space="0" w:color="auto"/>
            <w:left w:val="none" w:sz="0" w:space="0" w:color="auto"/>
            <w:bottom w:val="none" w:sz="0" w:space="0" w:color="auto"/>
            <w:right w:val="none" w:sz="0" w:space="0" w:color="auto"/>
          </w:divBdr>
        </w:div>
      </w:divsChild>
    </w:div>
    <w:div w:id="129832930">
      <w:bodyDiv w:val="1"/>
      <w:marLeft w:val="0"/>
      <w:marRight w:val="0"/>
      <w:marTop w:val="0"/>
      <w:marBottom w:val="0"/>
      <w:divBdr>
        <w:top w:val="none" w:sz="0" w:space="0" w:color="auto"/>
        <w:left w:val="none" w:sz="0" w:space="0" w:color="auto"/>
        <w:bottom w:val="none" w:sz="0" w:space="0" w:color="auto"/>
        <w:right w:val="none" w:sz="0" w:space="0" w:color="auto"/>
      </w:divBdr>
      <w:divsChild>
        <w:div w:id="1485122502">
          <w:marLeft w:val="640"/>
          <w:marRight w:val="0"/>
          <w:marTop w:val="0"/>
          <w:marBottom w:val="0"/>
          <w:divBdr>
            <w:top w:val="none" w:sz="0" w:space="0" w:color="auto"/>
            <w:left w:val="none" w:sz="0" w:space="0" w:color="auto"/>
            <w:bottom w:val="none" w:sz="0" w:space="0" w:color="auto"/>
            <w:right w:val="none" w:sz="0" w:space="0" w:color="auto"/>
          </w:divBdr>
        </w:div>
        <w:div w:id="1577520752">
          <w:marLeft w:val="640"/>
          <w:marRight w:val="0"/>
          <w:marTop w:val="0"/>
          <w:marBottom w:val="0"/>
          <w:divBdr>
            <w:top w:val="none" w:sz="0" w:space="0" w:color="auto"/>
            <w:left w:val="none" w:sz="0" w:space="0" w:color="auto"/>
            <w:bottom w:val="none" w:sz="0" w:space="0" w:color="auto"/>
            <w:right w:val="none" w:sz="0" w:space="0" w:color="auto"/>
          </w:divBdr>
        </w:div>
        <w:div w:id="2088652663">
          <w:marLeft w:val="640"/>
          <w:marRight w:val="0"/>
          <w:marTop w:val="0"/>
          <w:marBottom w:val="0"/>
          <w:divBdr>
            <w:top w:val="none" w:sz="0" w:space="0" w:color="auto"/>
            <w:left w:val="none" w:sz="0" w:space="0" w:color="auto"/>
            <w:bottom w:val="none" w:sz="0" w:space="0" w:color="auto"/>
            <w:right w:val="none" w:sz="0" w:space="0" w:color="auto"/>
          </w:divBdr>
        </w:div>
        <w:div w:id="983125022">
          <w:marLeft w:val="640"/>
          <w:marRight w:val="0"/>
          <w:marTop w:val="0"/>
          <w:marBottom w:val="0"/>
          <w:divBdr>
            <w:top w:val="none" w:sz="0" w:space="0" w:color="auto"/>
            <w:left w:val="none" w:sz="0" w:space="0" w:color="auto"/>
            <w:bottom w:val="none" w:sz="0" w:space="0" w:color="auto"/>
            <w:right w:val="none" w:sz="0" w:space="0" w:color="auto"/>
          </w:divBdr>
        </w:div>
        <w:div w:id="1175653450">
          <w:marLeft w:val="640"/>
          <w:marRight w:val="0"/>
          <w:marTop w:val="0"/>
          <w:marBottom w:val="0"/>
          <w:divBdr>
            <w:top w:val="none" w:sz="0" w:space="0" w:color="auto"/>
            <w:left w:val="none" w:sz="0" w:space="0" w:color="auto"/>
            <w:bottom w:val="none" w:sz="0" w:space="0" w:color="auto"/>
            <w:right w:val="none" w:sz="0" w:space="0" w:color="auto"/>
          </w:divBdr>
        </w:div>
        <w:div w:id="265583598">
          <w:marLeft w:val="640"/>
          <w:marRight w:val="0"/>
          <w:marTop w:val="0"/>
          <w:marBottom w:val="0"/>
          <w:divBdr>
            <w:top w:val="none" w:sz="0" w:space="0" w:color="auto"/>
            <w:left w:val="none" w:sz="0" w:space="0" w:color="auto"/>
            <w:bottom w:val="none" w:sz="0" w:space="0" w:color="auto"/>
            <w:right w:val="none" w:sz="0" w:space="0" w:color="auto"/>
          </w:divBdr>
        </w:div>
        <w:div w:id="236283893">
          <w:marLeft w:val="640"/>
          <w:marRight w:val="0"/>
          <w:marTop w:val="0"/>
          <w:marBottom w:val="0"/>
          <w:divBdr>
            <w:top w:val="none" w:sz="0" w:space="0" w:color="auto"/>
            <w:left w:val="none" w:sz="0" w:space="0" w:color="auto"/>
            <w:bottom w:val="none" w:sz="0" w:space="0" w:color="auto"/>
            <w:right w:val="none" w:sz="0" w:space="0" w:color="auto"/>
          </w:divBdr>
        </w:div>
        <w:div w:id="1166171438">
          <w:marLeft w:val="640"/>
          <w:marRight w:val="0"/>
          <w:marTop w:val="0"/>
          <w:marBottom w:val="0"/>
          <w:divBdr>
            <w:top w:val="none" w:sz="0" w:space="0" w:color="auto"/>
            <w:left w:val="none" w:sz="0" w:space="0" w:color="auto"/>
            <w:bottom w:val="none" w:sz="0" w:space="0" w:color="auto"/>
            <w:right w:val="none" w:sz="0" w:space="0" w:color="auto"/>
          </w:divBdr>
        </w:div>
        <w:div w:id="1226447887">
          <w:marLeft w:val="640"/>
          <w:marRight w:val="0"/>
          <w:marTop w:val="0"/>
          <w:marBottom w:val="0"/>
          <w:divBdr>
            <w:top w:val="none" w:sz="0" w:space="0" w:color="auto"/>
            <w:left w:val="none" w:sz="0" w:space="0" w:color="auto"/>
            <w:bottom w:val="none" w:sz="0" w:space="0" w:color="auto"/>
            <w:right w:val="none" w:sz="0" w:space="0" w:color="auto"/>
          </w:divBdr>
        </w:div>
        <w:div w:id="148374622">
          <w:marLeft w:val="640"/>
          <w:marRight w:val="0"/>
          <w:marTop w:val="0"/>
          <w:marBottom w:val="0"/>
          <w:divBdr>
            <w:top w:val="none" w:sz="0" w:space="0" w:color="auto"/>
            <w:left w:val="none" w:sz="0" w:space="0" w:color="auto"/>
            <w:bottom w:val="none" w:sz="0" w:space="0" w:color="auto"/>
            <w:right w:val="none" w:sz="0" w:space="0" w:color="auto"/>
          </w:divBdr>
        </w:div>
        <w:div w:id="510070710">
          <w:marLeft w:val="640"/>
          <w:marRight w:val="0"/>
          <w:marTop w:val="0"/>
          <w:marBottom w:val="0"/>
          <w:divBdr>
            <w:top w:val="none" w:sz="0" w:space="0" w:color="auto"/>
            <w:left w:val="none" w:sz="0" w:space="0" w:color="auto"/>
            <w:bottom w:val="none" w:sz="0" w:space="0" w:color="auto"/>
            <w:right w:val="none" w:sz="0" w:space="0" w:color="auto"/>
          </w:divBdr>
        </w:div>
        <w:div w:id="1131557335">
          <w:marLeft w:val="640"/>
          <w:marRight w:val="0"/>
          <w:marTop w:val="0"/>
          <w:marBottom w:val="0"/>
          <w:divBdr>
            <w:top w:val="none" w:sz="0" w:space="0" w:color="auto"/>
            <w:left w:val="none" w:sz="0" w:space="0" w:color="auto"/>
            <w:bottom w:val="none" w:sz="0" w:space="0" w:color="auto"/>
            <w:right w:val="none" w:sz="0" w:space="0" w:color="auto"/>
          </w:divBdr>
        </w:div>
        <w:div w:id="261036351">
          <w:marLeft w:val="640"/>
          <w:marRight w:val="0"/>
          <w:marTop w:val="0"/>
          <w:marBottom w:val="0"/>
          <w:divBdr>
            <w:top w:val="none" w:sz="0" w:space="0" w:color="auto"/>
            <w:left w:val="none" w:sz="0" w:space="0" w:color="auto"/>
            <w:bottom w:val="none" w:sz="0" w:space="0" w:color="auto"/>
            <w:right w:val="none" w:sz="0" w:space="0" w:color="auto"/>
          </w:divBdr>
        </w:div>
        <w:div w:id="344208934">
          <w:marLeft w:val="640"/>
          <w:marRight w:val="0"/>
          <w:marTop w:val="0"/>
          <w:marBottom w:val="0"/>
          <w:divBdr>
            <w:top w:val="none" w:sz="0" w:space="0" w:color="auto"/>
            <w:left w:val="none" w:sz="0" w:space="0" w:color="auto"/>
            <w:bottom w:val="none" w:sz="0" w:space="0" w:color="auto"/>
            <w:right w:val="none" w:sz="0" w:space="0" w:color="auto"/>
          </w:divBdr>
        </w:div>
        <w:div w:id="1774399896">
          <w:marLeft w:val="640"/>
          <w:marRight w:val="0"/>
          <w:marTop w:val="0"/>
          <w:marBottom w:val="0"/>
          <w:divBdr>
            <w:top w:val="none" w:sz="0" w:space="0" w:color="auto"/>
            <w:left w:val="none" w:sz="0" w:space="0" w:color="auto"/>
            <w:bottom w:val="none" w:sz="0" w:space="0" w:color="auto"/>
            <w:right w:val="none" w:sz="0" w:space="0" w:color="auto"/>
          </w:divBdr>
        </w:div>
        <w:div w:id="449082715">
          <w:marLeft w:val="640"/>
          <w:marRight w:val="0"/>
          <w:marTop w:val="0"/>
          <w:marBottom w:val="0"/>
          <w:divBdr>
            <w:top w:val="none" w:sz="0" w:space="0" w:color="auto"/>
            <w:left w:val="none" w:sz="0" w:space="0" w:color="auto"/>
            <w:bottom w:val="none" w:sz="0" w:space="0" w:color="auto"/>
            <w:right w:val="none" w:sz="0" w:space="0" w:color="auto"/>
          </w:divBdr>
        </w:div>
        <w:div w:id="1591431315">
          <w:marLeft w:val="640"/>
          <w:marRight w:val="0"/>
          <w:marTop w:val="0"/>
          <w:marBottom w:val="0"/>
          <w:divBdr>
            <w:top w:val="none" w:sz="0" w:space="0" w:color="auto"/>
            <w:left w:val="none" w:sz="0" w:space="0" w:color="auto"/>
            <w:bottom w:val="none" w:sz="0" w:space="0" w:color="auto"/>
            <w:right w:val="none" w:sz="0" w:space="0" w:color="auto"/>
          </w:divBdr>
        </w:div>
        <w:div w:id="1030882753">
          <w:marLeft w:val="640"/>
          <w:marRight w:val="0"/>
          <w:marTop w:val="0"/>
          <w:marBottom w:val="0"/>
          <w:divBdr>
            <w:top w:val="none" w:sz="0" w:space="0" w:color="auto"/>
            <w:left w:val="none" w:sz="0" w:space="0" w:color="auto"/>
            <w:bottom w:val="none" w:sz="0" w:space="0" w:color="auto"/>
            <w:right w:val="none" w:sz="0" w:space="0" w:color="auto"/>
          </w:divBdr>
        </w:div>
        <w:div w:id="1346859188">
          <w:marLeft w:val="640"/>
          <w:marRight w:val="0"/>
          <w:marTop w:val="0"/>
          <w:marBottom w:val="0"/>
          <w:divBdr>
            <w:top w:val="none" w:sz="0" w:space="0" w:color="auto"/>
            <w:left w:val="none" w:sz="0" w:space="0" w:color="auto"/>
            <w:bottom w:val="none" w:sz="0" w:space="0" w:color="auto"/>
            <w:right w:val="none" w:sz="0" w:space="0" w:color="auto"/>
          </w:divBdr>
        </w:div>
        <w:div w:id="1630240538">
          <w:marLeft w:val="640"/>
          <w:marRight w:val="0"/>
          <w:marTop w:val="0"/>
          <w:marBottom w:val="0"/>
          <w:divBdr>
            <w:top w:val="none" w:sz="0" w:space="0" w:color="auto"/>
            <w:left w:val="none" w:sz="0" w:space="0" w:color="auto"/>
            <w:bottom w:val="none" w:sz="0" w:space="0" w:color="auto"/>
            <w:right w:val="none" w:sz="0" w:space="0" w:color="auto"/>
          </w:divBdr>
        </w:div>
        <w:div w:id="1152142693">
          <w:marLeft w:val="640"/>
          <w:marRight w:val="0"/>
          <w:marTop w:val="0"/>
          <w:marBottom w:val="0"/>
          <w:divBdr>
            <w:top w:val="none" w:sz="0" w:space="0" w:color="auto"/>
            <w:left w:val="none" w:sz="0" w:space="0" w:color="auto"/>
            <w:bottom w:val="none" w:sz="0" w:space="0" w:color="auto"/>
            <w:right w:val="none" w:sz="0" w:space="0" w:color="auto"/>
          </w:divBdr>
        </w:div>
        <w:div w:id="1141732073">
          <w:marLeft w:val="640"/>
          <w:marRight w:val="0"/>
          <w:marTop w:val="0"/>
          <w:marBottom w:val="0"/>
          <w:divBdr>
            <w:top w:val="none" w:sz="0" w:space="0" w:color="auto"/>
            <w:left w:val="none" w:sz="0" w:space="0" w:color="auto"/>
            <w:bottom w:val="none" w:sz="0" w:space="0" w:color="auto"/>
            <w:right w:val="none" w:sz="0" w:space="0" w:color="auto"/>
          </w:divBdr>
        </w:div>
        <w:div w:id="87577653">
          <w:marLeft w:val="640"/>
          <w:marRight w:val="0"/>
          <w:marTop w:val="0"/>
          <w:marBottom w:val="0"/>
          <w:divBdr>
            <w:top w:val="none" w:sz="0" w:space="0" w:color="auto"/>
            <w:left w:val="none" w:sz="0" w:space="0" w:color="auto"/>
            <w:bottom w:val="none" w:sz="0" w:space="0" w:color="auto"/>
            <w:right w:val="none" w:sz="0" w:space="0" w:color="auto"/>
          </w:divBdr>
        </w:div>
        <w:div w:id="648168575">
          <w:marLeft w:val="640"/>
          <w:marRight w:val="0"/>
          <w:marTop w:val="0"/>
          <w:marBottom w:val="0"/>
          <w:divBdr>
            <w:top w:val="none" w:sz="0" w:space="0" w:color="auto"/>
            <w:left w:val="none" w:sz="0" w:space="0" w:color="auto"/>
            <w:bottom w:val="none" w:sz="0" w:space="0" w:color="auto"/>
            <w:right w:val="none" w:sz="0" w:space="0" w:color="auto"/>
          </w:divBdr>
        </w:div>
        <w:div w:id="1476950732">
          <w:marLeft w:val="640"/>
          <w:marRight w:val="0"/>
          <w:marTop w:val="0"/>
          <w:marBottom w:val="0"/>
          <w:divBdr>
            <w:top w:val="none" w:sz="0" w:space="0" w:color="auto"/>
            <w:left w:val="none" w:sz="0" w:space="0" w:color="auto"/>
            <w:bottom w:val="none" w:sz="0" w:space="0" w:color="auto"/>
            <w:right w:val="none" w:sz="0" w:space="0" w:color="auto"/>
          </w:divBdr>
        </w:div>
        <w:div w:id="176118484">
          <w:marLeft w:val="640"/>
          <w:marRight w:val="0"/>
          <w:marTop w:val="0"/>
          <w:marBottom w:val="0"/>
          <w:divBdr>
            <w:top w:val="none" w:sz="0" w:space="0" w:color="auto"/>
            <w:left w:val="none" w:sz="0" w:space="0" w:color="auto"/>
            <w:bottom w:val="none" w:sz="0" w:space="0" w:color="auto"/>
            <w:right w:val="none" w:sz="0" w:space="0" w:color="auto"/>
          </w:divBdr>
        </w:div>
        <w:div w:id="577516085">
          <w:marLeft w:val="640"/>
          <w:marRight w:val="0"/>
          <w:marTop w:val="0"/>
          <w:marBottom w:val="0"/>
          <w:divBdr>
            <w:top w:val="none" w:sz="0" w:space="0" w:color="auto"/>
            <w:left w:val="none" w:sz="0" w:space="0" w:color="auto"/>
            <w:bottom w:val="none" w:sz="0" w:space="0" w:color="auto"/>
            <w:right w:val="none" w:sz="0" w:space="0" w:color="auto"/>
          </w:divBdr>
        </w:div>
        <w:div w:id="1148591049">
          <w:marLeft w:val="640"/>
          <w:marRight w:val="0"/>
          <w:marTop w:val="0"/>
          <w:marBottom w:val="0"/>
          <w:divBdr>
            <w:top w:val="none" w:sz="0" w:space="0" w:color="auto"/>
            <w:left w:val="none" w:sz="0" w:space="0" w:color="auto"/>
            <w:bottom w:val="none" w:sz="0" w:space="0" w:color="auto"/>
            <w:right w:val="none" w:sz="0" w:space="0" w:color="auto"/>
          </w:divBdr>
        </w:div>
        <w:div w:id="240408455">
          <w:marLeft w:val="640"/>
          <w:marRight w:val="0"/>
          <w:marTop w:val="0"/>
          <w:marBottom w:val="0"/>
          <w:divBdr>
            <w:top w:val="none" w:sz="0" w:space="0" w:color="auto"/>
            <w:left w:val="none" w:sz="0" w:space="0" w:color="auto"/>
            <w:bottom w:val="none" w:sz="0" w:space="0" w:color="auto"/>
            <w:right w:val="none" w:sz="0" w:space="0" w:color="auto"/>
          </w:divBdr>
        </w:div>
        <w:div w:id="2109767322">
          <w:marLeft w:val="640"/>
          <w:marRight w:val="0"/>
          <w:marTop w:val="0"/>
          <w:marBottom w:val="0"/>
          <w:divBdr>
            <w:top w:val="none" w:sz="0" w:space="0" w:color="auto"/>
            <w:left w:val="none" w:sz="0" w:space="0" w:color="auto"/>
            <w:bottom w:val="none" w:sz="0" w:space="0" w:color="auto"/>
            <w:right w:val="none" w:sz="0" w:space="0" w:color="auto"/>
          </w:divBdr>
        </w:div>
        <w:div w:id="64761941">
          <w:marLeft w:val="640"/>
          <w:marRight w:val="0"/>
          <w:marTop w:val="0"/>
          <w:marBottom w:val="0"/>
          <w:divBdr>
            <w:top w:val="none" w:sz="0" w:space="0" w:color="auto"/>
            <w:left w:val="none" w:sz="0" w:space="0" w:color="auto"/>
            <w:bottom w:val="none" w:sz="0" w:space="0" w:color="auto"/>
            <w:right w:val="none" w:sz="0" w:space="0" w:color="auto"/>
          </w:divBdr>
        </w:div>
        <w:div w:id="1151948244">
          <w:marLeft w:val="640"/>
          <w:marRight w:val="0"/>
          <w:marTop w:val="0"/>
          <w:marBottom w:val="0"/>
          <w:divBdr>
            <w:top w:val="none" w:sz="0" w:space="0" w:color="auto"/>
            <w:left w:val="none" w:sz="0" w:space="0" w:color="auto"/>
            <w:bottom w:val="none" w:sz="0" w:space="0" w:color="auto"/>
            <w:right w:val="none" w:sz="0" w:space="0" w:color="auto"/>
          </w:divBdr>
        </w:div>
        <w:div w:id="1145778613">
          <w:marLeft w:val="640"/>
          <w:marRight w:val="0"/>
          <w:marTop w:val="0"/>
          <w:marBottom w:val="0"/>
          <w:divBdr>
            <w:top w:val="none" w:sz="0" w:space="0" w:color="auto"/>
            <w:left w:val="none" w:sz="0" w:space="0" w:color="auto"/>
            <w:bottom w:val="none" w:sz="0" w:space="0" w:color="auto"/>
            <w:right w:val="none" w:sz="0" w:space="0" w:color="auto"/>
          </w:divBdr>
        </w:div>
        <w:div w:id="216282647">
          <w:marLeft w:val="640"/>
          <w:marRight w:val="0"/>
          <w:marTop w:val="0"/>
          <w:marBottom w:val="0"/>
          <w:divBdr>
            <w:top w:val="none" w:sz="0" w:space="0" w:color="auto"/>
            <w:left w:val="none" w:sz="0" w:space="0" w:color="auto"/>
            <w:bottom w:val="none" w:sz="0" w:space="0" w:color="auto"/>
            <w:right w:val="none" w:sz="0" w:space="0" w:color="auto"/>
          </w:divBdr>
        </w:div>
        <w:div w:id="781417411">
          <w:marLeft w:val="640"/>
          <w:marRight w:val="0"/>
          <w:marTop w:val="0"/>
          <w:marBottom w:val="0"/>
          <w:divBdr>
            <w:top w:val="none" w:sz="0" w:space="0" w:color="auto"/>
            <w:left w:val="none" w:sz="0" w:space="0" w:color="auto"/>
            <w:bottom w:val="none" w:sz="0" w:space="0" w:color="auto"/>
            <w:right w:val="none" w:sz="0" w:space="0" w:color="auto"/>
          </w:divBdr>
        </w:div>
        <w:div w:id="445585608">
          <w:marLeft w:val="640"/>
          <w:marRight w:val="0"/>
          <w:marTop w:val="0"/>
          <w:marBottom w:val="0"/>
          <w:divBdr>
            <w:top w:val="none" w:sz="0" w:space="0" w:color="auto"/>
            <w:left w:val="none" w:sz="0" w:space="0" w:color="auto"/>
            <w:bottom w:val="none" w:sz="0" w:space="0" w:color="auto"/>
            <w:right w:val="none" w:sz="0" w:space="0" w:color="auto"/>
          </w:divBdr>
        </w:div>
        <w:div w:id="1008143441">
          <w:marLeft w:val="640"/>
          <w:marRight w:val="0"/>
          <w:marTop w:val="0"/>
          <w:marBottom w:val="0"/>
          <w:divBdr>
            <w:top w:val="none" w:sz="0" w:space="0" w:color="auto"/>
            <w:left w:val="none" w:sz="0" w:space="0" w:color="auto"/>
            <w:bottom w:val="none" w:sz="0" w:space="0" w:color="auto"/>
            <w:right w:val="none" w:sz="0" w:space="0" w:color="auto"/>
          </w:divBdr>
        </w:div>
        <w:div w:id="107431584">
          <w:marLeft w:val="640"/>
          <w:marRight w:val="0"/>
          <w:marTop w:val="0"/>
          <w:marBottom w:val="0"/>
          <w:divBdr>
            <w:top w:val="none" w:sz="0" w:space="0" w:color="auto"/>
            <w:left w:val="none" w:sz="0" w:space="0" w:color="auto"/>
            <w:bottom w:val="none" w:sz="0" w:space="0" w:color="auto"/>
            <w:right w:val="none" w:sz="0" w:space="0" w:color="auto"/>
          </w:divBdr>
        </w:div>
        <w:div w:id="208303112">
          <w:marLeft w:val="640"/>
          <w:marRight w:val="0"/>
          <w:marTop w:val="0"/>
          <w:marBottom w:val="0"/>
          <w:divBdr>
            <w:top w:val="none" w:sz="0" w:space="0" w:color="auto"/>
            <w:left w:val="none" w:sz="0" w:space="0" w:color="auto"/>
            <w:bottom w:val="none" w:sz="0" w:space="0" w:color="auto"/>
            <w:right w:val="none" w:sz="0" w:space="0" w:color="auto"/>
          </w:divBdr>
        </w:div>
      </w:divsChild>
    </w:div>
    <w:div w:id="131531442">
      <w:bodyDiv w:val="1"/>
      <w:marLeft w:val="0"/>
      <w:marRight w:val="0"/>
      <w:marTop w:val="0"/>
      <w:marBottom w:val="0"/>
      <w:divBdr>
        <w:top w:val="none" w:sz="0" w:space="0" w:color="auto"/>
        <w:left w:val="none" w:sz="0" w:space="0" w:color="auto"/>
        <w:bottom w:val="none" w:sz="0" w:space="0" w:color="auto"/>
        <w:right w:val="none" w:sz="0" w:space="0" w:color="auto"/>
      </w:divBdr>
      <w:divsChild>
        <w:div w:id="275915646">
          <w:marLeft w:val="640"/>
          <w:marRight w:val="0"/>
          <w:marTop w:val="0"/>
          <w:marBottom w:val="0"/>
          <w:divBdr>
            <w:top w:val="none" w:sz="0" w:space="0" w:color="auto"/>
            <w:left w:val="none" w:sz="0" w:space="0" w:color="auto"/>
            <w:bottom w:val="none" w:sz="0" w:space="0" w:color="auto"/>
            <w:right w:val="none" w:sz="0" w:space="0" w:color="auto"/>
          </w:divBdr>
        </w:div>
        <w:div w:id="938830800">
          <w:marLeft w:val="640"/>
          <w:marRight w:val="0"/>
          <w:marTop w:val="0"/>
          <w:marBottom w:val="0"/>
          <w:divBdr>
            <w:top w:val="none" w:sz="0" w:space="0" w:color="auto"/>
            <w:left w:val="none" w:sz="0" w:space="0" w:color="auto"/>
            <w:bottom w:val="none" w:sz="0" w:space="0" w:color="auto"/>
            <w:right w:val="none" w:sz="0" w:space="0" w:color="auto"/>
          </w:divBdr>
        </w:div>
        <w:div w:id="1033847991">
          <w:marLeft w:val="640"/>
          <w:marRight w:val="0"/>
          <w:marTop w:val="0"/>
          <w:marBottom w:val="0"/>
          <w:divBdr>
            <w:top w:val="none" w:sz="0" w:space="0" w:color="auto"/>
            <w:left w:val="none" w:sz="0" w:space="0" w:color="auto"/>
            <w:bottom w:val="none" w:sz="0" w:space="0" w:color="auto"/>
            <w:right w:val="none" w:sz="0" w:space="0" w:color="auto"/>
          </w:divBdr>
        </w:div>
        <w:div w:id="918757957">
          <w:marLeft w:val="640"/>
          <w:marRight w:val="0"/>
          <w:marTop w:val="0"/>
          <w:marBottom w:val="0"/>
          <w:divBdr>
            <w:top w:val="none" w:sz="0" w:space="0" w:color="auto"/>
            <w:left w:val="none" w:sz="0" w:space="0" w:color="auto"/>
            <w:bottom w:val="none" w:sz="0" w:space="0" w:color="auto"/>
            <w:right w:val="none" w:sz="0" w:space="0" w:color="auto"/>
          </w:divBdr>
        </w:div>
        <w:div w:id="1438868468">
          <w:marLeft w:val="640"/>
          <w:marRight w:val="0"/>
          <w:marTop w:val="0"/>
          <w:marBottom w:val="0"/>
          <w:divBdr>
            <w:top w:val="none" w:sz="0" w:space="0" w:color="auto"/>
            <w:left w:val="none" w:sz="0" w:space="0" w:color="auto"/>
            <w:bottom w:val="none" w:sz="0" w:space="0" w:color="auto"/>
            <w:right w:val="none" w:sz="0" w:space="0" w:color="auto"/>
          </w:divBdr>
        </w:div>
        <w:div w:id="670837135">
          <w:marLeft w:val="640"/>
          <w:marRight w:val="0"/>
          <w:marTop w:val="0"/>
          <w:marBottom w:val="0"/>
          <w:divBdr>
            <w:top w:val="none" w:sz="0" w:space="0" w:color="auto"/>
            <w:left w:val="none" w:sz="0" w:space="0" w:color="auto"/>
            <w:bottom w:val="none" w:sz="0" w:space="0" w:color="auto"/>
            <w:right w:val="none" w:sz="0" w:space="0" w:color="auto"/>
          </w:divBdr>
        </w:div>
        <w:div w:id="1411921853">
          <w:marLeft w:val="640"/>
          <w:marRight w:val="0"/>
          <w:marTop w:val="0"/>
          <w:marBottom w:val="0"/>
          <w:divBdr>
            <w:top w:val="none" w:sz="0" w:space="0" w:color="auto"/>
            <w:left w:val="none" w:sz="0" w:space="0" w:color="auto"/>
            <w:bottom w:val="none" w:sz="0" w:space="0" w:color="auto"/>
            <w:right w:val="none" w:sz="0" w:space="0" w:color="auto"/>
          </w:divBdr>
        </w:div>
        <w:div w:id="1915048114">
          <w:marLeft w:val="640"/>
          <w:marRight w:val="0"/>
          <w:marTop w:val="0"/>
          <w:marBottom w:val="0"/>
          <w:divBdr>
            <w:top w:val="none" w:sz="0" w:space="0" w:color="auto"/>
            <w:left w:val="none" w:sz="0" w:space="0" w:color="auto"/>
            <w:bottom w:val="none" w:sz="0" w:space="0" w:color="auto"/>
            <w:right w:val="none" w:sz="0" w:space="0" w:color="auto"/>
          </w:divBdr>
        </w:div>
        <w:div w:id="1356151654">
          <w:marLeft w:val="640"/>
          <w:marRight w:val="0"/>
          <w:marTop w:val="0"/>
          <w:marBottom w:val="0"/>
          <w:divBdr>
            <w:top w:val="none" w:sz="0" w:space="0" w:color="auto"/>
            <w:left w:val="none" w:sz="0" w:space="0" w:color="auto"/>
            <w:bottom w:val="none" w:sz="0" w:space="0" w:color="auto"/>
            <w:right w:val="none" w:sz="0" w:space="0" w:color="auto"/>
          </w:divBdr>
        </w:div>
        <w:div w:id="1492910810">
          <w:marLeft w:val="640"/>
          <w:marRight w:val="0"/>
          <w:marTop w:val="0"/>
          <w:marBottom w:val="0"/>
          <w:divBdr>
            <w:top w:val="none" w:sz="0" w:space="0" w:color="auto"/>
            <w:left w:val="none" w:sz="0" w:space="0" w:color="auto"/>
            <w:bottom w:val="none" w:sz="0" w:space="0" w:color="auto"/>
            <w:right w:val="none" w:sz="0" w:space="0" w:color="auto"/>
          </w:divBdr>
        </w:div>
        <w:div w:id="1989941218">
          <w:marLeft w:val="640"/>
          <w:marRight w:val="0"/>
          <w:marTop w:val="0"/>
          <w:marBottom w:val="0"/>
          <w:divBdr>
            <w:top w:val="none" w:sz="0" w:space="0" w:color="auto"/>
            <w:left w:val="none" w:sz="0" w:space="0" w:color="auto"/>
            <w:bottom w:val="none" w:sz="0" w:space="0" w:color="auto"/>
            <w:right w:val="none" w:sz="0" w:space="0" w:color="auto"/>
          </w:divBdr>
        </w:div>
        <w:div w:id="991373858">
          <w:marLeft w:val="640"/>
          <w:marRight w:val="0"/>
          <w:marTop w:val="0"/>
          <w:marBottom w:val="0"/>
          <w:divBdr>
            <w:top w:val="none" w:sz="0" w:space="0" w:color="auto"/>
            <w:left w:val="none" w:sz="0" w:space="0" w:color="auto"/>
            <w:bottom w:val="none" w:sz="0" w:space="0" w:color="auto"/>
            <w:right w:val="none" w:sz="0" w:space="0" w:color="auto"/>
          </w:divBdr>
        </w:div>
        <w:div w:id="9770218">
          <w:marLeft w:val="640"/>
          <w:marRight w:val="0"/>
          <w:marTop w:val="0"/>
          <w:marBottom w:val="0"/>
          <w:divBdr>
            <w:top w:val="none" w:sz="0" w:space="0" w:color="auto"/>
            <w:left w:val="none" w:sz="0" w:space="0" w:color="auto"/>
            <w:bottom w:val="none" w:sz="0" w:space="0" w:color="auto"/>
            <w:right w:val="none" w:sz="0" w:space="0" w:color="auto"/>
          </w:divBdr>
        </w:div>
        <w:div w:id="1633247148">
          <w:marLeft w:val="640"/>
          <w:marRight w:val="0"/>
          <w:marTop w:val="0"/>
          <w:marBottom w:val="0"/>
          <w:divBdr>
            <w:top w:val="none" w:sz="0" w:space="0" w:color="auto"/>
            <w:left w:val="none" w:sz="0" w:space="0" w:color="auto"/>
            <w:bottom w:val="none" w:sz="0" w:space="0" w:color="auto"/>
            <w:right w:val="none" w:sz="0" w:space="0" w:color="auto"/>
          </w:divBdr>
        </w:div>
        <w:div w:id="1550610939">
          <w:marLeft w:val="640"/>
          <w:marRight w:val="0"/>
          <w:marTop w:val="0"/>
          <w:marBottom w:val="0"/>
          <w:divBdr>
            <w:top w:val="none" w:sz="0" w:space="0" w:color="auto"/>
            <w:left w:val="none" w:sz="0" w:space="0" w:color="auto"/>
            <w:bottom w:val="none" w:sz="0" w:space="0" w:color="auto"/>
            <w:right w:val="none" w:sz="0" w:space="0" w:color="auto"/>
          </w:divBdr>
        </w:div>
        <w:div w:id="1447502012">
          <w:marLeft w:val="640"/>
          <w:marRight w:val="0"/>
          <w:marTop w:val="0"/>
          <w:marBottom w:val="0"/>
          <w:divBdr>
            <w:top w:val="none" w:sz="0" w:space="0" w:color="auto"/>
            <w:left w:val="none" w:sz="0" w:space="0" w:color="auto"/>
            <w:bottom w:val="none" w:sz="0" w:space="0" w:color="auto"/>
            <w:right w:val="none" w:sz="0" w:space="0" w:color="auto"/>
          </w:divBdr>
        </w:div>
        <w:div w:id="1640913426">
          <w:marLeft w:val="640"/>
          <w:marRight w:val="0"/>
          <w:marTop w:val="0"/>
          <w:marBottom w:val="0"/>
          <w:divBdr>
            <w:top w:val="none" w:sz="0" w:space="0" w:color="auto"/>
            <w:left w:val="none" w:sz="0" w:space="0" w:color="auto"/>
            <w:bottom w:val="none" w:sz="0" w:space="0" w:color="auto"/>
            <w:right w:val="none" w:sz="0" w:space="0" w:color="auto"/>
          </w:divBdr>
        </w:div>
        <w:div w:id="213390031">
          <w:marLeft w:val="640"/>
          <w:marRight w:val="0"/>
          <w:marTop w:val="0"/>
          <w:marBottom w:val="0"/>
          <w:divBdr>
            <w:top w:val="none" w:sz="0" w:space="0" w:color="auto"/>
            <w:left w:val="none" w:sz="0" w:space="0" w:color="auto"/>
            <w:bottom w:val="none" w:sz="0" w:space="0" w:color="auto"/>
            <w:right w:val="none" w:sz="0" w:space="0" w:color="auto"/>
          </w:divBdr>
        </w:div>
        <w:div w:id="719477826">
          <w:marLeft w:val="640"/>
          <w:marRight w:val="0"/>
          <w:marTop w:val="0"/>
          <w:marBottom w:val="0"/>
          <w:divBdr>
            <w:top w:val="none" w:sz="0" w:space="0" w:color="auto"/>
            <w:left w:val="none" w:sz="0" w:space="0" w:color="auto"/>
            <w:bottom w:val="none" w:sz="0" w:space="0" w:color="auto"/>
            <w:right w:val="none" w:sz="0" w:space="0" w:color="auto"/>
          </w:divBdr>
        </w:div>
        <w:div w:id="1883860492">
          <w:marLeft w:val="640"/>
          <w:marRight w:val="0"/>
          <w:marTop w:val="0"/>
          <w:marBottom w:val="0"/>
          <w:divBdr>
            <w:top w:val="none" w:sz="0" w:space="0" w:color="auto"/>
            <w:left w:val="none" w:sz="0" w:space="0" w:color="auto"/>
            <w:bottom w:val="none" w:sz="0" w:space="0" w:color="auto"/>
            <w:right w:val="none" w:sz="0" w:space="0" w:color="auto"/>
          </w:divBdr>
        </w:div>
        <w:div w:id="1906404033">
          <w:marLeft w:val="640"/>
          <w:marRight w:val="0"/>
          <w:marTop w:val="0"/>
          <w:marBottom w:val="0"/>
          <w:divBdr>
            <w:top w:val="none" w:sz="0" w:space="0" w:color="auto"/>
            <w:left w:val="none" w:sz="0" w:space="0" w:color="auto"/>
            <w:bottom w:val="none" w:sz="0" w:space="0" w:color="auto"/>
            <w:right w:val="none" w:sz="0" w:space="0" w:color="auto"/>
          </w:divBdr>
        </w:div>
        <w:div w:id="360978856">
          <w:marLeft w:val="640"/>
          <w:marRight w:val="0"/>
          <w:marTop w:val="0"/>
          <w:marBottom w:val="0"/>
          <w:divBdr>
            <w:top w:val="none" w:sz="0" w:space="0" w:color="auto"/>
            <w:left w:val="none" w:sz="0" w:space="0" w:color="auto"/>
            <w:bottom w:val="none" w:sz="0" w:space="0" w:color="auto"/>
            <w:right w:val="none" w:sz="0" w:space="0" w:color="auto"/>
          </w:divBdr>
        </w:div>
        <w:div w:id="1588341992">
          <w:marLeft w:val="640"/>
          <w:marRight w:val="0"/>
          <w:marTop w:val="0"/>
          <w:marBottom w:val="0"/>
          <w:divBdr>
            <w:top w:val="none" w:sz="0" w:space="0" w:color="auto"/>
            <w:left w:val="none" w:sz="0" w:space="0" w:color="auto"/>
            <w:bottom w:val="none" w:sz="0" w:space="0" w:color="auto"/>
            <w:right w:val="none" w:sz="0" w:space="0" w:color="auto"/>
          </w:divBdr>
        </w:div>
        <w:div w:id="1661883175">
          <w:marLeft w:val="640"/>
          <w:marRight w:val="0"/>
          <w:marTop w:val="0"/>
          <w:marBottom w:val="0"/>
          <w:divBdr>
            <w:top w:val="none" w:sz="0" w:space="0" w:color="auto"/>
            <w:left w:val="none" w:sz="0" w:space="0" w:color="auto"/>
            <w:bottom w:val="none" w:sz="0" w:space="0" w:color="auto"/>
            <w:right w:val="none" w:sz="0" w:space="0" w:color="auto"/>
          </w:divBdr>
        </w:div>
        <w:div w:id="452598575">
          <w:marLeft w:val="640"/>
          <w:marRight w:val="0"/>
          <w:marTop w:val="0"/>
          <w:marBottom w:val="0"/>
          <w:divBdr>
            <w:top w:val="none" w:sz="0" w:space="0" w:color="auto"/>
            <w:left w:val="none" w:sz="0" w:space="0" w:color="auto"/>
            <w:bottom w:val="none" w:sz="0" w:space="0" w:color="auto"/>
            <w:right w:val="none" w:sz="0" w:space="0" w:color="auto"/>
          </w:divBdr>
        </w:div>
        <w:div w:id="1946233444">
          <w:marLeft w:val="640"/>
          <w:marRight w:val="0"/>
          <w:marTop w:val="0"/>
          <w:marBottom w:val="0"/>
          <w:divBdr>
            <w:top w:val="none" w:sz="0" w:space="0" w:color="auto"/>
            <w:left w:val="none" w:sz="0" w:space="0" w:color="auto"/>
            <w:bottom w:val="none" w:sz="0" w:space="0" w:color="auto"/>
            <w:right w:val="none" w:sz="0" w:space="0" w:color="auto"/>
          </w:divBdr>
        </w:div>
        <w:div w:id="1415972921">
          <w:marLeft w:val="640"/>
          <w:marRight w:val="0"/>
          <w:marTop w:val="0"/>
          <w:marBottom w:val="0"/>
          <w:divBdr>
            <w:top w:val="none" w:sz="0" w:space="0" w:color="auto"/>
            <w:left w:val="none" w:sz="0" w:space="0" w:color="auto"/>
            <w:bottom w:val="none" w:sz="0" w:space="0" w:color="auto"/>
            <w:right w:val="none" w:sz="0" w:space="0" w:color="auto"/>
          </w:divBdr>
        </w:div>
        <w:div w:id="1935437878">
          <w:marLeft w:val="640"/>
          <w:marRight w:val="0"/>
          <w:marTop w:val="0"/>
          <w:marBottom w:val="0"/>
          <w:divBdr>
            <w:top w:val="none" w:sz="0" w:space="0" w:color="auto"/>
            <w:left w:val="none" w:sz="0" w:space="0" w:color="auto"/>
            <w:bottom w:val="none" w:sz="0" w:space="0" w:color="auto"/>
            <w:right w:val="none" w:sz="0" w:space="0" w:color="auto"/>
          </w:divBdr>
        </w:div>
        <w:div w:id="1685355048">
          <w:marLeft w:val="640"/>
          <w:marRight w:val="0"/>
          <w:marTop w:val="0"/>
          <w:marBottom w:val="0"/>
          <w:divBdr>
            <w:top w:val="none" w:sz="0" w:space="0" w:color="auto"/>
            <w:left w:val="none" w:sz="0" w:space="0" w:color="auto"/>
            <w:bottom w:val="none" w:sz="0" w:space="0" w:color="auto"/>
            <w:right w:val="none" w:sz="0" w:space="0" w:color="auto"/>
          </w:divBdr>
        </w:div>
        <w:div w:id="1798570744">
          <w:marLeft w:val="640"/>
          <w:marRight w:val="0"/>
          <w:marTop w:val="0"/>
          <w:marBottom w:val="0"/>
          <w:divBdr>
            <w:top w:val="none" w:sz="0" w:space="0" w:color="auto"/>
            <w:left w:val="none" w:sz="0" w:space="0" w:color="auto"/>
            <w:bottom w:val="none" w:sz="0" w:space="0" w:color="auto"/>
            <w:right w:val="none" w:sz="0" w:space="0" w:color="auto"/>
          </w:divBdr>
        </w:div>
        <w:div w:id="1727222156">
          <w:marLeft w:val="640"/>
          <w:marRight w:val="0"/>
          <w:marTop w:val="0"/>
          <w:marBottom w:val="0"/>
          <w:divBdr>
            <w:top w:val="none" w:sz="0" w:space="0" w:color="auto"/>
            <w:left w:val="none" w:sz="0" w:space="0" w:color="auto"/>
            <w:bottom w:val="none" w:sz="0" w:space="0" w:color="auto"/>
            <w:right w:val="none" w:sz="0" w:space="0" w:color="auto"/>
          </w:divBdr>
        </w:div>
      </w:divsChild>
    </w:div>
    <w:div w:id="163132762">
      <w:bodyDiv w:val="1"/>
      <w:marLeft w:val="0"/>
      <w:marRight w:val="0"/>
      <w:marTop w:val="0"/>
      <w:marBottom w:val="0"/>
      <w:divBdr>
        <w:top w:val="none" w:sz="0" w:space="0" w:color="auto"/>
        <w:left w:val="none" w:sz="0" w:space="0" w:color="auto"/>
        <w:bottom w:val="none" w:sz="0" w:space="0" w:color="auto"/>
        <w:right w:val="none" w:sz="0" w:space="0" w:color="auto"/>
      </w:divBdr>
      <w:divsChild>
        <w:div w:id="870143106">
          <w:marLeft w:val="640"/>
          <w:marRight w:val="0"/>
          <w:marTop w:val="0"/>
          <w:marBottom w:val="0"/>
          <w:divBdr>
            <w:top w:val="none" w:sz="0" w:space="0" w:color="auto"/>
            <w:left w:val="none" w:sz="0" w:space="0" w:color="auto"/>
            <w:bottom w:val="none" w:sz="0" w:space="0" w:color="auto"/>
            <w:right w:val="none" w:sz="0" w:space="0" w:color="auto"/>
          </w:divBdr>
        </w:div>
        <w:div w:id="420151639">
          <w:marLeft w:val="640"/>
          <w:marRight w:val="0"/>
          <w:marTop w:val="0"/>
          <w:marBottom w:val="0"/>
          <w:divBdr>
            <w:top w:val="none" w:sz="0" w:space="0" w:color="auto"/>
            <w:left w:val="none" w:sz="0" w:space="0" w:color="auto"/>
            <w:bottom w:val="none" w:sz="0" w:space="0" w:color="auto"/>
            <w:right w:val="none" w:sz="0" w:space="0" w:color="auto"/>
          </w:divBdr>
        </w:div>
        <w:div w:id="1663386875">
          <w:marLeft w:val="640"/>
          <w:marRight w:val="0"/>
          <w:marTop w:val="0"/>
          <w:marBottom w:val="0"/>
          <w:divBdr>
            <w:top w:val="none" w:sz="0" w:space="0" w:color="auto"/>
            <w:left w:val="none" w:sz="0" w:space="0" w:color="auto"/>
            <w:bottom w:val="none" w:sz="0" w:space="0" w:color="auto"/>
            <w:right w:val="none" w:sz="0" w:space="0" w:color="auto"/>
          </w:divBdr>
        </w:div>
        <w:div w:id="2112241597">
          <w:marLeft w:val="640"/>
          <w:marRight w:val="0"/>
          <w:marTop w:val="0"/>
          <w:marBottom w:val="0"/>
          <w:divBdr>
            <w:top w:val="none" w:sz="0" w:space="0" w:color="auto"/>
            <w:left w:val="none" w:sz="0" w:space="0" w:color="auto"/>
            <w:bottom w:val="none" w:sz="0" w:space="0" w:color="auto"/>
            <w:right w:val="none" w:sz="0" w:space="0" w:color="auto"/>
          </w:divBdr>
        </w:div>
        <w:div w:id="1416316192">
          <w:marLeft w:val="640"/>
          <w:marRight w:val="0"/>
          <w:marTop w:val="0"/>
          <w:marBottom w:val="0"/>
          <w:divBdr>
            <w:top w:val="none" w:sz="0" w:space="0" w:color="auto"/>
            <w:left w:val="none" w:sz="0" w:space="0" w:color="auto"/>
            <w:bottom w:val="none" w:sz="0" w:space="0" w:color="auto"/>
            <w:right w:val="none" w:sz="0" w:space="0" w:color="auto"/>
          </w:divBdr>
        </w:div>
        <w:div w:id="72356106">
          <w:marLeft w:val="640"/>
          <w:marRight w:val="0"/>
          <w:marTop w:val="0"/>
          <w:marBottom w:val="0"/>
          <w:divBdr>
            <w:top w:val="none" w:sz="0" w:space="0" w:color="auto"/>
            <w:left w:val="none" w:sz="0" w:space="0" w:color="auto"/>
            <w:bottom w:val="none" w:sz="0" w:space="0" w:color="auto"/>
            <w:right w:val="none" w:sz="0" w:space="0" w:color="auto"/>
          </w:divBdr>
        </w:div>
        <w:div w:id="910701751">
          <w:marLeft w:val="640"/>
          <w:marRight w:val="0"/>
          <w:marTop w:val="0"/>
          <w:marBottom w:val="0"/>
          <w:divBdr>
            <w:top w:val="none" w:sz="0" w:space="0" w:color="auto"/>
            <w:left w:val="none" w:sz="0" w:space="0" w:color="auto"/>
            <w:bottom w:val="none" w:sz="0" w:space="0" w:color="auto"/>
            <w:right w:val="none" w:sz="0" w:space="0" w:color="auto"/>
          </w:divBdr>
        </w:div>
        <w:div w:id="1929265397">
          <w:marLeft w:val="640"/>
          <w:marRight w:val="0"/>
          <w:marTop w:val="0"/>
          <w:marBottom w:val="0"/>
          <w:divBdr>
            <w:top w:val="none" w:sz="0" w:space="0" w:color="auto"/>
            <w:left w:val="none" w:sz="0" w:space="0" w:color="auto"/>
            <w:bottom w:val="none" w:sz="0" w:space="0" w:color="auto"/>
            <w:right w:val="none" w:sz="0" w:space="0" w:color="auto"/>
          </w:divBdr>
        </w:div>
        <w:div w:id="462965702">
          <w:marLeft w:val="640"/>
          <w:marRight w:val="0"/>
          <w:marTop w:val="0"/>
          <w:marBottom w:val="0"/>
          <w:divBdr>
            <w:top w:val="none" w:sz="0" w:space="0" w:color="auto"/>
            <w:left w:val="none" w:sz="0" w:space="0" w:color="auto"/>
            <w:bottom w:val="none" w:sz="0" w:space="0" w:color="auto"/>
            <w:right w:val="none" w:sz="0" w:space="0" w:color="auto"/>
          </w:divBdr>
        </w:div>
        <w:div w:id="447774056">
          <w:marLeft w:val="640"/>
          <w:marRight w:val="0"/>
          <w:marTop w:val="0"/>
          <w:marBottom w:val="0"/>
          <w:divBdr>
            <w:top w:val="none" w:sz="0" w:space="0" w:color="auto"/>
            <w:left w:val="none" w:sz="0" w:space="0" w:color="auto"/>
            <w:bottom w:val="none" w:sz="0" w:space="0" w:color="auto"/>
            <w:right w:val="none" w:sz="0" w:space="0" w:color="auto"/>
          </w:divBdr>
        </w:div>
        <w:div w:id="512569927">
          <w:marLeft w:val="640"/>
          <w:marRight w:val="0"/>
          <w:marTop w:val="0"/>
          <w:marBottom w:val="0"/>
          <w:divBdr>
            <w:top w:val="none" w:sz="0" w:space="0" w:color="auto"/>
            <w:left w:val="none" w:sz="0" w:space="0" w:color="auto"/>
            <w:bottom w:val="none" w:sz="0" w:space="0" w:color="auto"/>
            <w:right w:val="none" w:sz="0" w:space="0" w:color="auto"/>
          </w:divBdr>
        </w:div>
        <w:div w:id="2010404346">
          <w:marLeft w:val="640"/>
          <w:marRight w:val="0"/>
          <w:marTop w:val="0"/>
          <w:marBottom w:val="0"/>
          <w:divBdr>
            <w:top w:val="none" w:sz="0" w:space="0" w:color="auto"/>
            <w:left w:val="none" w:sz="0" w:space="0" w:color="auto"/>
            <w:bottom w:val="none" w:sz="0" w:space="0" w:color="auto"/>
            <w:right w:val="none" w:sz="0" w:space="0" w:color="auto"/>
          </w:divBdr>
        </w:div>
        <w:div w:id="210502667">
          <w:marLeft w:val="640"/>
          <w:marRight w:val="0"/>
          <w:marTop w:val="0"/>
          <w:marBottom w:val="0"/>
          <w:divBdr>
            <w:top w:val="none" w:sz="0" w:space="0" w:color="auto"/>
            <w:left w:val="none" w:sz="0" w:space="0" w:color="auto"/>
            <w:bottom w:val="none" w:sz="0" w:space="0" w:color="auto"/>
            <w:right w:val="none" w:sz="0" w:space="0" w:color="auto"/>
          </w:divBdr>
        </w:div>
        <w:div w:id="297808992">
          <w:marLeft w:val="640"/>
          <w:marRight w:val="0"/>
          <w:marTop w:val="0"/>
          <w:marBottom w:val="0"/>
          <w:divBdr>
            <w:top w:val="none" w:sz="0" w:space="0" w:color="auto"/>
            <w:left w:val="none" w:sz="0" w:space="0" w:color="auto"/>
            <w:bottom w:val="none" w:sz="0" w:space="0" w:color="auto"/>
            <w:right w:val="none" w:sz="0" w:space="0" w:color="auto"/>
          </w:divBdr>
        </w:div>
        <w:div w:id="1624264755">
          <w:marLeft w:val="640"/>
          <w:marRight w:val="0"/>
          <w:marTop w:val="0"/>
          <w:marBottom w:val="0"/>
          <w:divBdr>
            <w:top w:val="none" w:sz="0" w:space="0" w:color="auto"/>
            <w:left w:val="none" w:sz="0" w:space="0" w:color="auto"/>
            <w:bottom w:val="none" w:sz="0" w:space="0" w:color="auto"/>
            <w:right w:val="none" w:sz="0" w:space="0" w:color="auto"/>
          </w:divBdr>
        </w:div>
        <w:div w:id="1592814604">
          <w:marLeft w:val="640"/>
          <w:marRight w:val="0"/>
          <w:marTop w:val="0"/>
          <w:marBottom w:val="0"/>
          <w:divBdr>
            <w:top w:val="none" w:sz="0" w:space="0" w:color="auto"/>
            <w:left w:val="none" w:sz="0" w:space="0" w:color="auto"/>
            <w:bottom w:val="none" w:sz="0" w:space="0" w:color="auto"/>
            <w:right w:val="none" w:sz="0" w:space="0" w:color="auto"/>
          </w:divBdr>
        </w:div>
        <w:div w:id="702438047">
          <w:marLeft w:val="640"/>
          <w:marRight w:val="0"/>
          <w:marTop w:val="0"/>
          <w:marBottom w:val="0"/>
          <w:divBdr>
            <w:top w:val="none" w:sz="0" w:space="0" w:color="auto"/>
            <w:left w:val="none" w:sz="0" w:space="0" w:color="auto"/>
            <w:bottom w:val="none" w:sz="0" w:space="0" w:color="auto"/>
            <w:right w:val="none" w:sz="0" w:space="0" w:color="auto"/>
          </w:divBdr>
        </w:div>
        <w:div w:id="426074753">
          <w:marLeft w:val="640"/>
          <w:marRight w:val="0"/>
          <w:marTop w:val="0"/>
          <w:marBottom w:val="0"/>
          <w:divBdr>
            <w:top w:val="none" w:sz="0" w:space="0" w:color="auto"/>
            <w:left w:val="none" w:sz="0" w:space="0" w:color="auto"/>
            <w:bottom w:val="none" w:sz="0" w:space="0" w:color="auto"/>
            <w:right w:val="none" w:sz="0" w:space="0" w:color="auto"/>
          </w:divBdr>
        </w:div>
        <w:div w:id="130177007">
          <w:marLeft w:val="640"/>
          <w:marRight w:val="0"/>
          <w:marTop w:val="0"/>
          <w:marBottom w:val="0"/>
          <w:divBdr>
            <w:top w:val="none" w:sz="0" w:space="0" w:color="auto"/>
            <w:left w:val="none" w:sz="0" w:space="0" w:color="auto"/>
            <w:bottom w:val="none" w:sz="0" w:space="0" w:color="auto"/>
            <w:right w:val="none" w:sz="0" w:space="0" w:color="auto"/>
          </w:divBdr>
        </w:div>
      </w:divsChild>
    </w:div>
    <w:div w:id="175776598">
      <w:bodyDiv w:val="1"/>
      <w:marLeft w:val="0"/>
      <w:marRight w:val="0"/>
      <w:marTop w:val="0"/>
      <w:marBottom w:val="0"/>
      <w:divBdr>
        <w:top w:val="none" w:sz="0" w:space="0" w:color="auto"/>
        <w:left w:val="none" w:sz="0" w:space="0" w:color="auto"/>
        <w:bottom w:val="none" w:sz="0" w:space="0" w:color="auto"/>
        <w:right w:val="none" w:sz="0" w:space="0" w:color="auto"/>
      </w:divBdr>
      <w:divsChild>
        <w:div w:id="1868176297">
          <w:marLeft w:val="640"/>
          <w:marRight w:val="0"/>
          <w:marTop w:val="0"/>
          <w:marBottom w:val="0"/>
          <w:divBdr>
            <w:top w:val="none" w:sz="0" w:space="0" w:color="auto"/>
            <w:left w:val="none" w:sz="0" w:space="0" w:color="auto"/>
            <w:bottom w:val="none" w:sz="0" w:space="0" w:color="auto"/>
            <w:right w:val="none" w:sz="0" w:space="0" w:color="auto"/>
          </w:divBdr>
        </w:div>
        <w:div w:id="542404278">
          <w:marLeft w:val="640"/>
          <w:marRight w:val="0"/>
          <w:marTop w:val="0"/>
          <w:marBottom w:val="0"/>
          <w:divBdr>
            <w:top w:val="none" w:sz="0" w:space="0" w:color="auto"/>
            <w:left w:val="none" w:sz="0" w:space="0" w:color="auto"/>
            <w:bottom w:val="none" w:sz="0" w:space="0" w:color="auto"/>
            <w:right w:val="none" w:sz="0" w:space="0" w:color="auto"/>
          </w:divBdr>
        </w:div>
        <w:div w:id="1540052037">
          <w:marLeft w:val="640"/>
          <w:marRight w:val="0"/>
          <w:marTop w:val="0"/>
          <w:marBottom w:val="0"/>
          <w:divBdr>
            <w:top w:val="none" w:sz="0" w:space="0" w:color="auto"/>
            <w:left w:val="none" w:sz="0" w:space="0" w:color="auto"/>
            <w:bottom w:val="none" w:sz="0" w:space="0" w:color="auto"/>
            <w:right w:val="none" w:sz="0" w:space="0" w:color="auto"/>
          </w:divBdr>
        </w:div>
        <w:div w:id="2125734576">
          <w:marLeft w:val="640"/>
          <w:marRight w:val="0"/>
          <w:marTop w:val="0"/>
          <w:marBottom w:val="0"/>
          <w:divBdr>
            <w:top w:val="none" w:sz="0" w:space="0" w:color="auto"/>
            <w:left w:val="none" w:sz="0" w:space="0" w:color="auto"/>
            <w:bottom w:val="none" w:sz="0" w:space="0" w:color="auto"/>
            <w:right w:val="none" w:sz="0" w:space="0" w:color="auto"/>
          </w:divBdr>
        </w:div>
        <w:div w:id="1264801491">
          <w:marLeft w:val="640"/>
          <w:marRight w:val="0"/>
          <w:marTop w:val="0"/>
          <w:marBottom w:val="0"/>
          <w:divBdr>
            <w:top w:val="none" w:sz="0" w:space="0" w:color="auto"/>
            <w:left w:val="none" w:sz="0" w:space="0" w:color="auto"/>
            <w:bottom w:val="none" w:sz="0" w:space="0" w:color="auto"/>
            <w:right w:val="none" w:sz="0" w:space="0" w:color="auto"/>
          </w:divBdr>
        </w:div>
        <w:div w:id="2081168097">
          <w:marLeft w:val="640"/>
          <w:marRight w:val="0"/>
          <w:marTop w:val="0"/>
          <w:marBottom w:val="0"/>
          <w:divBdr>
            <w:top w:val="none" w:sz="0" w:space="0" w:color="auto"/>
            <w:left w:val="none" w:sz="0" w:space="0" w:color="auto"/>
            <w:bottom w:val="none" w:sz="0" w:space="0" w:color="auto"/>
            <w:right w:val="none" w:sz="0" w:space="0" w:color="auto"/>
          </w:divBdr>
        </w:div>
        <w:div w:id="1173570942">
          <w:marLeft w:val="640"/>
          <w:marRight w:val="0"/>
          <w:marTop w:val="0"/>
          <w:marBottom w:val="0"/>
          <w:divBdr>
            <w:top w:val="none" w:sz="0" w:space="0" w:color="auto"/>
            <w:left w:val="none" w:sz="0" w:space="0" w:color="auto"/>
            <w:bottom w:val="none" w:sz="0" w:space="0" w:color="auto"/>
            <w:right w:val="none" w:sz="0" w:space="0" w:color="auto"/>
          </w:divBdr>
        </w:div>
        <w:div w:id="148448858">
          <w:marLeft w:val="640"/>
          <w:marRight w:val="0"/>
          <w:marTop w:val="0"/>
          <w:marBottom w:val="0"/>
          <w:divBdr>
            <w:top w:val="none" w:sz="0" w:space="0" w:color="auto"/>
            <w:left w:val="none" w:sz="0" w:space="0" w:color="auto"/>
            <w:bottom w:val="none" w:sz="0" w:space="0" w:color="auto"/>
            <w:right w:val="none" w:sz="0" w:space="0" w:color="auto"/>
          </w:divBdr>
        </w:div>
        <w:div w:id="1649092409">
          <w:marLeft w:val="640"/>
          <w:marRight w:val="0"/>
          <w:marTop w:val="0"/>
          <w:marBottom w:val="0"/>
          <w:divBdr>
            <w:top w:val="none" w:sz="0" w:space="0" w:color="auto"/>
            <w:left w:val="none" w:sz="0" w:space="0" w:color="auto"/>
            <w:bottom w:val="none" w:sz="0" w:space="0" w:color="auto"/>
            <w:right w:val="none" w:sz="0" w:space="0" w:color="auto"/>
          </w:divBdr>
        </w:div>
        <w:div w:id="1040517613">
          <w:marLeft w:val="640"/>
          <w:marRight w:val="0"/>
          <w:marTop w:val="0"/>
          <w:marBottom w:val="0"/>
          <w:divBdr>
            <w:top w:val="none" w:sz="0" w:space="0" w:color="auto"/>
            <w:left w:val="none" w:sz="0" w:space="0" w:color="auto"/>
            <w:bottom w:val="none" w:sz="0" w:space="0" w:color="auto"/>
            <w:right w:val="none" w:sz="0" w:space="0" w:color="auto"/>
          </w:divBdr>
        </w:div>
        <w:div w:id="1432508998">
          <w:marLeft w:val="640"/>
          <w:marRight w:val="0"/>
          <w:marTop w:val="0"/>
          <w:marBottom w:val="0"/>
          <w:divBdr>
            <w:top w:val="none" w:sz="0" w:space="0" w:color="auto"/>
            <w:left w:val="none" w:sz="0" w:space="0" w:color="auto"/>
            <w:bottom w:val="none" w:sz="0" w:space="0" w:color="auto"/>
            <w:right w:val="none" w:sz="0" w:space="0" w:color="auto"/>
          </w:divBdr>
        </w:div>
        <w:div w:id="1106461595">
          <w:marLeft w:val="640"/>
          <w:marRight w:val="0"/>
          <w:marTop w:val="0"/>
          <w:marBottom w:val="0"/>
          <w:divBdr>
            <w:top w:val="none" w:sz="0" w:space="0" w:color="auto"/>
            <w:left w:val="none" w:sz="0" w:space="0" w:color="auto"/>
            <w:bottom w:val="none" w:sz="0" w:space="0" w:color="auto"/>
            <w:right w:val="none" w:sz="0" w:space="0" w:color="auto"/>
          </w:divBdr>
        </w:div>
        <w:div w:id="1026954309">
          <w:marLeft w:val="640"/>
          <w:marRight w:val="0"/>
          <w:marTop w:val="0"/>
          <w:marBottom w:val="0"/>
          <w:divBdr>
            <w:top w:val="none" w:sz="0" w:space="0" w:color="auto"/>
            <w:left w:val="none" w:sz="0" w:space="0" w:color="auto"/>
            <w:bottom w:val="none" w:sz="0" w:space="0" w:color="auto"/>
            <w:right w:val="none" w:sz="0" w:space="0" w:color="auto"/>
          </w:divBdr>
        </w:div>
        <w:div w:id="665013959">
          <w:marLeft w:val="640"/>
          <w:marRight w:val="0"/>
          <w:marTop w:val="0"/>
          <w:marBottom w:val="0"/>
          <w:divBdr>
            <w:top w:val="none" w:sz="0" w:space="0" w:color="auto"/>
            <w:left w:val="none" w:sz="0" w:space="0" w:color="auto"/>
            <w:bottom w:val="none" w:sz="0" w:space="0" w:color="auto"/>
            <w:right w:val="none" w:sz="0" w:space="0" w:color="auto"/>
          </w:divBdr>
        </w:div>
        <w:div w:id="1058892161">
          <w:marLeft w:val="640"/>
          <w:marRight w:val="0"/>
          <w:marTop w:val="0"/>
          <w:marBottom w:val="0"/>
          <w:divBdr>
            <w:top w:val="none" w:sz="0" w:space="0" w:color="auto"/>
            <w:left w:val="none" w:sz="0" w:space="0" w:color="auto"/>
            <w:bottom w:val="none" w:sz="0" w:space="0" w:color="auto"/>
            <w:right w:val="none" w:sz="0" w:space="0" w:color="auto"/>
          </w:divBdr>
        </w:div>
        <w:div w:id="360320181">
          <w:marLeft w:val="640"/>
          <w:marRight w:val="0"/>
          <w:marTop w:val="0"/>
          <w:marBottom w:val="0"/>
          <w:divBdr>
            <w:top w:val="none" w:sz="0" w:space="0" w:color="auto"/>
            <w:left w:val="none" w:sz="0" w:space="0" w:color="auto"/>
            <w:bottom w:val="none" w:sz="0" w:space="0" w:color="auto"/>
            <w:right w:val="none" w:sz="0" w:space="0" w:color="auto"/>
          </w:divBdr>
        </w:div>
        <w:div w:id="25106941">
          <w:marLeft w:val="640"/>
          <w:marRight w:val="0"/>
          <w:marTop w:val="0"/>
          <w:marBottom w:val="0"/>
          <w:divBdr>
            <w:top w:val="none" w:sz="0" w:space="0" w:color="auto"/>
            <w:left w:val="none" w:sz="0" w:space="0" w:color="auto"/>
            <w:bottom w:val="none" w:sz="0" w:space="0" w:color="auto"/>
            <w:right w:val="none" w:sz="0" w:space="0" w:color="auto"/>
          </w:divBdr>
        </w:div>
        <w:div w:id="2104496801">
          <w:marLeft w:val="640"/>
          <w:marRight w:val="0"/>
          <w:marTop w:val="0"/>
          <w:marBottom w:val="0"/>
          <w:divBdr>
            <w:top w:val="none" w:sz="0" w:space="0" w:color="auto"/>
            <w:left w:val="none" w:sz="0" w:space="0" w:color="auto"/>
            <w:bottom w:val="none" w:sz="0" w:space="0" w:color="auto"/>
            <w:right w:val="none" w:sz="0" w:space="0" w:color="auto"/>
          </w:divBdr>
        </w:div>
        <w:div w:id="1154493808">
          <w:marLeft w:val="640"/>
          <w:marRight w:val="0"/>
          <w:marTop w:val="0"/>
          <w:marBottom w:val="0"/>
          <w:divBdr>
            <w:top w:val="none" w:sz="0" w:space="0" w:color="auto"/>
            <w:left w:val="none" w:sz="0" w:space="0" w:color="auto"/>
            <w:bottom w:val="none" w:sz="0" w:space="0" w:color="auto"/>
            <w:right w:val="none" w:sz="0" w:space="0" w:color="auto"/>
          </w:divBdr>
        </w:div>
        <w:div w:id="929777480">
          <w:marLeft w:val="640"/>
          <w:marRight w:val="0"/>
          <w:marTop w:val="0"/>
          <w:marBottom w:val="0"/>
          <w:divBdr>
            <w:top w:val="none" w:sz="0" w:space="0" w:color="auto"/>
            <w:left w:val="none" w:sz="0" w:space="0" w:color="auto"/>
            <w:bottom w:val="none" w:sz="0" w:space="0" w:color="auto"/>
            <w:right w:val="none" w:sz="0" w:space="0" w:color="auto"/>
          </w:divBdr>
        </w:div>
        <w:div w:id="713966012">
          <w:marLeft w:val="640"/>
          <w:marRight w:val="0"/>
          <w:marTop w:val="0"/>
          <w:marBottom w:val="0"/>
          <w:divBdr>
            <w:top w:val="none" w:sz="0" w:space="0" w:color="auto"/>
            <w:left w:val="none" w:sz="0" w:space="0" w:color="auto"/>
            <w:bottom w:val="none" w:sz="0" w:space="0" w:color="auto"/>
            <w:right w:val="none" w:sz="0" w:space="0" w:color="auto"/>
          </w:divBdr>
        </w:div>
        <w:div w:id="1566993130">
          <w:marLeft w:val="640"/>
          <w:marRight w:val="0"/>
          <w:marTop w:val="0"/>
          <w:marBottom w:val="0"/>
          <w:divBdr>
            <w:top w:val="none" w:sz="0" w:space="0" w:color="auto"/>
            <w:left w:val="none" w:sz="0" w:space="0" w:color="auto"/>
            <w:bottom w:val="none" w:sz="0" w:space="0" w:color="auto"/>
            <w:right w:val="none" w:sz="0" w:space="0" w:color="auto"/>
          </w:divBdr>
        </w:div>
        <w:div w:id="854853949">
          <w:marLeft w:val="640"/>
          <w:marRight w:val="0"/>
          <w:marTop w:val="0"/>
          <w:marBottom w:val="0"/>
          <w:divBdr>
            <w:top w:val="none" w:sz="0" w:space="0" w:color="auto"/>
            <w:left w:val="none" w:sz="0" w:space="0" w:color="auto"/>
            <w:bottom w:val="none" w:sz="0" w:space="0" w:color="auto"/>
            <w:right w:val="none" w:sz="0" w:space="0" w:color="auto"/>
          </w:divBdr>
        </w:div>
        <w:div w:id="1653019236">
          <w:marLeft w:val="640"/>
          <w:marRight w:val="0"/>
          <w:marTop w:val="0"/>
          <w:marBottom w:val="0"/>
          <w:divBdr>
            <w:top w:val="none" w:sz="0" w:space="0" w:color="auto"/>
            <w:left w:val="none" w:sz="0" w:space="0" w:color="auto"/>
            <w:bottom w:val="none" w:sz="0" w:space="0" w:color="auto"/>
            <w:right w:val="none" w:sz="0" w:space="0" w:color="auto"/>
          </w:divBdr>
        </w:div>
        <w:div w:id="529345931">
          <w:marLeft w:val="640"/>
          <w:marRight w:val="0"/>
          <w:marTop w:val="0"/>
          <w:marBottom w:val="0"/>
          <w:divBdr>
            <w:top w:val="none" w:sz="0" w:space="0" w:color="auto"/>
            <w:left w:val="none" w:sz="0" w:space="0" w:color="auto"/>
            <w:bottom w:val="none" w:sz="0" w:space="0" w:color="auto"/>
            <w:right w:val="none" w:sz="0" w:space="0" w:color="auto"/>
          </w:divBdr>
        </w:div>
        <w:div w:id="1005983725">
          <w:marLeft w:val="640"/>
          <w:marRight w:val="0"/>
          <w:marTop w:val="0"/>
          <w:marBottom w:val="0"/>
          <w:divBdr>
            <w:top w:val="none" w:sz="0" w:space="0" w:color="auto"/>
            <w:left w:val="none" w:sz="0" w:space="0" w:color="auto"/>
            <w:bottom w:val="none" w:sz="0" w:space="0" w:color="auto"/>
            <w:right w:val="none" w:sz="0" w:space="0" w:color="auto"/>
          </w:divBdr>
        </w:div>
        <w:div w:id="1864198913">
          <w:marLeft w:val="640"/>
          <w:marRight w:val="0"/>
          <w:marTop w:val="0"/>
          <w:marBottom w:val="0"/>
          <w:divBdr>
            <w:top w:val="none" w:sz="0" w:space="0" w:color="auto"/>
            <w:left w:val="none" w:sz="0" w:space="0" w:color="auto"/>
            <w:bottom w:val="none" w:sz="0" w:space="0" w:color="auto"/>
            <w:right w:val="none" w:sz="0" w:space="0" w:color="auto"/>
          </w:divBdr>
        </w:div>
        <w:div w:id="1049721471">
          <w:marLeft w:val="640"/>
          <w:marRight w:val="0"/>
          <w:marTop w:val="0"/>
          <w:marBottom w:val="0"/>
          <w:divBdr>
            <w:top w:val="none" w:sz="0" w:space="0" w:color="auto"/>
            <w:left w:val="none" w:sz="0" w:space="0" w:color="auto"/>
            <w:bottom w:val="none" w:sz="0" w:space="0" w:color="auto"/>
            <w:right w:val="none" w:sz="0" w:space="0" w:color="auto"/>
          </w:divBdr>
        </w:div>
        <w:div w:id="314724149">
          <w:marLeft w:val="640"/>
          <w:marRight w:val="0"/>
          <w:marTop w:val="0"/>
          <w:marBottom w:val="0"/>
          <w:divBdr>
            <w:top w:val="none" w:sz="0" w:space="0" w:color="auto"/>
            <w:left w:val="none" w:sz="0" w:space="0" w:color="auto"/>
            <w:bottom w:val="none" w:sz="0" w:space="0" w:color="auto"/>
            <w:right w:val="none" w:sz="0" w:space="0" w:color="auto"/>
          </w:divBdr>
        </w:div>
        <w:div w:id="1312060391">
          <w:marLeft w:val="640"/>
          <w:marRight w:val="0"/>
          <w:marTop w:val="0"/>
          <w:marBottom w:val="0"/>
          <w:divBdr>
            <w:top w:val="none" w:sz="0" w:space="0" w:color="auto"/>
            <w:left w:val="none" w:sz="0" w:space="0" w:color="auto"/>
            <w:bottom w:val="none" w:sz="0" w:space="0" w:color="auto"/>
            <w:right w:val="none" w:sz="0" w:space="0" w:color="auto"/>
          </w:divBdr>
        </w:div>
      </w:divsChild>
    </w:div>
    <w:div w:id="220750624">
      <w:bodyDiv w:val="1"/>
      <w:marLeft w:val="0"/>
      <w:marRight w:val="0"/>
      <w:marTop w:val="0"/>
      <w:marBottom w:val="0"/>
      <w:divBdr>
        <w:top w:val="none" w:sz="0" w:space="0" w:color="auto"/>
        <w:left w:val="none" w:sz="0" w:space="0" w:color="auto"/>
        <w:bottom w:val="none" w:sz="0" w:space="0" w:color="auto"/>
        <w:right w:val="none" w:sz="0" w:space="0" w:color="auto"/>
      </w:divBdr>
      <w:divsChild>
        <w:div w:id="568686390">
          <w:marLeft w:val="640"/>
          <w:marRight w:val="0"/>
          <w:marTop w:val="0"/>
          <w:marBottom w:val="0"/>
          <w:divBdr>
            <w:top w:val="none" w:sz="0" w:space="0" w:color="auto"/>
            <w:left w:val="none" w:sz="0" w:space="0" w:color="auto"/>
            <w:bottom w:val="none" w:sz="0" w:space="0" w:color="auto"/>
            <w:right w:val="none" w:sz="0" w:space="0" w:color="auto"/>
          </w:divBdr>
        </w:div>
        <w:div w:id="1976597223">
          <w:marLeft w:val="640"/>
          <w:marRight w:val="0"/>
          <w:marTop w:val="0"/>
          <w:marBottom w:val="0"/>
          <w:divBdr>
            <w:top w:val="none" w:sz="0" w:space="0" w:color="auto"/>
            <w:left w:val="none" w:sz="0" w:space="0" w:color="auto"/>
            <w:bottom w:val="none" w:sz="0" w:space="0" w:color="auto"/>
            <w:right w:val="none" w:sz="0" w:space="0" w:color="auto"/>
          </w:divBdr>
        </w:div>
        <w:div w:id="492987785">
          <w:marLeft w:val="640"/>
          <w:marRight w:val="0"/>
          <w:marTop w:val="0"/>
          <w:marBottom w:val="0"/>
          <w:divBdr>
            <w:top w:val="none" w:sz="0" w:space="0" w:color="auto"/>
            <w:left w:val="none" w:sz="0" w:space="0" w:color="auto"/>
            <w:bottom w:val="none" w:sz="0" w:space="0" w:color="auto"/>
            <w:right w:val="none" w:sz="0" w:space="0" w:color="auto"/>
          </w:divBdr>
        </w:div>
        <w:div w:id="1384791039">
          <w:marLeft w:val="640"/>
          <w:marRight w:val="0"/>
          <w:marTop w:val="0"/>
          <w:marBottom w:val="0"/>
          <w:divBdr>
            <w:top w:val="none" w:sz="0" w:space="0" w:color="auto"/>
            <w:left w:val="none" w:sz="0" w:space="0" w:color="auto"/>
            <w:bottom w:val="none" w:sz="0" w:space="0" w:color="auto"/>
            <w:right w:val="none" w:sz="0" w:space="0" w:color="auto"/>
          </w:divBdr>
        </w:div>
        <w:div w:id="781611280">
          <w:marLeft w:val="640"/>
          <w:marRight w:val="0"/>
          <w:marTop w:val="0"/>
          <w:marBottom w:val="0"/>
          <w:divBdr>
            <w:top w:val="none" w:sz="0" w:space="0" w:color="auto"/>
            <w:left w:val="none" w:sz="0" w:space="0" w:color="auto"/>
            <w:bottom w:val="none" w:sz="0" w:space="0" w:color="auto"/>
            <w:right w:val="none" w:sz="0" w:space="0" w:color="auto"/>
          </w:divBdr>
        </w:div>
        <w:div w:id="594290184">
          <w:marLeft w:val="640"/>
          <w:marRight w:val="0"/>
          <w:marTop w:val="0"/>
          <w:marBottom w:val="0"/>
          <w:divBdr>
            <w:top w:val="none" w:sz="0" w:space="0" w:color="auto"/>
            <w:left w:val="none" w:sz="0" w:space="0" w:color="auto"/>
            <w:bottom w:val="none" w:sz="0" w:space="0" w:color="auto"/>
            <w:right w:val="none" w:sz="0" w:space="0" w:color="auto"/>
          </w:divBdr>
        </w:div>
        <w:div w:id="29572723">
          <w:marLeft w:val="640"/>
          <w:marRight w:val="0"/>
          <w:marTop w:val="0"/>
          <w:marBottom w:val="0"/>
          <w:divBdr>
            <w:top w:val="none" w:sz="0" w:space="0" w:color="auto"/>
            <w:left w:val="none" w:sz="0" w:space="0" w:color="auto"/>
            <w:bottom w:val="none" w:sz="0" w:space="0" w:color="auto"/>
            <w:right w:val="none" w:sz="0" w:space="0" w:color="auto"/>
          </w:divBdr>
        </w:div>
        <w:div w:id="1655449708">
          <w:marLeft w:val="640"/>
          <w:marRight w:val="0"/>
          <w:marTop w:val="0"/>
          <w:marBottom w:val="0"/>
          <w:divBdr>
            <w:top w:val="none" w:sz="0" w:space="0" w:color="auto"/>
            <w:left w:val="none" w:sz="0" w:space="0" w:color="auto"/>
            <w:bottom w:val="none" w:sz="0" w:space="0" w:color="auto"/>
            <w:right w:val="none" w:sz="0" w:space="0" w:color="auto"/>
          </w:divBdr>
        </w:div>
        <w:div w:id="1360667236">
          <w:marLeft w:val="640"/>
          <w:marRight w:val="0"/>
          <w:marTop w:val="0"/>
          <w:marBottom w:val="0"/>
          <w:divBdr>
            <w:top w:val="none" w:sz="0" w:space="0" w:color="auto"/>
            <w:left w:val="none" w:sz="0" w:space="0" w:color="auto"/>
            <w:bottom w:val="none" w:sz="0" w:space="0" w:color="auto"/>
            <w:right w:val="none" w:sz="0" w:space="0" w:color="auto"/>
          </w:divBdr>
        </w:div>
        <w:div w:id="1554393409">
          <w:marLeft w:val="640"/>
          <w:marRight w:val="0"/>
          <w:marTop w:val="0"/>
          <w:marBottom w:val="0"/>
          <w:divBdr>
            <w:top w:val="none" w:sz="0" w:space="0" w:color="auto"/>
            <w:left w:val="none" w:sz="0" w:space="0" w:color="auto"/>
            <w:bottom w:val="none" w:sz="0" w:space="0" w:color="auto"/>
            <w:right w:val="none" w:sz="0" w:space="0" w:color="auto"/>
          </w:divBdr>
        </w:div>
        <w:div w:id="716123073">
          <w:marLeft w:val="640"/>
          <w:marRight w:val="0"/>
          <w:marTop w:val="0"/>
          <w:marBottom w:val="0"/>
          <w:divBdr>
            <w:top w:val="none" w:sz="0" w:space="0" w:color="auto"/>
            <w:left w:val="none" w:sz="0" w:space="0" w:color="auto"/>
            <w:bottom w:val="none" w:sz="0" w:space="0" w:color="auto"/>
            <w:right w:val="none" w:sz="0" w:space="0" w:color="auto"/>
          </w:divBdr>
        </w:div>
        <w:div w:id="655381429">
          <w:marLeft w:val="640"/>
          <w:marRight w:val="0"/>
          <w:marTop w:val="0"/>
          <w:marBottom w:val="0"/>
          <w:divBdr>
            <w:top w:val="none" w:sz="0" w:space="0" w:color="auto"/>
            <w:left w:val="none" w:sz="0" w:space="0" w:color="auto"/>
            <w:bottom w:val="none" w:sz="0" w:space="0" w:color="auto"/>
            <w:right w:val="none" w:sz="0" w:space="0" w:color="auto"/>
          </w:divBdr>
        </w:div>
        <w:div w:id="1860503674">
          <w:marLeft w:val="640"/>
          <w:marRight w:val="0"/>
          <w:marTop w:val="0"/>
          <w:marBottom w:val="0"/>
          <w:divBdr>
            <w:top w:val="none" w:sz="0" w:space="0" w:color="auto"/>
            <w:left w:val="none" w:sz="0" w:space="0" w:color="auto"/>
            <w:bottom w:val="none" w:sz="0" w:space="0" w:color="auto"/>
            <w:right w:val="none" w:sz="0" w:space="0" w:color="auto"/>
          </w:divBdr>
        </w:div>
        <w:div w:id="834877395">
          <w:marLeft w:val="640"/>
          <w:marRight w:val="0"/>
          <w:marTop w:val="0"/>
          <w:marBottom w:val="0"/>
          <w:divBdr>
            <w:top w:val="none" w:sz="0" w:space="0" w:color="auto"/>
            <w:left w:val="none" w:sz="0" w:space="0" w:color="auto"/>
            <w:bottom w:val="none" w:sz="0" w:space="0" w:color="auto"/>
            <w:right w:val="none" w:sz="0" w:space="0" w:color="auto"/>
          </w:divBdr>
        </w:div>
        <w:div w:id="1016998415">
          <w:marLeft w:val="640"/>
          <w:marRight w:val="0"/>
          <w:marTop w:val="0"/>
          <w:marBottom w:val="0"/>
          <w:divBdr>
            <w:top w:val="none" w:sz="0" w:space="0" w:color="auto"/>
            <w:left w:val="none" w:sz="0" w:space="0" w:color="auto"/>
            <w:bottom w:val="none" w:sz="0" w:space="0" w:color="auto"/>
            <w:right w:val="none" w:sz="0" w:space="0" w:color="auto"/>
          </w:divBdr>
        </w:div>
        <w:div w:id="171918610">
          <w:marLeft w:val="640"/>
          <w:marRight w:val="0"/>
          <w:marTop w:val="0"/>
          <w:marBottom w:val="0"/>
          <w:divBdr>
            <w:top w:val="none" w:sz="0" w:space="0" w:color="auto"/>
            <w:left w:val="none" w:sz="0" w:space="0" w:color="auto"/>
            <w:bottom w:val="none" w:sz="0" w:space="0" w:color="auto"/>
            <w:right w:val="none" w:sz="0" w:space="0" w:color="auto"/>
          </w:divBdr>
        </w:div>
        <w:div w:id="1360545576">
          <w:marLeft w:val="640"/>
          <w:marRight w:val="0"/>
          <w:marTop w:val="0"/>
          <w:marBottom w:val="0"/>
          <w:divBdr>
            <w:top w:val="none" w:sz="0" w:space="0" w:color="auto"/>
            <w:left w:val="none" w:sz="0" w:space="0" w:color="auto"/>
            <w:bottom w:val="none" w:sz="0" w:space="0" w:color="auto"/>
            <w:right w:val="none" w:sz="0" w:space="0" w:color="auto"/>
          </w:divBdr>
        </w:div>
        <w:div w:id="1976790712">
          <w:marLeft w:val="640"/>
          <w:marRight w:val="0"/>
          <w:marTop w:val="0"/>
          <w:marBottom w:val="0"/>
          <w:divBdr>
            <w:top w:val="none" w:sz="0" w:space="0" w:color="auto"/>
            <w:left w:val="none" w:sz="0" w:space="0" w:color="auto"/>
            <w:bottom w:val="none" w:sz="0" w:space="0" w:color="auto"/>
            <w:right w:val="none" w:sz="0" w:space="0" w:color="auto"/>
          </w:divBdr>
        </w:div>
        <w:div w:id="1071536825">
          <w:marLeft w:val="640"/>
          <w:marRight w:val="0"/>
          <w:marTop w:val="0"/>
          <w:marBottom w:val="0"/>
          <w:divBdr>
            <w:top w:val="none" w:sz="0" w:space="0" w:color="auto"/>
            <w:left w:val="none" w:sz="0" w:space="0" w:color="auto"/>
            <w:bottom w:val="none" w:sz="0" w:space="0" w:color="auto"/>
            <w:right w:val="none" w:sz="0" w:space="0" w:color="auto"/>
          </w:divBdr>
        </w:div>
      </w:divsChild>
    </w:div>
    <w:div w:id="228462764">
      <w:bodyDiv w:val="1"/>
      <w:marLeft w:val="0"/>
      <w:marRight w:val="0"/>
      <w:marTop w:val="0"/>
      <w:marBottom w:val="0"/>
      <w:divBdr>
        <w:top w:val="none" w:sz="0" w:space="0" w:color="auto"/>
        <w:left w:val="none" w:sz="0" w:space="0" w:color="auto"/>
        <w:bottom w:val="none" w:sz="0" w:space="0" w:color="auto"/>
        <w:right w:val="none" w:sz="0" w:space="0" w:color="auto"/>
      </w:divBdr>
      <w:divsChild>
        <w:div w:id="1063022521">
          <w:marLeft w:val="640"/>
          <w:marRight w:val="0"/>
          <w:marTop w:val="0"/>
          <w:marBottom w:val="0"/>
          <w:divBdr>
            <w:top w:val="none" w:sz="0" w:space="0" w:color="auto"/>
            <w:left w:val="none" w:sz="0" w:space="0" w:color="auto"/>
            <w:bottom w:val="none" w:sz="0" w:space="0" w:color="auto"/>
            <w:right w:val="none" w:sz="0" w:space="0" w:color="auto"/>
          </w:divBdr>
        </w:div>
        <w:div w:id="874777238">
          <w:marLeft w:val="640"/>
          <w:marRight w:val="0"/>
          <w:marTop w:val="0"/>
          <w:marBottom w:val="0"/>
          <w:divBdr>
            <w:top w:val="none" w:sz="0" w:space="0" w:color="auto"/>
            <w:left w:val="none" w:sz="0" w:space="0" w:color="auto"/>
            <w:bottom w:val="none" w:sz="0" w:space="0" w:color="auto"/>
            <w:right w:val="none" w:sz="0" w:space="0" w:color="auto"/>
          </w:divBdr>
        </w:div>
        <w:div w:id="481656728">
          <w:marLeft w:val="640"/>
          <w:marRight w:val="0"/>
          <w:marTop w:val="0"/>
          <w:marBottom w:val="0"/>
          <w:divBdr>
            <w:top w:val="none" w:sz="0" w:space="0" w:color="auto"/>
            <w:left w:val="none" w:sz="0" w:space="0" w:color="auto"/>
            <w:bottom w:val="none" w:sz="0" w:space="0" w:color="auto"/>
            <w:right w:val="none" w:sz="0" w:space="0" w:color="auto"/>
          </w:divBdr>
        </w:div>
        <w:div w:id="706414371">
          <w:marLeft w:val="640"/>
          <w:marRight w:val="0"/>
          <w:marTop w:val="0"/>
          <w:marBottom w:val="0"/>
          <w:divBdr>
            <w:top w:val="none" w:sz="0" w:space="0" w:color="auto"/>
            <w:left w:val="none" w:sz="0" w:space="0" w:color="auto"/>
            <w:bottom w:val="none" w:sz="0" w:space="0" w:color="auto"/>
            <w:right w:val="none" w:sz="0" w:space="0" w:color="auto"/>
          </w:divBdr>
        </w:div>
        <w:div w:id="1523474556">
          <w:marLeft w:val="640"/>
          <w:marRight w:val="0"/>
          <w:marTop w:val="0"/>
          <w:marBottom w:val="0"/>
          <w:divBdr>
            <w:top w:val="none" w:sz="0" w:space="0" w:color="auto"/>
            <w:left w:val="none" w:sz="0" w:space="0" w:color="auto"/>
            <w:bottom w:val="none" w:sz="0" w:space="0" w:color="auto"/>
            <w:right w:val="none" w:sz="0" w:space="0" w:color="auto"/>
          </w:divBdr>
        </w:div>
        <w:div w:id="694430293">
          <w:marLeft w:val="640"/>
          <w:marRight w:val="0"/>
          <w:marTop w:val="0"/>
          <w:marBottom w:val="0"/>
          <w:divBdr>
            <w:top w:val="none" w:sz="0" w:space="0" w:color="auto"/>
            <w:left w:val="none" w:sz="0" w:space="0" w:color="auto"/>
            <w:bottom w:val="none" w:sz="0" w:space="0" w:color="auto"/>
            <w:right w:val="none" w:sz="0" w:space="0" w:color="auto"/>
          </w:divBdr>
        </w:div>
        <w:div w:id="178085547">
          <w:marLeft w:val="640"/>
          <w:marRight w:val="0"/>
          <w:marTop w:val="0"/>
          <w:marBottom w:val="0"/>
          <w:divBdr>
            <w:top w:val="none" w:sz="0" w:space="0" w:color="auto"/>
            <w:left w:val="none" w:sz="0" w:space="0" w:color="auto"/>
            <w:bottom w:val="none" w:sz="0" w:space="0" w:color="auto"/>
            <w:right w:val="none" w:sz="0" w:space="0" w:color="auto"/>
          </w:divBdr>
        </w:div>
        <w:div w:id="2061055819">
          <w:marLeft w:val="640"/>
          <w:marRight w:val="0"/>
          <w:marTop w:val="0"/>
          <w:marBottom w:val="0"/>
          <w:divBdr>
            <w:top w:val="none" w:sz="0" w:space="0" w:color="auto"/>
            <w:left w:val="none" w:sz="0" w:space="0" w:color="auto"/>
            <w:bottom w:val="none" w:sz="0" w:space="0" w:color="auto"/>
            <w:right w:val="none" w:sz="0" w:space="0" w:color="auto"/>
          </w:divBdr>
        </w:div>
        <w:div w:id="1331714638">
          <w:marLeft w:val="640"/>
          <w:marRight w:val="0"/>
          <w:marTop w:val="0"/>
          <w:marBottom w:val="0"/>
          <w:divBdr>
            <w:top w:val="none" w:sz="0" w:space="0" w:color="auto"/>
            <w:left w:val="none" w:sz="0" w:space="0" w:color="auto"/>
            <w:bottom w:val="none" w:sz="0" w:space="0" w:color="auto"/>
            <w:right w:val="none" w:sz="0" w:space="0" w:color="auto"/>
          </w:divBdr>
        </w:div>
        <w:div w:id="374740253">
          <w:marLeft w:val="640"/>
          <w:marRight w:val="0"/>
          <w:marTop w:val="0"/>
          <w:marBottom w:val="0"/>
          <w:divBdr>
            <w:top w:val="none" w:sz="0" w:space="0" w:color="auto"/>
            <w:left w:val="none" w:sz="0" w:space="0" w:color="auto"/>
            <w:bottom w:val="none" w:sz="0" w:space="0" w:color="auto"/>
            <w:right w:val="none" w:sz="0" w:space="0" w:color="auto"/>
          </w:divBdr>
        </w:div>
        <w:div w:id="2051414122">
          <w:marLeft w:val="640"/>
          <w:marRight w:val="0"/>
          <w:marTop w:val="0"/>
          <w:marBottom w:val="0"/>
          <w:divBdr>
            <w:top w:val="none" w:sz="0" w:space="0" w:color="auto"/>
            <w:left w:val="none" w:sz="0" w:space="0" w:color="auto"/>
            <w:bottom w:val="none" w:sz="0" w:space="0" w:color="auto"/>
            <w:right w:val="none" w:sz="0" w:space="0" w:color="auto"/>
          </w:divBdr>
        </w:div>
        <w:div w:id="480735098">
          <w:marLeft w:val="640"/>
          <w:marRight w:val="0"/>
          <w:marTop w:val="0"/>
          <w:marBottom w:val="0"/>
          <w:divBdr>
            <w:top w:val="none" w:sz="0" w:space="0" w:color="auto"/>
            <w:left w:val="none" w:sz="0" w:space="0" w:color="auto"/>
            <w:bottom w:val="none" w:sz="0" w:space="0" w:color="auto"/>
            <w:right w:val="none" w:sz="0" w:space="0" w:color="auto"/>
          </w:divBdr>
        </w:div>
        <w:div w:id="938027916">
          <w:marLeft w:val="640"/>
          <w:marRight w:val="0"/>
          <w:marTop w:val="0"/>
          <w:marBottom w:val="0"/>
          <w:divBdr>
            <w:top w:val="none" w:sz="0" w:space="0" w:color="auto"/>
            <w:left w:val="none" w:sz="0" w:space="0" w:color="auto"/>
            <w:bottom w:val="none" w:sz="0" w:space="0" w:color="auto"/>
            <w:right w:val="none" w:sz="0" w:space="0" w:color="auto"/>
          </w:divBdr>
        </w:div>
        <w:div w:id="497115389">
          <w:marLeft w:val="640"/>
          <w:marRight w:val="0"/>
          <w:marTop w:val="0"/>
          <w:marBottom w:val="0"/>
          <w:divBdr>
            <w:top w:val="none" w:sz="0" w:space="0" w:color="auto"/>
            <w:left w:val="none" w:sz="0" w:space="0" w:color="auto"/>
            <w:bottom w:val="none" w:sz="0" w:space="0" w:color="auto"/>
            <w:right w:val="none" w:sz="0" w:space="0" w:color="auto"/>
          </w:divBdr>
        </w:div>
        <w:div w:id="1783912425">
          <w:marLeft w:val="640"/>
          <w:marRight w:val="0"/>
          <w:marTop w:val="0"/>
          <w:marBottom w:val="0"/>
          <w:divBdr>
            <w:top w:val="none" w:sz="0" w:space="0" w:color="auto"/>
            <w:left w:val="none" w:sz="0" w:space="0" w:color="auto"/>
            <w:bottom w:val="none" w:sz="0" w:space="0" w:color="auto"/>
            <w:right w:val="none" w:sz="0" w:space="0" w:color="auto"/>
          </w:divBdr>
        </w:div>
        <w:div w:id="603342010">
          <w:marLeft w:val="640"/>
          <w:marRight w:val="0"/>
          <w:marTop w:val="0"/>
          <w:marBottom w:val="0"/>
          <w:divBdr>
            <w:top w:val="none" w:sz="0" w:space="0" w:color="auto"/>
            <w:left w:val="none" w:sz="0" w:space="0" w:color="auto"/>
            <w:bottom w:val="none" w:sz="0" w:space="0" w:color="auto"/>
            <w:right w:val="none" w:sz="0" w:space="0" w:color="auto"/>
          </w:divBdr>
        </w:div>
        <w:div w:id="844631451">
          <w:marLeft w:val="640"/>
          <w:marRight w:val="0"/>
          <w:marTop w:val="0"/>
          <w:marBottom w:val="0"/>
          <w:divBdr>
            <w:top w:val="none" w:sz="0" w:space="0" w:color="auto"/>
            <w:left w:val="none" w:sz="0" w:space="0" w:color="auto"/>
            <w:bottom w:val="none" w:sz="0" w:space="0" w:color="auto"/>
            <w:right w:val="none" w:sz="0" w:space="0" w:color="auto"/>
          </w:divBdr>
        </w:div>
        <w:div w:id="85275363">
          <w:marLeft w:val="640"/>
          <w:marRight w:val="0"/>
          <w:marTop w:val="0"/>
          <w:marBottom w:val="0"/>
          <w:divBdr>
            <w:top w:val="none" w:sz="0" w:space="0" w:color="auto"/>
            <w:left w:val="none" w:sz="0" w:space="0" w:color="auto"/>
            <w:bottom w:val="none" w:sz="0" w:space="0" w:color="auto"/>
            <w:right w:val="none" w:sz="0" w:space="0" w:color="auto"/>
          </w:divBdr>
        </w:div>
        <w:div w:id="1383098430">
          <w:marLeft w:val="640"/>
          <w:marRight w:val="0"/>
          <w:marTop w:val="0"/>
          <w:marBottom w:val="0"/>
          <w:divBdr>
            <w:top w:val="none" w:sz="0" w:space="0" w:color="auto"/>
            <w:left w:val="none" w:sz="0" w:space="0" w:color="auto"/>
            <w:bottom w:val="none" w:sz="0" w:space="0" w:color="auto"/>
            <w:right w:val="none" w:sz="0" w:space="0" w:color="auto"/>
          </w:divBdr>
        </w:div>
        <w:div w:id="1042830517">
          <w:marLeft w:val="640"/>
          <w:marRight w:val="0"/>
          <w:marTop w:val="0"/>
          <w:marBottom w:val="0"/>
          <w:divBdr>
            <w:top w:val="none" w:sz="0" w:space="0" w:color="auto"/>
            <w:left w:val="none" w:sz="0" w:space="0" w:color="auto"/>
            <w:bottom w:val="none" w:sz="0" w:space="0" w:color="auto"/>
            <w:right w:val="none" w:sz="0" w:space="0" w:color="auto"/>
          </w:divBdr>
        </w:div>
        <w:div w:id="891234340">
          <w:marLeft w:val="640"/>
          <w:marRight w:val="0"/>
          <w:marTop w:val="0"/>
          <w:marBottom w:val="0"/>
          <w:divBdr>
            <w:top w:val="none" w:sz="0" w:space="0" w:color="auto"/>
            <w:left w:val="none" w:sz="0" w:space="0" w:color="auto"/>
            <w:bottom w:val="none" w:sz="0" w:space="0" w:color="auto"/>
            <w:right w:val="none" w:sz="0" w:space="0" w:color="auto"/>
          </w:divBdr>
        </w:div>
        <w:div w:id="2112167749">
          <w:marLeft w:val="640"/>
          <w:marRight w:val="0"/>
          <w:marTop w:val="0"/>
          <w:marBottom w:val="0"/>
          <w:divBdr>
            <w:top w:val="none" w:sz="0" w:space="0" w:color="auto"/>
            <w:left w:val="none" w:sz="0" w:space="0" w:color="auto"/>
            <w:bottom w:val="none" w:sz="0" w:space="0" w:color="auto"/>
            <w:right w:val="none" w:sz="0" w:space="0" w:color="auto"/>
          </w:divBdr>
        </w:div>
        <w:div w:id="418212870">
          <w:marLeft w:val="640"/>
          <w:marRight w:val="0"/>
          <w:marTop w:val="0"/>
          <w:marBottom w:val="0"/>
          <w:divBdr>
            <w:top w:val="none" w:sz="0" w:space="0" w:color="auto"/>
            <w:left w:val="none" w:sz="0" w:space="0" w:color="auto"/>
            <w:bottom w:val="none" w:sz="0" w:space="0" w:color="auto"/>
            <w:right w:val="none" w:sz="0" w:space="0" w:color="auto"/>
          </w:divBdr>
        </w:div>
        <w:div w:id="1466041846">
          <w:marLeft w:val="640"/>
          <w:marRight w:val="0"/>
          <w:marTop w:val="0"/>
          <w:marBottom w:val="0"/>
          <w:divBdr>
            <w:top w:val="none" w:sz="0" w:space="0" w:color="auto"/>
            <w:left w:val="none" w:sz="0" w:space="0" w:color="auto"/>
            <w:bottom w:val="none" w:sz="0" w:space="0" w:color="auto"/>
            <w:right w:val="none" w:sz="0" w:space="0" w:color="auto"/>
          </w:divBdr>
        </w:div>
        <w:div w:id="1148667386">
          <w:marLeft w:val="640"/>
          <w:marRight w:val="0"/>
          <w:marTop w:val="0"/>
          <w:marBottom w:val="0"/>
          <w:divBdr>
            <w:top w:val="none" w:sz="0" w:space="0" w:color="auto"/>
            <w:left w:val="none" w:sz="0" w:space="0" w:color="auto"/>
            <w:bottom w:val="none" w:sz="0" w:space="0" w:color="auto"/>
            <w:right w:val="none" w:sz="0" w:space="0" w:color="auto"/>
          </w:divBdr>
        </w:div>
        <w:div w:id="606887621">
          <w:marLeft w:val="640"/>
          <w:marRight w:val="0"/>
          <w:marTop w:val="0"/>
          <w:marBottom w:val="0"/>
          <w:divBdr>
            <w:top w:val="none" w:sz="0" w:space="0" w:color="auto"/>
            <w:left w:val="none" w:sz="0" w:space="0" w:color="auto"/>
            <w:bottom w:val="none" w:sz="0" w:space="0" w:color="auto"/>
            <w:right w:val="none" w:sz="0" w:space="0" w:color="auto"/>
          </w:divBdr>
        </w:div>
        <w:div w:id="1129127216">
          <w:marLeft w:val="640"/>
          <w:marRight w:val="0"/>
          <w:marTop w:val="0"/>
          <w:marBottom w:val="0"/>
          <w:divBdr>
            <w:top w:val="none" w:sz="0" w:space="0" w:color="auto"/>
            <w:left w:val="none" w:sz="0" w:space="0" w:color="auto"/>
            <w:bottom w:val="none" w:sz="0" w:space="0" w:color="auto"/>
            <w:right w:val="none" w:sz="0" w:space="0" w:color="auto"/>
          </w:divBdr>
        </w:div>
        <w:div w:id="1026101140">
          <w:marLeft w:val="640"/>
          <w:marRight w:val="0"/>
          <w:marTop w:val="0"/>
          <w:marBottom w:val="0"/>
          <w:divBdr>
            <w:top w:val="none" w:sz="0" w:space="0" w:color="auto"/>
            <w:left w:val="none" w:sz="0" w:space="0" w:color="auto"/>
            <w:bottom w:val="none" w:sz="0" w:space="0" w:color="auto"/>
            <w:right w:val="none" w:sz="0" w:space="0" w:color="auto"/>
          </w:divBdr>
        </w:div>
        <w:div w:id="1002589520">
          <w:marLeft w:val="640"/>
          <w:marRight w:val="0"/>
          <w:marTop w:val="0"/>
          <w:marBottom w:val="0"/>
          <w:divBdr>
            <w:top w:val="none" w:sz="0" w:space="0" w:color="auto"/>
            <w:left w:val="none" w:sz="0" w:space="0" w:color="auto"/>
            <w:bottom w:val="none" w:sz="0" w:space="0" w:color="auto"/>
            <w:right w:val="none" w:sz="0" w:space="0" w:color="auto"/>
          </w:divBdr>
        </w:div>
        <w:div w:id="83039324">
          <w:marLeft w:val="640"/>
          <w:marRight w:val="0"/>
          <w:marTop w:val="0"/>
          <w:marBottom w:val="0"/>
          <w:divBdr>
            <w:top w:val="none" w:sz="0" w:space="0" w:color="auto"/>
            <w:left w:val="none" w:sz="0" w:space="0" w:color="auto"/>
            <w:bottom w:val="none" w:sz="0" w:space="0" w:color="auto"/>
            <w:right w:val="none" w:sz="0" w:space="0" w:color="auto"/>
          </w:divBdr>
        </w:div>
        <w:div w:id="209995762">
          <w:marLeft w:val="640"/>
          <w:marRight w:val="0"/>
          <w:marTop w:val="0"/>
          <w:marBottom w:val="0"/>
          <w:divBdr>
            <w:top w:val="none" w:sz="0" w:space="0" w:color="auto"/>
            <w:left w:val="none" w:sz="0" w:space="0" w:color="auto"/>
            <w:bottom w:val="none" w:sz="0" w:space="0" w:color="auto"/>
            <w:right w:val="none" w:sz="0" w:space="0" w:color="auto"/>
          </w:divBdr>
        </w:div>
        <w:div w:id="725954028">
          <w:marLeft w:val="640"/>
          <w:marRight w:val="0"/>
          <w:marTop w:val="0"/>
          <w:marBottom w:val="0"/>
          <w:divBdr>
            <w:top w:val="none" w:sz="0" w:space="0" w:color="auto"/>
            <w:left w:val="none" w:sz="0" w:space="0" w:color="auto"/>
            <w:bottom w:val="none" w:sz="0" w:space="0" w:color="auto"/>
            <w:right w:val="none" w:sz="0" w:space="0" w:color="auto"/>
          </w:divBdr>
        </w:div>
        <w:div w:id="1024284083">
          <w:marLeft w:val="640"/>
          <w:marRight w:val="0"/>
          <w:marTop w:val="0"/>
          <w:marBottom w:val="0"/>
          <w:divBdr>
            <w:top w:val="none" w:sz="0" w:space="0" w:color="auto"/>
            <w:left w:val="none" w:sz="0" w:space="0" w:color="auto"/>
            <w:bottom w:val="none" w:sz="0" w:space="0" w:color="auto"/>
            <w:right w:val="none" w:sz="0" w:space="0" w:color="auto"/>
          </w:divBdr>
        </w:div>
        <w:div w:id="1442261479">
          <w:marLeft w:val="640"/>
          <w:marRight w:val="0"/>
          <w:marTop w:val="0"/>
          <w:marBottom w:val="0"/>
          <w:divBdr>
            <w:top w:val="none" w:sz="0" w:space="0" w:color="auto"/>
            <w:left w:val="none" w:sz="0" w:space="0" w:color="auto"/>
            <w:bottom w:val="none" w:sz="0" w:space="0" w:color="auto"/>
            <w:right w:val="none" w:sz="0" w:space="0" w:color="auto"/>
          </w:divBdr>
        </w:div>
        <w:div w:id="446851872">
          <w:marLeft w:val="640"/>
          <w:marRight w:val="0"/>
          <w:marTop w:val="0"/>
          <w:marBottom w:val="0"/>
          <w:divBdr>
            <w:top w:val="none" w:sz="0" w:space="0" w:color="auto"/>
            <w:left w:val="none" w:sz="0" w:space="0" w:color="auto"/>
            <w:bottom w:val="none" w:sz="0" w:space="0" w:color="auto"/>
            <w:right w:val="none" w:sz="0" w:space="0" w:color="auto"/>
          </w:divBdr>
        </w:div>
        <w:div w:id="1454053401">
          <w:marLeft w:val="640"/>
          <w:marRight w:val="0"/>
          <w:marTop w:val="0"/>
          <w:marBottom w:val="0"/>
          <w:divBdr>
            <w:top w:val="none" w:sz="0" w:space="0" w:color="auto"/>
            <w:left w:val="none" w:sz="0" w:space="0" w:color="auto"/>
            <w:bottom w:val="none" w:sz="0" w:space="0" w:color="auto"/>
            <w:right w:val="none" w:sz="0" w:space="0" w:color="auto"/>
          </w:divBdr>
        </w:div>
        <w:div w:id="154539703">
          <w:marLeft w:val="640"/>
          <w:marRight w:val="0"/>
          <w:marTop w:val="0"/>
          <w:marBottom w:val="0"/>
          <w:divBdr>
            <w:top w:val="none" w:sz="0" w:space="0" w:color="auto"/>
            <w:left w:val="none" w:sz="0" w:space="0" w:color="auto"/>
            <w:bottom w:val="none" w:sz="0" w:space="0" w:color="auto"/>
            <w:right w:val="none" w:sz="0" w:space="0" w:color="auto"/>
          </w:divBdr>
        </w:div>
        <w:div w:id="1927689670">
          <w:marLeft w:val="640"/>
          <w:marRight w:val="0"/>
          <w:marTop w:val="0"/>
          <w:marBottom w:val="0"/>
          <w:divBdr>
            <w:top w:val="none" w:sz="0" w:space="0" w:color="auto"/>
            <w:left w:val="none" w:sz="0" w:space="0" w:color="auto"/>
            <w:bottom w:val="none" w:sz="0" w:space="0" w:color="auto"/>
            <w:right w:val="none" w:sz="0" w:space="0" w:color="auto"/>
          </w:divBdr>
        </w:div>
        <w:div w:id="78184945">
          <w:marLeft w:val="640"/>
          <w:marRight w:val="0"/>
          <w:marTop w:val="0"/>
          <w:marBottom w:val="0"/>
          <w:divBdr>
            <w:top w:val="none" w:sz="0" w:space="0" w:color="auto"/>
            <w:left w:val="none" w:sz="0" w:space="0" w:color="auto"/>
            <w:bottom w:val="none" w:sz="0" w:space="0" w:color="auto"/>
            <w:right w:val="none" w:sz="0" w:space="0" w:color="auto"/>
          </w:divBdr>
        </w:div>
      </w:divsChild>
    </w:div>
    <w:div w:id="244187257">
      <w:bodyDiv w:val="1"/>
      <w:marLeft w:val="0"/>
      <w:marRight w:val="0"/>
      <w:marTop w:val="0"/>
      <w:marBottom w:val="0"/>
      <w:divBdr>
        <w:top w:val="none" w:sz="0" w:space="0" w:color="auto"/>
        <w:left w:val="none" w:sz="0" w:space="0" w:color="auto"/>
        <w:bottom w:val="none" w:sz="0" w:space="0" w:color="auto"/>
        <w:right w:val="none" w:sz="0" w:space="0" w:color="auto"/>
      </w:divBdr>
    </w:div>
    <w:div w:id="248972796">
      <w:bodyDiv w:val="1"/>
      <w:marLeft w:val="0"/>
      <w:marRight w:val="0"/>
      <w:marTop w:val="0"/>
      <w:marBottom w:val="0"/>
      <w:divBdr>
        <w:top w:val="none" w:sz="0" w:space="0" w:color="auto"/>
        <w:left w:val="none" w:sz="0" w:space="0" w:color="auto"/>
        <w:bottom w:val="none" w:sz="0" w:space="0" w:color="auto"/>
        <w:right w:val="none" w:sz="0" w:space="0" w:color="auto"/>
      </w:divBdr>
    </w:div>
    <w:div w:id="261110350">
      <w:bodyDiv w:val="1"/>
      <w:marLeft w:val="0"/>
      <w:marRight w:val="0"/>
      <w:marTop w:val="0"/>
      <w:marBottom w:val="0"/>
      <w:divBdr>
        <w:top w:val="none" w:sz="0" w:space="0" w:color="auto"/>
        <w:left w:val="none" w:sz="0" w:space="0" w:color="auto"/>
        <w:bottom w:val="none" w:sz="0" w:space="0" w:color="auto"/>
        <w:right w:val="none" w:sz="0" w:space="0" w:color="auto"/>
      </w:divBdr>
      <w:divsChild>
        <w:div w:id="731778805">
          <w:marLeft w:val="640"/>
          <w:marRight w:val="0"/>
          <w:marTop w:val="0"/>
          <w:marBottom w:val="0"/>
          <w:divBdr>
            <w:top w:val="none" w:sz="0" w:space="0" w:color="auto"/>
            <w:left w:val="none" w:sz="0" w:space="0" w:color="auto"/>
            <w:bottom w:val="none" w:sz="0" w:space="0" w:color="auto"/>
            <w:right w:val="none" w:sz="0" w:space="0" w:color="auto"/>
          </w:divBdr>
        </w:div>
        <w:div w:id="1535995917">
          <w:marLeft w:val="640"/>
          <w:marRight w:val="0"/>
          <w:marTop w:val="0"/>
          <w:marBottom w:val="0"/>
          <w:divBdr>
            <w:top w:val="none" w:sz="0" w:space="0" w:color="auto"/>
            <w:left w:val="none" w:sz="0" w:space="0" w:color="auto"/>
            <w:bottom w:val="none" w:sz="0" w:space="0" w:color="auto"/>
            <w:right w:val="none" w:sz="0" w:space="0" w:color="auto"/>
          </w:divBdr>
        </w:div>
        <w:div w:id="1032682834">
          <w:marLeft w:val="640"/>
          <w:marRight w:val="0"/>
          <w:marTop w:val="0"/>
          <w:marBottom w:val="0"/>
          <w:divBdr>
            <w:top w:val="none" w:sz="0" w:space="0" w:color="auto"/>
            <w:left w:val="none" w:sz="0" w:space="0" w:color="auto"/>
            <w:bottom w:val="none" w:sz="0" w:space="0" w:color="auto"/>
            <w:right w:val="none" w:sz="0" w:space="0" w:color="auto"/>
          </w:divBdr>
        </w:div>
        <w:div w:id="1812820261">
          <w:marLeft w:val="640"/>
          <w:marRight w:val="0"/>
          <w:marTop w:val="0"/>
          <w:marBottom w:val="0"/>
          <w:divBdr>
            <w:top w:val="none" w:sz="0" w:space="0" w:color="auto"/>
            <w:left w:val="none" w:sz="0" w:space="0" w:color="auto"/>
            <w:bottom w:val="none" w:sz="0" w:space="0" w:color="auto"/>
            <w:right w:val="none" w:sz="0" w:space="0" w:color="auto"/>
          </w:divBdr>
        </w:div>
        <w:div w:id="1262446395">
          <w:marLeft w:val="640"/>
          <w:marRight w:val="0"/>
          <w:marTop w:val="0"/>
          <w:marBottom w:val="0"/>
          <w:divBdr>
            <w:top w:val="none" w:sz="0" w:space="0" w:color="auto"/>
            <w:left w:val="none" w:sz="0" w:space="0" w:color="auto"/>
            <w:bottom w:val="none" w:sz="0" w:space="0" w:color="auto"/>
            <w:right w:val="none" w:sz="0" w:space="0" w:color="auto"/>
          </w:divBdr>
        </w:div>
        <w:div w:id="1930431308">
          <w:marLeft w:val="640"/>
          <w:marRight w:val="0"/>
          <w:marTop w:val="0"/>
          <w:marBottom w:val="0"/>
          <w:divBdr>
            <w:top w:val="none" w:sz="0" w:space="0" w:color="auto"/>
            <w:left w:val="none" w:sz="0" w:space="0" w:color="auto"/>
            <w:bottom w:val="none" w:sz="0" w:space="0" w:color="auto"/>
            <w:right w:val="none" w:sz="0" w:space="0" w:color="auto"/>
          </w:divBdr>
        </w:div>
        <w:div w:id="1661498148">
          <w:marLeft w:val="640"/>
          <w:marRight w:val="0"/>
          <w:marTop w:val="0"/>
          <w:marBottom w:val="0"/>
          <w:divBdr>
            <w:top w:val="none" w:sz="0" w:space="0" w:color="auto"/>
            <w:left w:val="none" w:sz="0" w:space="0" w:color="auto"/>
            <w:bottom w:val="none" w:sz="0" w:space="0" w:color="auto"/>
            <w:right w:val="none" w:sz="0" w:space="0" w:color="auto"/>
          </w:divBdr>
        </w:div>
        <w:div w:id="1447576660">
          <w:marLeft w:val="640"/>
          <w:marRight w:val="0"/>
          <w:marTop w:val="0"/>
          <w:marBottom w:val="0"/>
          <w:divBdr>
            <w:top w:val="none" w:sz="0" w:space="0" w:color="auto"/>
            <w:left w:val="none" w:sz="0" w:space="0" w:color="auto"/>
            <w:bottom w:val="none" w:sz="0" w:space="0" w:color="auto"/>
            <w:right w:val="none" w:sz="0" w:space="0" w:color="auto"/>
          </w:divBdr>
        </w:div>
        <w:div w:id="2017489634">
          <w:marLeft w:val="640"/>
          <w:marRight w:val="0"/>
          <w:marTop w:val="0"/>
          <w:marBottom w:val="0"/>
          <w:divBdr>
            <w:top w:val="none" w:sz="0" w:space="0" w:color="auto"/>
            <w:left w:val="none" w:sz="0" w:space="0" w:color="auto"/>
            <w:bottom w:val="none" w:sz="0" w:space="0" w:color="auto"/>
            <w:right w:val="none" w:sz="0" w:space="0" w:color="auto"/>
          </w:divBdr>
        </w:div>
        <w:div w:id="1648315846">
          <w:marLeft w:val="640"/>
          <w:marRight w:val="0"/>
          <w:marTop w:val="0"/>
          <w:marBottom w:val="0"/>
          <w:divBdr>
            <w:top w:val="none" w:sz="0" w:space="0" w:color="auto"/>
            <w:left w:val="none" w:sz="0" w:space="0" w:color="auto"/>
            <w:bottom w:val="none" w:sz="0" w:space="0" w:color="auto"/>
            <w:right w:val="none" w:sz="0" w:space="0" w:color="auto"/>
          </w:divBdr>
        </w:div>
        <w:div w:id="1396314543">
          <w:marLeft w:val="640"/>
          <w:marRight w:val="0"/>
          <w:marTop w:val="0"/>
          <w:marBottom w:val="0"/>
          <w:divBdr>
            <w:top w:val="none" w:sz="0" w:space="0" w:color="auto"/>
            <w:left w:val="none" w:sz="0" w:space="0" w:color="auto"/>
            <w:bottom w:val="none" w:sz="0" w:space="0" w:color="auto"/>
            <w:right w:val="none" w:sz="0" w:space="0" w:color="auto"/>
          </w:divBdr>
        </w:div>
        <w:div w:id="1939098511">
          <w:marLeft w:val="640"/>
          <w:marRight w:val="0"/>
          <w:marTop w:val="0"/>
          <w:marBottom w:val="0"/>
          <w:divBdr>
            <w:top w:val="none" w:sz="0" w:space="0" w:color="auto"/>
            <w:left w:val="none" w:sz="0" w:space="0" w:color="auto"/>
            <w:bottom w:val="none" w:sz="0" w:space="0" w:color="auto"/>
            <w:right w:val="none" w:sz="0" w:space="0" w:color="auto"/>
          </w:divBdr>
        </w:div>
        <w:div w:id="1033652603">
          <w:marLeft w:val="640"/>
          <w:marRight w:val="0"/>
          <w:marTop w:val="0"/>
          <w:marBottom w:val="0"/>
          <w:divBdr>
            <w:top w:val="none" w:sz="0" w:space="0" w:color="auto"/>
            <w:left w:val="none" w:sz="0" w:space="0" w:color="auto"/>
            <w:bottom w:val="none" w:sz="0" w:space="0" w:color="auto"/>
            <w:right w:val="none" w:sz="0" w:space="0" w:color="auto"/>
          </w:divBdr>
        </w:div>
        <w:div w:id="154957211">
          <w:marLeft w:val="640"/>
          <w:marRight w:val="0"/>
          <w:marTop w:val="0"/>
          <w:marBottom w:val="0"/>
          <w:divBdr>
            <w:top w:val="none" w:sz="0" w:space="0" w:color="auto"/>
            <w:left w:val="none" w:sz="0" w:space="0" w:color="auto"/>
            <w:bottom w:val="none" w:sz="0" w:space="0" w:color="auto"/>
            <w:right w:val="none" w:sz="0" w:space="0" w:color="auto"/>
          </w:divBdr>
        </w:div>
        <w:div w:id="1606763194">
          <w:marLeft w:val="640"/>
          <w:marRight w:val="0"/>
          <w:marTop w:val="0"/>
          <w:marBottom w:val="0"/>
          <w:divBdr>
            <w:top w:val="none" w:sz="0" w:space="0" w:color="auto"/>
            <w:left w:val="none" w:sz="0" w:space="0" w:color="auto"/>
            <w:bottom w:val="none" w:sz="0" w:space="0" w:color="auto"/>
            <w:right w:val="none" w:sz="0" w:space="0" w:color="auto"/>
          </w:divBdr>
        </w:div>
        <w:div w:id="1661037410">
          <w:marLeft w:val="640"/>
          <w:marRight w:val="0"/>
          <w:marTop w:val="0"/>
          <w:marBottom w:val="0"/>
          <w:divBdr>
            <w:top w:val="none" w:sz="0" w:space="0" w:color="auto"/>
            <w:left w:val="none" w:sz="0" w:space="0" w:color="auto"/>
            <w:bottom w:val="none" w:sz="0" w:space="0" w:color="auto"/>
            <w:right w:val="none" w:sz="0" w:space="0" w:color="auto"/>
          </w:divBdr>
        </w:div>
        <w:div w:id="656106178">
          <w:marLeft w:val="640"/>
          <w:marRight w:val="0"/>
          <w:marTop w:val="0"/>
          <w:marBottom w:val="0"/>
          <w:divBdr>
            <w:top w:val="none" w:sz="0" w:space="0" w:color="auto"/>
            <w:left w:val="none" w:sz="0" w:space="0" w:color="auto"/>
            <w:bottom w:val="none" w:sz="0" w:space="0" w:color="auto"/>
            <w:right w:val="none" w:sz="0" w:space="0" w:color="auto"/>
          </w:divBdr>
        </w:div>
        <w:div w:id="1410467588">
          <w:marLeft w:val="640"/>
          <w:marRight w:val="0"/>
          <w:marTop w:val="0"/>
          <w:marBottom w:val="0"/>
          <w:divBdr>
            <w:top w:val="none" w:sz="0" w:space="0" w:color="auto"/>
            <w:left w:val="none" w:sz="0" w:space="0" w:color="auto"/>
            <w:bottom w:val="none" w:sz="0" w:space="0" w:color="auto"/>
            <w:right w:val="none" w:sz="0" w:space="0" w:color="auto"/>
          </w:divBdr>
        </w:div>
        <w:div w:id="848712437">
          <w:marLeft w:val="640"/>
          <w:marRight w:val="0"/>
          <w:marTop w:val="0"/>
          <w:marBottom w:val="0"/>
          <w:divBdr>
            <w:top w:val="none" w:sz="0" w:space="0" w:color="auto"/>
            <w:left w:val="none" w:sz="0" w:space="0" w:color="auto"/>
            <w:bottom w:val="none" w:sz="0" w:space="0" w:color="auto"/>
            <w:right w:val="none" w:sz="0" w:space="0" w:color="auto"/>
          </w:divBdr>
        </w:div>
        <w:div w:id="458381375">
          <w:marLeft w:val="640"/>
          <w:marRight w:val="0"/>
          <w:marTop w:val="0"/>
          <w:marBottom w:val="0"/>
          <w:divBdr>
            <w:top w:val="none" w:sz="0" w:space="0" w:color="auto"/>
            <w:left w:val="none" w:sz="0" w:space="0" w:color="auto"/>
            <w:bottom w:val="none" w:sz="0" w:space="0" w:color="auto"/>
            <w:right w:val="none" w:sz="0" w:space="0" w:color="auto"/>
          </w:divBdr>
        </w:div>
        <w:div w:id="443811121">
          <w:marLeft w:val="640"/>
          <w:marRight w:val="0"/>
          <w:marTop w:val="0"/>
          <w:marBottom w:val="0"/>
          <w:divBdr>
            <w:top w:val="none" w:sz="0" w:space="0" w:color="auto"/>
            <w:left w:val="none" w:sz="0" w:space="0" w:color="auto"/>
            <w:bottom w:val="none" w:sz="0" w:space="0" w:color="auto"/>
            <w:right w:val="none" w:sz="0" w:space="0" w:color="auto"/>
          </w:divBdr>
        </w:div>
        <w:div w:id="1048917896">
          <w:marLeft w:val="640"/>
          <w:marRight w:val="0"/>
          <w:marTop w:val="0"/>
          <w:marBottom w:val="0"/>
          <w:divBdr>
            <w:top w:val="none" w:sz="0" w:space="0" w:color="auto"/>
            <w:left w:val="none" w:sz="0" w:space="0" w:color="auto"/>
            <w:bottom w:val="none" w:sz="0" w:space="0" w:color="auto"/>
            <w:right w:val="none" w:sz="0" w:space="0" w:color="auto"/>
          </w:divBdr>
        </w:div>
        <w:div w:id="123357112">
          <w:marLeft w:val="640"/>
          <w:marRight w:val="0"/>
          <w:marTop w:val="0"/>
          <w:marBottom w:val="0"/>
          <w:divBdr>
            <w:top w:val="none" w:sz="0" w:space="0" w:color="auto"/>
            <w:left w:val="none" w:sz="0" w:space="0" w:color="auto"/>
            <w:bottom w:val="none" w:sz="0" w:space="0" w:color="auto"/>
            <w:right w:val="none" w:sz="0" w:space="0" w:color="auto"/>
          </w:divBdr>
        </w:div>
        <w:div w:id="41365382">
          <w:marLeft w:val="640"/>
          <w:marRight w:val="0"/>
          <w:marTop w:val="0"/>
          <w:marBottom w:val="0"/>
          <w:divBdr>
            <w:top w:val="none" w:sz="0" w:space="0" w:color="auto"/>
            <w:left w:val="none" w:sz="0" w:space="0" w:color="auto"/>
            <w:bottom w:val="none" w:sz="0" w:space="0" w:color="auto"/>
            <w:right w:val="none" w:sz="0" w:space="0" w:color="auto"/>
          </w:divBdr>
        </w:div>
        <w:div w:id="999502833">
          <w:marLeft w:val="640"/>
          <w:marRight w:val="0"/>
          <w:marTop w:val="0"/>
          <w:marBottom w:val="0"/>
          <w:divBdr>
            <w:top w:val="none" w:sz="0" w:space="0" w:color="auto"/>
            <w:left w:val="none" w:sz="0" w:space="0" w:color="auto"/>
            <w:bottom w:val="none" w:sz="0" w:space="0" w:color="auto"/>
            <w:right w:val="none" w:sz="0" w:space="0" w:color="auto"/>
          </w:divBdr>
        </w:div>
        <w:div w:id="1098871702">
          <w:marLeft w:val="640"/>
          <w:marRight w:val="0"/>
          <w:marTop w:val="0"/>
          <w:marBottom w:val="0"/>
          <w:divBdr>
            <w:top w:val="none" w:sz="0" w:space="0" w:color="auto"/>
            <w:left w:val="none" w:sz="0" w:space="0" w:color="auto"/>
            <w:bottom w:val="none" w:sz="0" w:space="0" w:color="auto"/>
            <w:right w:val="none" w:sz="0" w:space="0" w:color="auto"/>
          </w:divBdr>
        </w:div>
        <w:div w:id="1515654634">
          <w:marLeft w:val="640"/>
          <w:marRight w:val="0"/>
          <w:marTop w:val="0"/>
          <w:marBottom w:val="0"/>
          <w:divBdr>
            <w:top w:val="none" w:sz="0" w:space="0" w:color="auto"/>
            <w:left w:val="none" w:sz="0" w:space="0" w:color="auto"/>
            <w:bottom w:val="none" w:sz="0" w:space="0" w:color="auto"/>
            <w:right w:val="none" w:sz="0" w:space="0" w:color="auto"/>
          </w:divBdr>
        </w:div>
        <w:div w:id="1752314670">
          <w:marLeft w:val="640"/>
          <w:marRight w:val="0"/>
          <w:marTop w:val="0"/>
          <w:marBottom w:val="0"/>
          <w:divBdr>
            <w:top w:val="none" w:sz="0" w:space="0" w:color="auto"/>
            <w:left w:val="none" w:sz="0" w:space="0" w:color="auto"/>
            <w:bottom w:val="none" w:sz="0" w:space="0" w:color="auto"/>
            <w:right w:val="none" w:sz="0" w:space="0" w:color="auto"/>
          </w:divBdr>
        </w:div>
        <w:div w:id="215317381">
          <w:marLeft w:val="640"/>
          <w:marRight w:val="0"/>
          <w:marTop w:val="0"/>
          <w:marBottom w:val="0"/>
          <w:divBdr>
            <w:top w:val="none" w:sz="0" w:space="0" w:color="auto"/>
            <w:left w:val="none" w:sz="0" w:space="0" w:color="auto"/>
            <w:bottom w:val="none" w:sz="0" w:space="0" w:color="auto"/>
            <w:right w:val="none" w:sz="0" w:space="0" w:color="auto"/>
          </w:divBdr>
        </w:div>
        <w:div w:id="1371877432">
          <w:marLeft w:val="640"/>
          <w:marRight w:val="0"/>
          <w:marTop w:val="0"/>
          <w:marBottom w:val="0"/>
          <w:divBdr>
            <w:top w:val="none" w:sz="0" w:space="0" w:color="auto"/>
            <w:left w:val="none" w:sz="0" w:space="0" w:color="auto"/>
            <w:bottom w:val="none" w:sz="0" w:space="0" w:color="auto"/>
            <w:right w:val="none" w:sz="0" w:space="0" w:color="auto"/>
          </w:divBdr>
        </w:div>
        <w:div w:id="1890803408">
          <w:marLeft w:val="640"/>
          <w:marRight w:val="0"/>
          <w:marTop w:val="0"/>
          <w:marBottom w:val="0"/>
          <w:divBdr>
            <w:top w:val="none" w:sz="0" w:space="0" w:color="auto"/>
            <w:left w:val="none" w:sz="0" w:space="0" w:color="auto"/>
            <w:bottom w:val="none" w:sz="0" w:space="0" w:color="auto"/>
            <w:right w:val="none" w:sz="0" w:space="0" w:color="auto"/>
          </w:divBdr>
        </w:div>
        <w:div w:id="1721129670">
          <w:marLeft w:val="640"/>
          <w:marRight w:val="0"/>
          <w:marTop w:val="0"/>
          <w:marBottom w:val="0"/>
          <w:divBdr>
            <w:top w:val="none" w:sz="0" w:space="0" w:color="auto"/>
            <w:left w:val="none" w:sz="0" w:space="0" w:color="auto"/>
            <w:bottom w:val="none" w:sz="0" w:space="0" w:color="auto"/>
            <w:right w:val="none" w:sz="0" w:space="0" w:color="auto"/>
          </w:divBdr>
        </w:div>
      </w:divsChild>
    </w:div>
    <w:div w:id="268590197">
      <w:bodyDiv w:val="1"/>
      <w:marLeft w:val="0"/>
      <w:marRight w:val="0"/>
      <w:marTop w:val="0"/>
      <w:marBottom w:val="0"/>
      <w:divBdr>
        <w:top w:val="none" w:sz="0" w:space="0" w:color="auto"/>
        <w:left w:val="none" w:sz="0" w:space="0" w:color="auto"/>
        <w:bottom w:val="none" w:sz="0" w:space="0" w:color="auto"/>
        <w:right w:val="none" w:sz="0" w:space="0" w:color="auto"/>
      </w:divBdr>
      <w:divsChild>
        <w:div w:id="105853595">
          <w:marLeft w:val="640"/>
          <w:marRight w:val="0"/>
          <w:marTop w:val="0"/>
          <w:marBottom w:val="0"/>
          <w:divBdr>
            <w:top w:val="none" w:sz="0" w:space="0" w:color="auto"/>
            <w:left w:val="none" w:sz="0" w:space="0" w:color="auto"/>
            <w:bottom w:val="none" w:sz="0" w:space="0" w:color="auto"/>
            <w:right w:val="none" w:sz="0" w:space="0" w:color="auto"/>
          </w:divBdr>
        </w:div>
        <w:div w:id="2068062912">
          <w:marLeft w:val="640"/>
          <w:marRight w:val="0"/>
          <w:marTop w:val="0"/>
          <w:marBottom w:val="0"/>
          <w:divBdr>
            <w:top w:val="none" w:sz="0" w:space="0" w:color="auto"/>
            <w:left w:val="none" w:sz="0" w:space="0" w:color="auto"/>
            <w:bottom w:val="none" w:sz="0" w:space="0" w:color="auto"/>
            <w:right w:val="none" w:sz="0" w:space="0" w:color="auto"/>
          </w:divBdr>
        </w:div>
        <w:div w:id="604577093">
          <w:marLeft w:val="640"/>
          <w:marRight w:val="0"/>
          <w:marTop w:val="0"/>
          <w:marBottom w:val="0"/>
          <w:divBdr>
            <w:top w:val="none" w:sz="0" w:space="0" w:color="auto"/>
            <w:left w:val="none" w:sz="0" w:space="0" w:color="auto"/>
            <w:bottom w:val="none" w:sz="0" w:space="0" w:color="auto"/>
            <w:right w:val="none" w:sz="0" w:space="0" w:color="auto"/>
          </w:divBdr>
        </w:div>
        <w:div w:id="1596403484">
          <w:marLeft w:val="640"/>
          <w:marRight w:val="0"/>
          <w:marTop w:val="0"/>
          <w:marBottom w:val="0"/>
          <w:divBdr>
            <w:top w:val="none" w:sz="0" w:space="0" w:color="auto"/>
            <w:left w:val="none" w:sz="0" w:space="0" w:color="auto"/>
            <w:bottom w:val="none" w:sz="0" w:space="0" w:color="auto"/>
            <w:right w:val="none" w:sz="0" w:space="0" w:color="auto"/>
          </w:divBdr>
        </w:div>
        <w:div w:id="1423650334">
          <w:marLeft w:val="640"/>
          <w:marRight w:val="0"/>
          <w:marTop w:val="0"/>
          <w:marBottom w:val="0"/>
          <w:divBdr>
            <w:top w:val="none" w:sz="0" w:space="0" w:color="auto"/>
            <w:left w:val="none" w:sz="0" w:space="0" w:color="auto"/>
            <w:bottom w:val="none" w:sz="0" w:space="0" w:color="auto"/>
            <w:right w:val="none" w:sz="0" w:space="0" w:color="auto"/>
          </w:divBdr>
        </w:div>
        <w:div w:id="1014377636">
          <w:marLeft w:val="640"/>
          <w:marRight w:val="0"/>
          <w:marTop w:val="0"/>
          <w:marBottom w:val="0"/>
          <w:divBdr>
            <w:top w:val="none" w:sz="0" w:space="0" w:color="auto"/>
            <w:left w:val="none" w:sz="0" w:space="0" w:color="auto"/>
            <w:bottom w:val="none" w:sz="0" w:space="0" w:color="auto"/>
            <w:right w:val="none" w:sz="0" w:space="0" w:color="auto"/>
          </w:divBdr>
        </w:div>
        <w:div w:id="928276095">
          <w:marLeft w:val="640"/>
          <w:marRight w:val="0"/>
          <w:marTop w:val="0"/>
          <w:marBottom w:val="0"/>
          <w:divBdr>
            <w:top w:val="none" w:sz="0" w:space="0" w:color="auto"/>
            <w:left w:val="none" w:sz="0" w:space="0" w:color="auto"/>
            <w:bottom w:val="none" w:sz="0" w:space="0" w:color="auto"/>
            <w:right w:val="none" w:sz="0" w:space="0" w:color="auto"/>
          </w:divBdr>
        </w:div>
        <w:div w:id="1649818657">
          <w:marLeft w:val="640"/>
          <w:marRight w:val="0"/>
          <w:marTop w:val="0"/>
          <w:marBottom w:val="0"/>
          <w:divBdr>
            <w:top w:val="none" w:sz="0" w:space="0" w:color="auto"/>
            <w:left w:val="none" w:sz="0" w:space="0" w:color="auto"/>
            <w:bottom w:val="none" w:sz="0" w:space="0" w:color="auto"/>
            <w:right w:val="none" w:sz="0" w:space="0" w:color="auto"/>
          </w:divBdr>
        </w:div>
        <w:div w:id="1682127532">
          <w:marLeft w:val="640"/>
          <w:marRight w:val="0"/>
          <w:marTop w:val="0"/>
          <w:marBottom w:val="0"/>
          <w:divBdr>
            <w:top w:val="none" w:sz="0" w:space="0" w:color="auto"/>
            <w:left w:val="none" w:sz="0" w:space="0" w:color="auto"/>
            <w:bottom w:val="none" w:sz="0" w:space="0" w:color="auto"/>
            <w:right w:val="none" w:sz="0" w:space="0" w:color="auto"/>
          </w:divBdr>
        </w:div>
        <w:div w:id="1868330121">
          <w:marLeft w:val="640"/>
          <w:marRight w:val="0"/>
          <w:marTop w:val="0"/>
          <w:marBottom w:val="0"/>
          <w:divBdr>
            <w:top w:val="none" w:sz="0" w:space="0" w:color="auto"/>
            <w:left w:val="none" w:sz="0" w:space="0" w:color="auto"/>
            <w:bottom w:val="none" w:sz="0" w:space="0" w:color="auto"/>
            <w:right w:val="none" w:sz="0" w:space="0" w:color="auto"/>
          </w:divBdr>
        </w:div>
        <w:div w:id="1641569635">
          <w:marLeft w:val="640"/>
          <w:marRight w:val="0"/>
          <w:marTop w:val="0"/>
          <w:marBottom w:val="0"/>
          <w:divBdr>
            <w:top w:val="none" w:sz="0" w:space="0" w:color="auto"/>
            <w:left w:val="none" w:sz="0" w:space="0" w:color="auto"/>
            <w:bottom w:val="none" w:sz="0" w:space="0" w:color="auto"/>
            <w:right w:val="none" w:sz="0" w:space="0" w:color="auto"/>
          </w:divBdr>
        </w:div>
        <w:div w:id="927543318">
          <w:marLeft w:val="640"/>
          <w:marRight w:val="0"/>
          <w:marTop w:val="0"/>
          <w:marBottom w:val="0"/>
          <w:divBdr>
            <w:top w:val="none" w:sz="0" w:space="0" w:color="auto"/>
            <w:left w:val="none" w:sz="0" w:space="0" w:color="auto"/>
            <w:bottom w:val="none" w:sz="0" w:space="0" w:color="auto"/>
            <w:right w:val="none" w:sz="0" w:space="0" w:color="auto"/>
          </w:divBdr>
        </w:div>
        <w:div w:id="1357846786">
          <w:marLeft w:val="640"/>
          <w:marRight w:val="0"/>
          <w:marTop w:val="0"/>
          <w:marBottom w:val="0"/>
          <w:divBdr>
            <w:top w:val="none" w:sz="0" w:space="0" w:color="auto"/>
            <w:left w:val="none" w:sz="0" w:space="0" w:color="auto"/>
            <w:bottom w:val="none" w:sz="0" w:space="0" w:color="auto"/>
            <w:right w:val="none" w:sz="0" w:space="0" w:color="auto"/>
          </w:divBdr>
        </w:div>
        <w:div w:id="32076385">
          <w:marLeft w:val="640"/>
          <w:marRight w:val="0"/>
          <w:marTop w:val="0"/>
          <w:marBottom w:val="0"/>
          <w:divBdr>
            <w:top w:val="none" w:sz="0" w:space="0" w:color="auto"/>
            <w:left w:val="none" w:sz="0" w:space="0" w:color="auto"/>
            <w:bottom w:val="none" w:sz="0" w:space="0" w:color="auto"/>
            <w:right w:val="none" w:sz="0" w:space="0" w:color="auto"/>
          </w:divBdr>
        </w:div>
        <w:div w:id="287591999">
          <w:marLeft w:val="640"/>
          <w:marRight w:val="0"/>
          <w:marTop w:val="0"/>
          <w:marBottom w:val="0"/>
          <w:divBdr>
            <w:top w:val="none" w:sz="0" w:space="0" w:color="auto"/>
            <w:left w:val="none" w:sz="0" w:space="0" w:color="auto"/>
            <w:bottom w:val="none" w:sz="0" w:space="0" w:color="auto"/>
            <w:right w:val="none" w:sz="0" w:space="0" w:color="auto"/>
          </w:divBdr>
        </w:div>
        <w:div w:id="1714840686">
          <w:marLeft w:val="640"/>
          <w:marRight w:val="0"/>
          <w:marTop w:val="0"/>
          <w:marBottom w:val="0"/>
          <w:divBdr>
            <w:top w:val="none" w:sz="0" w:space="0" w:color="auto"/>
            <w:left w:val="none" w:sz="0" w:space="0" w:color="auto"/>
            <w:bottom w:val="none" w:sz="0" w:space="0" w:color="auto"/>
            <w:right w:val="none" w:sz="0" w:space="0" w:color="auto"/>
          </w:divBdr>
        </w:div>
        <w:div w:id="1724525182">
          <w:marLeft w:val="640"/>
          <w:marRight w:val="0"/>
          <w:marTop w:val="0"/>
          <w:marBottom w:val="0"/>
          <w:divBdr>
            <w:top w:val="none" w:sz="0" w:space="0" w:color="auto"/>
            <w:left w:val="none" w:sz="0" w:space="0" w:color="auto"/>
            <w:bottom w:val="none" w:sz="0" w:space="0" w:color="auto"/>
            <w:right w:val="none" w:sz="0" w:space="0" w:color="auto"/>
          </w:divBdr>
        </w:div>
        <w:div w:id="788014896">
          <w:marLeft w:val="640"/>
          <w:marRight w:val="0"/>
          <w:marTop w:val="0"/>
          <w:marBottom w:val="0"/>
          <w:divBdr>
            <w:top w:val="none" w:sz="0" w:space="0" w:color="auto"/>
            <w:left w:val="none" w:sz="0" w:space="0" w:color="auto"/>
            <w:bottom w:val="none" w:sz="0" w:space="0" w:color="auto"/>
            <w:right w:val="none" w:sz="0" w:space="0" w:color="auto"/>
          </w:divBdr>
        </w:div>
        <w:div w:id="2050494569">
          <w:marLeft w:val="640"/>
          <w:marRight w:val="0"/>
          <w:marTop w:val="0"/>
          <w:marBottom w:val="0"/>
          <w:divBdr>
            <w:top w:val="none" w:sz="0" w:space="0" w:color="auto"/>
            <w:left w:val="none" w:sz="0" w:space="0" w:color="auto"/>
            <w:bottom w:val="none" w:sz="0" w:space="0" w:color="auto"/>
            <w:right w:val="none" w:sz="0" w:space="0" w:color="auto"/>
          </w:divBdr>
        </w:div>
        <w:div w:id="452945516">
          <w:marLeft w:val="640"/>
          <w:marRight w:val="0"/>
          <w:marTop w:val="0"/>
          <w:marBottom w:val="0"/>
          <w:divBdr>
            <w:top w:val="none" w:sz="0" w:space="0" w:color="auto"/>
            <w:left w:val="none" w:sz="0" w:space="0" w:color="auto"/>
            <w:bottom w:val="none" w:sz="0" w:space="0" w:color="auto"/>
            <w:right w:val="none" w:sz="0" w:space="0" w:color="auto"/>
          </w:divBdr>
        </w:div>
        <w:div w:id="1695764380">
          <w:marLeft w:val="640"/>
          <w:marRight w:val="0"/>
          <w:marTop w:val="0"/>
          <w:marBottom w:val="0"/>
          <w:divBdr>
            <w:top w:val="none" w:sz="0" w:space="0" w:color="auto"/>
            <w:left w:val="none" w:sz="0" w:space="0" w:color="auto"/>
            <w:bottom w:val="none" w:sz="0" w:space="0" w:color="auto"/>
            <w:right w:val="none" w:sz="0" w:space="0" w:color="auto"/>
          </w:divBdr>
        </w:div>
        <w:div w:id="1128163953">
          <w:marLeft w:val="640"/>
          <w:marRight w:val="0"/>
          <w:marTop w:val="0"/>
          <w:marBottom w:val="0"/>
          <w:divBdr>
            <w:top w:val="none" w:sz="0" w:space="0" w:color="auto"/>
            <w:left w:val="none" w:sz="0" w:space="0" w:color="auto"/>
            <w:bottom w:val="none" w:sz="0" w:space="0" w:color="auto"/>
            <w:right w:val="none" w:sz="0" w:space="0" w:color="auto"/>
          </w:divBdr>
        </w:div>
        <w:div w:id="457796248">
          <w:marLeft w:val="640"/>
          <w:marRight w:val="0"/>
          <w:marTop w:val="0"/>
          <w:marBottom w:val="0"/>
          <w:divBdr>
            <w:top w:val="none" w:sz="0" w:space="0" w:color="auto"/>
            <w:left w:val="none" w:sz="0" w:space="0" w:color="auto"/>
            <w:bottom w:val="none" w:sz="0" w:space="0" w:color="auto"/>
            <w:right w:val="none" w:sz="0" w:space="0" w:color="auto"/>
          </w:divBdr>
        </w:div>
        <w:div w:id="1809738086">
          <w:marLeft w:val="640"/>
          <w:marRight w:val="0"/>
          <w:marTop w:val="0"/>
          <w:marBottom w:val="0"/>
          <w:divBdr>
            <w:top w:val="none" w:sz="0" w:space="0" w:color="auto"/>
            <w:left w:val="none" w:sz="0" w:space="0" w:color="auto"/>
            <w:bottom w:val="none" w:sz="0" w:space="0" w:color="auto"/>
            <w:right w:val="none" w:sz="0" w:space="0" w:color="auto"/>
          </w:divBdr>
        </w:div>
        <w:div w:id="558781363">
          <w:marLeft w:val="640"/>
          <w:marRight w:val="0"/>
          <w:marTop w:val="0"/>
          <w:marBottom w:val="0"/>
          <w:divBdr>
            <w:top w:val="none" w:sz="0" w:space="0" w:color="auto"/>
            <w:left w:val="none" w:sz="0" w:space="0" w:color="auto"/>
            <w:bottom w:val="none" w:sz="0" w:space="0" w:color="auto"/>
            <w:right w:val="none" w:sz="0" w:space="0" w:color="auto"/>
          </w:divBdr>
        </w:div>
        <w:div w:id="394091893">
          <w:marLeft w:val="640"/>
          <w:marRight w:val="0"/>
          <w:marTop w:val="0"/>
          <w:marBottom w:val="0"/>
          <w:divBdr>
            <w:top w:val="none" w:sz="0" w:space="0" w:color="auto"/>
            <w:left w:val="none" w:sz="0" w:space="0" w:color="auto"/>
            <w:bottom w:val="none" w:sz="0" w:space="0" w:color="auto"/>
            <w:right w:val="none" w:sz="0" w:space="0" w:color="auto"/>
          </w:divBdr>
        </w:div>
        <w:div w:id="1785348282">
          <w:marLeft w:val="640"/>
          <w:marRight w:val="0"/>
          <w:marTop w:val="0"/>
          <w:marBottom w:val="0"/>
          <w:divBdr>
            <w:top w:val="none" w:sz="0" w:space="0" w:color="auto"/>
            <w:left w:val="none" w:sz="0" w:space="0" w:color="auto"/>
            <w:bottom w:val="none" w:sz="0" w:space="0" w:color="auto"/>
            <w:right w:val="none" w:sz="0" w:space="0" w:color="auto"/>
          </w:divBdr>
        </w:div>
        <w:div w:id="678629314">
          <w:marLeft w:val="640"/>
          <w:marRight w:val="0"/>
          <w:marTop w:val="0"/>
          <w:marBottom w:val="0"/>
          <w:divBdr>
            <w:top w:val="none" w:sz="0" w:space="0" w:color="auto"/>
            <w:left w:val="none" w:sz="0" w:space="0" w:color="auto"/>
            <w:bottom w:val="none" w:sz="0" w:space="0" w:color="auto"/>
            <w:right w:val="none" w:sz="0" w:space="0" w:color="auto"/>
          </w:divBdr>
        </w:div>
        <w:div w:id="218564810">
          <w:marLeft w:val="640"/>
          <w:marRight w:val="0"/>
          <w:marTop w:val="0"/>
          <w:marBottom w:val="0"/>
          <w:divBdr>
            <w:top w:val="none" w:sz="0" w:space="0" w:color="auto"/>
            <w:left w:val="none" w:sz="0" w:space="0" w:color="auto"/>
            <w:bottom w:val="none" w:sz="0" w:space="0" w:color="auto"/>
            <w:right w:val="none" w:sz="0" w:space="0" w:color="auto"/>
          </w:divBdr>
        </w:div>
        <w:div w:id="876089272">
          <w:marLeft w:val="640"/>
          <w:marRight w:val="0"/>
          <w:marTop w:val="0"/>
          <w:marBottom w:val="0"/>
          <w:divBdr>
            <w:top w:val="none" w:sz="0" w:space="0" w:color="auto"/>
            <w:left w:val="none" w:sz="0" w:space="0" w:color="auto"/>
            <w:bottom w:val="none" w:sz="0" w:space="0" w:color="auto"/>
            <w:right w:val="none" w:sz="0" w:space="0" w:color="auto"/>
          </w:divBdr>
        </w:div>
        <w:div w:id="483935297">
          <w:marLeft w:val="640"/>
          <w:marRight w:val="0"/>
          <w:marTop w:val="0"/>
          <w:marBottom w:val="0"/>
          <w:divBdr>
            <w:top w:val="none" w:sz="0" w:space="0" w:color="auto"/>
            <w:left w:val="none" w:sz="0" w:space="0" w:color="auto"/>
            <w:bottom w:val="none" w:sz="0" w:space="0" w:color="auto"/>
            <w:right w:val="none" w:sz="0" w:space="0" w:color="auto"/>
          </w:divBdr>
        </w:div>
      </w:divsChild>
    </w:div>
    <w:div w:id="269550641">
      <w:bodyDiv w:val="1"/>
      <w:marLeft w:val="0"/>
      <w:marRight w:val="0"/>
      <w:marTop w:val="0"/>
      <w:marBottom w:val="0"/>
      <w:divBdr>
        <w:top w:val="none" w:sz="0" w:space="0" w:color="auto"/>
        <w:left w:val="none" w:sz="0" w:space="0" w:color="auto"/>
        <w:bottom w:val="none" w:sz="0" w:space="0" w:color="auto"/>
        <w:right w:val="none" w:sz="0" w:space="0" w:color="auto"/>
      </w:divBdr>
      <w:divsChild>
        <w:div w:id="1204904310">
          <w:marLeft w:val="640"/>
          <w:marRight w:val="0"/>
          <w:marTop w:val="0"/>
          <w:marBottom w:val="0"/>
          <w:divBdr>
            <w:top w:val="none" w:sz="0" w:space="0" w:color="auto"/>
            <w:left w:val="none" w:sz="0" w:space="0" w:color="auto"/>
            <w:bottom w:val="none" w:sz="0" w:space="0" w:color="auto"/>
            <w:right w:val="none" w:sz="0" w:space="0" w:color="auto"/>
          </w:divBdr>
        </w:div>
        <w:div w:id="124542884">
          <w:marLeft w:val="640"/>
          <w:marRight w:val="0"/>
          <w:marTop w:val="0"/>
          <w:marBottom w:val="0"/>
          <w:divBdr>
            <w:top w:val="none" w:sz="0" w:space="0" w:color="auto"/>
            <w:left w:val="none" w:sz="0" w:space="0" w:color="auto"/>
            <w:bottom w:val="none" w:sz="0" w:space="0" w:color="auto"/>
            <w:right w:val="none" w:sz="0" w:space="0" w:color="auto"/>
          </w:divBdr>
        </w:div>
        <w:div w:id="748039526">
          <w:marLeft w:val="640"/>
          <w:marRight w:val="0"/>
          <w:marTop w:val="0"/>
          <w:marBottom w:val="0"/>
          <w:divBdr>
            <w:top w:val="none" w:sz="0" w:space="0" w:color="auto"/>
            <w:left w:val="none" w:sz="0" w:space="0" w:color="auto"/>
            <w:bottom w:val="none" w:sz="0" w:space="0" w:color="auto"/>
            <w:right w:val="none" w:sz="0" w:space="0" w:color="auto"/>
          </w:divBdr>
        </w:div>
        <w:div w:id="860750237">
          <w:marLeft w:val="640"/>
          <w:marRight w:val="0"/>
          <w:marTop w:val="0"/>
          <w:marBottom w:val="0"/>
          <w:divBdr>
            <w:top w:val="none" w:sz="0" w:space="0" w:color="auto"/>
            <w:left w:val="none" w:sz="0" w:space="0" w:color="auto"/>
            <w:bottom w:val="none" w:sz="0" w:space="0" w:color="auto"/>
            <w:right w:val="none" w:sz="0" w:space="0" w:color="auto"/>
          </w:divBdr>
        </w:div>
        <w:div w:id="2058314040">
          <w:marLeft w:val="640"/>
          <w:marRight w:val="0"/>
          <w:marTop w:val="0"/>
          <w:marBottom w:val="0"/>
          <w:divBdr>
            <w:top w:val="none" w:sz="0" w:space="0" w:color="auto"/>
            <w:left w:val="none" w:sz="0" w:space="0" w:color="auto"/>
            <w:bottom w:val="none" w:sz="0" w:space="0" w:color="auto"/>
            <w:right w:val="none" w:sz="0" w:space="0" w:color="auto"/>
          </w:divBdr>
        </w:div>
        <w:div w:id="883520037">
          <w:marLeft w:val="640"/>
          <w:marRight w:val="0"/>
          <w:marTop w:val="0"/>
          <w:marBottom w:val="0"/>
          <w:divBdr>
            <w:top w:val="none" w:sz="0" w:space="0" w:color="auto"/>
            <w:left w:val="none" w:sz="0" w:space="0" w:color="auto"/>
            <w:bottom w:val="none" w:sz="0" w:space="0" w:color="auto"/>
            <w:right w:val="none" w:sz="0" w:space="0" w:color="auto"/>
          </w:divBdr>
        </w:div>
        <w:div w:id="699742411">
          <w:marLeft w:val="640"/>
          <w:marRight w:val="0"/>
          <w:marTop w:val="0"/>
          <w:marBottom w:val="0"/>
          <w:divBdr>
            <w:top w:val="none" w:sz="0" w:space="0" w:color="auto"/>
            <w:left w:val="none" w:sz="0" w:space="0" w:color="auto"/>
            <w:bottom w:val="none" w:sz="0" w:space="0" w:color="auto"/>
            <w:right w:val="none" w:sz="0" w:space="0" w:color="auto"/>
          </w:divBdr>
        </w:div>
        <w:div w:id="1551258542">
          <w:marLeft w:val="640"/>
          <w:marRight w:val="0"/>
          <w:marTop w:val="0"/>
          <w:marBottom w:val="0"/>
          <w:divBdr>
            <w:top w:val="none" w:sz="0" w:space="0" w:color="auto"/>
            <w:left w:val="none" w:sz="0" w:space="0" w:color="auto"/>
            <w:bottom w:val="none" w:sz="0" w:space="0" w:color="auto"/>
            <w:right w:val="none" w:sz="0" w:space="0" w:color="auto"/>
          </w:divBdr>
        </w:div>
        <w:div w:id="1619609048">
          <w:marLeft w:val="640"/>
          <w:marRight w:val="0"/>
          <w:marTop w:val="0"/>
          <w:marBottom w:val="0"/>
          <w:divBdr>
            <w:top w:val="none" w:sz="0" w:space="0" w:color="auto"/>
            <w:left w:val="none" w:sz="0" w:space="0" w:color="auto"/>
            <w:bottom w:val="none" w:sz="0" w:space="0" w:color="auto"/>
            <w:right w:val="none" w:sz="0" w:space="0" w:color="auto"/>
          </w:divBdr>
        </w:div>
        <w:div w:id="176431415">
          <w:marLeft w:val="640"/>
          <w:marRight w:val="0"/>
          <w:marTop w:val="0"/>
          <w:marBottom w:val="0"/>
          <w:divBdr>
            <w:top w:val="none" w:sz="0" w:space="0" w:color="auto"/>
            <w:left w:val="none" w:sz="0" w:space="0" w:color="auto"/>
            <w:bottom w:val="none" w:sz="0" w:space="0" w:color="auto"/>
            <w:right w:val="none" w:sz="0" w:space="0" w:color="auto"/>
          </w:divBdr>
        </w:div>
        <w:div w:id="1085955690">
          <w:marLeft w:val="640"/>
          <w:marRight w:val="0"/>
          <w:marTop w:val="0"/>
          <w:marBottom w:val="0"/>
          <w:divBdr>
            <w:top w:val="none" w:sz="0" w:space="0" w:color="auto"/>
            <w:left w:val="none" w:sz="0" w:space="0" w:color="auto"/>
            <w:bottom w:val="none" w:sz="0" w:space="0" w:color="auto"/>
            <w:right w:val="none" w:sz="0" w:space="0" w:color="auto"/>
          </w:divBdr>
        </w:div>
        <w:div w:id="1050811309">
          <w:marLeft w:val="640"/>
          <w:marRight w:val="0"/>
          <w:marTop w:val="0"/>
          <w:marBottom w:val="0"/>
          <w:divBdr>
            <w:top w:val="none" w:sz="0" w:space="0" w:color="auto"/>
            <w:left w:val="none" w:sz="0" w:space="0" w:color="auto"/>
            <w:bottom w:val="none" w:sz="0" w:space="0" w:color="auto"/>
            <w:right w:val="none" w:sz="0" w:space="0" w:color="auto"/>
          </w:divBdr>
        </w:div>
        <w:div w:id="997801824">
          <w:marLeft w:val="640"/>
          <w:marRight w:val="0"/>
          <w:marTop w:val="0"/>
          <w:marBottom w:val="0"/>
          <w:divBdr>
            <w:top w:val="none" w:sz="0" w:space="0" w:color="auto"/>
            <w:left w:val="none" w:sz="0" w:space="0" w:color="auto"/>
            <w:bottom w:val="none" w:sz="0" w:space="0" w:color="auto"/>
            <w:right w:val="none" w:sz="0" w:space="0" w:color="auto"/>
          </w:divBdr>
        </w:div>
        <w:div w:id="1355578028">
          <w:marLeft w:val="640"/>
          <w:marRight w:val="0"/>
          <w:marTop w:val="0"/>
          <w:marBottom w:val="0"/>
          <w:divBdr>
            <w:top w:val="none" w:sz="0" w:space="0" w:color="auto"/>
            <w:left w:val="none" w:sz="0" w:space="0" w:color="auto"/>
            <w:bottom w:val="none" w:sz="0" w:space="0" w:color="auto"/>
            <w:right w:val="none" w:sz="0" w:space="0" w:color="auto"/>
          </w:divBdr>
        </w:div>
        <w:div w:id="1414818522">
          <w:marLeft w:val="640"/>
          <w:marRight w:val="0"/>
          <w:marTop w:val="0"/>
          <w:marBottom w:val="0"/>
          <w:divBdr>
            <w:top w:val="none" w:sz="0" w:space="0" w:color="auto"/>
            <w:left w:val="none" w:sz="0" w:space="0" w:color="auto"/>
            <w:bottom w:val="none" w:sz="0" w:space="0" w:color="auto"/>
            <w:right w:val="none" w:sz="0" w:space="0" w:color="auto"/>
          </w:divBdr>
        </w:div>
        <w:div w:id="1604877137">
          <w:marLeft w:val="640"/>
          <w:marRight w:val="0"/>
          <w:marTop w:val="0"/>
          <w:marBottom w:val="0"/>
          <w:divBdr>
            <w:top w:val="none" w:sz="0" w:space="0" w:color="auto"/>
            <w:left w:val="none" w:sz="0" w:space="0" w:color="auto"/>
            <w:bottom w:val="none" w:sz="0" w:space="0" w:color="auto"/>
            <w:right w:val="none" w:sz="0" w:space="0" w:color="auto"/>
          </w:divBdr>
        </w:div>
        <w:div w:id="1951469845">
          <w:marLeft w:val="640"/>
          <w:marRight w:val="0"/>
          <w:marTop w:val="0"/>
          <w:marBottom w:val="0"/>
          <w:divBdr>
            <w:top w:val="none" w:sz="0" w:space="0" w:color="auto"/>
            <w:left w:val="none" w:sz="0" w:space="0" w:color="auto"/>
            <w:bottom w:val="none" w:sz="0" w:space="0" w:color="auto"/>
            <w:right w:val="none" w:sz="0" w:space="0" w:color="auto"/>
          </w:divBdr>
        </w:div>
        <w:div w:id="1469317343">
          <w:marLeft w:val="640"/>
          <w:marRight w:val="0"/>
          <w:marTop w:val="0"/>
          <w:marBottom w:val="0"/>
          <w:divBdr>
            <w:top w:val="none" w:sz="0" w:space="0" w:color="auto"/>
            <w:left w:val="none" w:sz="0" w:space="0" w:color="auto"/>
            <w:bottom w:val="none" w:sz="0" w:space="0" w:color="auto"/>
            <w:right w:val="none" w:sz="0" w:space="0" w:color="auto"/>
          </w:divBdr>
        </w:div>
        <w:div w:id="1919097618">
          <w:marLeft w:val="640"/>
          <w:marRight w:val="0"/>
          <w:marTop w:val="0"/>
          <w:marBottom w:val="0"/>
          <w:divBdr>
            <w:top w:val="none" w:sz="0" w:space="0" w:color="auto"/>
            <w:left w:val="none" w:sz="0" w:space="0" w:color="auto"/>
            <w:bottom w:val="none" w:sz="0" w:space="0" w:color="auto"/>
            <w:right w:val="none" w:sz="0" w:space="0" w:color="auto"/>
          </w:divBdr>
        </w:div>
        <w:div w:id="363410634">
          <w:marLeft w:val="640"/>
          <w:marRight w:val="0"/>
          <w:marTop w:val="0"/>
          <w:marBottom w:val="0"/>
          <w:divBdr>
            <w:top w:val="none" w:sz="0" w:space="0" w:color="auto"/>
            <w:left w:val="none" w:sz="0" w:space="0" w:color="auto"/>
            <w:bottom w:val="none" w:sz="0" w:space="0" w:color="auto"/>
            <w:right w:val="none" w:sz="0" w:space="0" w:color="auto"/>
          </w:divBdr>
        </w:div>
        <w:div w:id="889656656">
          <w:marLeft w:val="640"/>
          <w:marRight w:val="0"/>
          <w:marTop w:val="0"/>
          <w:marBottom w:val="0"/>
          <w:divBdr>
            <w:top w:val="none" w:sz="0" w:space="0" w:color="auto"/>
            <w:left w:val="none" w:sz="0" w:space="0" w:color="auto"/>
            <w:bottom w:val="none" w:sz="0" w:space="0" w:color="auto"/>
            <w:right w:val="none" w:sz="0" w:space="0" w:color="auto"/>
          </w:divBdr>
        </w:div>
        <w:div w:id="589119243">
          <w:marLeft w:val="640"/>
          <w:marRight w:val="0"/>
          <w:marTop w:val="0"/>
          <w:marBottom w:val="0"/>
          <w:divBdr>
            <w:top w:val="none" w:sz="0" w:space="0" w:color="auto"/>
            <w:left w:val="none" w:sz="0" w:space="0" w:color="auto"/>
            <w:bottom w:val="none" w:sz="0" w:space="0" w:color="auto"/>
            <w:right w:val="none" w:sz="0" w:space="0" w:color="auto"/>
          </w:divBdr>
        </w:div>
        <w:div w:id="442654363">
          <w:marLeft w:val="640"/>
          <w:marRight w:val="0"/>
          <w:marTop w:val="0"/>
          <w:marBottom w:val="0"/>
          <w:divBdr>
            <w:top w:val="none" w:sz="0" w:space="0" w:color="auto"/>
            <w:left w:val="none" w:sz="0" w:space="0" w:color="auto"/>
            <w:bottom w:val="none" w:sz="0" w:space="0" w:color="auto"/>
            <w:right w:val="none" w:sz="0" w:space="0" w:color="auto"/>
          </w:divBdr>
        </w:div>
        <w:div w:id="49350535">
          <w:marLeft w:val="640"/>
          <w:marRight w:val="0"/>
          <w:marTop w:val="0"/>
          <w:marBottom w:val="0"/>
          <w:divBdr>
            <w:top w:val="none" w:sz="0" w:space="0" w:color="auto"/>
            <w:left w:val="none" w:sz="0" w:space="0" w:color="auto"/>
            <w:bottom w:val="none" w:sz="0" w:space="0" w:color="auto"/>
            <w:right w:val="none" w:sz="0" w:space="0" w:color="auto"/>
          </w:divBdr>
        </w:div>
        <w:div w:id="1155608831">
          <w:marLeft w:val="640"/>
          <w:marRight w:val="0"/>
          <w:marTop w:val="0"/>
          <w:marBottom w:val="0"/>
          <w:divBdr>
            <w:top w:val="none" w:sz="0" w:space="0" w:color="auto"/>
            <w:left w:val="none" w:sz="0" w:space="0" w:color="auto"/>
            <w:bottom w:val="none" w:sz="0" w:space="0" w:color="auto"/>
            <w:right w:val="none" w:sz="0" w:space="0" w:color="auto"/>
          </w:divBdr>
        </w:div>
        <w:div w:id="1210073564">
          <w:marLeft w:val="640"/>
          <w:marRight w:val="0"/>
          <w:marTop w:val="0"/>
          <w:marBottom w:val="0"/>
          <w:divBdr>
            <w:top w:val="none" w:sz="0" w:space="0" w:color="auto"/>
            <w:left w:val="none" w:sz="0" w:space="0" w:color="auto"/>
            <w:bottom w:val="none" w:sz="0" w:space="0" w:color="auto"/>
            <w:right w:val="none" w:sz="0" w:space="0" w:color="auto"/>
          </w:divBdr>
        </w:div>
        <w:div w:id="640614666">
          <w:marLeft w:val="640"/>
          <w:marRight w:val="0"/>
          <w:marTop w:val="0"/>
          <w:marBottom w:val="0"/>
          <w:divBdr>
            <w:top w:val="none" w:sz="0" w:space="0" w:color="auto"/>
            <w:left w:val="none" w:sz="0" w:space="0" w:color="auto"/>
            <w:bottom w:val="none" w:sz="0" w:space="0" w:color="auto"/>
            <w:right w:val="none" w:sz="0" w:space="0" w:color="auto"/>
          </w:divBdr>
        </w:div>
        <w:div w:id="2008628756">
          <w:marLeft w:val="640"/>
          <w:marRight w:val="0"/>
          <w:marTop w:val="0"/>
          <w:marBottom w:val="0"/>
          <w:divBdr>
            <w:top w:val="none" w:sz="0" w:space="0" w:color="auto"/>
            <w:left w:val="none" w:sz="0" w:space="0" w:color="auto"/>
            <w:bottom w:val="none" w:sz="0" w:space="0" w:color="auto"/>
            <w:right w:val="none" w:sz="0" w:space="0" w:color="auto"/>
          </w:divBdr>
        </w:div>
        <w:div w:id="298539872">
          <w:marLeft w:val="640"/>
          <w:marRight w:val="0"/>
          <w:marTop w:val="0"/>
          <w:marBottom w:val="0"/>
          <w:divBdr>
            <w:top w:val="none" w:sz="0" w:space="0" w:color="auto"/>
            <w:left w:val="none" w:sz="0" w:space="0" w:color="auto"/>
            <w:bottom w:val="none" w:sz="0" w:space="0" w:color="auto"/>
            <w:right w:val="none" w:sz="0" w:space="0" w:color="auto"/>
          </w:divBdr>
        </w:div>
        <w:div w:id="109280642">
          <w:marLeft w:val="640"/>
          <w:marRight w:val="0"/>
          <w:marTop w:val="0"/>
          <w:marBottom w:val="0"/>
          <w:divBdr>
            <w:top w:val="none" w:sz="0" w:space="0" w:color="auto"/>
            <w:left w:val="none" w:sz="0" w:space="0" w:color="auto"/>
            <w:bottom w:val="none" w:sz="0" w:space="0" w:color="auto"/>
            <w:right w:val="none" w:sz="0" w:space="0" w:color="auto"/>
          </w:divBdr>
        </w:div>
        <w:div w:id="212040318">
          <w:marLeft w:val="640"/>
          <w:marRight w:val="0"/>
          <w:marTop w:val="0"/>
          <w:marBottom w:val="0"/>
          <w:divBdr>
            <w:top w:val="none" w:sz="0" w:space="0" w:color="auto"/>
            <w:left w:val="none" w:sz="0" w:space="0" w:color="auto"/>
            <w:bottom w:val="none" w:sz="0" w:space="0" w:color="auto"/>
            <w:right w:val="none" w:sz="0" w:space="0" w:color="auto"/>
          </w:divBdr>
        </w:div>
        <w:div w:id="1296108538">
          <w:marLeft w:val="640"/>
          <w:marRight w:val="0"/>
          <w:marTop w:val="0"/>
          <w:marBottom w:val="0"/>
          <w:divBdr>
            <w:top w:val="none" w:sz="0" w:space="0" w:color="auto"/>
            <w:left w:val="none" w:sz="0" w:space="0" w:color="auto"/>
            <w:bottom w:val="none" w:sz="0" w:space="0" w:color="auto"/>
            <w:right w:val="none" w:sz="0" w:space="0" w:color="auto"/>
          </w:divBdr>
        </w:div>
        <w:div w:id="1924953804">
          <w:marLeft w:val="640"/>
          <w:marRight w:val="0"/>
          <w:marTop w:val="0"/>
          <w:marBottom w:val="0"/>
          <w:divBdr>
            <w:top w:val="none" w:sz="0" w:space="0" w:color="auto"/>
            <w:left w:val="none" w:sz="0" w:space="0" w:color="auto"/>
            <w:bottom w:val="none" w:sz="0" w:space="0" w:color="auto"/>
            <w:right w:val="none" w:sz="0" w:space="0" w:color="auto"/>
          </w:divBdr>
        </w:div>
        <w:div w:id="616529420">
          <w:marLeft w:val="640"/>
          <w:marRight w:val="0"/>
          <w:marTop w:val="0"/>
          <w:marBottom w:val="0"/>
          <w:divBdr>
            <w:top w:val="none" w:sz="0" w:space="0" w:color="auto"/>
            <w:left w:val="none" w:sz="0" w:space="0" w:color="auto"/>
            <w:bottom w:val="none" w:sz="0" w:space="0" w:color="auto"/>
            <w:right w:val="none" w:sz="0" w:space="0" w:color="auto"/>
          </w:divBdr>
        </w:div>
        <w:div w:id="1374379444">
          <w:marLeft w:val="640"/>
          <w:marRight w:val="0"/>
          <w:marTop w:val="0"/>
          <w:marBottom w:val="0"/>
          <w:divBdr>
            <w:top w:val="none" w:sz="0" w:space="0" w:color="auto"/>
            <w:left w:val="none" w:sz="0" w:space="0" w:color="auto"/>
            <w:bottom w:val="none" w:sz="0" w:space="0" w:color="auto"/>
            <w:right w:val="none" w:sz="0" w:space="0" w:color="auto"/>
          </w:divBdr>
        </w:div>
        <w:div w:id="1550452243">
          <w:marLeft w:val="640"/>
          <w:marRight w:val="0"/>
          <w:marTop w:val="0"/>
          <w:marBottom w:val="0"/>
          <w:divBdr>
            <w:top w:val="none" w:sz="0" w:space="0" w:color="auto"/>
            <w:left w:val="none" w:sz="0" w:space="0" w:color="auto"/>
            <w:bottom w:val="none" w:sz="0" w:space="0" w:color="auto"/>
            <w:right w:val="none" w:sz="0" w:space="0" w:color="auto"/>
          </w:divBdr>
        </w:div>
        <w:div w:id="499930172">
          <w:marLeft w:val="640"/>
          <w:marRight w:val="0"/>
          <w:marTop w:val="0"/>
          <w:marBottom w:val="0"/>
          <w:divBdr>
            <w:top w:val="none" w:sz="0" w:space="0" w:color="auto"/>
            <w:left w:val="none" w:sz="0" w:space="0" w:color="auto"/>
            <w:bottom w:val="none" w:sz="0" w:space="0" w:color="auto"/>
            <w:right w:val="none" w:sz="0" w:space="0" w:color="auto"/>
          </w:divBdr>
        </w:div>
        <w:div w:id="544367653">
          <w:marLeft w:val="640"/>
          <w:marRight w:val="0"/>
          <w:marTop w:val="0"/>
          <w:marBottom w:val="0"/>
          <w:divBdr>
            <w:top w:val="none" w:sz="0" w:space="0" w:color="auto"/>
            <w:left w:val="none" w:sz="0" w:space="0" w:color="auto"/>
            <w:bottom w:val="none" w:sz="0" w:space="0" w:color="auto"/>
            <w:right w:val="none" w:sz="0" w:space="0" w:color="auto"/>
          </w:divBdr>
        </w:div>
        <w:div w:id="43188304">
          <w:marLeft w:val="640"/>
          <w:marRight w:val="0"/>
          <w:marTop w:val="0"/>
          <w:marBottom w:val="0"/>
          <w:divBdr>
            <w:top w:val="none" w:sz="0" w:space="0" w:color="auto"/>
            <w:left w:val="none" w:sz="0" w:space="0" w:color="auto"/>
            <w:bottom w:val="none" w:sz="0" w:space="0" w:color="auto"/>
            <w:right w:val="none" w:sz="0" w:space="0" w:color="auto"/>
          </w:divBdr>
        </w:div>
      </w:divsChild>
    </w:div>
    <w:div w:id="276186180">
      <w:bodyDiv w:val="1"/>
      <w:marLeft w:val="0"/>
      <w:marRight w:val="0"/>
      <w:marTop w:val="0"/>
      <w:marBottom w:val="0"/>
      <w:divBdr>
        <w:top w:val="none" w:sz="0" w:space="0" w:color="auto"/>
        <w:left w:val="none" w:sz="0" w:space="0" w:color="auto"/>
        <w:bottom w:val="none" w:sz="0" w:space="0" w:color="auto"/>
        <w:right w:val="none" w:sz="0" w:space="0" w:color="auto"/>
      </w:divBdr>
      <w:divsChild>
        <w:div w:id="993727534">
          <w:marLeft w:val="640"/>
          <w:marRight w:val="0"/>
          <w:marTop w:val="0"/>
          <w:marBottom w:val="0"/>
          <w:divBdr>
            <w:top w:val="none" w:sz="0" w:space="0" w:color="auto"/>
            <w:left w:val="none" w:sz="0" w:space="0" w:color="auto"/>
            <w:bottom w:val="none" w:sz="0" w:space="0" w:color="auto"/>
            <w:right w:val="none" w:sz="0" w:space="0" w:color="auto"/>
          </w:divBdr>
        </w:div>
        <w:div w:id="699279640">
          <w:marLeft w:val="640"/>
          <w:marRight w:val="0"/>
          <w:marTop w:val="0"/>
          <w:marBottom w:val="0"/>
          <w:divBdr>
            <w:top w:val="none" w:sz="0" w:space="0" w:color="auto"/>
            <w:left w:val="none" w:sz="0" w:space="0" w:color="auto"/>
            <w:bottom w:val="none" w:sz="0" w:space="0" w:color="auto"/>
            <w:right w:val="none" w:sz="0" w:space="0" w:color="auto"/>
          </w:divBdr>
        </w:div>
        <w:div w:id="78600466">
          <w:marLeft w:val="640"/>
          <w:marRight w:val="0"/>
          <w:marTop w:val="0"/>
          <w:marBottom w:val="0"/>
          <w:divBdr>
            <w:top w:val="none" w:sz="0" w:space="0" w:color="auto"/>
            <w:left w:val="none" w:sz="0" w:space="0" w:color="auto"/>
            <w:bottom w:val="none" w:sz="0" w:space="0" w:color="auto"/>
            <w:right w:val="none" w:sz="0" w:space="0" w:color="auto"/>
          </w:divBdr>
        </w:div>
        <w:div w:id="622728909">
          <w:marLeft w:val="640"/>
          <w:marRight w:val="0"/>
          <w:marTop w:val="0"/>
          <w:marBottom w:val="0"/>
          <w:divBdr>
            <w:top w:val="none" w:sz="0" w:space="0" w:color="auto"/>
            <w:left w:val="none" w:sz="0" w:space="0" w:color="auto"/>
            <w:bottom w:val="none" w:sz="0" w:space="0" w:color="auto"/>
            <w:right w:val="none" w:sz="0" w:space="0" w:color="auto"/>
          </w:divBdr>
        </w:div>
        <w:div w:id="875854427">
          <w:marLeft w:val="640"/>
          <w:marRight w:val="0"/>
          <w:marTop w:val="0"/>
          <w:marBottom w:val="0"/>
          <w:divBdr>
            <w:top w:val="none" w:sz="0" w:space="0" w:color="auto"/>
            <w:left w:val="none" w:sz="0" w:space="0" w:color="auto"/>
            <w:bottom w:val="none" w:sz="0" w:space="0" w:color="auto"/>
            <w:right w:val="none" w:sz="0" w:space="0" w:color="auto"/>
          </w:divBdr>
        </w:div>
        <w:div w:id="515118611">
          <w:marLeft w:val="640"/>
          <w:marRight w:val="0"/>
          <w:marTop w:val="0"/>
          <w:marBottom w:val="0"/>
          <w:divBdr>
            <w:top w:val="none" w:sz="0" w:space="0" w:color="auto"/>
            <w:left w:val="none" w:sz="0" w:space="0" w:color="auto"/>
            <w:bottom w:val="none" w:sz="0" w:space="0" w:color="auto"/>
            <w:right w:val="none" w:sz="0" w:space="0" w:color="auto"/>
          </w:divBdr>
        </w:div>
        <w:div w:id="1542477675">
          <w:marLeft w:val="640"/>
          <w:marRight w:val="0"/>
          <w:marTop w:val="0"/>
          <w:marBottom w:val="0"/>
          <w:divBdr>
            <w:top w:val="none" w:sz="0" w:space="0" w:color="auto"/>
            <w:left w:val="none" w:sz="0" w:space="0" w:color="auto"/>
            <w:bottom w:val="none" w:sz="0" w:space="0" w:color="auto"/>
            <w:right w:val="none" w:sz="0" w:space="0" w:color="auto"/>
          </w:divBdr>
        </w:div>
        <w:div w:id="1061950254">
          <w:marLeft w:val="640"/>
          <w:marRight w:val="0"/>
          <w:marTop w:val="0"/>
          <w:marBottom w:val="0"/>
          <w:divBdr>
            <w:top w:val="none" w:sz="0" w:space="0" w:color="auto"/>
            <w:left w:val="none" w:sz="0" w:space="0" w:color="auto"/>
            <w:bottom w:val="none" w:sz="0" w:space="0" w:color="auto"/>
            <w:right w:val="none" w:sz="0" w:space="0" w:color="auto"/>
          </w:divBdr>
        </w:div>
        <w:div w:id="1443720996">
          <w:marLeft w:val="640"/>
          <w:marRight w:val="0"/>
          <w:marTop w:val="0"/>
          <w:marBottom w:val="0"/>
          <w:divBdr>
            <w:top w:val="none" w:sz="0" w:space="0" w:color="auto"/>
            <w:left w:val="none" w:sz="0" w:space="0" w:color="auto"/>
            <w:bottom w:val="none" w:sz="0" w:space="0" w:color="auto"/>
            <w:right w:val="none" w:sz="0" w:space="0" w:color="auto"/>
          </w:divBdr>
        </w:div>
        <w:div w:id="1687173558">
          <w:marLeft w:val="640"/>
          <w:marRight w:val="0"/>
          <w:marTop w:val="0"/>
          <w:marBottom w:val="0"/>
          <w:divBdr>
            <w:top w:val="none" w:sz="0" w:space="0" w:color="auto"/>
            <w:left w:val="none" w:sz="0" w:space="0" w:color="auto"/>
            <w:bottom w:val="none" w:sz="0" w:space="0" w:color="auto"/>
            <w:right w:val="none" w:sz="0" w:space="0" w:color="auto"/>
          </w:divBdr>
        </w:div>
        <w:div w:id="645816845">
          <w:marLeft w:val="640"/>
          <w:marRight w:val="0"/>
          <w:marTop w:val="0"/>
          <w:marBottom w:val="0"/>
          <w:divBdr>
            <w:top w:val="none" w:sz="0" w:space="0" w:color="auto"/>
            <w:left w:val="none" w:sz="0" w:space="0" w:color="auto"/>
            <w:bottom w:val="none" w:sz="0" w:space="0" w:color="auto"/>
            <w:right w:val="none" w:sz="0" w:space="0" w:color="auto"/>
          </w:divBdr>
        </w:div>
        <w:div w:id="1155337084">
          <w:marLeft w:val="640"/>
          <w:marRight w:val="0"/>
          <w:marTop w:val="0"/>
          <w:marBottom w:val="0"/>
          <w:divBdr>
            <w:top w:val="none" w:sz="0" w:space="0" w:color="auto"/>
            <w:left w:val="none" w:sz="0" w:space="0" w:color="auto"/>
            <w:bottom w:val="none" w:sz="0" w:space="0" w:color="auto"/>
            <w:right w:val="none" w:sz="0" w:space="0" w:color="auto"/>
          </w:divBdr>
        </w:div>
        <w:div w:id="561258587">
          <w:marLeft w:val="640"/>
          <w:marRight w:val="0"/>
          <w:marTop w:val="0"/>
          <w:marBottom w:val="0"/>
          <w:divBdr>
            <w:top w:val="none" w:sz="0" w:space="0" w:color="auto"/>
            <w:left w:val="none" w:sz="0" w:space="0" w:color="auto"/>
            <w:bottom w:val="none" w:sz="0" w:space="0" w:color="auto"/>
            <w:right w:val="none" w:sz="0" w:space="0" w:color="auto"/>
          </w:divBdr>
        </w:div>
        <w:div w:id="1207184342">
          <w:marLeft w:val="640"/>
          <w:marRight w:val="0"/>
          <w:marTop w:val="0"/>
          <w:marBottom w:val="0"/>
          <w:divBdr>
            <w:top w:val="none" w:sz="0" w:space="0" w:color="auto"/>
            <w:left w:val="none" w:sz="0" w:space="0" w:color="auto"/>
            <w:bottom w:val="none" w:sz="0" w:space="0" w:color="auto"/>
            <w:right w:val="none" w:sz="0" w:space="0" w:color="auto"/>
          </w:divBdr>
        </w:div>
        <w:div w:id="912663803">
          <w:marLeft w:val="640"/>
          <w:marRight w:val="0"/>
          <w:marTop w:val="0"/>
          <w:marBottom w:val="0"/>
          <w:divBdr>
            <w:top w:val="none" w:sz="0" w:space="0" w:color="auto"/>
            <w:left w:val="none" w:sz="0" w:space="0" w:color="auto"/>
            <w:bottom w:val="none" w:sz="0" w:space="0" w:color="auto"/>
            <w:right w:val="none" w:sz="0" w:space="0" w:color="auto"/>
          </w:divBdr>
        </w:div>
        <w:div w:id="921915094">
          <w:marLeft w:val="640"/>
          <w:marRight w:val="0"/>
          <w:marTop w:val="0"/>
          <w:marBottom w:val="0"/>
          <w:divBdr>
            <w:top w:val="none" w:sz="0" w:space="0" w:color="auto"/>
            <w:left w:val="none" w:sz="0" w:space="0" w:color="auto"/>
            <w:bottom w:val="none" w:sz="0" w:space="0" w:color="auto"/>
            <w:right w:val="none" w:sz="0" w:space="0" w:color="auto"/>
          </w:divBdr>
        </w:div>
        <w:div w:id="355039719">
          <w:marLeft w:val="640"/>
          <w:marRight w:val="0"/>
          <w:marTop w:val="0"/>
          <w:marBottom w:val="0"/>
          <w:divBdr>
            <w:top w:val="none" w:sz="0" w:space="0" w:color="auto"/>
            <w:left w:val="none" w:sz="0" w:space="0" w:color="auto"/>
            <w:bottom w:val="none" w:sz="0" w:space="0" w:color="auto"/>
            <w:right w:val="none" w:sz="0" w:space="0" w:color="auto"/>
          </w:divBdr>
        </w:div>
        <w:div w:id="1083336676">
          <w:marLeft w:val="640"/>
          <w:marRight w:val="0"/>
          <w:marTop w:val="0"/>
          <w:marBottom w:val="0"/>
          <w:divBdr>
            <w:top w:val="none" w:sz="0" w:space="0" w:color="auto"/>
            <w:left w:val="none" w:sz="0" w:space="0" w:color="auto"/>
            <w:bottom w:val="none" w:sz="0" w:space="0" w:color="auto"/>
            <w:right w:val="none" w:sz="0" w:space="0" w:color="auto"/>
          </w:divBdr>
        </w:div>
        <w:div w:id="709035787">
          <w:marLeft w:val="640"/>
          <w:marRight w:val="0"/>
          <w:marTop w:val="0"/>
          <w:marBottom w:val="0"/>
          <w:divBdr>
            <w:top w:val="none" w:sz="0" w:space="0" w:color="auto"/>
            <w:left w:val="none" w:sz="0" w:space="0" w:color="auto"/>
            <w:bottom w:val="none" w:sz="0" w:space="0" w:color="auto"/>
            <w:right w:val="none" w:sz="0" w:space="0" w:color="auto"/>
          </w:divBdr>
        </w:div>
        <w:div w:id="728766814">
          <w:marLeft w:val="640"/>
          <w:marRight w:val="0"/>
          <w:marTop w:val="0"/>
          <w:marBottom w:val="0"/>
          <w:divBdr>
            <w:top w:val="none" w:sz="0" w:space="0" w:color="auto"/>
            <w:left w:val="none" w:sz="0" w:space="0" w:color="auto"/>
            <w:bottom w:val="none" w:sz="0" w:space="0" w:color="auto"/>
            <w:right w:val="none" w:sz="0" w:space="0" w:color="auto"/>
          </w:divBdr>
        </w:div>
        <w:div w:id="1228373041">
          <w:marLeft w:val="640"/>
          <w:marRight w:val="0"/>
          <w:marTop w:val="0"/>
          <w:marBottom w:val="0"/>
          <w:divBdr>
            <w:top w:val="none" w:sz="0" w:space="0" w:color="auto"/>
            <w:left w:val="none" w:sz="0" w:space="0" w:color="auto"/>
            <w:bottom w:val="none" w:sz="0" w:space="0" w:color="auto"/>
            <w:right w:val="none" w:sz="0" w:space="0" w:color="auto"/>
          </w:divBdr>
        </w:div>
        <w:div w:id="246228774">
          <w:marLeft w:val="640"/>
          <w:marRight w:val="0"/>
          <w:marTop w:val="0"/>
          <w:marBottom w:val="0"/>
          <w:divBdr>
            <w:top w:val="none" w:sz="0" w:space="0" w:color="auto"/>
            <w:left w:val="none" w:sz="0" w:space="0" w:color="auto"/>
            <w:bottom w:val="none" w:sz="0" w:space="0" w:color="auto"/>
            <w:right w:val="none" w:sz="0" w:space="0" w:color="auto"/>
          </w:divBdr>
        </w:div>
        <w:div w:id="1730617270">
          <w:marLeft w:val="640"/>
          <w:marRight w:val="0"/>
          <w:marTop w:val="0"/>
          <w:marBottom w:val="0"/>
          <w:divBdr>
            <w:top w:val="none" w:sz="0" w:space="0" w:color="auto"/>
            <w:left w:val="none" w:sz="0" w:space="0" w:color="auto"/>
            <w:bottom w:val="none" w:sz="0" w:space="0" w:color="auto"/>
            <w:right w:val="none" w:sz="0" w:space="0" w:color="auto"/>
          </w:divBdr>
        </w:div>
        <w:div w:id="701589475">
          <w:marLeft w:val="640"/>
          <w:marRight w:val="0"/>
          <w:marTop w:val="0"/>
          <w:marBottom w:val="0"/>
          <w:divBdr>
            <w:top w:val="none" w:sz="0" w:space="0" w:color="auto"/>
            <w:left w:val="none" w:sz="0" w:space="0" w:color="auto"/>
            <w:bottom w:val="none" w:sz="0" w:space="0" w:color="auto"/>
            <w:right w:val="none" w:sz="0" w:space="0" w:color="auto"/>
          </w:divBdr>
        </w:div>
        <w:div w:id="635113093">
          <w:marLeft w:val="640"/>
          <w:marRight w:val="0"/>
          <w:marTop w:val="0"/>
          <w:marBottom w:val="0"/>
          <w:divBdr>
            <w:top w:val="none" w:sz="0" w:space="0" w:color="auto"/>
            <w:left w:val="none" w:sz="0" w:space="0" w:color="auto"/>
            <w:bottom w:val="none" w:sz="0" w:space="0" w:color="auto"/>
            <w:right w:val="none" w:sz="0" w:space="0" w:color="auto"/>
          </w:divBdr>
        </w:div>
        <w:div w:id="395052324">
          <w:marLeft w:val="640"/>
          <w:marRight w:val="0"/>
          <w:marTop w:val="0"/>
          <w:marBottom w:val="0"/>
          <w:divBdr>
            <w:top w:val="none" w:sz="0" w:space="0" w:color="auto"/>
            <w:left w:val="none" w:sz="0" w:space="0" w:color="auto"/>
            <w:bottom w:val="none" w:sz="0" w:space="0" w:color="auto"/>
            <w:right w:val="none" w:sz="0" w:space="0" w:color="auto"/>
          </w:divBdr>
        </w:div>
        <w:div w:id="1052387175">
          <w:marLeft w:val="640"/>
          <w:marRight w:val="0"/>
          <w:marTop w:val="0"/>
          <w:marBottom w:val="0"/>
          <w:divBdr>
            <w:top w:val="none" w:sz="0" w:space="0" w:color="auto"/>
            <w:left w:val="none" w:sz="0" w:space="0" w:color="auto"/>
            <w:bottom w:val="none" w:sz="0" w:space="0" w:color="auto"/>
            <w:right w:val="none" w:sz="0" w:space="0" w:color="auto"/>
          </w:divBdr>
        </w:div>
        <w:div w:id="998074467">
          <w:marLeft w:val="640"/>
          <w:marRight w:val="0"/>
          <w:marTop w:val="0"/>
          <w:marBottom w:val="0"/>
          <w:divBdr>
            <w:top w:val="none" w:sz="0" w:space="0" w:color="auto"/>
            <w:left w:val="none" w:sz="0" w:space="0" w:color="auto"/>
            <w:bottom w:val="none" w:sz="0" w:space="0" w:color="auto"/>
            <w:right w:val="none" w:sz="0" w:space="0" w:color="auto"/>
          </w:divBdr>
        </w:div>
        <w:div w:id="1058017929">
          <w:marLeft w:val="640"/>
          <w:marRight w:val="0"/>
          <w:marTop w:val="0"/>
          <w:marBottom w:val="0"/>
          <w:divBdr>
            <w:top w:val="none" w:sz="0" w:space="0" w:color="auto"/>
            <w:left w:val="none" w:sz="0" w:space="0" w:color="auto"/>
            <w:bottom w:val="none" w:sz="0" w:space="0" w:color="auto"/>
            <w:right w:val="none" w:sz="0" w:space="0" w:color="auto"/>
          </w:divBdr>
        </w:div>
        <w:div w:id="299768681">
          <w:marLeft w:val="640"/>
          <w:marRight w:val="0"/>
          <w:marTop w:val="0"/>
          <w:marBottom w:val="0"/>
          <w:divBdr>
            <w:top w:val="none" w:sz="0" w:space="0" w:color="auto"/>
            <w:left w:val="none" w:sz="0" w:space="0" w:color="auto"/>
            <w:bottom w:val="none" w:sz="0" w:space="0" w:color="auto"/>
            <w:right w:val="none" w:sz="0" w:space="0" w:color="auto"/>
          </w:divBdr>
        </w:div>
        <w:div w:id="443692877">
          <w:marLeft w:val="640"/>
          <w:marRight w:val="0"/>
          <w:marTop w:val="0"/>
          <w:marBottom w:val="0"/>
          <w:divBdr>
            <w:top w:val="none" w:sz="0" w:space="0" w:color="auto"/>
            <w:left w:val="none" w:sz="0" w:space="0" w:color="auto"/>
            <w:bottom w:val="none" w:sz="0" w:space="0" w:color="auto"/>
            <w:right w:val="none" w:sz="0" w:space="0" w:color="auto"/>
          </w:divBdr>
        </w:div>
      </w:divsChild>
    </w:div>
    <w:div w:id="276915291">
      <w:bodyDiv w:val="1"/>
      <w:marLeft w:val="0"/>
      <w:marRight w:val="0"/>
      <w:marTop w:val="0"/>
      <w:marBottom w:val="0"/>
      <w:divBdr>
        <w:top w:val="none" w:sz="0" w:space="0" w:color="auto"/>
        <w:left w:val="none" w:sz="0" w:space="0" w:color="auto"/>
        <w:bottom w:val="none" w:sz="0" w:space="0" w:color="auto"/>
        <w:right w:val="none" w:sz="0" w:space="0" w:color="auto"/>
      </w:divBdr>
      <w:divsChild>
        <w:div w:id="364135824">
          <w:marLeft w:val="640"/>
          <w:marRight w:val="0"/>
          <w:marTop w:val="0"/>
          <w:marBottom w:val="0"/>
          <w:divBdr>
            <w:top w:val="none" w:sz="0" w:space="0" w:color="auto"/>
            <w:left w:val="none" w:sz="0" w:space="0" w:color="auto"/>
            <w:bottom w:val="none" w:sz="0" w:space="0" w:color="auto"/>
            <w:right w:val="none" w:sz="0" w:space="0" w:color="auto"/>
          </w:divBdr>
        </w:div>
        <w:div w:id="1067727706">
          <w:marLeft w:val="640"/>
          <w:marRight w:val="0"/>
          <w:marTop w:val="0"/>
          <w:marBottom w:val="0"/>
          <w:divBdr>
            <w:top w:val="none" w:sz="0" w:space="0" w:color="auto"/>
            <w:left w:val="none" w:sz="0" w:space="0" w:color="auto"/>
            <w:bottom w:val="none" w:sz="0" w:space="0" w:color="auto"/>
            <w:right w:val="none" w:sz="0" w:space="0" w:color="auto"/>
          </w:divBdr>
        </w:div>
        <w:div w:id="2128549952">
          <w:marLeft w:val="640"/>
          <w:marRight w:val="0"/>
          <w:marTop w:val="0"/>
          <w:marBottom w:val="0"/>
          <w:divBdr>
            <w:top w:val="none" w:sz="0" w:space="0" w:color="auto"/>
            <w:left w:val="none" w:sz="0" w:space="0" w:color="auto"/>
            <w:bottom w:val="none" w:sz="0" w:space="0" w:color="auto"/>
            <w:right w:val="none" w:sz="0" w:space="0" w:color="auto"/>
          </w:divBdr>
        </w:div>
        <w:div w:id="1327590421">
          <w:marLeft w:val="640"/>
          <w:marRight w:val="0"/>
          <w:marTop w:val="0"/>
          <w:marBottom w:val="0"/>
          <w:divBdr>
            <w:top w:val="none" w:sz="0" w:space="0" w:color="auto"/>
            <w:left w:val="none" w:sz="0" w:space="0" w:color="auto"/>
            <w:bottom w:val="none" w:sz="0" w:space="0" w:color="auto"/>
            <w:right w:val="none" w:sz="0" w:space="0" w:color="auto"/>
          </w:divBdr>
        </w:div>
        <w:div w:id="365640548">
          <w:marLeft w:val="640"/>
          <w:marRight w:val="0"/>
          <w:marTop w:val="0"/>
          <w:marBottom w:val="0"/>
          <w:divBdr>
            <w:top w:val="none" w:sz="0" w:space="0" w:color="auto"/>
            <w:left w:val="none" w:sz="0" w:space="0" w:color="auto"/>
            <w:bottom w:val="none" w:sz="0" w:space="0" w:color="auto"/>
            <w:right w:val="none" w:sz="0" w:space="0" w:color="auto"/>
          </w:divBdr>
        </w:div>
        <w:div w:id="144199889">
          <w:marLeft w:val="640"/>
          <w:marRight w:val="0"/>
          <w:marTop w:val="0"/>
          <w:marBottom w:val="0"/>
          <w:divBdr>
            <w:top w:val="none" w:sz="0" w:space="0" w:color="auto"/>
            <w:left w:val="none" w:sz="0" w:space="0" w:color="auto"/>
            <w:bottom w:val="none" w:sz="0" w:space="0" w:color="auto"/>
            <w:right w:val="none" w:sz="0" w:space="0" w:color="auto"/>
          </w:divBdr>
        </w:div>
        <w:div w:id="305746394">
          <w:marLeft w:val="640"/>
          <w:marRight w:val="0"/>
          <w:marTop w:val="0"/>
          <w:marBottom w:val="0"/>
          <w:divBdr>
            <w:top w:val="none" w:sz="0" w:space="0" w:color="auto"/>
            <w:left w:val="none" w:sz="0" w:space="0" w:color="auto"/>
            <w:bottom w:val="none" w:sz="0" w:space="0" w:color="auto"/>
            <w:right w:val="none" w:sz="0" w:space="0" w:color="auto"/>
          </w:divBdr>
        </w:div>
        <w:div w:id="869684318">
          <w:marLeft w:val="640"/>
          <w:marRight w:val="0"/>
          <w:marTop w:val="0"/>
          <w:marBottom w:val="0"/>
          <w:divBdr>
            <w:top w:val="none" w:sz="0" w:space="0" w:color="auto"/>
            <w:left w:val="none" w:sz="0" w:space="0" w:color="auto"/>
            <w:bottom w:val="none" w:sz="0" w:space="0" w:color="auto"/>
            <w:right w:val="none" w:sz="0" w:space="0" w:color="auto"/>
          </w:divBdr>
        </w:div>
        <w:div w:id="826214291">
          <w:marLeft w:val="640"/>
          <w:marRight w:val="0"/>
          <w:marTop w:val="0"/>
          <w:marBottom w:val="0"/>
          <w:divBdr>
            <w:top w:val="none" w:sz="0" w:space="0" w:color="auto"/>
            <w:left w:val="none" w:sz="0" w:space="0" w:color="auto"/>
            <w:bottom w:val="none" w:sz="0" w:space="0" w:color="auto"/>
            <w:right w:val="none" w:sz="0" w:space="0" w:color="auto"/>
          </w:divBdr>
        </w:div>
        <w:div w:id="342317875">
          <w:marLeft w:val="640"/>
          <w:marRight w:val="0"/>
          <w:marTop w:val="0"/>
          <w:marBottom w:val="0"/>
          <w:divBdr>
            <w:top w:val="none" w:sz="0" w:space="0" w:color="auto"/>
            <w:left w:val="none" w:sz="0" w:space="0" w:color="auto"/>
            <w:bottom w:val="none" w:sz="0" w:space="0" w:color="auto"/>
            <w:right w:val="none" w:sz="0" w:space="0" w:color="auto"/>
          </w:divBdr>
        </w:div>
        <w:div w:id="1140075473">
          <w:marLeft w:val="640"/>
          <w:marRight w:val="0"/>
          <w:marTop w:val="0"/>
          <w:marBottom w:val="0"/>
          <w:divBdr>
            <w:top w:val="none" w:sz="0" w:space="0" w:color="auto"/>
            <w:left w:val="none" w:sz="0" w:space="0" w:color="auto"/>
            <w:bottom w:val="none" w:sz="0" w:space="0" w:color="auto"/>
            <w:right w:val="none" w:sz="0" w:space="0" w:color="auto"/>
          </w:divBdr>
        </w:div>
        <w:div w:id="261961830">
          <w:marLeft w:val="640"/>
          <w:marRight w:val="0"/>
          <w:marTop w:val="0"/>
          <w:marBottom w:val="0"/>
          <w:divBdr>
            <w:top w:val="none" w:sz="0" w:space="0" w:color="auto"/>
            <w:left w:val="none" w:sz="0" w:space="0" w:color="auto"/>
            <w:bottom w:val="none" w:sz="0" w:space="0" w:color="auto"/>
            <w:right w:val="none" w:sz="0" w:space="0" w:color="auto"/>
          </w:divBdr>
        </w:div>
        <w:div w:id="684985793">
          <w:marLeft w:val="640"/>
          <w:marRight w:val="0"/>
          <w:marTop w:val="0"/>
          <w:marBottom w:val="0"/>
          <w:divBdr>
            <w:top w:val="none" w:sz="0" w:space="0" w:color="auto"/>
            <w:left w:val="none" w:sz="0" w:space="0" w:color="auto"/>
            <w:bottom w:val="none" w:sz="0" w:space="0" w:color="auto"/>
            <w:right w:val="none" w:sz="0" w:space="0" w:color="auto"/>
          </w:divBdr>
        </w:div>
        <w:div w:id="966544814">
          <w:marLeft w:val="640"/>
          <w:marRight w:val="0"/>
          <w:marTop w:val="0"/>
          <w:marBottom w:val="0"/>
          <w:divBdr>
            <w:top w:val="none" w:sz="0" w:space="0" w:color="auto"/>
            <w:left w:val="none" w:sz="0" w:space="0" w:color="auto"/>
            <w:bottom w:val="none" w:sz="0" w:space="0" w:color="auto"/>
            <w:right w:val="none" w:sz="0" w:space="0" w:color="auto"/>
          </w:divBdr>
        </w:div>
        <w:div w:id="919411743">
          <w:marLeft w:val="640"/>
          <w:marRight w:val="0"/>
          <w:marTop w:val="0"/>
          <w:marBottom w:val="0"/>
          <w:divBdr>
            <w:top w:val="none" w:sz="0" w:space="0" w:color="auto"/>
            <w:left w:val="none" w:sz="0" w:space="0" w:color="auto"/>
            <w:bottom w:val="none" w:sz="0" w:space="0" w:color="auto"/>
            <w:right w:val="none" w:sz="0" w:space="0" w:color="auto"/>
          </w:divBdr>
        </w:div>
        <w:div w:id="1374387122">
          <w:marLeft w:val="640"/>
          <w:marRight w:val="0"/>
          <w:marTop w:val="0"/>
          <w:marBottom w:val="0"/>
          <w:divBdr>
            <w:top w:val="none" w:sz="0" w:space="0" w:color="auto"/>
            <w:left w:val="none" w:sz="0" w:space="0" w:color="auto"/>
            <w:bottom w:val="none" w:sz="0" w:space="0" w:color="auto"/>
            <w:right w:val="none" w:sz="0" w:space="0" w:color="auto"/>
          </w:divBdr>
        </w:div>
        <w:div w:id="376050117">
          <w:marLeft w:val="640"/>
          <w:marRight w:val="0"/>
          <w:marTop w:val="0"/>
          <w:marBottom w:val="0"/>
          <w:divBdr>
            <w:top w:val="none" w:sz="0" w:space="0" w:color="auto"/>
            <w:left w:val="none" w:sz="0" w:space="0" w:color="auto"/>
            <w:bottom w:val="none" w:sz="0" w:space="0" w:color="auto"/>
            <w:right w:val="none" w:sz="0" w:space="0" w:color="auto"/>
          </w:divBdr>
        </w:div>
        <w:div w:id="843473525">
          <w:marLeft w:val="640"/>
          <w:marRight w:val="0"/>
          <w:marTop w:val="0"/>
          <w:marBottom w:val="0"/>
          <w:divBdr>
            <w:top w:val="none" w:sz="0" w:space="0" w:color="auto"/>
            <w:left w:val="none" w:sz="0" w:space="0" w:color="auto"/>
            <w:bottom w:val="none" w:sz="0" w:space="0" w:color="auto"/>
            <w:right w:val="none" w:sz="0" w:space="0" w:color="auto"/>
          </w:divBdr>
        </w:div>
        <w:div w:id="1525899091">
          <w:marLeft w:val="640"/>
          <w:marRight w:val="0"/>
          <w:marTop w:val="0"/>
          <w:marBottom w:val="0"/>
          <w:divBdr>
            <w:top w:val="none" w:sz="0" w:space="0" w:color="auto"/>
            <w:left w:val="none" w:sz="0" w:space="0" w:color="auto"/>
            <w:bottom w:val="none" w:sz="0" w:space="0" w:color="auto"/>
            <w:right w:val="none" w:sz="0" w:space="0" w:color="auto"/>
          </w:divBdr>
        </w:div>
        <w:div w:id="285698184">
          <w:marLeft w:val="640"/>
          <w:marRight w:val="0"/>
          <w:marTop w:val="0"/>
          <w:marBottom w:val="0"/>
          <w:divBdr>
            <w:top w:val="none" w:sz="0" w:space="0" w:color="auto"/>
            <w:left w:val="none" w:sz="0" w:space="0" w:color="auto"/>
            <w:bottom w:val="none" w:sz="0" w:space="0" w:color="auto"/>
            <w:right w:val="none" w:sz="0" w:space="0" w:color="auto"/>
          </w:divBdr>
        </w:div>
        <w:div w:id="1113868796">
          <w:marLeft w:val="640"/>
          <w:marRight w:val="0"/>
          <w:marTop w:val="0"/>
          <w:marBottom w:val="0"/>
          <w:divBdr>
            <w:top w:val="none" w:sz="0" w:space="0" w:color="auto"/>
            <w:left w:val="none" w:sz="0" w:space="0" w:color="auto"/>
            <w:bottom w:val="none" w:sz="0" w:space="0" w:color="auto"/>
            <w:right w:val="none" w:sz="0" w:space="0" w:color="auto"/>
          </w:divBdr>
        </w:div>
        <w:div w:id="1666203187">
          <w:marLeft w:val="640"/>
          <w:marRight w:val="0"/>
          <w:marTop w:val="0"/>
          <w:marBottom w:val="0"/>
          <w:divBdr>
            <w:top w:val="none" w:sz="0" w:space="0" w:color="auto"/>
            <w:left w:val="none" w:sz="0" w:space="0" w:color="auto"/>
            <w:bottom w:val="none" w:sz="0" w:space="0" w:color="auto"/>
            <w:right w:val="none" w:sz="0" w:space="0" w:color="auto"/>
          </w:divBdr>
        </w:div>
        <w:div w:id="1242640409">
          <w:marLeft w:val="640"/>
          <w:marRight w:val="0"/>
          <w:marTop w:val="0"/>
          <w:marBottom w:val="0"/>
          <w:divBdr>
            <w:top w:val="none" w:sz="0" w:space="0" w:color="auto"/>
            <w:left w:val="none" w:sz="0" w:space="0" w:color="auto"/>
            <w:bottom w:val="none" w:sz="0" w:space="0" w:color="auto"/>
            <w:right w:val="none" w:sz="0" w:space="0" w:color="auto"/>
          </w:divBdr>
        </w:div>
        <w:div w:id="1289042408">
          <w:marLeft w:val="640"/>
          <w:marRight w:val="0"/>
          <w:marTop w:val="0"/>
          <w:marBottom w:val="0"/>
          <w:divBdr>
            <w:top w:val="none" w:sz="0" w:space="0" w:color="auto"/>
            <w:left w:val="none" w:sz="0" w:space="0" w:color="auto"/>
            <w:bottom w:val="none" w:sz="0" w:space="0" w:color="auto"/>
            <w:right w:val="none" w:sz="0" w:space="0" w:color="auto"/>
          </w:divBdr>
        </w:div>
        <w:div w:id="353266712">
          <w:marLeft w:val="640"/>
          <w:marRight w:val="0"/>
          <w:marTop w:val="0"/>
          <w:marBottom w:val="0"/>
          <w:divBdr>
            <w:top w:val="none" w:sz="0" w:space="0" w:color="auto"/>
            <w:left w:val="none" w:sz="0" w:space="0" w:color="auto"/>
            <w:bottom w:val="none" w:sz="0" w:space="0" w:color="auto"/>
            <w:right w:val="none" w:sz="0" w:space="0" w:color="auto"/>
          </w:divBdr>
        </w:div>
        <w:div w:id="1968973358">
          <w:marLeft w:val="640"/>
          <w:marRight w:val="0"/>
          <w:marTop w:val="0"/>
          <w:marBottom w:val="0"/>
          <w:divBdr>
            <w:top w:val="none" w:sz="0" w:space="0" w:color="auto"/>
            <w:left w:val="none" w:sz="0" w:space="0" w:color="auto"/>
            <w:bottom w:val="none" w:sz="0" w:space="0" w:color="auto"/>
            <w:right w:val="none" w:sz="0" w:space="0" w:color="auto"/>
          </w:divBdr>
        </w:div>
        <w:div w:id="936447457">
          <w:marLeft w:val="640"/>
          <w:marRight w:val="0"/>
          <w:marTop w:val="0"/>
          <w:marBottom w:val="0"/>
          <w:divBdr>
            <w:top w:val="none" w:sz="0" w:space="0" w:color="auto"/>
            <w:left w:val="none" w:sz="0" w:space="0" w:color="auto"/>
            <w:bottom w:val="none" w:sz="0" w:space="0" w:color="auto"/>
            <w:right w:val="none" w:sz="0" w:space="0" w:color="auto"/>
          </w:divBdr>
        </w:div>
        <w:div w:id="2055157186">
          <w:marLeft w:val="640"/>
          <w:marRight w:val="0"/>
          <w:marTop w:val="0"/>
          <w:marBottom w:val="0"/>
          <w:divBdr>
            <w:top w:val="none" w:sz="0" w:space="0" w:color="auto"/>
            <w:left w:val="none" w:sz="0" w:space="0" w:color="auto"/>
            <w:bottom w:val="none" w:sz="0" w:space="0" w:color="auto"/>
            <w:right w:val="none" w:sz="0" w:space="0" w:color="auto"/>
          </w:divBdr>
        </w:div>
        <w:div w:id="1493331163">
          <w:marLeft w:val="640"/>
          <w:marRight w:val="0"/>
          <w:marTop w:val="0"/>
          <w:marBottom w:val="0"/>
          <w:divBdr>
            <w:top w:val="none" w:sz="0" w:space="0" w:color="auto"/>
            <w:left w:val="none" w:sz="0" w:space="0" w:color="auto"/>
            <w:bottom w:val="none" w:sz="0" w:space="0" w:color="auto"/>
            <w:right w:val="none" w:sz="0" w:space="0" w:color="auto"/>
          </w:divBdr>
        </w:div>
        <w:div w:id="975993506">
          <w:marLeft w:val="640"/>
          <w:marRight w:val="0"/>
          <w:marTop w:val="0"/>
          <w:marBottom w:val="0"/>
          <w:divBdr>
            <w:top w:val="none" w:sz="0" w:space="0" w:color="auto"/>
            <w:left w:val="none" w:sz="0" w:space="0" w:color="auto"/>
            <w:bottom w:val="none" w:sz="0" w:space="0" w:color="auto"/>
            <w:right w:val="none" w:sz="0" w:space="0" w:color="auto"/>
          </w:divBdr>
        </w:div>
        <w:div w:id="1113212109">
          <w:marLeft w:val="640"/>
          <w:marRight w:val="0"/>
          <w:marTop w:val="0"/>
          <w:marBottom w:val="0"/>
          <w:divBdr>
            <w:top w:val="none" w:sz="0" w:space="0" w:color="auto"/>
            <w:left w:val="none" w:sz="0" w:space="0" w:color="auto"/>
            <w:bottom w:val="none" w:sz="0" w:space="0" w:color="auto"/>
            <w:right w:val="none" w:sz="0" w:space="0" w:color="auto"/>
          </w:divBdr>
        </w:div>
      </w:divsChild>
    </w:div>
    <w:div w:id="294719034">
      <w:bodyDiv w:val="1"/>
      <w:marLeft w:val="0"/>
      <w:marRight w:val="0"/>
      <w:marTop w:val="0"/>
      <w:marBottom w:val="0"/>
      <w:divBdr>
        <w:top w:val="none" w:sz="0" w:space="0" w:color="auto"/>
        <w:left w:val="none" w:sz="0" w:space="0" w:color="auto"/>
        <w:bottom w:val="none" w:sz="0" w:space="0" w:color="auto"/>
        <w:right w:val="none" w:sz="0" w:space="0" w:color="auto"/>
      </w:divBdr>
      <w:divsChild>
        <w:div w:id="1337995216">
          <w:marLeft w:val="640"/>
          <w:marRight w:val="0"/>
          <w:marTop w:val="0"/>
          <w:marBottom w:val="0"/>
          <w:divBdr>
            <w:top w:val="none" w:sz="0" w:space="0" w:color="auto"/>
            <w:left w:val="none" w:sz="0" w:space="0" w:color="auto"/>
            <w:bottom w:val="none" w:sz="0" w:space="0" w:color="auto"/>
            <w:right w:val="none" w:sz="0" w:space="0" w:color="auto"/>
          </w:divBdr>
        </w:div>
        <w:div w:id="1564366918">
          <w:marLeft w:val="640"/>
          <w:marRight w:val="0"/>
          <w:marTop w:val="0"/>
          <w:marBottom w:val="0"/>
          <w:divBdr>
            <w:top w:val="none" w:sz="0" w:space="0" w:color="auto"/>
            <w:left w:val="none" w:sz="0" w:space="0" w:color="auto"/>
            <w:bottom w:val="none" w:sz="0" w:space="0" w:color="auto"/>
            <w:right w:val="none" w:sz="0" w:space="0" w:color="auto"/>
          </w:divBdr>
        </w:div>
        <w:div w:id="702559909">
          <w:marLeft w:val="640"/>
          <w:marRight w:val="0"/>
          <w:marTop w:val="0"/>
          <w:marBottom w:val="0"/>
          <w:divBdr>
            <w:top w:val="none" w:sz="0" w:space="0" w:color="auto"/>
            <w:left w:val="none" w:sz="0" w:space="0" w:color="auto"/>
            <w:bottom w:val="none" w:sz="0" w:space="0" w:color="auto"/>
            <w:right w:val="none" w:sz="0" w:space="0" w:color="auto"/>
          </w:divBdr>
        </w:div>
        <w:div w:id="18439008">
          <w:marLeft w:val="640"/>
          <w:marRight w:val="0"/>
          <w:marTop w:val="0"/>
          <w:marBottom w:val="0"/>
          <w:divBdr>
            <w:top w:val="none" w:sz="0" w:space="0" w:color="auto"/>
            <w:left w:val="none" w:sz="0" w:space="0" w:color="auto"/>
            <w:bottom w:val="none" w:sz="0" w:space="0" w:color="auto"/>
            <w:right w:val="none" w:sz="0" w:space="0" w:color="auto"/>
          </w:divBdr>
        </w:div>
        <w:div w:id="402333678">
          <w:marLeft w:val="640"/>
          <w:marRight w:val="0"/>
          <w:marTop w:val="0"/>
          <w:marBottom w:val="0"/>
          <w:divBdr>
            <w:top w:val="none" w:sz="0" w:space="0" w:color="auto"/>
            <w:left w:val="none" w:sz="0" w:space="0" w:color="auto"/>
            <w:bottom w:val="none" w:sz="0" w:space="0" w:color="auto"/>
            <w:right w:val="none" w:sz="0" w:space="0" w:color="auto"/>
          </w:divBdr>
        </w:div>
        <w:div w:id="235940396">
          <w:marLeft w:val="640"/>
          <w:marRight w:val="0"/>
          <w:marTop w:val="0"/>
          <w:marBottom w:val="0"/>
          <w:divBdr>
            <w:top w:val="none" w:sz="0" w:space="0" w:color="auto"/>
            <w:left w:val="none" w:sz="0" w:space="0" w:color="auto"/>
            <w:bottom w:val="none" w:sz="0" w:space="0" w:color="auto"/>
            <w:right w:val="none" w:sz="0" w:space="0" w:color="auto"/>
          </w:divBdr>
        </w:div>
        <w:div w:id="1870027768">
          <w:marLeft w:val="640"/>
          <w:marRight w:val="0"/>
          <w:marTop w:val="0"/>
          <w:marBottom w:val="0"/>
          <w:divBdr>
            <w:top w:val="none" w:sz="0" w:space="0" w:color="auto"/>
            <w:left w:val="none" w:sz="0" w:space="0" w:color="auto"/>
            <w:bottom w:val="none" w:sz="0" w:space="0" w:color="auto"/>
            <w:right w:val="none" w:sz="0" w:space="0" w:color="auto"/>
          </w:divBdr>
        </w:div>
        <w:div w:id="1586376247">
          <w:marLeft w:val="640"/>
          <w:marRight w:val="0"/>
          <w:marTop w:val="0"/>
          <w:marBottom w:val="0"/>
          <w:divBdr>
            <w:top w:val="none" w:sz="0" w:space="0" w:color="auto"/>
            <w:left w:val="none" w:sz="0" w:space="0" w:color="auto"/>
            <w:bottom w:val="none" w:sz="0" w:space="0" w:color="auto"/>
            <w:right w:val="none" w:sz="0" w:space="0" w:color="auto"/>
          </w:divBdr>
        </w:div>
        <w:div w:id="345255898">
          <w:marLeft w:val="640"/>
          <w:marRight w:val="0"/>
          <w:marTop w:val="0"/>
          <w:marBottom w:val="0"/>
          <w:divBdr>
            <w:top w:val="none" w:sz="0" w:space="0" w:color="auto"/>
            <w:left w:val="none" w:sz="0" w:space="0" w:color="auto"/>
            <w:bottom w:val="none" w:sz="0" w:space="0" w:color="auto"/>
            <w:right w:val="none" w:sz="0" w:space="0" w:color="auto"/>
          </w:divBdr>
        </w:div>
        <w:div w:id="1415736217">
          <w:marLeft w:val="640"/>
          <w:marRight w:val="0"/>
          <w:marTop w:val="0"/>
          <w:marBottom w:val="0"/>
          <w:divBdr>
            <w:top w:val="none" w:sz="0" w:space="0" w:color="auto"/>
            <w:left w:val="none" w:sz="0" w:space="0" w:color="auto"/>
            <w:bottom w:val="none" w:sz="0" w:space="0" w:color="auto"/>
            <w:right w:val="none" w:sz="0" w:space="0" w:color="auto"/>
          </w:divBdr>
        </w:div>
        <w:div w:id="25378308">
          <w:marLeft w:val="640"/>
          <w:marRight w:val="0"/>
          <w:marTop w:val="0"/>
          <w:marBottom w:val="0"/>
          <w:divBdr>
            <w:top w:val="none" w:sz="0" w:space="0" w:color="auto"/>
            <w:left w:val="none" w:sz="0" w:space="0" w:color="auto"/>
            <w:bottom w:val="none" w:sz="0" w:space="0" w:color="auto"/>
            <w:right w:val="none" w:sz="0" w:space="0" w:color="auto"/>
          </w:divBdr>
        </w:div>
        <w:div w:id="664670207">
          <w:marLeft w:val="640"/>
          <w:marRight w:val="0"/>
          <w:marTop w:val="0"/>
          <w:marBottom w:val="0"/>
          <w:divBdr>
            <w:top w:val="none" w:sz="0" w:space="0" w:color="auto"/>
            <w:left w:val="none" w:sz="0" w:space="0" w:color="auto"/>
            <w:bottom w:val="none" w:sz="0" w:space="0" w:color="auto"/>
            <w:right w:val="none" w:sz="0" w:space="0" w:color="auto"/>
          </w:divBdr>
        </w:div>
        <w:div w:id="1110969738">
          <w:marLeft w:val="640"/>
          <w:marRight w:val="0"/>
          <w:marTop w:val="0"/>
          <w:marBottom w:val="0"/>
          <w:divBdr>
            <w:top w:val="none" w:sz="0" w:space="0" w:color="auto"/>
            <w:left w:val="none" w:sz="0" w:space="0" w:color="auto"/>
            <w:bottom w:val="none" w:sz="0" w:space="0" w:color="auto"/>
            <w:right w:val="none" w:sz="0" w:space="0" w:color="auto"/>
          </w:divBdr>
        </w:div>
        <w:div w:id="59525242">
          <w:marLeft w:val="640"/>
          <w:marRight w:val="0"/>
          <w:marTop w:val="0"/>
          <w:marBottom w:val="0"/>
          <w:divBdr>
            <w:top w:val="none" w:sz="0" w:space="0" w:color="auto"/>
            <w:left w:val="none" w:sz="0" w:space="0" w:color="auto"/>
            <w:bottom w:val="none" w:sz="0" w:space="0" w:color="auto"/>
            <w:right w:val="none" w:sz="0" w:space="0" w:color="auto"/>
          </w:divBdr>
        </w:div>
        <w:div w:id="351806533">
          <w:marLeft w:val="640"/>
          <w:marRight w:val="0"/>
          <w:marTop w:val="0"/>
          <w:marBottom w:val="0"/>
          <w:divBdr>
            <w:top w:val="none" w:sz="0" w:space="0" w:color="auto"/>
            <w:left w:val="none" w:sz="0" w:space="0" w:color="auto"/>
            <w:bottom w:val="none" w:sz="0" w:space="0" w:color="auto"/>
            <w:right w:val="none" w:sz="0" w:space="0" w:color="auto"/>
          </w:divBdr>
        </w:div>
        <w:div w:id="2006784423">
          <w:marLeft w:val="640"/>
          <w:marRight w:val="0"/>
          <w:marTop w:val="0"/>
          <w:marBottom w:val="0"/>
          <w:divBdr>
            <w:top w:val="none" w:sz="0" w:space="0" w:color="auto"/>
            <w:left w:val="none" w:sz="0" w:space="0" w:color="auto"/>
            <w:bottom w:val="none" w:sz="0" w:space="0" w:color="auto"/>
            <w:right w:val="none" w:sz="0" w:space="0" w:color="auto"/>
          </w:divBdr>
        </w:div>
        <w:div w:id="440880149">
          <w:marLeft w:val="640"/>
          <w:marRight w:val="0"/>
          <w:marTop w:val="0"/>
          <w:marBottom w:val="0"/>
          <w:divBdr>
            <w:top w:val="none" w:sz="0" w:space="0" w:color="auto"/>
            <w:left w:val="none" w:sz="0" w:space="0" w:color="auto"/>
            <w:bottom w:val="none" w:sz="0" w:space="0" w:color="auto"/>
            <w:right w:val="none" w:sz="0" w:space="0" w:color="auto"/>
          </w:divBdr>
        </w:div>
        <w:div w:id="1464276944">
          <w:marLeft w:val="640"/>
          <w:marRight w:val="0"/>
          <w:marTop w:val="0"/>
          <w:marBottom w:val="0"/>
          <w:divBdr>
            <w:top w:val="none" w:sz="0" w:space="0" w:color="auto"/>
            <w:left w:val="none" w:sz="0" w:space="0" w:color="auto"/>
            <w:bottom w:val="none" w:sz="0" w:space="0" w:color="auto"/>
            <w:right w:val="none" w:sz="0" w:space="0" w:color="auto"/>
          </w:divBdr>
        </w:div>
        <w:div w:id="645208830">
          <w:marLeft w:val="640"/>
          <w:marRight w:val="0"/>
          <w:marTop w:val="0"/>
          <w:marBottom w:val="0"/>
          <w:divBdr>
            <w:top w:val="none" w:sz="0" w:space="0" w:color="auto"/>
            <w:left w:val="none" w:sz="0" w:space="0" w:color="auto"/>
            <w:bottom w:val="none" w:sz="0" w:space="0" w:color="auto"/>
            <w:right w:val="none" w:sz="0" w:space="0" w:color="auto"/>
          </w:divBdr>
        </w:div>
        <w:div w:id="179438911">
          <w:marLeft w:val="640"/>
          <w:marRight w:val="0"/>
          <w:marTop w:val="0"/>
          <w:marBottom w:val="0"/>
          <w:divBdr>
            <w:top w:val="none" w:sz="0" w:space="0" w:color="auto"/>
            <w:left w:val="none" w:sz="0" w:space="0" w:color="auto"/>
            <w:bottom w:val="none" w:sz="0" w:space="0" w:color="auto"/>
            <w:right w:val="none" w:sz="0" w:space="0" w:color="auto"/>
          </w:divBdr>
        </w:div>
        <w:div w:id="1170412421">
          <w:marLeft w:val="640"/>
          <w:marRight w:val="0"/>
          <w:marTop w:val="0"/>
          <w:marBottom w:val="0"/>
          <w:divBdr>
            <w:top w:val="none" w:sz="0" w:space="0" w:color="auto"/>
            <w:left w:val="none" w:sz="0" w:space="0" w:color="auto"/>
            <w:bottom w:val="none" w:sz="0" w:space="0" w:color="auto"/>
            <w:right w:val="none" w:sz="0" w:space="0" w:color="auto"/>
          </w:divBdr>
        </w:div>
        <w:div w:id="1463772848">
          <w:marLeft w:val="640"/>
          <w:marRight w:val="0"/>
          <w:marTop w:val="0"/>
          <w:marBottom w:val="0"/>
          <w:divBdr>
            <w:top w:val="none" w:sz="0" w:space="0" w:color="auto"/>
            <w:left w:val="none" w:sz="0" w:space="0" w:color="auto"/>
            <w:bottom w:val="none" w:sz="0" w:space="0" w:color="auto"/>
            <w:right w:val="none" w:sz="0" w:space="0" w:color="auto"/>
          </w:divBdr>
        </w:div>
        <w:div w:id="67503916">
          <w:marLeft w:val="640"/>
          <w:marRight w:val="0"/>
          <w:marTop w:val="0"/>
          <w:marBottom w:val="0"/>
          <w:divBdr>
            <w:top w:val="none" w:sz="0" w:space="0" w:color="auto"/>
            <w:left w:val="none" w:sz="0" w:space="0" w:color="auto"/>
            <w:bottom w:val="none" w:sz="0" w:space="0" w:color="auto"/>
            <w:right w:val="none" w:sz="0" w:space="0" w:color="auto"/>
          </w:divBdr>
        </w:div>
        <w:div w:id="748424161">
          <w:marLeft w:val="640"/>
          <w:marRight w:val="0"/>
          <w:marTop w:val="0"/>
          <w:marBottom w:val="0"/>
          <w:divBdr>
            <w:top w:val="none" w:sz="0" w:space="0" w:color="auto"/>
            <w:left w:val="none" w:sz="0" w:space="0" w:color="auto"/>
            <w:bottom w:val="none" w:sz="0" w:space="0" w:color="auto"/>
            <w:right w:val="none" w:sz="0" w:space="0" w:color="auto"/>
          </w:divBdr>
        </w:div>
        <w:div w:id="806557814">
          <w:marLeft w:val="640"/>
          <w:marRight w:val="0"/>
          <w:marTop w:val="0"/>
          <w:marBottom w:val="0"/>
          <w:divBdr>
            <w:top w:val="none" w:sz="0" w:space="0" w:color="auto"/>
            <w:left w:val="none" w:sz="0" w:space="0" w:color="auto"/>
            <w:bottom w:val="none" w:sz="0" w:space="0" w:color="auto"/>
            <w:right w:val="none" w:sz="0" w:space="0" w:color="auto"/>
          </w:divBdr>
        </w:div>
        <w:div w:id="2061243396">
          <w:marLeft w:val="640"/>
          <w:marRight w:val="0"/>
          <w:marTop w:val="0"/>
          <w:marBottom w:val="0"/>
          <w:divBdr>
            <w:top w:val="none" w:sz="0" w:space="0" w:color="auto"/>
            <w:left w:val="none" w:sz="0" w:space="0" w:color="auto"/>
            <w:bottom w:val="none" w:sz="0" w:space="0" w:color="auto"/>
            <w:right w:val="none" w:sz="0" w:space="0" w:color="auto"/>
          </w:divBdr>
        </w:div>
        <w:div w:id="1777091447">
          <w:marLeft w:val="640"/>
          <w:marRight w:val="0"/>
          <w:marTop w:val="0"/>
          <w:marBottom w:val="0"/>
          <w:divBdr>
            <w:top w:val="none" w:sz="0" w:space="0" w:color="auto"/>
            <w:left w:val="none" w:sz="0" w:space="0" w:color="auto"/>
            <w:bottom w:val="none" w:sz="0" w:space="0" w:color="auto"/>
            <w:right w:val="none" w:sz="0" w:space="0" w:color="auto"/>
          </w:divBdr>
        </w:div>
        <w:div w:id="1233275085">
          <w:marLeft w:val="640"/>
          <w:marRight w:val="0"/>
          <w:marTop w:val="0"/>
          <w:marBottom w:val="0"/>
          <w:divBdr>
            <w:top w:val="none" w:sz="0" w:space="0" w:color="auto"/>
            <w:left w:val="none" w:sz="0" w:space="0" w:color="auto"/>
            <w:bottom w:val="none" w:sz="0" w:space="0" w:color="auto"/>
            <w:right w:val="none" w:sz="0" w:space="0" w:color="auto"/>
          </w:divBdr>
        </w:div>
        <w:div w:id="244994964">
          <w:marLeft w:val="640"/>
          <w:marRight w:val="0"/>
          <w:marTop w:val="0"/>
          <w:marBottom w:val="0"/>
          <w:divBdr>
            <w:top w:val="none" w:sz="0" w:space="0" w:color="auto"/>
            <w:left w:val="none" w:sz="0" w:space="0" w:color="auto"/>
            <w:bottom w:val="none" w:sz="0" w:space="0" w:color="auto"/>
            <w:right w:val="none" w:sz="0" w:space="0" w:color="auto"/>
          </w:divBdr>
        </w:div>
        <w:div w:id="1680113456">
          <w:marLeft w:val="640"/>
          <w:marRight w:val="0"/>
          <w:marTop w:val="0"/>
          <w:marBottom w:val="0"/>
          <w:divBdr>
            <w:top w:val="none" w:sz="0" w:space="0" w:color="auto"/>
            <w:left w:val="none" w:sz="0" w:space="0" w:color="auto"/>
            <w:bottom w:val="none" w:sz="0" w:space="0" w:color="auto"/>
            <w:right w:val="none" w:sz="0" w:space="0" w:color="auto"/>
          </w:divBdr>
        </w:div>
        <w:div w:id="318652081">
          <w:marLeft w:val="640"/>
          <w:marRight w:val="0"/>
          <w:marTop w:val="0"/>
          <w:marBottom w:val="0"/>
          <w:divBdr>
            <w:top w:val="none" w:sz="0" w:space="0" w:color="auto"/>
            <w:left w:val="none" w:sz="0" w:space="0" w:color="auto"/>
            <w:bottom w:val="none" w:sz="0" w:space="0" w:color="auto"/>
            <w:right w:val="none" w:sz="0" w:space="0" w:color="auto"/>
          </w:divBdr>
        </w:div>
        <w:div w:id="415830519">
          <w:marLeft w:val="640"/>
          <w:marRight w:val="0"/>
          <w:marTop w:val="0"/>
          <w:marBottom w:val="0"/>
          <w:divBdr>
            <w:top w:val="none" w:sz="0" w:space="0" w:color="auto"/>
            <w:left w:val="none" w:sz="0" w:space="0" w:color="auto"/>
            <w:bottom w:val="none" w:sz="0" w:space="0" w:color="auto"/>
            <w:right w:val="none" w:sz="0" w:space="0" w:color="auto"/>
          </w:divBdr>
        </w:div>
        <w:div w:id="974989399">
          <w:marLeft w:val="640"/>
          <w:marRight w:val="0"/>
          <w:marTop w:val="0"/>
          <w:marBottom w:val="0"/>
          <w:divBdr>
            <w:top w:val="none" w:sz="0" w:space="0" w:color="auto"/>
            <w:left w:val="none" w:sz="0" w:space="0" w:color="auto"/>
            <w:bottom w:val="none" w:sz="0" w:space="0" w:color="auto"/>
            <w:right w:val="none" w:sz="0" w:space="0" w:color="auto"/>
          </w:divBdr>
        </w:div>
        <w:div w:id="492456896">
          <w:marLeft w:val="640"/>
          <w:marRight w:val="0"/>
          <w:marTop w:val="0"/>
          <w:marBottom w:val="0"/>
          <w:divBdr>
            <w:top w:val="none" w:sz="0" w:space="0" w:color="auto"/>
            <w:left w:val="none" w:sz="0" w:space="0" w:color="auto"/>
            <w:bottom w:val="none" w:sz="0" w:space="0" w:color="auto"/>
            <w:right w:val="none" w:sz="0" w:space="0" w:color="auto"/>
          </w:divBdr>
        </w:div>
        <w:div w:id="374425666">
          <w:marLeft w:val="640"/>
          <w:marRight w:val="0"/>
          <w:marTop w:val="0"/>
          <w:marBottom w:val="0"/>
          <w:divBdr>
            <w:top w:val="none" w:sz="0" w:space="0" w:color="auto"/>
            <w:left w:val="none" w:sz="0" w:space="0" w:color="auto"/>
            <w:bottom w:val="none" w:sz="0" w:space="0" w:color="auto"/>
            <w:right w:val="none" w:sz="0" w:space="0" w:color="auto"/>
          </w:divBdr>
        </w:div>
        <w:div w:id="766971635">
          <w:marLeft w:val="640"/>
          <w:marRight w:val="0"/>
          <w:marTop w:val="0"/>
          <w:marBottom w:val="0"/>
          <w:divBdr>
            <w:top w:val="none" w:sz="0" w:space="0" w:color="auto"/>
            <w:left w:val="none" w:sz="0" w:space="0" w:color="auto"/>
            <w:bottom w:val="none" w:sz="0" w:space="0" w:color="auto"/>
            <w:right w:val="none" w:sz="0" w:space="0" w:color="auto"/>
          </w:divBdr>
        </w:div>
      </w:divsChild>
    </w:div>
    <w:div w:id="296497462">
      <w:bodyDiv w:val="1"/>
      <w:marLeft w:val="0"/>
      <w:marRight w:val="0"/>
      <w:marTop w:val="0"/>
      <w:marBottom w:val="0"/>
      <w:divBdr>
        <w:top w:val="none" w:sz="0" w:space="0" w:color="auto"/>
        <w:left w:val="none" w:sz="0" w:space="0" w:color="auto"/>
        <w:bottom w:val="none" w:sz="0" w:space="0" w:color="auto"/>
        <w:right w:val="none" w:sz="0" w:space="0" w:color="auto"/>
      </w:divBdr>
      <w:divsChild>
        <w:div w:id="85275590">
          <w:marLeft w:val="640"/>
          <w:marRight w:val="0"/>
          <w:marTop w:val="0"/>
          <w:marBottom w:val="0"/>
          <w:divBdr>
            <w:top w:val="none" w:sz="0" w:space="0" w:color="auto"/>
            <w:left w:val="none" w:sz="0" w:space="0" w:color="auto"/>
            <w:bottom w:val="none" w:sz="0" w:space="0" w:color="auto"/>
            <w:right w:val="none" w:sz="0" w:space="0" w:color="auto"/>
          </w:divBdr>
        </w:div>
        <w:div w:id="1212884713">
          <w:marLeft w:val="640"/>
          <w:marRight w:val="0"/>
          <w:marTop w:val="0"/>
          <w:marBottom w:val="0"/>
          <w:divBdr>
            <w:top w:val="none" w:sz="0" w:space="0" w:color="auto"/>
            <w:left w:val="none" w:sz="0" w:space="0" w:color="auto"/>
            <w:bottom w:val="none" w:sz="0" w:space="0" w:color="auto"/>
            <w:right w:val="none" w:sz="0" w:space="0" w:color="auto"/>
          </w:divBdr>
        </w:div>
        <w:div w:id="1194882056">
          <w:marLeft w:val="640"/>
          <w:marRight w:val="0"/>
          <w:marTop w:val="0"/>
          <w:marBottom w:val="0"/>
          <w:divBdr>
            <w:top w:val="none" w:sz="0" w:space="0" w:color="auto"/>
            <w:left w:val="none" w:sz="0" w:space="0" w:color="auto"/>
            <w:bottom w:val="none" w:sz="0" w:space="0" w:color="auto"/>
            <w:right w:val="none" w:sz="0" w:space="0" w:color="auto"/>
          </w:divBdr>
        </w:div>
        <w:div w:id="1956014319">
          <w:marLeft w:val="640"/>
          <w:marRight w:val="0"/>
          <w:marTop w:val="0"/>
          <w:marBottom w:val="0"/>
          <w:divBdr>
            <w:top w:val="none" w:sz="0" w:space="0" w:color="auto"/>
            <w:left w:val="none" w:sz="0" w:space="0" w:color="auto"/>
            <w:bottom w:val="none" w:sz="0" w:space="0" w:color="auto"/>
            <w:right w:val="none" w:sz="0" w:space="0" w:color="auto"/>
          </w:divBdr>
        </w:div>
        <w:div w:id="957881517">
          <w:marLeft w:val="640"/>
          <w:marRight w:val="0"/>
          <w:marTop w:val="0"/>
          <w:marBottom w:val="0"/>
          <w:divBdr>
            <w:top w:val="none" w:sz="0" w:space="0" w:color="auto"/>
            <w:left w:val="none" w:sz="0" w:space="0" w:color="auto"/>
            <w:bottom w:val="none" w:sz="0" w:space="0" w:color="auto"/>
            <w:right w:val="none" w:sz="0" w:space="0" w:color="auto"/>
          </w:divBdr>
        </w:div>
        <w:div w:id="611866367">
          <w:marLeft w:val="640"/>
          <w:marRight w:val="0"/>
          <w:marTop w:val="0"/>
          <w:marBottom w:val="0"/>
          <w:divBdr>
            <w:top w:val="none" w:sz="0" w:space="0" w:color="auto"/>
            <w:left w:val="none" w:sz="0" w:space="0" w:color="auto"/>
            <w:bottom w:val="none" w:sz="0" w:space="0" w:color="auto"/>
            <w:right w:val="none" w:sz="0" w:space="0" w:color="auto"/>
          </w:divBdr>
        </w:div>
        <w:div w:id="455565261">
          <w:marLeft w:val="640"/>
          <w:marRight w:val="0"/>
          <w:marTop w:val="0"/>
          <w:marBottom w:val="0"/>
          <w:divBdr>
            <w:top w:val="none" w:sz="0" w:space="0" w:color="auto"/>
            <w:left w:val="none" w:sz="0" w:space="0" w:color="auto"/>
            <w:bottom w:val="none" w:sz="0" w:space="0" w:color="auto"/>
            <w:right w:val="none" w:sz="0" w:space="0" w:color="auto"/>
          </w:divBdr>
        </w:div>
        <w:div w:id="1603226136">
          <w:marLeft w:val="640"/>
          <w:marRight w:val="0"/>
          <w:marTop w:val="0"/>
          <w:marBottom w:val="0"/>
          <w:divBdr>
            <w:top w:val="none" w:sz="0" w:space="0" w:color="auto"/>
            <w:left w:val="none" w:sz="0" w:space="0" w:color="auto"/>
            <w:bottom w:val="none" w:sz="0" w:space="0" w:color="auto"/>
            <w:right w:val="none" w:sz="0" w:space="0" w:color="auto"/>
          </w:divBdr>
        </w:div>
        <w:div w:id="424427536">
          <w:marLeft w:val="640"/>
          <w:marRight w:val="0"/>
          <w:marTop w:val="0"/>
          <w:marBottom w:val="0"/>
          <w:divBdr>
            <w:top w:val="none" w:sz="0" w:space="0" w:color="auto"/>
            <w:left w:val="none" w:sz="0" w:space="0" w:color="auto"/>
            <w:bottom w:val="none" w:sz="0" w:space="0" w:color="auto"/>
            <w:right w:val="none" w:sz="0" w:space="0" w:color="auto"/>
          </w:divBdr>
        </w:div>
        <w:div w:id="1275743630">
          <w:marLeft w:val="640"/>
          <w:marRight w:val="0"/>
          <w:marTop w:val="0"/>
          <w:marBottom w:val="0"/>
          <w:divBdr>
            <w:top w:val="none" w:sz="0" w:space="0" w:color="auto"/>
            <w:left w:val="none" w:sz="0" w:space="0" w:color="auto"/>
            <w:bottom w:val="none" w:sz="0" w:space="0" w:color="auto"/>
            <w:right w:val="none" w:sz="0" w:space="0" w:color="auto"/>
          </w:divBdr>
        </w:div>
        <w:div w:id="1866364924">
          <w:marLeft w:val="640"/>
          <w:marRight w:val="0"/>
          <w:marTop w:val="0"/>
          <w:marBottom w:val="0"/>
          <w:divBdr>
            <w:top w:val="none" w:sz="0" w:space="0" w:color="auto"/>
            <w:left w:val="none" w:sz="0" w:space="0" w:color="auto"/>
            <w:bottom w:val="none" w:sz="0" w:space="0" w:color="auto"/>
            <w:right w:val="none" w:sz="0" w:space="0" w:color="auto"/>
          </w:divBdr>
        </w:div>
        <w:div w:id="905335187">
          <w:marLeft w:val="640"/>
          <w:marRight w:val="0"/>
          <w:marTop w:val="0"/>
          <w:marBottom w:val="0"/>
          <w:divBdr>
            <w:top w:val="none" w:sz="0" w:space="0" w:color="auto"/>
            <w:left w:val="none" w:sz="0" w:space="0" w:color="auto"/>
            <w:bottom w:val="none" w:sz="0" w:space="0" w:color="auto"/>
            <w:right w:val="none" w:sz="0" w:space="0" w:color="auto"/>
          </w:divBdr>
        </w:div>
        <w:div w:id="628827048">
          <w:marLeft w:val="640"/>
          <w:marRight w:val="0"/>
          <w:marTop w:val="0"/>
          <w:marBottom w:val="0"/>
          <w:divBdr>
            <w:top w:val="none" w:sz="0" w:space="0" w:color="auto"/>
            <w:left w:val="none" w:sz="0" w:space="0" w:color="auto"/>
            <w:bottom w:val="none" w:sz="0" w:space="0" w:color="auto"/>
            <w:right w:val="none" w:sz="0" w:space="0" w:color="auto"/>
          </w:divBdr>
        </w:div>
        <w:div w:id="1816145629">
          <w:marLeft w:val="640"/>
          <w:marRight w:val="0"/>
          <w:marTop w:val="0"/>
          <w:marBottom w:val="0"/>
          <w:divBdr>
            <w:top w:val="none" w:sz="0" w:space="0" w:color="auto"/>
            <w:left w:val="none" w:sz="0" w:space="0" w:color="auto"/>
            <w:bottom w:val="none" w:sz="0" w:space="0" w:color="auto"/>
            <w:right w:val="none" w:sz="0" w:space="0" w:color="auto"/>
          </w:divBdr>
        </w:div>
        <w:div w:id="1936403282">
          <w:marLeft w:val="640"/>
          <w:marRight w:val="0"/>
          <w:marTop w:val="0"/>
          <w:marBottom w:val="0"/>
          <w:divBdr>
            <w:top w:val="none" w:sz="0" w:space="0" w:color="auto"/>
            <w:left w:val="none" w:sz="0" w:space="0" w:color="auto"/>
            <w:bottom w:val="none" w:sz="0" w:space="0" w:color="auto"/>
            <w:right w:val="none" w:sz="0" w:space="0" w:color="auto"/>
          </w:divBdr>
        </w:div>
        <w:div w:id="96872203">
          <w:marLeft w:val="640"/>
          <w:marRight w:val="0"/>
          <w:marTop w:val="0"/>
          <w:marBottom w:val="0"/>
          <w:divBdr>
            <w:top w:val="none" w:sz="0" w:space="0" w:color="auto"/>
            <w:left w:val="none" w:sz="0" w:space="0" w:color="auto"/>
            <w:bottom w:val="none" w:sz="0" w:space="0" w:color="auto"/>
            <w:right w:val="none" w:sz="0" w:space="0" w:color="auto"/>
          </w:divBdr>
        </w:div>
        <w:div w:id="1856111950">
          <w:marLeft w:val="640"/>
          <w:marRight w:val="0"/>
          <w:marTop w:val="0"/>
          <w:marBottom w:val="0"/>
          <w:divBdr>
            <w:top w:val="none" w:sz="0" w:space="0" w:color="auto"/>
            <w:left w:val="none" w:sz="0" w:space="0" w:color="auto"/>
            <w:bottom w:val="none" w:sz="0" w:space="0" w:color="auto"/>
            <w:right w:val="none" w:sz="0" w:space="0" w:color="auto"/>
          </w:divBdr>
        </w:div>
        <w:div w:id="2116096161">
          <w:marLeft w:val="640"/>
          <w:marRight w:val="0"/>
          <w:marTop w:val="0"/>
          <w:marBottom w:val="0"/>
          <w:divBdr>
            <w:top w:val="none" w:sz="0" w:space="0" w:color="auto"/>
            <w:left w:val="none" w:sz="0" w:space="0" w:color="auto"/>
            <w:bottom w:val="none" w:sz="0" w:space="0" w:color="auto"/>
            <w:right w:val="none" w:sz="0" w:space="0" w:color="auto"/>
          </w:divBdr>
        </w:div>
        <w:div w:id="1955941590">
          <w:marLeft w:val="640"/>
          <w:marRight w:val="0"/>
          <w:marTop w:val="0"/>
          <w:marBottom w:val="0"/>
          <w:divBdr>
            <w:top w:val="none" w:sz="0" w:space="0" w:color="auto"/>
            <w:left w:val="none" w:sz="0" w:space="0" w:color="auto"/>
            <w:bottom w:val="none" w:sz="0" w:space="0" w:color="auto"/>
            <w:right w:val="none" w:sz="0" w:space="0" w:color="auto"/>
          </w:divBdr>
        </w:div>
        <w:div w:id="1345664946">
          <w:marLeft w:val="640"/>
          <w:marRight w:val="0"/>
          <w:marTop w:val="0"/>
          <w:marBottom w:val="0"/>
          <w:divBdr>
            <w:top w:val="none" w:sz="0" w:space="0" w:color="auto"/>
            <w:left w:val="none" w:sz="0" w:space="0" w:color="auto"/>
            <w:bottom w:val="none" w:sz="0" w:space="0" w:color="auto"/>
            <w:right w:val="none" w:sz="0" w:space="0" w:color="auto"/>
          </w:divBdr>
        </w:div>
        <w:div w:id="759832316">
          <w:marLeft w:val="640"/>
          <w:marRight w:val="0"/>
          <w:marTop w:val="0"/>
          <w:marBottom w:val="0"/>
          <w:divBdr>
            <w:top w:val="none" w:sz="0" w:space="0" w:color="auto"/>
            <w:left w:val="none" w:sz="0" w:space="0" w:color="auto"/>
            <w:bottom w:val="none" w:sz="0" w:space="0" w:color="auto"/>
            <w:right w:val="none" w:sz="0" w:space="0" w:color="auto"/>
          </w:divBdr>
        </w:div>
        <w:div w:id="858086661">
          <w:marLeft w:val="640"/>
          <w:marRight w:val="0"/>
          <w:marTop w:val="0"/>
          <w:marBottom w:val="0"/>
          <w:divBdr>
            <w:top w:val="none" w:sz="0" w:space="0" w:color="auto"/>
            <w:left w:val="none" w:sz="0" w:space="0" w:color="auto"/>
            <w:bottom w:val="none" w:sz="0" w:space="0" w:color="auto"/>
            <w:right w:val="none" w:sz="0" w:space="0" w:color="auto"/>
          </w:divBdr>
        </w:div>
        <w:div w:id="1066075317">
          <w:marLeft w:val="640"/>
          <w:marRight w:val="0"/>
          <w:marTop w:val="0"/>
          <w:marBottom w:val="0"/>
          <w:divBdr>
            <w:top w:val="none" w:sz="0" w:space="0" w:color="auto"/>
            <w:left w:val="none" w:sz="0" w:space="0" w:color="auto"/>
            <w:bottom w:val="none" w:sz="0" w:space="0" w:color="auto"/>
            <w:right w:val="none" w:sz="0" w:space="0" w:color="auto"/>
          </w:divBdr>
        </w:div>
        <w:div w:id="739718082">
          <w:marLeft w:val="640"/>
          <w:marRight w:val="0"/>
          <w:marTop w:val="0"/>
          <w:marBottom w:val="0"/>
          <w:divBdr>
            <w:top w:val="none" w:sz="0" w:space="0" w:color="auto"/>
            <w:left w:val="none" w:sz="0" w:space="0" w:color="auto"/>
            <w:bottom w:val="none" w:sz="0" w:space="0" w:color="auto"/>
            <w:right w:val="none" w:sz="0" w:space="0" w:color="auto"/>
          </w:divBdr>
        </w:div>
        <w:div w:id="1057699873">
          <w:marLeft w:val="640"/>
          <w:marRight w:val="0"/>
          <w:marTop w:val="0"/>
          <w:marBottom w:val="0"/>
          <w:divBdr>
            <w:top w:val="none" w:sz="0" w:space="0" w:color="auto"/>
            <w:left w:val="none" w:sz="0" w:space="0" w:color="auto"/>
            <w:bottom w:val="none" w:sz="0" w:space="0" w:color="auto"/>
            <w:right w:val="none" w:sz="0" w:space="0" w:color="auto"/>
          </w:divBdr>
        </w:div>
        <w:div w:id="1746535001">
          <w:marLeft w:val="640"/>
          <w:marRight w:val="0"/>
          <w:marTop w:val="0"/>
          <w:marBottom w:val="0"/>
          <w:divBdr>
            <w:top w:val="none" w:sz="0" w:space="0" w:color="auto"/>
            <w:left w:val="none" w:sz="0" w:space="0" w:color="auto"/>
            <w:bottom w:val="none" w:sz="0" w:space="0" w:color="auto"/>
            <w:right w:val="none" w:sz="0" w:space="0" w:color="auto"/>
          </w:divBdr>
        </w:div>
      </w:divsChild>
    </w:div>
    <w:div w:id="318386810">
      <w:bodyDiv w:val="1"/>
      <w:marLeft w:val="0"/>
      <w:marRight w:val="0"/>
      <w:marTop w:val="0"/>
      <w:marBottom w:val="0"/>
      <w:divBdr>
        <w:top w:val="none" w:sz="0" w:space="0" w:color="auto"/>
        <w:left w:val="none" w:sz="0" w:space="0" w:color="auto"/>
        <w:bottom w:val="none" w:sz="0" w:space="0" w:color="auto"/>
        <w:right w:val="none" w:sz="0" w:space="0" w:color="auto"/>
      </w:divBdr>
      <w:divsChild>
        <w:div w:id="101387084">
          <w:marLeft w:val="640"/>
          <w:marRight w:val="0"/>
          <w:marTop w:val="0"/>
          <w:marBottom w:val="0"/>
          <w:divBdr>
            <w:top w:val="none" w:sz="0" w:space="0" w:color="auto"/>
            <w:left w:val="none" w:sz="0" w:space="0" w:color="auto"/>
            <w:bottom w:val="none" w:sz="0" w:space="0" w:color="auto"/>
            <w:right w:val="none" w:sz="0" w:space="0" w:color="auto"/>
          </w:divBdr>
        </w:div>
        <w:div w:id="1582788511">
          <w:marLeft w:val="640"/>
          <w:marRight w:val="0"/>
          <w:marTop w:val="0"/>
          <w:marBottom w:val="0"/>
          <w:divBdr>
            <w:top w:val="none" w:sz="0" w:space="0" w:color="auto"/>
            <w:left w:val="none" w:sz="0" w:space="0" w:color="auto"/>
            <w:bottom w:val="none" w:sz="0" w:space="0" w:color="auto"/>
            <w:right w:val="none" w:sz="0" w:space="0" w:color="auto"/>
          </w:divBdr>
        </w:div>
        <w:div w:id="1181893979">
          <w:marLeft w:val="640"/>
          <w:marRight w:val="0"/>
          <w:marTop w:val="0"/>
          <w:marBottom w:val="0"/>
          <w:divBdr>
            <w:top w:val="none" w:sz="0" w:space="0" w:color="auto"/>
            <w:left w:val="none" w:sz="0" w:space="0" w:color="auto"/>
            <w:bottom w:val="none" w:sz="0" w:space="0" w:color="auto"/>
            <w:right w:val="none" w:sz="0" w:space="0" w:color="auto"/>
          </w:divBdr>
        </w:div>
        <w:div w:id="1460874121">
          <w:marLeft w:val="640"/>
          <w:marRight w:val="0"/>
          <w:marTop w:val="0"/>
          <w:marBottom w:val="0"/>
          <w:divBdr>
            <w:top w:val="none" w:sz="0" w:space="0" w:color="auto"/>
            <w:left w:val="none" w:sz="0" w:space="0" w:color="auto"/>
            <w:bottom w:val="none" w:sz="0" w:space="0" w:color="auto"/>
            <w:right w:val="none" w:sz="0" w:space="0" w:color="auto"/>
          </w:divBdr>
        </w:div>
        <w:div w:id="1199128979">
          <w:marLeft w:val="640"/>
          <w:marRight w:val="0"/>
          <w:marTop w:val="0"/>
          <w:marBottom w:val="0"/>
          <w:divBdr>
            <w:top w:val="none" w:sz="0" w:space="0" w:color="auto"/>
            <w:left w:val="none" w:sz="0" w:space="0" w:color="auto"/>
            <w:bottom w:val="none" w:sz="0" w:space="0" w:color="auto"/>
            <w:right w:val="none" w:sz="0" w:space="0" w:color="auto"/>
          </w:divBdr>
        </w:div>
        <w:div w:id="1310787545">
          <w:marLeft w:val="640"/>
          <w:marRight w:val="0"/>
          <w:marTop w:val="0"/>
          <w:marBottom w:val="0"/>
          <w:divBdr>
            <w:top w:val="none" w:sz="0" w:space="0" w:color="auto"/>
            <w:left w:val="none" w:sz="0" w:space="0" w:color="auto"/>
            <w:bottom w:val="none" w:sz="0" w:space="0" w:color="auto"/>
            <w:right w:val="none" w:sz="0" w:space="0" w:color="auto"/>
          </w:divBdr>
        </w:div>
        <w:div w:id="730621433">
          <w:marLeft w:val="640"/>
          <w:marRight w:val="0"/>
          <w:marTop w:val="0"/>
          <w:marBottom w:val="0"/>
          <w:divBdr>
            <w:top w:val="none" w:sz="0" w:space="0" w:color="auto"/>
            <w:left w:val="none" w:sz="0" w:space="0" w:color="auto"/>
            <w:bottom w:val="none" w:sz="0" w:space="0" w:color="auto"/>
            <w:right w:val="none" w:sz="0" w:space="0" w:color="auto"/>
          </w:divBdr>
        </w:div>
        <w:div w:id="710767295">
          <w:marLeft w:val="640"/>
          <w:marRight w:val="0"/>
          <w:marTop w:val="0"/>
          <w:marBottom w:val="0"/>
          <w:divBdr>
            <w:top w:val="none" w:sz="0" w:space="0" w:color="auto"/>
            <w:left w:val="none" w:sz="0" w:space="0" w:color="auto"/>
            <w:bottom w:val="none" w:sz="0" w:space="0" w:color="auto"/>
            <w:right w:val="none" w:sz="0" w:space="0" w:color="auto"/>
          </w:divBdr>
        </w:div>
        <w:div w:id="564225727">
          <w:marLeft w:val="640"/>
          <w:marRight w:val="0"/>
          <w:marTop w:val="0"/>
          <w:marBottom w:val="0"/>
          <w:divBdr>
            <w:top w:val="none" w:sz="0" w:space="0" w:color="auto"/>
            <w:left w:val="none" w:sz="0" w:space="0" w:color="auto"/>
            <w:bottom w:val="none" w:sz="0" w:space="0" w:color="auto"/>
            <w:right w:val="none" w:sz="0" w:space="0" w:color="auto"/>
          </w:divBdr>
        </w:div>
        <w:div w:id="1472403978">
          <w:marLeft w:val="640"/>
          <w:marRight w:val="0"/>
          <w:marTop w:val="0"/>
          <w:marBottom w:val="0"/>
          <w:divBdr>
            <w:top w:val="none" w:sz="0" w:space="0" w:color="auto"/>
            <w:left w:val="none" w:sz="0" w:space="0" w:color="auto"/>
            <w:bottom w:val="none" w:sz="0" w:space="0" w:color="auto"/>
            <w:right w:val="none" w:sz="0" w:space="0" w:color="auto"/>
          </w:divBdr>
        </w:div>
        <w:div w:id="1856339851">
          <w:marLeft w:val="640"/>
          <w:marRight w:val="0"/>
          <w:marTop w:val="0"/>
          <w:marBottom w:val="0"/>
          <w:divBdr>
            <w:top w:val="none" w:sz="0" w:space="0" w:color="auto"/>
            <w:left w:val="none" w:sz="0" w:space="0" w:color="auto"/>
            <w:bottom w:val="none" w:sz="0" w:space="0" w:color="auto"/>
            <w:right w:val="none" w:sz="0" w:space="0" w:color="auto"/>
          </w:divBdr>
        </w:div>
        <w:div w:id="650670229">
          <w:marLeft w:val="640"/>
          <w:marRight w:val="0"/>
          <w:marTop w:val="0"/>
          <w:marBottom w:val="0"/>
          <w:divBdr>
            <w:top w:val="none" w:sz="0" w:space="0" w:color="auto"/>
            <w:left w:val="none" w:sz="0" w:space="0" w:color="auto"/>
            <w:bottom w:val="none" w:sz="0" w:space="0" w:color="auto"/>
            <w:right w:val="none" w:sz="0" w:space="0" w:color="auto"/>
          </w:divBdr>
        </w:div>
        <w:div w:id="708533202">
          <w:marLeft w:val="640"/>
          <w:marRight w:val="0"/>
          <w:marTop w:val="0"/>
          <w:marBottom w:val="0"/>
          <w:divBdr>
            <w:top w:val="none" w:sz="0" w:space="0" w:color="auto"/>
            <w:left w:val="none" w:sz="0" w:space="0" w:color="auto"/>
            <w:bottom w:val="none" w:sz="0" w:space="0" w:color="auto"/>
            <w:right w:val="none" w:sz="0" w:space="0" w:color="auto"/>
          </w:divBdr>
        </w:div>
        <w:div w:id="658460337">
          <w:marLeft w:val="640"/>
          <w:marRight w:val="0"/>
          <w:marTop w:val="0"/>
          <w:marBottom w:val="0"/>
          <w:divBdr>
            <w:top w:val="none" w:sz="0" w:space="0" w:color="auto"/>
            <w:left w:val="none" w:sz="0" w:space="0" w:color="auto"/>
            <w:bottom w:val="none" w:sz="0" w:space="0" w:color="auto"/>
            <w:right w:val="none" w:sz="0" w:space="0" w:color="auto"/>
          </w:divBdr>
        </w:div>
        <w:div w:id="60249149">
          <w:marLeft w:val="640"/>
          <w:marRight w:val="0"/>
          <w:marTop w:val="0"/>
          <w:marBottom w:val="0"/>
          <w:divBdr>
            <w:top w:val="none" w:sz="0" w:space="0" w:color="auto"/>
            <w:left w:val="none" w:sz="0" w:space="0" w:color="auto"/>
            <w:bottom w:val="none" w:sz="0" w:space="0" w:color="auto"/>
            <w:right w:val="none" w:sz="0" w:space="0" w:color="auto"/>
          </w:divBdr>
        </w:div>
        <w:div w:id="1375078236">
          <w:marLeft w:val="640"/>
          <w:marRight w:val="0"/>
          <w:marTop w:val="0"/>
          <w:marBottom w:val="0"/>
          <w:divBdr>
            <w:top w:val="none" w:sz="0" w:space="0" w:color="auto"/>
            <w:left w:val="none" w:sz="0" w:space="0" w:color="auto"/>
            <w:bottom w:val="none" w:sz="0" w:space="0" w:color="auto"/>
            <w:right w:val="none" w:sz="0" w:space="0" w:color="auto"/>
          </w:divBdr>
        </w:div>
        <w:div w:id="1775243221">
          <w:marLeft w:val="640"/>
          <w:marRight w:val="0"/>
          <w:marTop w:val="0"/>
          <w:marBottom w:val="0"/>
          <w:divBdr>
            <w:top w:val="none" w:sz="0" w:space="0" w:color="auto"/>
            <w:left w:val="none" w:sz="0" w:space="0" w:color="auto"/>
            <w:bottom w:val="none" w:sz="0" w:space="0" w:color="auto"/>
            <w:right w:val="none" w:sz="0" w:space="0" w:color="auto"/>
          </w:divBdr>
        </w:div>
        <w:div w:id="1924950612">
          <w:marLeft w:val="640"/>
          <w:marRight w:val="0"/>
          <w:marTop w:val="0"/>
          <w:marBottom w:val="0"/>
          <w:divBdr>
            <w:top w:val="none" w:sz="0" w:space="0" w:color="auto"/>
            <w:left w:val="none" w:sz="0" w:space="0" w:color="auto"/>
            <w:bottom w:val="none" w:sz="0" w:space="0" w:color="auto"/>
            <w:right w:val="none" w:sz="0" w:space="0" w:color="auto"/>
          </w:divBdr>
        </w:div>
        <w:div w:id="884565749">
          <w:marLeft w:val="640"/>
          <w:marRight w:val="0"/>
          <w:marTop w:val="0"/>
          <w:marBottom w:val="0"/>
          <w:divBdr>
            <w:top w:val="none" w:sz="0" w:space="0" w:color="auto"/>
            <w:left w:val="none" w:sz="0" w:space="0" w:color="auto"/>
            <w:bottom w:val="none" w:sz="0" w:space="0" w:color="auto"/>
            <w:right w:val="none" w:sz="0" w:space="0" w:color="auto"/>
          </w:divBdr>
        </w:div>
        <w:div w:id="1526020970">
          <w:marLeft w:val="640"/>
          <w:marRight w:val="0"/>
          <w:marTop w:val="0"/>
          <w:marBottom w:val="0"/>
          <w:divBdr>
            <w:top w:val="none" w:sz="0" w:space="0" w:color="auto"/>
            <w:left w:val="none" w:sz="0" w:space="0" w:color="auto"/>
            <w:bottom w:val="none" w:sz="0" w:space="0" w:color="auto"/>
            <w:right w:val="none" w:sz="0" w:space="0" w:color="auto"/>
          </w:divBdr>
        </w:div>
        <w:div w:id="1529177119">
          <w:marLeft w:val="640"/>
          <w:marRight w:val="0"/>
          <w:marTop w:val="0"/>
          <w:marBottom w:val="0"/>
          <w:divBdr>
            <w:top w:val="none" w:sz="0" w:space="0" w:color="auto"/>
            <w:left w:val="none" w:sz="0" w:space="0" w:color="auto"/>
            <w:bottom w:val="none" w:sz="0" w:space="0" w:color="auto"/>
            <w:right w:val="none" w:sz="0" w:space="0" w:color="auto"/>
          </w:divBdr>
        </w:div>
        <w:div w:id="824778626">
          <w:marLeft w:val="640"/>
          <w:marRight w:val="0"/>
          <w:marTop w:val="0"/>
          <w:marBottom w:val="0"/>
          <w:divBdr>
            <w:top w:val="none" w:sz="0" w:space="0" w:color="auto"/>
            <w:left w:val="none" w:sz="0" w:space="0" w:color="auto"/>
            <w:bottom w:val="none" w:sz="0" w:space="0" w:color="auto"/>
            <w:right w:val="none" w:sz="0" w:space="0" w:color="auto"/>
          </w:divBdr>
        </w:div>
        <w:div w:id="1370569329">
          <w:marLeft w:val="640"/>
          <w:marRight w:val="0"/>
          <w:marTop w:val="0"/>
          <w:marBottom w:val="0"/>
          <w:divBdr>
            <w:top w:val="none" w:sz="0" w:space="0" w:color="auto"/>
            <w:left w:val="none" w:sz="0" w:space="0" w:color="auto"/>
            <w:bottom w:val="none" w:sz="0" w:space="0" w:color="auto"/>
            <w:right w:val="none" w:sz="0" w:space="0" w:color="auto"/>
          </w:divBdr>
        </w:div>
      </w:divsChild>
    </w:div>
    <w:div w:id="318652863">
      <w:bodyDiv w:val="1"/>
      <w:marLeft w:val="0"/>
      <w:marRight w:val="0"/>
      <w:marTop w:val="0"/>
      <w:marBottom w:val="0"/>
      <w:divBdr>
        <w:top w:val="none" w:sz="0" w:space="0" w:color="auto"/>
        <w:left w:val="none" w:sz="0" w:space="0" w:color="auto"/>
        <w:bottom w:val="none" w:sz="0" w:space="0" w:color="auto"/>
        <w:right w:val="none" w:sz="0" w:space="0" w:color="auto"/>
      </w:divBdr>
      <w:divsChild>
        <w:div w:id="345910519">
          <w:marLeft w:val="640"/>
          <w:marRight w:val="0"/>
          <w:marTop w:val="0"/>
          <w:marBottom w:val="0"/>
          <w:divBdr>
            <w:top w:val="none" w:sz="0" w:space="0" w:color="auto"/>
            <w:left w:val="none" w:sz="0" w:space="0" w:color="auto"/>
            <w:bottom w:val="none" w:sz="0" w:space="0" w:color="auto"/>
            <w:right w:val="none" w:sz="0" w:space="0" w:color="auto"/>
          </w:divBdr>
        </w:div>
        <w:div w:id="41681633">
          <w:marLeft w:val="640"/>
          <w:marRight w:val="0"/>
          <w:marTop w:val="0"/>
          <w:marBottom w:val="0"/>
          <w:divBdr>
            <w:top w:val="none" w:sz="0" w:space="0" w:color="auto"/>
            <w:left w:val="none" w:sz="0" w:space="0" w:color="auto"/>
            <w:bottom w:val="none" w:sz="0" w:space="0" w:color="auto"/>
            <w:right w:val="none" w:sz="0" w:space="0" w:color="auto"/>
          </w:divBdr>
        </w:div>
        <w:div w:id="2000846043">
          <w:marLeft w:val="640"/>
          <w:marRight w:val="0"/>
          <w:marTop w:val="0"/>
          <w:marBottom w:val="0"/>
          <w:divBdr>
            <w:top w:val="none" w:sz="0" w:space="0" w:color="auto"/>
            <w:left w:val="none" w:sz="0" w:space="0" w:color="auto"/>
            <w:bottom w:val="none" w:sz="0" w:space="0" w:color="auto"/>
            <w:right w:val="none" w:sz="0" w:space="0" w:color="auto"/>
          </w:divBdr>
        </w:div>
        <w:div w:id="121968593">
          <w:marLeft w:val="640"/>
          <w:marRight w:val="0"/>
          <w:marTop w:val="0"/>
          <w:marBottom w:val="0"/>
          <w:divBdr>
            <w:top w:val="none" w:sz="0" w:space="0" w:color="auto"/>
            <w:left w:val="none" w:sz="0" w:space="0" w:color="auto"/>
            <w:bottom w:val="none" w:sz="0" w:space="0" w:color="auto"/>
            <w:right w:val="none" w:sz="0" w:space="0" w:color="auto"/>
          </w:divBdr>
        </w:div>
        <w:div w:id="725878432">
          <w:marLeft w:val="640"/>
          <w:marRight w:val="0"/>
          <w:marTop w:val="0"/>
          <w:marBottom w:val="0"/>
          <w:divBdr>
            <w:top w:val="none" w:sz="0" w:space="0" w:color="auto"/>
            <w:left w:val="none" w:sz="0" w:space="0" w:color="auto"/>
            <w:bottom w:val="none" w:sz="0" w:space="0" w:color="auto"/>
            <w:right w:val="none" w:sz="0" w:space="0" w:color="auto"/>
          </w:divBdr>
        </w:div>
        <w:div w:id="1158811775">
          <w:marLeft w:val="640"/>
          <w:marRight w:val="0"/>
          <w:marTop w:val="0"/>
          <w:marBottom w:val="0"/>
          <w:divBdr>
            <w:top w:val="none" w:sz="0" w:space="0" w:color="auto"/>
            <w:left w:val="none" w:sz="0" w:space="0" w:color="auto"/>
            <w:bottom w:val="none" w:sz="0" w:space="0" w:color="auto"/>
            <w:right w:val="none" w:sz="0" w:space="0" w:color="auto"/>
          </w:divBdr>
        </w:div>
        <w:div w:id="1697464611">
          <w:marLeft w:val="640"/>
          <w:marRight w:val="0"/>
          <w:marTop w:val="0"/>
          <w:marBottom w:val="0"/>
          <w:divBdr>
            <w:top w:val="none" w:sz="0" w:space="0" w:color="auto"/>
            <w:left w:val="none" w:sz="0" w:space="0" w:color="auto"/>
            <w:bottom w:val="none" w:sz="0" w:space="0" w:color="auto"/>
            <w:right w:val="none" w:sz="0" w:space="0" w:color="auto"/>
          </w:divBdr>
        </w:div>
        <w:div w:id="115567326">
          <w:marLeft w:val="640"/>
          <w:marRight w:val="0"/>
          <w:marTop w:val="0"/>
          <w:marBottom w:val="0"/>
          <w:divBdr>
            <w:top w:val="none" w:sz="0" w:space="0" w:color="auto"/>
            <w:left w:val="none" w:sz="0" w:space="0" w:color="auto"/>
            <w:bottom w:val="none" w:sz="0" w:space="0" w:color="auto"/>
            <w:right w:val="none" w:sz="0" w:space="0" w:color="auto"/>
          </w:divBdr>
        </w:div>
        <w:div w:id="1629167055">
          <w:marLeft w:val="640"/>
          <w:marRight w:val="0"/>
          <w:marTop w:val="0"/>
          <w:marBottom w:val="0"/>
          <w:divBdr>
            <w:top w:val="none" w:sz="0" w:space="0" w:color="auto"/>
            <w:left w:val="none" w:sz="0" w:space="0" w:color="auto"/>
            <w:bottom w:val="none" w:sz="0" w:space="0" w:color="auto"/>
            <w:right w:val="none" w:sz="0" w:space="0" w:color="auto"/>
          </w:divBdr>
        </w:div>
        <w:div w:id="680818501">
          <w:marLeft w:val="640"/>
          <w:marRight w:val="0"/>
          <w:marTop w:val="0"/>
          <w:marBottom w:val="0"/>
          <w:divBdr>
            <w:top w:val="none" w:sz="0" w:space="0" w:color="auto"/>
            <w:left w:val="none" w:sz="0" w:space="0" w:color="auto"/>
            <w:bottom w:val="none" w:sz="0" w:space="0" w:color="auto"/>
            <w:right w:val="none" w:sz="0" w:space="0" w:color="auto"/>
          </w:divBdr>
        </w:div>
        <w:div w:id="1322612042">
          <w:marLeft w:val="640"/>
          <w:marRight w:val="0"/>
          <w:marTop w:val="0"/>
          <w:marBottom w:val="0"/>
          <w:divBdr>
            <w:top w:val="none" w:sz="0" w:space="0" w:color="auto"/>
            <w:left w:val="none" w:sz="0" w:space="0" w:color="auto"/>
            <w:bottom w:val="none" w:sz="0" w:space="0" w:color="auto"/>
            <w:right w:val="none" w:sz="0" w:space="0" w:color="auto"/>
          </w:divBdr>
        </w:div>
        <w:div w:id="1050033233">
          <w:marLeft w:val="640"/>
          <w:marRight w:val="0"/>
          <w:marTop w:val="0"/>
          <w:marBottom w:val="0"/>
          <w:divBdr>
            <w:top w:val="none" w:sz="0" w:space="0" w:color="auto"/>
            <w:left w:val="none" w:sz="0" w:space="0" w:color="auto"/>
            <w:bottom w:val="none" w:sz="0" w:space="0" w:color="auto"/>
            <w:right w:val="none" w:sz="0" w:space="0" w:color="auto"/>
          </w:divBdr>
        </w:div>
        <w:div w:id="252904920">
          <w:marLeft w:val="640"/>
          <w:marRight w:val="0"/>
          <w:marTop w:val="0"/>
          <w:marBottom w:val="0"/>
          <w:divBdr>
            <w:top w:val="none" w:sz="0" w:space="0" w:color="auto"/>
            <w:left w:val="none" w:sz="0" w:space="0" w:color="auto"/>
            <w:bottom w:val="none" w:sz="0" w:space="0" w:color="auto"/>
            <w:right w:val="none" w:sz="0" w:space="0" w:color="auto"/>
          </w:divBdr>
        </w:div>
        <w:div w:id="1154683411">
          <w:marLeft w:val="640"/>
          <w:marRight w:val="0"/>
          <w:marTop w:val="0"/>
          <w:marBottom w:val="0"/>
          <w:divBdr>
            <w:top w:val="none" w:sz="0" w:space="0" w:color="auto"/>
            <w:left w:val="none" w:sz="0" w:space="0" w:color="auto"/>
            <w:bottom w:val="none" w:sz="0" w:space="0" w:color="auto"/>
            <w:right w:val="none" w:sz="0" w:space="0" w:color="auto"/>
          </w:divBdr>
        </w:div>
        <w:div w:id="1696536371">
          <w:marLeft w:val="640"/>
          <w:marRight w:val="0"/>
          <w:marTop w:val="0"/>
          <w:marBottom w:val="0"/>
          <w:divBdr>
            <w:top w:val="none" w:sz="0" w:space="0" w:color="auto"/>
            <w:left w:val="none" w:sz="0" w:space="0" w:color="auto"/>
            <w:bottom w:val="none" w:sz="0" w:space="0" w:color="auto"/>
            <w:right w:val="none" w:sz="0" w:space="0" w:color="auto"/>
          </w:divBdr>
        </w:div>
        <w:div w:id="243534669">
          <w:marLeft w:val="640"/>
          <w:marRight w:val="0"/>
          <w:marTop w:val="0"/>
          <w:marBottom w:val="0"/>
          <w:divBdr>
            <w:top w:val="none" w:sz="0" w:space="0" w:color="auto"/>
            <w:left w:val="none" w:sz="0" w:space="0" w:color="auto"/>
            <w:bottom w:val="none" w:sz="0" w:space="0" w:color="auto"/>
            <w:right w:val="none" w:sz="0" w:space="0" w:color="auto"/>
          </w:divBdr>
        </w:div>
        <w:div w:id="628972047">
          <w:marLeft w:val="640"/>
          <w:marRight w:val="0"/>
          <w:marTop w:val="0"/>
          <w:marBottom w:val="0"/>
          <w:divBdr>
            <w:top w:val="none" w:sz="0" w:space="0" w:color="auto"/>
            <w:left w:val="none" w:sz="0" w:space="0" w:color="auto"/>
            <w:bottom w:val="none" w:sz="0" w:space="0" w:color="auto"/>
            <w:right w:val="none" w:sz="0" w:space="0" w:color="auto"/>
          </w:divBdr>
        </w:div>
        <w:div w:id="629828351">
          <w:marLeft w:val="640"/>
          <w:marRight w:val="0"/>
          <w:marTop w:val="0"/>
          <w:marBottom w:val="0"/>
          <w:divBdr>
            <w:top w:val="none" w:sz="0" w:space="0" w:color="auto"/>
            <w:left w:val="none" w:sz="0" w:space="0" w:color="auto"/>
            <w:bottom w:val="none" w:sz="0" w:space="0" w:color="auto"/>
            <w:right w:val="none" w:sz="0" w:space="0" w:color="auto"/>
          </w:divBdr>
        </w:div>
        <w:div w:id="1829861175">
          <w:marLeft w:val="640"/>
          <w:marRight w:val="0"/>
          <w:marTop w:val="0"/>
          <w:marBottom w:val="0"/>
          <w:divBdr>
            <w:top w:val="none" w:sz="0" w:space="0" w:color="auto"/>
            <w:left w:val="none" w:sz="0" w:space="0" w:color="auto"/>
            <w:bottom w:val="none" w:sz="0" w:space="0" w:color="auto"/>
            <w:right w:val="none" w:sz="0" w:space="0" w:color="auto"/>
          </w:divBdr>
        </w:div>
      </w:divsChild>
    </w:div>
    <w:div w:id="324821685">
      <w:bodyDiv w:val="1"/>
      <w:marLeft w:val="0"/>
      <w:marRight w:val="0"/>
      <w:marTop w:val="0"/>
      <w:marBottom w:val="0"/>
      <w:divBdr>
        <w:top w:val="none" w:sz="0" w:space="0" w:color="auto"/>
        <w:left w:val="none" w:sz="0" w:space="0" w:color="auto"/>
        <w:bottom w:val="none" w:sz="0" w:space="0" w:color="auto"/>
        <w:right w:val="none" w:sz="0" w:space="0" w:color="auto"/>
      </w:divBdr>
      <w:divsChild>
        <w:div w:id="1616474437">
          <w:marLeft w:val="640"/>
          <w:marRight w:val="0"/>
          <w:marTop w:val="0"/>
          <w:marBottom w:val="0"/>
          <w:divBdr>
            <w:top w:val="none" w:sz="0" w:space="0" w:color="auto"/>
            <w:left w:val="none" w:sz="0" w:space="0" w:color="auto"/>
            <w:bottom w:val="none" w:sz="0" w:space="0" w:color="auto"/>
            <w:right w:val="none" w:sz="0" w:space="0" w:color="auto"/>
          </w:divBdr>
        </w:div>
        <w:div w:id="2071731336">
          <w:marLeft w:val="640"/>
          <w:marRight w:val="0"/>
          <w:marTop w:val="0"/>
          <w:marBottom w:val="0"/>
          <w:divBdr>
            <w:top w:val="none" w:sz="0" w:space="0" w:color="auto"/>
            <w:left w:val="none" w:sz="0" w:space="0" w:color="auto"/>
            <w:bottom w:val="none" w:sz="0" w:space="0" w:color="auto"/>
            <w:right w:val="none" w:sz="0" w:space="0" w:color="auto"/>
          </w:divBdr>
        </w:div>
        <w:div w:id="212085920">
          <w:marLeft w:val="640"/>
          <w:marRight w:val="0"/>
          <w:marTop w:val="0"/>
          <w:marBottom w:val="0"/>
          <w:divBdr>
            <w:top w:val="none" w:sz="0" w:space="0" w:color="auto"/>
            <w:left w:val="none" w:sz="0" w:space="0" w:color="auto"/>
            <w:bottom w:val="none" w:sz="0" w:space="0" w:color="auto"/>
            <w:right w:val="none" w:sz="0" w:space="0" w:color="auto"/>
          </w:divBdr>
        </w:div>
        <w:div w:id="382101364">
          <w:marLeft w:val="640"/>
          <w:marRight w:val="0"/>
          <w:marTop w:val="0"/>
          <w:marBottom w:val="0"/>
          <w:divBdr>
            <w:top w:val="none" w:sz="0" w:space="0" w:color="auto"/>
            <w:left w:val="none" w:sz="0" w:space="0" w:color="auto"/>
            <w:bottom w:val="none" w:sz="0" w:space="0" w:color="auto"/>
            <w:right w:val="none" w:sz="0" w:space="0" w:color="auto"/>
          </w:divBdr>
        </w:div>
        <w:div w:id="57897414">
          <w:marLeft w:val="640"/>
          <w:marRight w:val="0"/>
          <w:marTop w:val="0"/>
          <w:marBottom w:val="0"/>
          <w:divBdr>
            <w:top w:val="none" w:sz="0" w:space="0" w:color="auto"/>
            <w:left w:val="none" w:sz="0" w:space="0" w:color="auto"/>
            <w:bottom w:val="none" w:sz="0" w:space="0" w:color="auto"/>
            <w:right w:val="none" w:sz="0" w:space="0" w:color="auto"/>
          </w:divBdr>
        </w:div>
        <w:div w:id="1531187364">
          <w:marLeft w:val="640"/>
          <w:marRight w:val="0"/>
          <w:marTop w:val="0"/>
          <w:marBottom w:val="0"/>
          <w:divBdr>
            <w:top w:val="none" w:sz="0" w:space="0" w:color="auto"/>
            <w:left w:val="none" w:sz="0" w:space="0" w:color="auto"/>
            <w:bottom w:val="none" w:sz="0" w:space="0" w:color="auto"/>
            <w:right w:val="none" w:sz="0" w:space="0" w:color="auto"/>
          </w:divBdr>
        </w:div>
        <w:div w:id="1936203435">
          <w:marLeft w:val="640"/>
          <w:marRight w:val="0"/>
          <w:marTop w:val="0"/>
          <w:marBottom w:val="0"/>
          <w:divBdr>
            <w:top w:val="none" w:sz="0" w:space="0" w:color="auto"/>
            <w:left w:val="none" w:sz="0" w:space="0" w:color="auto"/>
            <w:bottom w:val="none" w:sz="0" w:space="0" w:color="auto"/>
            <w:right w:val="none" w:sz="0" w:space="0" w:color="auto"/>
          </w:divBdr>
        </w:div>
        <w:div w:id="90054575">
          <w:marLeft w:val="640"/>
          <w:marRight w:val="0"/>
          <w:marTop w:val="0"/>
          <w:marBottom w:val="0"/>
          <w:divBdr>
            <w:top w:val="none" w:sz="0" w:space="0" w:color="auto"/>
            <w:left w:val="none" w:sz="0" w:space="0" w:color="auto"/>
            <w:bottom w:val="none" w:sz="0" w:space="0" w:color="auto"/>
            <w:right w:val="none" w:sz="0" w:space="0" w:color="auto"/>
          </w:divBdr>
        </w:div>
        <w:div w:id="506403509">
          <w:marLeft w:val="640"/>
          <w:marRight w:val="0"/>
          <w:marTop w:val="0"/>
          <w:marBottom w:val="0"/>
          <w:divBdr>
            <w:top w:val="none" w:sz="0" w:space="0" w:color="auto"/>
            <w:left w:val="none" w:sz="0" w:space="0" w:color="auto"/>
            <w:bottom w:val="none" w:sz="0" w:space="0" w:color="auto"/>
            <w:right w:val="none" w:sz="0" w:space="0" w:color="auto"/>
          </w:divBdr>
        </w:div>
        <w:div w:id="758527247">
          <w:marLeft w:val="640"/>
          <w:marRight w:val="0"/>
          <w:marTop w:val="0"/>
          <w:marBottom w:val="0"/>
          <w:divBdr>
            <w:top w:val="none" w:sz="0" w:space="0" w:color="auto"/>
            <w:left w:val="none" w:sz="0" w:space="0" w:color="auto"/>
            <w:bottom w:val="none" w:sz="0" w:space="0" w:color="auto"/>
            <w:right w:val="none" w:sz="0" w:space="0" w:color="auto"/>
          </w:divBdr>
        </w:div>
        <w:div w:id="459568042">
          <w:marLeft w:val="640"/>
          <w:marRight w:val="0"/>
          <w:marTop w:val="0"/>
          <w:marBottom w:val="0"/>
          <w:divBdr>
            <w:top w:val="none" w:sz="0" w:space="0" w:color="auto"/>
            <w:left w:val="none" w:sz="0" w:space="0" w:color="auto"/>
            <w:bottom w:val="none" w:sz="0" w:space="0" w:color="auto"/>
            <w:right w:val="none" w:sz="0" w:space="0" w:color="auto"/>
          </w:divBdr>
        </w:div>
        <w:div w:id="2082748705">
          <w:marLeft w:val="640"/>
          <w:marRight w:val="0"/>
          <w:marTop w:val="0"/>
          <w:marBottom w:val="0"/>
          <w:divBdr>
            <w:top w:val="none" w:sz="0" w:space="0" w:color="auto"/>
            <w:left w:val="none" w:sz="0" w:space="0" w:color="auto"/>
            <w:bottom w:val="none" w:sz="0" w:space="0" w:color="auto"/>
            <w:right w:val="none" w:sz="0" w:space="0" w:color="auto"/>
          </w:divBdr>
        </w:div>
        <w:div w:id="963316278">
          <w:marLeft w:val="640"/>
          <w:marRight w:val="0"/>
          <w:marTop w:val="0"/>
          <w:marBottom w:val="0"/>
          <w:divBdr>
            <w:top w:val="none" w:sz="0" w:space="0" w:color="auto"/>
            <w:left w:val="none" w:sz="0" w:space="0" w:color="auto"/>
            <w:bottom w:val="none" w:sz="0" w:space="0" w:color="auto"/>
            <w:right w:val="none" w:sz="0" w:space="0" w:color="auto"/>
          </w:divBdr>
        </w:div>
        <w:div w:id="1367023092">
          <w:marLeft w:val="640"/>
          <w:marRight w:val="0"/>
          <w:marTop w:val="0"/>
          <w:marBottom w:val="0"/>
          <w:divBdr>
            <w:top w:val="none" w:sz="0" w:space="0" w:color="auto"/>
            <w:left w:val="none" w:sz="0" w:space="0" w:color="auto"/>
            <w:bottom w:val="none" w:sz="0" w:space="0" w:color="auto"/>
            <w:right w:val="none" w:sz="0" w:space="0" w:color="auto"/>
          </w:divBdr>
        </w:div>
        <w:div w:id="408190348">
          <w:marLeft w:val="640"/>
          <w:marRight w:val="0"/>
          <w:marTop w:val="0"/>
          <w:marBottom w:val="0"/>
          <w:divBdr>
            <w:top w:val="none" w:sz="0" w:space="0" w:color="auto"/>
            <w:left w:val="none" w:sz="0" w:space="0" w:color="auto"/>
            <w:bottom w:val="none" w:sz="0" w:space="0" w:color="auto"/>
            <w:right w:val="none" w:sz="0" w:space="0" w:color="auto"/>
          </w:divBdr>
        </w:div>
        <w:div w:id="571087051">
          <w:marLeft w:val="640"/>
          <w:marRight w:val="0"/>
          <w:marTop w:val="0"/>
          <w:marBottom w:val="0"/>
          <w:divBdr>
            <w:top w:val="none" w:sz="0" w:space="0" w:color="auto"/>
            <w:left w:val="none" w:sz="0" w:space="0" w:color="auto"/>
            <w:bottom w:val="none" w:sz="0" w:space="0" w:color="auto"/>
            <w:right w:val="none" w:sz="0" w:space="0" w:color="auto"/>
          </w:divBdr>
        </w:div>
        <w:div w:id="804278919">
          <w:marLeft w:val="640"/>
          <w:marRight w:val="0"/>
          <w:marTop w:val="0"/>
          <w:marBottom w:val="0"/>
          <w:divBdr>
            <w:top w:val="none" w:sz="0" w:space="0" w:color="auto"/>
            <w:left w:val="none" w:sz="0" w:space="0" w:color="auto"/>
            <w:bottom w:val="none" w:sz="0" w:space="0" w:color="auto"/>
            <w:right w:val="none" w:sz="0" w:space="0" w:color="auto"/>
          </w:divBdr>
        </w:div>
        <w:div w:id="465390303">
          <w:marLeft w:val="640"/>
          <w:marRight w:val="0"/>
          <w:marTop w:val="0"/>
          <w:marBottom w:val="0"/>
          <w:divBdr>
            <w:top w:val="none" w:sz="0" w:space="0" w:color="auto"/>
            <w:left w:val="none" w:sz="0" w:space="0" w:color="auto"/>
            <w:bottom w:val="none" w:sz="0" w:space="0" w:color="auto"/>
            <w:right w:val="none" w:sz="0" w:space="0" w:color="auto"/>
          </w:divBdr>
        </w:div>
        <w:div w:id="1639996831">
          <w:marLeft w:val="640"/>
          <w:marRight w:val="0"/>
          <w:marTop w:val="0"/>
          <w:marBottom w:val="0"/>
          <w:divBdr>
            <w:top w:val="none" w:sz="0" w:space="0" w:color="auto"/>
            <w:left w:val="none" w:sz="0" w:space="0" w:color="auto"/>
            <w:bottom w:val="none" w:sz="0" w:space="0" w:color="auto"/>
            <w:right w:val="none" w:sz="0" w:space="0" w:color="auto"/>
          </w:divBdr>
        </w:div>
        <w:div w:id="984554798">
          <w:marLeft w:val="640"/>
          <w:marRight w:val="0"/>
          <w:marTop w:val="0"/>
          <w:marBottom w:val="0"/>
          <w:divBdr>
            <w:top w:val="none" w:sz="0" w:space="0" w:color="auto"/>
            <w:left w:val="none" w:sz="0" w:space="0" w:color="auto"/>
            <w:bottom w:val="none" w:sz="0" w:space="0" w:color="auto"/>
            <w:right w:val="none" w:sz="0" w:space="0" w:color="auto"/>
          </w:divBdr>
        </w:div>
        <w:div w:id="1925604562">
          <w:marLeft w:val="640"/>
          <w:marRight w:val="0"/>
          <w:marTop w:val="0"/>
          <w:marBottom w:val="0"/>
          <w:divBdr>
            <w:top w:val="none" w:sz="0" w:space="0" w:color="auto"/>
            <w:left w:val="none" w:sz="0" w:space="0" w:color="auto"/>
            <w:bottom w:val="none" w:sz="0" w:space="0" w:color="auto"/>
            <w:right w:val="none" w:sz="0" w:space="0" w:color="auto"/>
          </w:divBdr>
        </w:div>
        <w:div w:id="2076781711">
          <w:marLeft w:val="640"/>
          <w:marRight w:val="0"/>
          <w:marTop w:val="0"/>
          <w:marBottom w:val="0"/>
          <w:divBdr>
            <w:top w:val="none" w:sz="0" w:space="0" w:color="auto"/>
            <w:left w:val="none" w:sz="0" w:space="0" w:color="auto"/>
            <w:bottom w:val="none" w:sz="0" w:space="0" w:color="auto"/>
            <w:right w:val="none" w:sz="0" w:space="0" w:color="auto"/>
          </w:divBdr>
        </w:div>
        <w:div w:id="62681712">
          <w:marLeft w:val="640"/>
          <w:marRight w:val="0"/>
          <w:marTop w:val="0"/>
          <w:marBottom w:val="0"/>
          <w:divBdr>
            <w:top w:val="none" w:sz="0" w:space="0" w:color="auto"/>
            <w:left w:val="none" w:sz="0" w:space="0" w:color="auto"/>
            <w:bottom w:val="none" w:sz="0" w:space="0" w:color="auto"/>
            <w:right w:val="none" w:sz="0" w:space="0" w:color="auto"/>
          </w:divBdr>
        </w:div>
        <w:div w:id="1260069322">
          <w:marLeft w:val="640"/>
          <w:marRight w:val="0"/>
          <w:marTop w:val="0"/>
          <w:marBottom w:val="0"/>
          <w:divBdr>
            <w:top w:val="none" w:sz="0" w:space="0" w:color="auto"/>
            <w:left w:val="none" w:sz="0" w:space="0" w:color="auto"/>
            <w:bottom w:val="none" w:sz="0" w:space="0" w:color="auto"/>
            <w:right w:val="none" w:sz="0" w:space="0" w:color="auto"/>
          </w:divBdr>
        </w:div>
        <w:div w:id="1559592419">
          <w:marLeft w:val="640"/>
          <w:marRight w:val="0"/>
          <w:marTop w:val="0"/>
          <w:marBottom w:val="0"/>
          <w:divBdr>
            <w:top w:val="none" w:sz="0" w:space="0" w:color="auto"/>
            <w:left w:val="none" w:sz="0" w:space="0" w:color="auto"/>
            <w:bottom w:val="none" w:sz="0" w:space="0" w:color="auto"/>
            <w:right w:val="none" w:sz="0" w:space="0" w:color="auto"/>
          </w:divBdr>
        </w:div>
        <w:div w:id="263464481">
          <w:marLeft w:val="640"/>
          <w:marRight w:val="0"/>
          <w:marTop w:val="0"/>
          <w:marBottom w:val="0"/>
          <w:divBdr>
            <w:top w:val="none" w:sz="0" w:space="0" w:color="auto"/>
            <w:left w:val="none" w:sz="0" w:space="0" w:color="auto"/>
            <w:bottom w:val="none" w:sz="0" w:space="0" w:color="auto"/>
            <w:right w:val="none" w:sz="0" w:space="0" w:color="auto"/>
          </w:divBdr>
        </w:div>
        <w:div w:id="1544295075">
          <w:marLeft w:val="640"/>
          <w:marRight w:val="0"/>
          <w:marTop w:val="0"/>
          <w:marBottom w:val="0"/>
          <w:divBdr>
            <w:top w:val="none" w:sz="0" w:space="0" w:color="auto"/>
            <w:left w:val="none" w:sz="0" w:space="0" w:color="auto"/>
            <w:bottom w:val="none" w:sz="0" w:space="0" w:color="auto"/>
            <w:right w:val="none" w:sz="0" w:space="0" w:color="auto"/>
          </w:divBdr>
        </w:div>
        <w:div w:id="40328220">
          <w:marLeft w:val="640"/>
          <w:marRight w:val="0"/>
          <w:marTop w:val="0"/>
          <w:marBottom w:val="0"/>
          <w:divBdr>
            <w:top w:val="none" w:sz="0" w:space="0" w:color="auto"/>
            <w:left w:val="none" w:sz="0" w:space="0" w:color="auto"/>
            <w:bottom w:val="none" w:sz="0" w:space="0" w:color="auto"/>
            <w:right w:val="none" w:sz="0" w:space="0" w:color="auto"/>
          </w:divBdr>
        </w:div>
        <w:div w:id="1404832016">
          <w:marLeft w:val="640"/>
          <w:marRight w:val="0"/>
          <w:marTop w:val="0"/>
          <w:marBottom w:val="0"/>
          <w:divBdr>
            <w:top w:val="none" w:sz="0" w:space="0" w:color="auto"/>
            <w:left w:val="none" w:sz="0" w:space="0" w:color="auto"/>
            <w:bottom w:val="none" w:sz="0" w:space="0" w:color="auto"/>
            <w:right w:val="none" w:sz="0" w:space="0" w:color="auto"/>
          </w:divBdr>
        </w:div>
        <w:div w:id="1040519463">
          <w:marLeft w:val="640"/>
          <w:marRight w:val="0"/>
          <w:marTop w:val="0"/>
          <w:marBottom w:val="0"/>
          <w:divBdr>
            <w:top w:val="none" w:sz="0" w:space="0" w:color="auto"/>
            <w:left w:val="none" w:sz="0" w:space="0" w:color="auto"/>
            <w:bottom w:val="none" w:sz="0" w:space="0" w:color="auto"/>
            <w:right w:val="none" w:sz="0" w:space="0" w:color="auto"/>
          </w:divBdr>
        </w:div>
        <w:div w:id="372586191">
          <w:marLeft w:val="640"/>
          <w:marRight w:val="0"/>
          <w:marTop w:val="0"/>
          <w:marBottom w:val="0"/>
          <w:divBdr>
            <w:top w:val="none" w:sz="0" w:space="0" w:color="auto"/>
            <w:left w:val="none" w:sz="0" w:space="0" w:color="auto"/>
            <w:bottom w:val="none" w:sz="0" w:space="0" w:color="auto"/>
            <w:right w:val="none" w:sz="0" w:space="0" w:color="auto"/>
          </w:divBdr>
        </w:div>
        <w:div w:id="778334543">
          <w:marLeft w:val="640"/>
          <w:marRight w:val="0"/>
          <w:marTop w:val="0"/>
          <w:marBottom w:val="0"/>
          <w:divBdr>
            <w:top w:val="none" w:sz="0" w:space="0" w:color="auto"/>
            <w:left w:val="none" w:sz="0" w:space="0" w:color="auto"/>
            <w:bottom w:val="none" w:sz="0" w:space="0" w:color="auto"/>
            <w:right w:val="none" w:sz="0" w:space="0" w:color="auto"/>
          </w:divBdr>
        </w:div>
      </w:divsChild>
    </w:div>
    <w:div w:id="330567633">
      <w:bodyDiv w:val="1"/>
      <w:marLeft w:val="0"/>
      <w:marRight w:val="0"/>
      <w:marTop w:val="0"/>
      <w:marBottom w:val="0"/>
      <w:divBdr>
        <w:top w:val="none" w:sz="0" w:space="0" w:color="auto"/>
        <w:left w:val="none" w:sz="0" w:space="0" w:color="auto"/>
        <w:bottom w:val="none" w:sz="0" w:space="0" w:color="auto"/>
        <w:right w:val="none" w:sz="0" w:space="0" w:color="auto"/>
      </w:divBdr>
      <w:divsChild>
        <w:div w:id="1684554743">
          <w:marLeft w:val="640"/>
          <w:marRight w:val="0"/>
          <w:marTop w:val="0"/>
          <w:marBottom w:val="0"/>
          <w:divBdr>
            <w:top w:val="none" w:sz="0" w:space="0" w:color="auto"/>
            <w:left w:val="none" w:sz="0" w:space="0" w:color="auto"/>
            <w:bottom w:val="none" w:sz="0" w:space="0" w:color="auto"/>
            <w:right w:val="none" w:sz="0" w:space="0" w:color="auto"/>
          </w:divBdr>
        </w:div>
        <w:div w:id="133524423">
          <w:marLeft w:val="640"/>
          <w:marRight w:val="0"/>
          <w:marTop w:val="0"/>
          <w:marBottom w:val="0"/>
          <w:divBdr>
            <w:top w:val="none" w:sz="0" w:space="0" w:color="auto"/>
            <w:left w:val="none" w:sz="0" w:space="0" w:color="auto"/>
            <w:bottom w:val="none" w:sz="0" w:space="0" w:color="auto"/>
            <w:right w:val="none" w:sz="0" w:space="0" w:color="auto"/>
          </w:divBdr>
        </w:div>
        <w:div w:id="1373650522">
          <w:marLeft w:val="640"/>
          <w:marRight w:val="0"/>
          <w:marTop w:val="0"/>
          <w:marBottom w:val="0"/>
          <w:divBdr>
            <w:top w:val="none" w:sz="0" w:space="0" w:color="auto"/>
            <w:left w:val="none" w:sz="0" w:space="0" w:color="auto"/>
            <w:bottom w:val="none" w:sz="0" w:space="0" w:color="auto"/>
            <w:right w:val="none" w:sz="0" w:space="0" w:color="auto"/>
          </w:divBdr>
        </w:div>
        <w:div w:id="462038707">
          <w:marLeft w:val="640"/>
          <w:marRight w:val="0"/>
          <w:marTop w:val="0"/>
          <w:marBottom w:val="0"/>
          <w:divBdr>
            <w:top w:val="none" w:sz="0" w:space="0" w:color="auto"/>
            <w:left w:val="none" w:sz="0" w:space="0" w:color="auto"/>
            <w:bottom w:val="none" w:sz="0" w:space="0" w:color="auto"/>
            <w:right w:val="none" w:sz="0" w:space="0" w:color="auto"/>
          </w:divBdr>
        </w:div>
        <w:div w:id="1183082448">
          <w:marLeft w:val="640"/>
          <w:marRight w:val="0"/>
          <w:marTop w:val="0"/>
          <w:marBottom w:val="0"/>
          <w:divBdr>
            <w:top w:val="none" w:sz="0" w:space="0" w:color="auto"/>
            <w:left w:val="none" w:sz="0" w:space="0" w:color="auto"/>
            <w:bottom w:val="none" w:sz="0" w:space="0" w:color="auto"/>
            <w:right w:val="none" w:sz="0" w:space="0" w:color="auto"/>
          </w:divBdr>
        </w:div>
        <w:div w:id="1219828698">
          <w:marLeft w:val="640"/>
          <w:marRight w:val="0"/>
          <w:marTop w:val="0"/>
          <w:marBottom w:val="0"/>
          <w:divBdr>
            <w:top w:val="none" w:sz="0" w:space="0" w:color="auto"/>
            <w:left w:val="none" w:sz="0" w:space="0" w:color="auto"/>
            <w:bottom w:val="none" w:sz="0" w:space="0" w:color="auto"/>
            <w:right w:val="none" w:sz="0" w:space="0" w:color="auto"/>
          </w:divBdr>
        </w:div>
        <w:div w:id="90665989">
          <w:marLeft w:val="640"/>
          <w:marRight w:val="0"/>
          <w:marTop w:val="0"/>
          <w:marBottom w:val="0"/>
          <w:divBdr>
            <w:top w:val="none" w:sz="0" w:space="0" w:color="auto"/>
            <w:left w:val="none" w:sz="0" w:space="0" w:color="auto"/>
            <w:bottom w:val="none" w:sz="0" w:space="0" w:color="auto"/>
            <w:right w:val="none" w:sz="0" w:space="0" w:color="auto"/>
          </w:divBdr>
        </w:div>
        <w:div w:id="315838600">
          <w:marLeft w:val="640"/>
          <w:marRight w:val="0"/>
          <w:marTop w:val="0"/>
          <w:marBottom w:val="0"/>
          <w:divBdr>
            <w:top w:val="none" w:sz="0" w:space="0" w:color="auto"/>
            <w:left w:val="none" w:sz="0" w:space="0" w:color="auto"/>
            <w:bottom w:val="none" w:sz="0" w:space="0" w:color="auto"/>
            <w:right w:val="none" w:sz="0" w:space="0" w:color="auto"/>
          </w:divBdr>
        </w:div>
        <w:div w:id="241987055">
          <w:marLeft w:val="640"/>
          <w:marRight w:val="0"/>
          <w:marTop w:val="0"/>
          <w:marBottom w:val="0"/>
          <w:divBdr>
            <w:top w:val="none" w:sz="0" w:space="0" w:color="auto"/>
            <w:left w:val="none" w:sz="0" w:space="0" w:color="auto"/>
            <w:bottom w:val="none" w:sz="0" w:space="0" w:color="auto"/>
            <w:right w:val="none" w:sz="0" w:space="0" w:color="auto"/>
          </w:divBdr>
        </w:div>
        <w:div w:id="370156483">
          <w:marLeft w:val="640"/>
          <w:marRight w:val="0"/>
          <w:marTop w:val="0"/>
          <w:marBottom w:val="0"/>
          <w:divBdr>
            <w:top w:val="none" w:sz="0" w:space="0" w:color="auto"/>
            <w:left w:val="none" w:sz="0" w:space="0" w:color="auto"/>
            <w:bottom w:val="none" w:sz="0" w:space="0" w:color="auto"/>
            <w:right w:val="none" w:sz="0" w:space="0" w:color="auto"/>
          </w:divBdr>
        </w:div>
        <w:div w:id="149520119">
          <w:marLeft w:val="640"/>
          <w:marRight w:val="0"/>
          <w:marTop w:val="0"/>
          <w:marBottom w:val="0"/>
          <w:divBdr>
            <w:top w:val="none" w:sz="0" w:space="0" w:color="auto"/>
            <w:left w:val="none" w:sz="0" w:space="0" w:color="auto"/>
            <w:bottom w:val="none" w:sz="0" w:space="0" w:color="auto"/>
            <w:right w:val="none" w:sz="0" w:space="0" w:color="auto"/>
          </w:divBdr>
        </w:div>
        <w:div w:id="1716851386">
          <w:marLeft w:val="640"/>
          <w:marRight w:val="0"/>
          <w:marTop w:val="0"/>
          <w:marBottom w:val="0"/>
          <w:divBdr>
            <w:top w:val="none" w:sz="0" w:space="0" w:color="auto"/>
            <w:left w:val="none" w:sz="0" w:space="0" w:color="auto"/>
            <w:bottom w:val="none" w:sz="0" w:space="0" w:color="auto"/>
            <w:right w:val="none" w:sz="0" w:space="0" w:color="auto"/>
          </w:divBdr>
        </w:div>
        <w:div w:id="1743792857">
          <w:marLeft w:val="640"/>
          <w:marRight w:val="0"/>
          <w:marTop w:val="0"/>
          <w:marBottom w:val="0"/>
          <w:divBdr>
            <w:top w:val="none" w:sz="0" w:space="0" w:color="auto"/>
            <w:left w:val="none" w:sz="0" w:space="0" w:color="auto"/>
            <w:bottom w:val="none" w:sz="0" w:space="0" w:color="auto"/>
            <w:right w:val="none" w:sz="0" w:space="0" w:color="auto"/>
          </w:divBdr>
        </w:div>
        <w:div w:id="1751195660">
          <w:marLeft w:val="640"/>
          <w:marRight w:val="0"/>
          <w:marTop w:val="0"/>
          <w:marBottom w:val="0"/>
          <w:divBdr>
            <w:top w:val="none" w:sz="0" w:space="0" w:color="auto"/>
            <w:left w:val="none" w:sz="0" w:space="0" w:color="auto"/>
            <w:bottom w:val="none" w:sz="0" w:space="0" w:color="auto"/>
            <w:right w:val="none" w:sz="0" w:space="0" w:color="auto"/>
          </w:divBdr>
        </w:div>
        <w:div w:id="1839929980">
          <w:marLeft w:val="640"/>
          <w:marRight w:val="0"/>
          <w:marTop w:val="0"/>
          <w:marBottom w:val="0"/>
          <w:divBdr>
            <w:top w:val="none" w:sz="0" w:space="0" w:color="auto"/>
            <w:left w:val="none" w:sz="0" w:space="0" w:color="auto"/>
            <w:bottom w:val="none" w:sz="0" w:space="0" w:color="auto"/>
            <w:right w:val="none" w:sz="0" w:space="0" w:color="auto"/>
          </w:divBdr>
        </w:div>
        <w:div w:id="497119384">
          <w:marLeft w:val="640"/>
          <w:marRight w:val="0"/>
          <w:marTop w:val="0"/>
          <w:marBottom w:val="0"/>
          <w:divBdr>
            <w:top w:val="none" w:sz="0" w:space="0" w:color="auto"/>
            <w:left w:val="none" w:sz="0" w:space="0" w:color="auto"/>
            <w:bottom w:val="none" w:sz="0" w:space="0" w:color="auto"/>
            <w:right w:val="none" w:sz="0" w:space="0" w:color="auto"/>
          </w:divBdr>
        </w:div>
        <w:div w:id="254672961">
          <w:marLeft w:val="640"/>
          <w:marRight w:val="0"/>
          <w:marTop w:val="0"/>
          <w:marBottom w:val="0"/>
          <w:divBdr>
            <w:top w:val="none" w:sz="0" w:space="0" w:color="auto"/>
            <w:left w:val="none" w:sz="0" w:space="0" w:color="auto"/>
            <w:bottom w:val="none" w:sz="0" w:space="0" w:color="auto"/>
            <w:right w:val="none" w:sz="0" w:space="0" w:color="auto"/>
          </w:divBdr>
        </w:div>
        <w:div w:id="1338463999">
          <w:marLeft w:val="640"/>
          <w:marRight w:val="0"/>
          <w:marTop w:val="0"/>
          <w:marBottom w:val="0"/>
          <w:divBdr>
            <w:top w:val="none" w:sz="0" w:space="0" w:color="auto"/>
            <w:left w:val="none" w:sz="0" w:space="0" w:color="auto"/>
            <w:bottom w:val="none" w:sz="0" w:space="0" w:color="auto"/>
            <w:right w:val="none" w:sz="0" w:space="0" w:color="auto"/>
          </w:divBdr>
        </w:div>
        <w:div w:id="532420026">
          <w:marLeft w:val="640"/>
          <w:marRight w:val="0"/>
          <w:marTop w:val="0"/>
          <w:marBottom w:val="0"/>
          <w:divBdr>
            <w:top w:val="none" w:sz="0" w:space="0" w:color="auto"/>
            <w:left w:val="none" w:sz="0" w:space="0" w:color="auto"/>
            <w:bottom w:val="none" w:sz="0" w:space="0" w:color="auto"/>
            <w:right w:val="none" w:sz="0" w:space="0" w:color="auto"/>
          </w:divBdr>
        </w:div>
        <w:div w:id="519440916">
          <w:marLeft w:val="640"/>
          <w:marRight w:val="0"/>
          <w:marTop w:val="0"/>
          <w:marBottom w:val="0"/>
          <w:divBdr>
            <w:top w:val="none" w:sz="0" w:space="0" w:color="auto"/>
            <w:left w:val="none" w:sz="0" w:space="0" w:color="auto"/>
            <w:bottom w:val="none" w:sz="0" w:space="0" w:color="auto"/>
            <w:right w:val="none" w:sz="0" w:space="0" w:color="auto"/>
          </w:divBdr>
        </w:div>
        <w:div w:id="1042485973">
          <w:marLeft w:val="640"/>
          <w:marRight w:val="0"/>
          <w:marTop w:val="0"/>
          <w:marBottom w:val="0"/>
          <w:divBdr>
            <w:top w:val="none" w:sz="0" w:space="0" w:color="auto"/>
            <w:left w:val="none" w:sz="0" w:space="0" w:color="auto"/>
            <w:bottom w:val="none" w:sz="0" w:space="0" w:color="auto"/>
            <w:right w:val="none" w:sz="0" w:space="0" w:color="auto"/>
          </w:divBdr>
        </w:div>
        <w:div w:id="196166262">
          <w:marLeft w:val="640"/>
          <w:marRight w:val="0"/>
          <w:marTop w:val="0"/>
          <w:marBottom w:val="0"/>
          <w:divBdr>
            <w:top w:val="none" w:sz="0" w:space="0" w:color="auto"/>
            <w:left w:val="none" w:sz="0" w:space="0" w:color="auto"/>
            <w:bottom w:val="none" w:sz="0" w:space="0" w:color="auto"/>
            <w:right w:val="none" w:sz="0" w:space="0" w:color="auto"/>
          </w:divBdr>
        </w:div>
        <w:div w:id="1355382655">
          <w:marLeft w:val="640"/>
          <w:marRight w:val="0"/>
          <w:marTop w:val="0"/>
          <w:marBottom w:val="0"/>
          <w:divBdr>
            <w:top w:val="none" w:sz="0" w:space="0" w:color="auto"/>
            <w:left w:val="none" w:sz="0" w:space="0" w:color="auto"/>
            <w:bottom w:val="none" w:sz="0" w:space="0" w:color="auto"/>
            <w:right w:val="none" w:sz="0" w:space="0" w:color="auto"/>
          </w:divBdr>
        </w:div>
        <w:div w:id="1277642028">
          <w:marLeft w:val="640"/>
          <w:marRight w:val="0"/>
          <w:marTop w:val="0"/>
          <w:marBottom w:val="0"/>
          <w:divBdr>
            <w:top w:val="none" w:sz="0" w:space="0" w:color="auto"/>
            <w:left w:val="none" w:sz="0" w:space="0" w:color="auto"/>
            <w:bottom w:val="none" w:sz="0" w:space="0" w:color="auto"/>
            <w:right w:val="none" w:sz="0" w:space="0" w:color="auto"/>
          </w:divBdr>
        </w:div>
        <w:div w:id="958798591">
          <w:marLeft w:val="640"/>
          <w:marRight w:val="0"/>
          <w:marTop w:val="0"/>
          <w:marBottom w:val="0"/>
          <w:divBdr>
            <w:top w:val="none" w:sz="0" w:space="0" w:color="auto"/>
            <w:left w:val="none" w:sz="0" w:space="0" w:color="auto"/>
            <w:bottom w:val="none" w:sz="0" w:space="0" w:color="auto"/>
            <w:right w:val="none" w:sz="0" w:space="0" w:color="auto"/>
          </w:divBdr>
        </w:div>
        <w:div w:id="785347788">
          <w:marLeft w:val="640"/>
          <w:marRight w:val="0"/>
          <w:marTop w:val="0"/>
          <w:marBottom w:val="0"/>
          <w:divBdr>
            <w:top w:val="none" w:sz="0" w:space="0" w:color="auto"/>
            <w:left w:val="none" w:sz="0" w:space="0" w:color="auto"/>
            <w:bottom w:val="none" w:sz="0" w:space="0" w:color="auto"/>
            <w:right w:val="none" w:sz="0" w:space="0" w:color="auto"/>
          </w:divBdr>
        </w:div>
        <w:div w:id="1399278955">
          <w:marLeft w:val="640"/>
          <w:marRight w:val="0"/>
          <w:marTop w:val="0"/>
          <w:marBottom w:val="0"/>
          <w:divBdr>
            <w:top w:val="none" w:sz="0" w:space="0" w:color="auto"/>
            <w:left w:val="none" w:sz="0" w:space="0" w:color="auto"/>
            <w:bottom w:val="none" w:sz="0" w:space="0" w:color="auto"/>
            <w:right w:val="none" w:sz="0" w:space="0" w:color="auto"/>
          </w:divBdr>
        </w:div>
      </w:divsChild>
    </w:div>
    <w:div w:id="340276538">
      <w:bodyDiv w:val="1"/>
      <w:marLeft w:val="0"/>
      <w:marRight w:val="0"/>
      <w:marTop w:val="0"/>
      <w:marBottom w:val="0"/>
      <w:divBdr>
        <w:top w:val="none" w:sz="0" w:space="0" w:color="auto"/>
        <w:left w:val="none" w:sz="0" w:space="0" w:color="auto"/>
        <w:bottom w:val="none" w:sz="0" w:space="0" w:color="auto"/>
        <w:right w:val="none" w:sz="0" w:space="0" w:color="auto"/>
      </w:divBdr>
    </w:div>
    <w:div w:id="377095783">
      <w:bodyDiv w:val="1"/>
      <w:marLeft w:val="0"/>
      <w:marRight w:val="0"/>
      <w:marTop w:val="0"/>
      <w:marBottom w:val="0"/>
      <w:divBdr>
        <w:top w:val="none" w:sz="0" w:space="0" w:color="auto"/>
        <w:left w:val="none" w:sz="0" w:space="0" w:color="auto"/>
        <w:bottom w:val="none" w:sz="0" w:space="0" w:color="auto"/>
        <w:right w:val="none" w:sz="0" w:space="0" w:color="auto"/>
      </w:divBdr>
      <w:divsChild>
        <w:div w:id="1889998778">
          <w:marLeft w:val="640"/>
          <w:marRight w:val="0"/>
          <w:marTop w:val="0"/>
          <w:marBottom w:val="0"/>
          <w:divBdr>
            <w:top w:val="none" w:sz="0" w:space="0" w:color="auto"/>
            <w:left w:val="none" w:sz="0" w:space="0" w:color="auto"/>
            <w:bottom w:val="none" w:sz="0" w:space="0" w:color="auto"/>
            <w:right w:val="none" w:sz="0" w:space="0" w:color="auto"/>
          </w:divBdr>
        </w:div>
        <w:div w:id="1290891277">
          <w:marLeft w:val="640"/>
          <w:marRight w:val="0"/>
          <w:marTop w:val="0"/>
          <w:marBottom w:val="0"/>
          <w:divBdr>
            <w:top w:val="none" w:sz="0" w:space="0" w:color="auto"/>
            <w:left w:val="none" w:sz="0" w:space="0" w:color="auto"/>
            <w:bottom w:val="none" w:sz="0" w:space="0" w:color="auto"/>
            <w:right w:val="none" w:sz="0" w:space="0" w:color="auto"/>
          </w:divBdr>
        </w:div>
        <w:div w:id="1061755083">
          <w:marLeft w:val="640"/>
          <w:marRight w:val="0"/>
          <w:marTop w:val="0"/>
          <w:marBottom w:val="0"/>
          <w:divBdr>
            <w:top w:val="none" w:sz="0" w:space="0" w:color="auto"/>
            <w:left w:val="none" w:sz="0" w:space="0" w:color="auto"/>
            <w:bottom w:val="none" w:sz="0" w:space="0" w:color="auto"/>
            <w:right w:val="none" w:sz="0" w:space="0" w:color="auto"/>
          </w:divBdr>
        </w:div>
        <w:div w:id="1055664122">
          <w:marLeft w:val="640"/>
          <w:marRight w:val="0"/>
          <w:marTop w:val="0"/>
          <w:marBottom w:val="0"/>
          <w:divBdr>
            <w:top w:val="none" w:sz="0" w:space="0" w:color="auto"/>
            <w:left w:val="none" w:sz="0" w:space="0" w:color="auto"/>
            <w:bottom w:val="none" w:sz="0" w:space="0" w:color="auto"/>
            <w:right w:val="none" w:sz="0" w:space="0" w:color="auto"/>
          </w:divBdr>
        </w:div>
        <w:div w:id="958680691">
          <w:marLeft w:val="640"/>
          <w:marRight w:val="0"/>
          <w:marTop w:val="0"/>
          <w:marBottom w:val="0"/>
          <w:divBdr>
            <w:top w:val="none" w:sz="0" w:space="0" w:color="auto"/>
            <w:left w:val="none" w:sz="0" w:space="0" w:color="auto"/>
            <w:bottom w:val="none" w:sz="0" w:space="0" w:color="auto"/>
            <w:right w:val="none" w:sz="0" w:space="0" w:color="auto"/>
          </w:divBdr>
        </w:div>
        <w:div w:id="703291728">
          <w:marLeft w:val="640"/>
          <w:marRight w:val="0"/>
          <w:marTop w:val="0"/>
          <w:marBottom w:val="0"/>
          <w:divBdr>
            <w:top w:val="none" w:sz="0" w:space="0" w:color="auto"/>
            <w:left w:val="none" w:sz="0" w:space="0" w:color="auto"/>
            <w:bottom w:val="none" w:sz="0" w:space="0" w:color="auto"/>
            <w:right w:val="none" w:sz="0" w:space="0" w:color="auto"/>
          </w:divBdr>
        </w:div>
        <w:div w:id="1730150607">
          <w:marLeft w:val="640"/>
          <w:marRight w:val="0"/>
          <w:marTop w:val="0"/>
          <w:marBottom w:val="0"/>
          <w:divBdr>
            <w:top w:val="none" w:sz="0" w:space="0" w:color="auto"/>
            <w:left w:val="none" w:sz="0" w:space="0" w:color="auto"/>
            <w:bottom w:val="none" w:sz="0" w:space="0" w:color="auto"/>
            <w:right w:val="none" w:sz="0" w:space="0" w:color="auto"/>
          </w:divBdr>
        </w:div>
        <w:div w:id="253394442">
          <w:marLeft w:val="640"/>
          <w:marRight w:val="0"/>
          <w:marTop w:val="0"/>
          <w:marBottom w:val="0"/>
          <w:divBdr>
            <w:top w:val="none" w:sz="0" w:space="0" w:color="auto"/>
            <w:left w:val="none" w:sz="0" w:space="0" w:color="auto"/>
            <w:bottom w:val="none" w:sz="0" w:space="0" w:color="auto"/>
            <w:right w:val="none" w:sz="0" w:space="0" w:color="auto"/>
          </w:divBdr>
        </w:div>
        <w:div w:id="2029332376">
          <w:marLeft w:val="640"/>
          <w:marRight w:val="0"/>
          <w:marTop w:val="0"/>
          <w:marBottom w:val="0"/>
          <w:divBdr>
            <w:top w:val="none" w:sz="0" w:space="0" w:color="auto"/>
            <w:left w:val="none" w:sz="0" w:space="0" w:color="auto"/>
            <w:bottom w:val="none" w:sz="0" w:space="0" w:color="auto"/>
            <w:right w:val="none" w:sz="0" w:space="0" w:color="auto"/>
          </w:divBdr>
        </w:div>
        <w:div w:id="188488864">
          <w:marLeft w:val="640"/>
          <w:marRight w:val="0"/>
          <w:marTop w:val="0"/>
          <w:marBottom w:val="0"/>
          <w:divBdr>
            <w:top w:val="none" w:sz="0" w:space="0" w:color="auto"/>
            <w:left w:val="none" w:sz="0" w:space="0" w:color="auto"/>
            <w:bottom w:val="none" w:sz="0" w:space="0" w:color="auto"/>
            <w:right w:val="none" w:sz="0" w:space="0" w:color="auto"/>
          </w:divBdr>
        </w:div>
        <w:div w:id="1023628588">
          <w:marLeft w:val="640"/>
          <w:marRight w:val="0"/>
          <w:marTop w:val="0"/>
          <w:marBottom w:val="0"/>
          <w:divBdr>
            <w:top w:val="none" w:sz="0" w:space="0" w:color="auto"/>
            <w:left w:val="none" w:sz="0" w:space="0" w:color="auto"/>
            <w:bottom w:val="none" w:sz="0" w:space="0" w:color="auto"/>
            <w:right w:val="none" w:sz="0" w:space="0" w:color="auto"/>
          </w:divBdr>
        </w:div>
        <w:div w:id="447312680">
          <w:marLeft w:val="640"/>
          <w:marRight w:val="0"/>
          <w:marTop w:val="0"/>
          <w:marBottom w:val="0"/>
          <w:divBdr>
            <w:top w:val="none" w:sz="0" w:space="0" w:color="auto"/>
            <w:left w:val="none" w:sz="0" w:space="0" w:color="auto"/>
            <w:bottom w:val="none" w:sz="0" w:space="0" w:color="auto"/>
            <w:right w:val="none" w:sz="0" w:space="0" w:color="auto"/>
          </w:divBdr>
        </w:div>
        <w:div w:id="1770270972">
          <w:marLeft w:val="640"/>
          <w:marRight w:val="0"/>
          <w:marTop w:val="0"/>
          <w:marBottom w:val="0"/>
          <w:divBdr>
            <w:top w:val="none" w:sz="0" w:space="0" w:color="auto"/>
            <w:left w:val="none" w:sz="0" w:space="0" w:color="auto"/>
            <w:bottom w:val="none" w:sz="0" w:space="0" w:color="auto"/>
            <w:right w:val="none" w:sz="0" w:space="0" w:color="auto"/>
          </w:divBdr>
        </w:div>
        <w:div w:id="1265921918">
          <w:marLeft w:val="640"/>
          <w:marRight w:val="0"/>
          <w:marTop w:val="0"/>
          <w:marBottom w:val="0"/>
          <w:divBdr>
            <w:top w:val="none" w:sz="0" w:space="0" w:color="auto"/>
            <w:left w:val="none" w:sz="0" w:space="0" w:color="auto"/>
            <w:bottom w:val="none" w:sz="0" w:space="0" w:color="auto"/>
            <w:right w:val="none" w:sz="0" w:space="0" w:color="auto"/>
          </w:divBdr>
        </w:div>
        <w:div w:id="1568300134">
          <w:marLeft w:val="640"/>
          <w:marRight w:val="0"/>
          <w:marTop w:val="0"/>
          <w:marBottom w:val="0"/>
          <w:divBdr>
            <w:top w:val="none" w:sz="0" w:space="0" w:color="auto"/>
            <w:left w:val="none" w:sz="0" w:space="0" w:color="auto"/>
            <w:bottom w:val="none" w:sz="0" w:space="0" w:color="auto"/>
            <w:right w:val="none" w:sz="0" w:space="0" w:color="auto"/>
          </w:divBdr>
        </w:div>
        <w:div w:id="1648585930">
          <w:marLeft w:val="640"/>
          <w:marRight w:val="0"/>
          <w:marTop w:val="0"/>
          <w:marBottom w:val="0"/>
          <w:divBdr>
            <w:top w:val="none" w:sz="0" w:space="0" w:color="auto"/>
            <w:left w:val="none" w:sz="0" w:space="0" w:color="auto"/>
            <w:bottom w:val="none" w:sz="0" w:space="0" w:color="auto"/>
            <w:right w:val="none" w:sz="0" w:space="0" w:color="auto"/>
          </w:divBdr>
        </w:div>
        <w:div w:id="650213108">
          <w:marLeft w:val="640"/>
          <w:marRight w:val="0"/>
          <w:marTop w:val="0"/>
          <w:marBottom w:val="0"/>
          <w:divBdr>
            <w:top w:val="none" w:sz="0" w:space="0" w:color="auto"/>
            <w:left w:val="none" w:sz="0" w:space="0" w:color="auto"/>
            <w:bottom w:val="none" w:sz="0" w:space="0" w:color="auto"/>
            <w:right w:val="none" w:sz="0" w:space="0" w:color="auto"/>
          </w:divBdr>
        </w:div>
        <w:div w:id="734015139">
          <w:marLeft w:val="640"/>
          <w:marRight w:val="0"/>
          <w:marTop w:val="0"/>
          <w:marBottom w:val="0"/>
          <w:divBdr>
            <w:top w:val="none" w:sz="0" w:space="0" w:color="auto"/>
            <w:left w:val="none" w:sz="0" w:space="0" w:color="auto"/>
            <w:bottom w:val="none" w:sz="0" w:space="0" w:color="auto"/>
            <w:right w:val="none" w:sz="0" w:space="0" w:color="auto"/>
          </w:divBdr>
        </w:div>
        <w:div w:id="1159229388">
          <w:marLeft w:val="640"/>
          <w:marRight w:val="0"/>
          <w:marTop w:val="0"/>
          <w:marBottom w:val="0"/>
          <w:divBdr>
            <w:top w:val="none" w:sz="0" w:space="0" w:color="auto"/>
            <w:left w:val="none" w:sz="0" w:space="0" w:color="auto"/>
            <w:bottom w:val="none" w:sz="0" w:space="0" w:color="auto"/>
            <w:right w:val="none" w:sz="0" w:space="0" w:color="auto"/>
          </w:divBdr>
        </w:div>
        <w:div w:id="493183474">
          <w:marLeft w:val="640"/>
          <w:marRight w:val="0"/>
          <w:marTop w:val="0"/>
          <w:marBottom w:val="0"/>
          <w:divBdr>
            <w:top w:val="none" w:sz="0" w:space="0" w:color="auto"/>
            <w:left w:val="none" w:sz="0" w:space="0" w:color="auto"/>
            <w:bottom w:val="none" w:sz="0" w:space="0" w:color="auto"/>
            <w:right w:val="none" w:sz="0" w:space="0" w:color="auto"/>
          </w:divBdr>
        </w:div>
        <w:div w:id="414478347">
          <w:marLeft w:val="640"/>
          <w:marRight w:val="0"/>
          <w:marTop w:val="0"/>
          <w:marBottom w:val="0"/>
          <w:divBdr>
            <w:top w:val="none" w:sz="0" w:space="0" w:color="auto"/>
            <w:left w:val="none" w:sz="0" w:space="0" w:color="auto"/>
            <w:bottom w:val="none" w:sz="0" w:space="0" w:color="auto"/>
            <w:right w:val="none" w:sz="0" w:space="0" w:color="auto"/>
          </w:divBdr>
        </w:div>
        <w:div w:id="291130359">
          <w:marLeft w:val="640"/>
          <w:marRight w:val="0"/>
          <w:marTop w:val="0"/>
          <w:marBottom w:val="0"/>
          <w:divBdr>
            <w:top w:val="none" w:sz="0" w:space="0" w:color="auto"/>
            <w:left w:val="none" w:sz="0" w:space="0" w:color="auto"/>
            <w:bottom w:val="none" w:sz="0" w:space="0" w:color="auto"/>
            <w:right w:val="none" w:sz="0" w:space="0" w:color="auto"/>
          </w:divBdr>
        </w:div>
        <w:div w:id="1368602287">
          <w:marLeft w:val="640"/>
          <w:marRight w:val="0"/>
          <w:marTop w:val="0"/>
          <w:marBottom w:val="0"/>
          <w:divBdr>
            <w:top w:val="none" w:sz="0" w:space="0" w:color="auto"/>
            <w:left w:val="none" w:sz="0" w:space="0" w:color="auto"/>
            <w:bottom w:val="none" w:sz="0" w:space="0" w:color="auto"/>
            <w:right w:val="none" w:sz="0" w:space="0" w:color="auto"/>
          </w:divBdr>
        </w:div>
        <w:div w:id="1735274463">
          <w:marLeft w:val="640"/>
          <w:marRight w:val="0"/>
          <w:marTop w:val="0"/>
          <w:marBottom w:val="0"/>
          <w:divBdr>
            <w:top w:val="none" w:sz="0" w:space="0" w:color="auto"/>
            <w:left w:val="none" w:sz="0" w:space="0" w:color="auto"/>
            <w:bottom w:val="none" w:sz="0" w:space="0" w:color="auto"/>
            <w:right w:val="none" w:sz="0" w:space="0" w:color="auto"/>
          </w:divBdr>
        </w:div>
        <w:div w:id="502286744">
          <w:marLeft w:val="640"/>
          <w:marRight w:val="0"/>
          <w:marTop w:val="0"/>
          <w:marBottom w:val="0"/>
          <w:divBdr>
            <w:top w:val="none" w:sz="0" w:space="0" w:color="auto"/>
            <w:left w:val="none" w:sz="0" w:space="0" w:color="auto"/>
            <w:bottom w:val="none" w:sz="0" w:space="0" w:color="auto"/>
            <w:right w:val="none" w:sz="0" w:space="0" w:color="auto"/>
          </w:divBdr>
        </w:div>
        <w:div w:id="1803385341">
          <w:marLeft w:val="640"/>
          <w:marRight w:val="0"/>
          <w:marTop w:val="0"/>
          <w:marBottom w:val="0"/>
          <w:divBdr>
            <w:top w:val="none" w:sz="0" w:space="0" w:color="auto"/>
            <w:left w:val="none" w:sz="0" w:space="0" w:color="auto"/>
            <w:bottom w:val="none" w:sz="0" w:space="0" w:color="auto"/>
            <w:right w:val="none" w:sz="0" w:space="0" w:color="auto"/>
          </w:divBdr>
        </w:div>
        <w:div w:id="432671323">
          <w:marLeft w:val="640"/>
          <w:marRight w:val="0"/>
          <w:marTop w:val="0"/>
          <w:marBottom w:val="0"/>
          <w:divBdr>
            <w:top w:val="none" w:sz="0" w:space="0" w:color="auto"/>
            <w:left w:val="none" w:sz="0" w:space="0" w:color="auto"/>
            <w:bottom w:val="none" w:sz="0" w:space="0" w:color="auto"/>
            <w:right w:val="none" w:sz="0" w:space="0" w:color="auto"/>
          </w:divBdr>
        </w:div>
        <w:div w:id="1137528621">
          <w:marLeft w:val="640"/>
          <w:marRight w:val="0"/>
          <w:marTop w:val="0"/>
          <w:marBottom w:val="0"/>
          <w:divBdr>
            <w:top w:val="none" w:sz="0" w:space="0" w:color="auto"/>
            <w:left w:val="none" w:sz="0" w:space="0" w:color="auto"/>
            <w:bottom w:val="none" w:sz="0" w:space="0" w:color="auto"/>
            <w:right w:val="none" w:sz="0" w:space="0" w:color="auto"/>
          </w:divBdr>
        </w:div>
        <w:div w:id="450520632">
          <w:marLeft w:val="640"/>
          <w:marRight w:val="0"/>
          <w:marTop w:val="0"/>
          <w:marBottom w:val="0"/>
          <w:divBdr>
            <w:top w:val="none" w:sz="0" w:space="0" w:color="auto"/>
            <w:left w:val="none" w:sz="0" w:space="0" w:color="auto"/>
            <w:bottom w:val="none" w:sz="0" w:space="0" w:color="auto"/>
            <w:right w:val="none" w:sz="0" w:space="0" w:color="auto"/>
          </w:divBdr>
        </w:div>
      </w:divsChild>
    </w:div>
    <w:div w:id="385304072">
      <w:bodyDiv w:val="1"/>
      <w:marLeft w:val="0"/>
      <w:marRight w:val="0"/>
      <w:marTop w:val="0"/>
      <w:marBottom w:val="0"/>
      <w:divBdr>
        <w:top w:val="none" w:sz="0" w:space="0" w:color="auto"/>
        <w:left w:val="none" w:sz="0" w:space="0" w:color="auto"/>
        <w:bottom w:val="none" w:sz="0" w:space="0" w:color="auto"/>
        <w:right w:val="none" w:sz="0" w:space="0" w:color="auto"/>
      </w:divBdr>
      <w:divsChild>
        <w:div w:id="2030332125">
          <w:marLeft w:val="640"/>
          <w:marRight w:val="0"/>
          <w:marTop w:val="0"/>
          <w:marBottom w:val="0"/>
          <w:divBdr>
            <w:top w:val="none" w:sz="0" w:space="0" w:color="auto"/>
            <w:left w:val="none" w:sz="0" w:space="0" w:color="auto"/>
            <w:bottom w:val="none" w:sz="0" w:space="0" w:color="auto"/>
            <w:right w:val="none" w:sz="0" w:space="0" w:color="auto"/>
          </w:divBdr>
        </w:div>
        <w:div w:id="298732648">
          <w:marLeft w:val="640"/>
          <w:marRight w:val="0"/>
          <w:marTop w:val="0"/>
          <w:marBottom w:val="0"/>
          <w:divBdr>
            <w:top w:val="none" w:sz="0" w:space="0" w:color="auto"/>
            <w:left w:val="none" w:sz="0" w:space="0" w:color="auto"/>
            <w:bottom w:val="none" w:sz="0" w:space="0" w:color="auto"/>
            <w:right w:val="none" w:sz="0" w:space="0" w:color="auto"/>
          </w:divBdr>
        </w:div>
        <w:div w:id="1532575658">
          <w:marLeft w:val="640"/>
          <w:marRight w:val="0"/>
          <w:marTop w:val="0"/>
          <w:marBottom w:val="0"/>
          <w:divBdr>
            <w:top w:val="none" w:sz="0" w:space="0" w:color="auto"/>
            <w:left w:val="none" w:sz="0" w:space="0" w:color="auto"/>
            <w:bottom w:val="none" w:sz="0" w:space="0" w:color="auto"/>
            <w:right w:val="none" w:sz="0" w:space="0" w:color="auto"/>
          </w:divBdr>
        </w:div>
        <w:div w:id="1988894927">
          <w:marLeft w:val="640"/>
          <w:marRight w:val="0"/>
          <w:marTop w:val="0"/>
          <w:marBottom w:val="0"/>
          <w:divBdr>
            <w:top w:val="none" w:sz="0" w:space="0" w:color="auto"/>
            <w:left w:val="none" w:sz="0" w:space="0" w:color="auto"/>
            <w:bottom w:val="none" w:sz="0" w:space="0" w:color="auto"/>
            <w:right w:val="none" w:sz="0" w:space="0" w:color="auto"/>
          </w:divBdr>
        </w:div>
        <w:div w:id="974525168">
          <w:marLeft w:val="640"/>
          <w:marRight w:val="0"/>
          <w:marTop w:val="0"/>
          <w:marBottom w:val="0"/>
          <w:divBdr>
            <w:top w:val="none" w:sz="0" w:space="0" w:color="auto"/>
            <w:left w:val="none" w:sz="0" w:space="0" w:color="auto"/>
            <w:bottom w:val="none" w:sz="0" w:space="0" w:color="auto"/>
            <w:right w:val="none" w:sz="0" w:space="0" w:color="auto"/>
          </w:divBdr>
        </w:div>
        <w:div w:id="196048026">
          <w:marLeft w:val="640"/>
          <w:marRight w:val="0"/>
          <w:marTop w:val="0"/>
          <w:marBottom w:val="0"/>
          <w:divBdr>
            <w:top w:val="none" w:sz="0" w:space="0" w:color="auto"/>
            <w:left w:val="none" w:sz="0" w:space="0" w:color="auto"/>
            <w:bottom w:val="none" w:sz="0" w:space="0" w:color="auto"/>
            <w:right w:val="none" w:sz="0" w:space="0" w:color="auto"/>
          </w:divBdr>
        </w:div>
        <w:div w:id="1487208954">
          <w:marLeft w:val="640"/>
          <w:marRight w:val="0"/>
          <w:marTop w:val="0"/>
          <w:marBottom w:val="0"/>
          <w:divBdr>
            <w:top w:val="none" w:sz="0" w:space="0" w:color="auto"/>
            <w:left w:val="none" w:sz="0" w:space="0" w:color="auto"/>
            <w:bottom w:val="none" w:sz="0" w:space="0" w:color="auto"/>
            <w:right w:val="none" w:sz="0" w:space="0" w:color="auto"/>
          </w:divBdr>
        </w:div>
        <w:div w:id="1499737286">
          <w:marLeft w:val="640"/>
          <w:marRight w:val="0"/>
          <w:marTop w:val="0"/>
          <w:marBottom w:val="0"/>
          <w:divBdr>
            <w:top w:val="none" w:sz="0" w:space="0" w:color="auto"/>
            <w:left w:val="none" w:sz="0" w:space="0" w:color="auto"/>
            <w:bottom w:val="none" w:sz="0" w:space="0" w:color="auto"/>
            <w:right w:val="none" w:sz="0" w:space="0" w:color="auto"/>
          </w:divBdr>
        </w:div>
        <w:div w:id="1180967624">
          <w:marLeft w:val="640"/>
          <w:marRight w:val="0"/>
          <w:marTop w:val="0"/>
          <w:marBottom w:val="0"/>
          <w:divBdr>
            <w:top w:val="none" w:sz="0" w:space="0" w:color="auto"/>
            <w:left w:val="none" w:sz="0" w:space="0" w:color="auto"/>
            <w:bottom w:val="none" w:sz="0" w:space="0" w:color="auto"/>
            <w:right w:val="none" w:sz="0" w:space="0" w:color="auto"/>
          </w:divBdr>
        </w:div>
        <w:div w:id="1838033106">
          <w:marLeft w:val="640"/>
          <w:marRight w:val="0"/>
          <w:marTop w:val="0"/>
          <w:marBottom w:val="0"/>
          <w:divBdr>
            <w:top w:val="none" w:sz="0" w:space="0" w:color="auto"/>
            <w:left w:val="none" w:sz="0" w:space="0" w:color="auto"/>
            <w:bottom w:val="none" w:sz="0" w:space="0" w:color="auto"/>
            <w:right w:val="none" w:sz="0" w:space="0" w:color="auto"/>
          </w:divBdr>
        </w:div>
        <w:div w:id="551232926">
          <w:marLeft w:val="640"/>
          <w:marRight w:val="0"/>
          <w:marTop w:val="0"/>
          <w:marBottom w:val="0"/>
          <w:divBdr>
            <w:top w:val="none" w:sz="0" w:space="0" w:color="auto"/>
            <w:left w:val="none" w:sz="0" w:space="0" w:color="auto"/>
            <w:bottom w:val="none" w:sz="0" w:space="0" w:color="auto"/>
            <w:right w:val="none" w:sz="0" w:space="0" w:color="auto"/>
          </w:divBdr>
        </w:div>
        <w:div w:id="566377730">
          <w:marLeft w:val="640"/>
          <w:marRight w:val="0"/>
          <w:marTop w:val="0"/>
          <w:marBottom w:val="0"/>
          <w:divBdr>
            <w:top w:val="none" w:sz="0" w:space="0" w:color="auto"/>
            <w:left w:val="none" w:sz="0" w:space="0" w:color="auto"/>
            <w:bottom w:val="none" w:sz="0" w:space="0" w:color="auto"/>
            <w:right w:val="none" w:sz="0" w:space="0" w:color="auto"/>
          </w:divBdr>
        </w:div>
        <w:div w:id="83889162">
          <w:marLeft w:val="640"/>
          <w:marRight w:val="0"/>
          <w:marTop w:val="0"/>
          <w:marBottom w:val="0"/>
          <w:divBdr>
            <w:top w:val="none" w:sz="0" w:space="0" w:color="auto"/>
            <w:left w:val="none" w:sz="0" w:space="0" w:color="auto"/>
            <w:bottom w:val="none" w:sz="0" w:space="0" w:color="auto"/>
            <w:right w:val="none" w:sz="0" w:space="0" w:color="auto"/>
          </w:divBdr>
        </w:div>
        <w:div w:id="1701277403">
          <w:marLeft w:val="640"/>
          <w:marRight w:val="0"/>
          <w:marTop w:val="0"/>
          <w:marBottom w:val="0"/>
          <w:divBdr>
            <w:top w:val="none" w:sz="0" w:space="0" w:color="auto"/>
            <w:left w:val="none" w:sz="0" w:space="0" w:color="auto"/>
            <w:bottom w:val="none" w:sz="0" w:space="0" w:color="auto"/>
            <w:right w:val="none" w:sz="0" w:space="0" w:color="auto"/>
          </w:divBdr>
        </w:div>
        <w:div w:id="1882282208">
          <w:marLeft w:val="640"/>
          <w:marRight w:val="0"/>
          <w:marTop w:val="0"/>
          <w:marBottom w:val="0"/>
          <w:divBdr>
            <w:top w:val="none" w:sz="0" w:space="0" w:color="auto"/>
            <w:left w:val="none" w:sz="0" w:space="0" w:color="auto"/>
            <w:bottom w:val="none" w:sz="0" w:space="0" w:color="auto"/>
            <w:right w:val="none" w:sz="0" w:space="0" w:color="auto"/>
          </w:divBdr>
        </w:div>
        <w:div w:id="544756841">
          <w:marLeft w:val="640"/>
          <w:marRight w:val="0"/>
          <w:marTop w:val="0"/>
          <w:marBottom w:val="0"/>
          <w:divBdr>
            <w:top w:val="none" w:sz="0" w:space="0" w:color="auto"/>
            <w:left w:val="none" w:sz="0" w:space="0" w:color="auto"/>
            <w:bottom w:val="none" w:sz="0" w:space="0" w:color="auto"/>
            <w:right w:val="none" w:sz="0" w:space="0" w:color="auto"/>
          </w:divBdr>
        </w:div>
        <w:div w:id="1341421563">
          <w:marLeft w:val="640"/>
          <w:marRight w:val="0"/>
          <w:marTop w:val="0"/>
          <w:marBottom w:val="0"/>
          <w:divBdr>
            <w:top w:val="none" w:sz="0" w:space="0" w:color="auto"/>
            <w:left w:val="none" w:sz="0" w:space="0" w:color="auto"/>
            <w:bottom w:val="none" w:sz="0" w:space="0" w:color="auto"/>
            <w:right w:val="none" w:sz="0" w:space="0" w:color="auto"/>
          </w:divBdr>
        </w:div>
        <w:div w:id="197400468">
          <w:marLeft w:val="640"/>
          <w:marRight w:val="0"/>
          <w:marTop w:val="0"/>
          <w:marBottom w:val="0"/>
          <w:divBdr>
            <w:top w:val="none" w:sz="0" w:space="0" w:color="auto"/>
            <w:left w:val="none" w:sz="0" w:space="0" w:color="auto"/>
            <w:bottom w:val="none" w:sz="0" w:space="0" w:color="auto"/>
            <w:right w:val="none" w:sz="0" w:space="0" w:color="auto"/>
          </w:divBdr>
        </w:div>
        <w:div w:id="278028858">
          <w:marLeft w:val="640"/>
          <w:marRight w:val="0"/>
          <w:marTop w:val="0"/>
          <w:marBottom w:val="0"/>
          <w:divBdr>
            <w:top w:val="none" w:sz="0" w:space="0" w:color="auto"/>
            <w:left w:val="none" w:sz="0" w:space="0" w:color="auto"/>
            <w:bottom w:val="none" w:sz="0" w:space="0" w:color="auto"/>
            <w:right w:val="none" w:sz="0" w:space="0" w:color="auto"/>
          </w:divBdr>
        </w:div>
        <w:div w:id="1855344462">
          <w:marLeft w:val="640"/>
          <w:marRight w:val="0"/>
          <w:marTop w:val="0"/>
          <w:marBottom w:val="0"/>
          <w:divBdr>
            <w:top w:val="none" w:sz="0" w:space="0" w:color="auto"/>
            <w:left w:val="none" w:sz="0" w:space="0" w:color="auto"/>
            <w:bottom w:val="none" w:sz="0" w:space="0" w:color="auto"/>
            <w:right w:val="none" w:sz="0" w:space="0" w:color="auto"/>
          </w:divBdr>
        </w:div>
        <w:div w:id="1932010693">
          <w:marLeft w:val="640"/>
          <w:marRight w:val="0"/>
          <w:marTop w:val="0"/>
          <w:marBottom w:val="0"/>
          <w:divBdr>
            <w:top w:val="none" w:sz="0" w:space="0" w:color="auto"/>
            <w:left w:val="none" w:sz="0" w:space="0" w:color="auto"/>
            <w:bottom w:val="none" w:sz="0" w:space="0" w:color="auto"/>
            <w:right w:val="none" w:sz="0" w:space="0" w:color="auto"/>
          </w:divBdr>
        </w:div>
        <w:div w:id="742216654">
          <w:marLeft w:val="640"/>
          <w:marRight w:val="0"/>
          <w:marTop w:val="0"/>
          <w:marBottom w:val="0"/>
          <w:divBdr>
            <w:top w:val="none" w:sz="0" w:space="0" w:color="auto"/>
            <w:left w:val="none" w:sz="0" w:space="0" w:color="auto"/>
            <w:bottom w:val="none" w:sz="0" w:space="0" w:color="auto"/>
            <w:right w:val="none" w:sz="0" w:space="0" w:color="auto"/>
          </w:divBdr>
        </w:div>
        <w:div w:id="723136331">
          <w:marLeft w:val="640"/>
          <w:marRight w:val="0"/>
          <w:marTop w:val="0"/>
          <w:marBottom w:val="0"/>
          <w:divBdr>
            <w:top w:val="none" w:sz="0" w:space="0" w:color="auto"/>
            <w:left w:val="none" w:sz="0" w:space="0" w:color="auto"/>
            <w:bottom w:val="none" w:sz="0" w:space="0" w:color="auto"/>
            <w:right w:val="none" w:sz="0" w:space="0" w:color="auto"/>
          </w:divBdr>
        </w:div>
        <w:div w:id="1590577928">
          <w:marLeft w:val="640"/>
          <w:marRight w:val="0"/>
          <w:marTop w:val="0"/>
          <w:marBottom w:val="0"/>
          <w:divBdr>
            <w:top w:val="none" w:sz="0" w:space="0" w:color="auto"/>
            <w:left w:val="none" w:sz="0" w:space="0" w:color="auto"/>
            <w:bottom w:val="none" w:sz="0" w:space="0" w:color="auto"/>
            <w:right w:val="none" w:sz="0" w:space="0" w:color="auto"/>
          </w:divBdr>
        </w:div>
        <w:div w:id="477845777">
          <w:marLeft w:val="640"/>
          <w:marRight w:val="0"/>
          <w:marTop w:val="0"/>
          <w:marBottom w:val="0"/>
          <w:divBdr>
            <w:top w:val="none" w:sz="0" w:space="0" w:color="auto"/>
            <w:left w:val="none" w:sz="0" w:space="0" w:color="auto"/>
            <w:bottom w:val="none" w:sz="0" w:space="0" w:color="auto"/>
            <w:right w:val="none" w:sz="0" w:space="0" w:color="auto"/>
          </w:divBdr>
        </w:div>
        <w:div w:id="366486141">
          <w:marLeft w:val="640"/>
          <w:marRight w:val="0"/>
          <w:marTop w:val="0"/>
          <w:marBottom w:val="0"/>
          <w:divBdr>
            <w:top w:val="none" w:sz="0" w:space="0" w:color="auto"/>
            <w:left w:val="none" w:sz="0" w:space="0" w:color="auto"/>
            <w:bottom w:val="none" w:sz="0" w:space="0" w:color="auto"/>
            <w:right w:val="none" w:sz="0" w:space="0" w:color="auto"/>
          </w:divBdr>
        </w:div>
        <w:div w:id="605164060">
          <w:marLeft w:val="640"/>
          <w:marRight w:val="0"/>
          <w:marTop w:val="0"/>
          <w:marBottom w:val="0"/>
          <w:divBdr>
            <w:top w:val="none" w:sz="0" w:space="0" w:color="auto"/>
            <w:left w:val="none" w:sz="0" w:space="0" w:color="auto"/>
            <w:bottom w:val="none" w:sz="0" w:space="0" w:color="auto"/>
            <w:right w:val="none" w:sz="0" w:space="0" w:color="auto"/>
          </w:divBdr>
        </w:div>
        <w:div w:id="1165433880">
          <w:marLeft w:val="640"/>
          <w:marRight w:val="0"/>
          <w:marTop w:val="0"/>
          <w:marBottom w:val="0"/>
          <w:divBdr>
            <w:top w:val="none" w:sz="0" w:space="0" w:color="auto"/>
            <w:left w:val="none" w:sz="0" w:space="0" w:color="auto"/>
            <w:bottom w:val="none" w:sz="0" w:space="0" w:color="auto"/>
            <w:right w:val="none" w:sz="0" w:space="0" w:color="auto"/>
          </w:divBdr>
        </w:div>
        <w:div w:id="1465929216">
          <w:marLeft w:val="640"/>
          <w:marRight w:val="0"/>
          <w:marTop w:val="0"/>
          <w:marBottom w:val="0"/>
          <w:divBdr>
            <w:top w:val="none" w:sz="0" w:space="0" w:color="auto"/>
            <w:left w:val="none" w:sz="0" w:space="0" w:color="auto"/>
            <w:bottom w:val="none" w:sz="0" w:space="0" w:color="auto"/>
            <w:right w:val="none" w:sz="0" w:space="0" w:color="auto"/>
          </w:divBdr>
        </w:div>
        <w:div w:id="1986009911">
          <w:marLeft w:val="640"/>
          <w:marRight w:val="0"/>
          <w:marTop w:val="0"/>
          <w:marBottom w:val="0"/>
          <w:divBdr>
            <w:top w:val="none" w:sz="0" w:space="0" w:color="auto"/>
            <w:left w:val="none" w:sz="0" w:space="0" w:color="auto"/>
            <w:bottom w:val="none" w:sz="0" w:space="0" w:color="auto"/>
            <w:right w:val="none" w:sz="0" w:space="0" w:color="auto"/>
          </w:divBdr>
        </w:div>
        <w:div w:id="500315184">
          <w:marLeft w:val="640"/>
          <w:marRight w:val="0"/>
          <w:marTop w:val="0"/>
          <w:marBottom w:val="0"/>
          <w:divBdr>
            <w:top w:val="none" w:sz="0" w:space="0" w:color="auto"/>
            <w:left w:val="none" w:sz="0" w:space="0" w:color="auto"/>
            <w:bottom w:val="none" w:sz="0" w:space="0" w:color="auto"/>
            <w:right w:val="none" w:sz="0" w:space="0" w:color="auto"/>
          </w:divBdr>
        </w:div>
        <w:div w:id="1001196378">
          <w:marLeft w:val="640"/>
          <w:marRight w:val="0"/>
          <w:marTop w:val="0"/>
          <w:marBottom w:val="0"/>
          <w:divBdr>
            <w:top w:val="none" w:sz="0" w:space="0" w:color="auto"/>
            <w:left w:val="none" w:sz="0" w:space="0" w:color="auto"/>
            <w:bottom w:val="none" w:sz="0" w:space="0" w:color="auto"/>
            <w:right w:val="none" w:sz="0" w:space="0" w:color="auto"/>
          </w:divBdr>
        </w:div>
        <w:div w:id="2009164604">
          <w:marLeft w:val="640"/>
          <w:marRight w:val="0"/>
          <w:marTop w:val="0"/>
          <w:marBottom w:val="0"/>
          <w:divBdr>
            <w:top w:val="none" w:sz="0" w:space="0" w:color="auto"/>
            <w:left w:val="none" w:sz="0" w:space="0" w:color="auto"/>
            <w:bottom w:val="none" w:sz="0" w:space="0" w:color="auto"/>
            <w:right w:val="none" w:sz="0" w:space="0" w:color="auto"/>
          </w:divBdr>
        </w:div>
        <w:div w:id="63987939">
          <w:marLeft w:val="640"/>
          <w:marRight w:val="0"/>
          <w:marTop w:val="0"/>
          <w:marBottom w:val="0"/>
          <w:divBdr>
            <w:top w:val="none" w:sz="0" w:space="0" w:color="auto"/>
            <w:left w:val="none" w:sz="0" w:space="0" w:color="auto"/>
            <w:bottom w:val="none" w:sz="0" w:space="0" w:color="auto"/>
            <w:right w:val="none" w:sz="0" w:space="0" w:color="auto"/>
          </w:divBdr>
        </w:div>
        <w:div w:id="469515976">
          <w:marLeft w:val="640"/>
          <w:marRight w:val="0"/>
          <w:marTop w:val="0"/>
          <w:marBottom w:val="0"/>
          <w:divBdr>
            <w:top w:val="none" w:sz="0" w:space="0" w:color="auto"/>
            <w:left w:val="none" w:sz="0" w:space="0" w:color="auto"/>
            <w:bottom w:val="none" w:sz="0" w:space="0" w:color="auto"/>
            <w:right w:val="none" w:sz="0" w:space="0" w:color="auto"/>
          </w:divBdr>
        </w:div>
        <w:div w:id="373964254">
          <w:marLeft w:val="640"/>
          <w:marRight w:val="0"/>
          <w:marTop w:val="0"/>
          <w:marBottom w:val="0"/>
          <w:divBdr>
            <w:top w:val="none" w:sz="0" w:space="0" w:color="auto"/>
            <w:left w:val="none" w:sz="0" w:space="0" w:color="auto"/>
            <w:bottom w:val="none" w:sz="0" w:space="0" w:color="auto"/>
            <w:right w:val="none" w:sz="0" w:space="0" w:color="auto"/>
          </w:divBdr>
        </w:div>
        <w:div w:id="214706168">
          <w:marLeft w:val="640"/>
          <w:marRight w:val="0"/>
          <w:marTop w:val="0"/>
          <w:marBottom w:val="0"/>
          <w:divBdr>
            <w:top w:val="none" w:sz="0" w:space="0" w:color="auto"/>
            <w:left w:val="none" w:sz="0" w:space="0" w:color="auto"/>
            <w:bottom w:val="none" w:sz="0" w:space="0" w:color="auto"/>
            <w:right w:val="none" w:sz="0" w:space="0" w:color="auto"/>
          </w:divBdr>
        </w:div>
        <w:div w:id="2063291659">
          <w:marLeft w:val="640"/>
          <w:marRight w:val="0"/>
          <w:marTop w:val="0"/>
          <w:marBottom w:val="0"/>
          <w:divBdr>
            <w:top w:val="none" w:sz="0" w:space="0" w:color="auto"/>
            <w:left w:val="none" w:sz="0" w:space="0" w:color="auto"/>
            <w:bottom w:val="none" w:sz="0" w:space="0" w:color="auto"/>
            <w:right w:val="none" w:sz="0" w:space="0" w:color="auto"/>
          </w:divBdr>
        </w:div>
      </w:divsChild>
    </w:div>
    <w:div w:id="386993225">
      <w:bodyDiv w:val="1"/>
      <w:marLeft w:val="0"/>
      <w:marRight w:val="0"/>
      <w:marTop w:val="0"/>
      <w:marBottom w:val="0"/>
      <w:divBdr>
        <w:top w:val="none" w:sz="0" w:space="0" w:color="auto"/>
        <w:left w:val="none" w:sz="0" w:space="0" w:color="auto"/>
        <w:bottom w:val="none" w:sz="0" w:space="0" w:color="auto"/>
        <w:right w:val="none" w:sz="0" w:space="0" w:color="auto"/>
      </w:divBdr>
      <w:divsChild>
        <w:div w:id="880554947">
          <w:marLeft w:val="640"/>
          <w:marRight w:val="0"/>
          <w:marTop w:val="0"/>
          <w:marBottom w:val="0"/>
          <w:divBdr>
            <w:top w:val="none" w:sz="0" w:space="0" w:color="auto"/>
            <w:left w:val="none" w:sz="0" w:space="0" w:color="auto"/>
            <w:bottom w:val="none" w:sz="0" w:space="0" w:color="auto"/>
            <w:right w:val="none" w:sz="0" w:space="0" w:color="auto"/>
          </w:divBdr>
        </w:div>
        <w:div w:id="1308851467">
          <w:marLeft w:val="640"/>
          <w:marRight w:val="0"/>
          <w:marTop w:val="0"/>
          <w:marBottom w:val="0"/>
          <w:divBdr>
            <w:top w:val="none" w:sz="0" w:space="0" w:color="auto"/>
            <w:left w:val="none" w:sz="0" w:space="0" w:color="auto"/>
            <w:bottom w:val="none" w:sz="0" w:space="0" w:color="auto"/>
            <w:right w:val="none" w:sz="0" w:space="0" w:color="auto"/>
          </w:divBdr>
        </w:div>
        <w:div w:id="1090859212">
          <w:marLeft w:val="640"/>
          <w:marRight w:val="0"/>
          <w:marTop w:val="0"/>
          <w:marBottom w:val="0"/>
          <w:divBdr>
            <w:top w:val="none" w:sz="0" w:space="0" w:color="auto"/>
            <w:left w:val="none" w:sz="0" w:space="0" w:color="auto"/>
            <w:bottom w:val="none" w:sz="0" w:space="0" w:color="auto"/>
            <w:right w:val="none" w:sz="0" w:space="0" w:color="auto"/>
          </w:divBdr>
        </w:div>
        <w:div w:id="311250265">
          <w:marLeft w:val="640"/>
          <w:marRight w:val="0"/>
          <w:marTop w:val="0"/>
          <w:marBottom w:val="0"/>
          <w:divBdr>
            <w:top w:val="none" w:sz="0" w:space="0" w:color="auto"/>
            <w:left w:val="none" w:sz="0" w:space="0" w:color="auto"/>
            <w:bottom w:val="none" w:sz="0" w:space="0" w:color="auto"/>
            <w:right w:val="none" w:sz="0" w:space="0" w:color="auto"/>
          </w:divBdr>
        </w:div>
        <w:div w:id="2089036106">
          <w:marLeft w:val="640"/>
          <w:marRight w:val="0"/>
          <w:marTop w:val="0"/>
          <w:marBottom w:val="0"/>
          <w:divBdr>
            <w:top w:val="none" w:sz="0" w:space="0" w:color="auto"/>
            <w:left w:val="none" w:sz="0" w:space="0" w:color="auto"/>
            <w:bottom w:val="none" w:sz="0" w:space="0" w:color="auto"/>
            <w:right w:val="none" w:sz="0" w:space="0" w:color="auto"/>
          </w:divBdr>
        </w:div>
        <w:div w:id="413933964">
          <w:marLeft w:val="640"/>
          <w:marRight w:val="0"/>
          <w:marTop w:val="0"/>
          <w:marBottom w:val="0"/>
          <w:divBdr>
            <w:top w:val="none" w:sz="0" w:space="0" w:color="auto"/>
            <w:left w:val="none" w:sz="0" w:space="0" w:color="auto"/>
            <w:bottom w:val="none" w:sz="0" w:space="0" w:color="auto"/>
            <w:right w:val="none" w:sz="0" w:space="0" w:color="auto"/>
          </w:divBdr>
        </w:div>
        <w:div w:id="275068761">
          <w:marLeft w:val="640"/>
          <w:marRight w:val="0"/>
          <w:marTop w:val="0"/>
          <w:marBottom w:val="0"/>
          <w:divBdr>
            <w:top w:val="none" w:sz="0" w:space="0" w:color="auto"/>
            <w:left w:val="none" w:sz="0" w:space="0" w:color="auto"/>
            <w:bottom w:val="none" w:sz="0" w:space="0" w:color="auto"/>
            <w:right w:val="none" w:sz="0" w:space="0" w:color="auto"/>
          </w:divBdr>
        </w:div>
        <w:div w:id="1678001025">
          <w:marLeft w:val="640"/>
          <w:marRight w:val="0"/>
          <w:marTop w:val="0"/>
          <w:marBottom w:val="0"/>
          <w:divBdr>
            <w:top w:val="none" w:sz="0" w:space="0" w:color="auto"/>
            <w:left w:val="none" w:sz="0" w:space="0" w:color="auto"/>
            <w:bottom w:val="none" w:sz="0" w:space="0" w:color="auto"/>
            <w:right w:val="none" w:sz="0" w:space="0" w:color="auto"/>
          </w:divBdr>
        </w:div>
        <w:div w:id="1376546049">
          <w:marLeft w:val="640"/>
          <w:marRight w:val="0"/>
          <w:marTop w:val="0"/>
          <w:marBottom w:val="0"/>
          <w:divBdr>
            <w:top w:val="none" w:sz="0" w:space="0" w:color="auto"/>
            <w:left w:val="none" w:sz="0" w:space="0" w:color="auto"/>
            <w:bottom w:val="none" w:sz="0" w:space="0" w:color="auto"/>
            <w:right w:val="none" w:sz="0" w:space="0" w:color="auto"/>
          </w:divBdr>
        </w:div>
        <w:div w:id="2060661216">
          <w:marLeft w:val="640"/>
          <w:marRight w:val="0"/>
          <w:marTop w:val="0"/>
          <w:marBottom w:val="0"/>
          <w:divBdr>
            <w:top w:val="none" w:sz="0" w:space="0" w:color="auto"/>
            <w:left w:val="none" w:sz="0" w:space="0" w:color="auto"/>
            <w:bottom w:val="none" w:sz="0" w:space="0" w:color="auto"/>
            <w:right w:val="none" w:sz="0" w:space="0" w:color="auto"/>
          </w:divBdr>
        </w:div>
        <w:div w:id="2077432751">
          <w:marLeft w:val="640"/>
          <w:marRight w:val="0"/>
          <w:marTop w:val="0"/>
          <w:marBottom w:val="0"/>
          <w:divBdr>
            <w:top w:val="none" w:sz="0" w:space="0" w:color="auto"/>
            <w:left w:val="none" w:sz="0" w:space="0" w:color="auto"/>
            <w:bottom w:val="none" w:sz="0" w:space="0" w:color="auto"/>
            <w:right w:val="none" w:sz="0" w:space="0" w:color="auto"/>
          </w:divBdr>
        </w:div>
        <w:div w:id="152450142">
          <w:marLeft w:val="640"/>
          <w:marRight w:val="0"/>
          <w:marTop w:val="0"/>
          <w:marBottom w:val="0"/>
          <w:divBdr>
            <w:top w:val="none" w:sz="0" w:space="0" w:color="auto"/>
            <w:left w:val="none" w:sz="0" w:space="0" w:color="auto"/>
            <w:bottom w:val="none" w:sz="0" w:space="0" w:color="auto"/>
            <w:right w:val="none" w:sz="0" w:space="0" w:color="auto"/>
          </w:divBdr>
        </w:div>
        <w:div w:id="452553770">
          <w:marLeft w:val="640"/>
          <w:marRight w:val="0"/>
          <w:marTop w:val="0"/>
          <w:marBottom w:val="0"/>
          <w:divBdr>
            <w:top w:val="none" w:sz="0" w:space="0" w:color="auto"/>
            <w:left w:val="none" w:sz="0" w:space="0" w:color="auto"/>
            <w:bottom w:val="none" w:sz="0" w:space="0" w:color="auto"/>
            <w:right w:val="none" w:sz="0" w:space="0" w:color="auto"/>
          </w:divBdr>
        </w:div>
        <w:div w:id="692926859">
          <w:marLeft w:val="640"/>
          <w:marRight w:val="0"/>
          <w:marTop w:val="0"/>
          <w:marBottom w:val="0"/>
          <w:divBdr>
            <w:top w:val="none" w:sz="0" w:space="0" w:color="auto"/>
            <w:left w:val="none" w:sz="0" w:space="0" w:color="auto"/>
            <w:bottom w:val="none" w:sz="0" w:space="0" w:color="auto"/>
            <w:right w:val="none" w:sz="0" w:space="0" w:color="auto"/>
          </w:divBdr>
        </w:div>
        <w:div w:id="576861941">
          <w:marLeft w:val="640"/>
          <w:marRight w:val="0"/>
          <w:marTop w:val="0"/>
          <w:marBottom w:val="0"/>
          <w:divBdr>
            <w:top w:val="none" w:sz="0" w:space="0" w:color="auto"/>
            <w:left w:val="none" w:sz="0" w:space="0" w:color="auto"/>
            <w:bottom w:val="none" w:sz="0" w:space="0" w:color="auto"/>
            <w:right w:val="none" w:sz="0" w:space="0" w:color="auto"/>
          </w:divBdr>
        </w:div>
        <w:div w:id="1954363834">
          <w:marLeft w:val="640"/>
          <w:marRight w:val="0"/>
          <w:marTop w:val="0"/>
          <w:marBottom w:val="0"/>
          <w:divBdr>
            <w:top w:val="none" w:sz="0" w:space="0" w:color="auto"/>
            <w:left w:val="none" w:sz="0" w:space="0" w:color="auto"/>
            <w:bottom w:val="none" w:sz="0" w:space="0" w:color="auto"/>
            <w:right w:val="none" w:sz="0" w:space="0" w:color="auto"/>
          </w:divBdr>
        </w:div>
        <w:div w:id="565190428">
          <w:marLeft w:val="640"/>
          <w:marRight w:val="0"/>
          <w:marTop w:val="0"/>
          <w:marBottom w:val="0"/>
          <w:divBdr>
            <w:top w:val="none" w:sz="0" w:space="0" w:color="auto"/>
            <w:left w:val="none" w:sz="0" w:space="0" w:color="auto"/>
            <w:bottom w:val="none" w:sz="0" w:space="0" w:color="auto"/>
            <w:right w:val="none" w:sz="0" w:space="0" w:color="auto"/>
          </w:divBdr>
        </w:div>
        <w:div w:id="258030353">
          <w:marLeft w:val="640"/>
          <w:marRight w:val="0"/>
          <w:marTop w:val="0"/>
          <w:marBottom w:val="0"/>
          <w:divBdr>
            <w:top w:val="none" w:sz="0" w:space="0" w:color="auto"/>
            <w:left w:val="none" w:sz="0" w:space="0" w:color="auto"/>
            <w:bottom w:val="none" w:sz="0" w:space="0" w:color="auto"/>
            <w:right w:val="none" w:sz="0" w:space="0" w:color="auto"/>
          </w:divBdr>
        </w:div>
        <w:div w:id="416755895">
          <w:marLeft w:val="640"/>
          <w:marRight w:val="0"/>
          <w:marTop w:val="0"/>
          <w:marBottom w:val="0"/>
          <w:divBdr>
            <w:top w:val="none" w:sz="0" w:space="0" w:color="auto"/>
            <w:left w:val="none" w:sz="0" w:space="0" w:color="auto"/>
            <w:bottom w:val="none" w:sz="0" w:space="0" w:color="auto"/>
            <w:right w:val="none" w:sz="0" w:space="0" w:color="auto"/>
          </w:divBdr>
        </w:div>
        <w:div w:id="7369416">
          <w:marLeft w:val="640"/>
          <w:marRight w:val="0"/>
          <w:marTop w:val="0"/>
          <w:marBottom w:val="0"/>
          <w:divBdr>
            <w:top w:val="none" w:sz="0" w:space="0" w:color="auto"/>
            <w:left w:val="none" w:sz="0" w:space="0" w:color="auto"/>
            <w:bottom w:val="none" w:sz="0" w:space="0" w:color="auto"/>
            <w:right w:val="none" w:sz="0" w:space="0" w:color="auto"/>
          </w:divBdr>
        </w:div>
        <w:div w:id="229731334">
          <w:marLeft w:val="640"/>
          <w:marRight w:val="0"/>
          <w:marTop w:val="0"/>
          <w:marBottom w:val="0"/>
          <w:divBdr>
            <w:top w:val="none" w:sz="0" w:space="0" w:color="auto"/>
            <w:left w:val="none" w:sz="0" w:space="0" w:color="auto"/>
            <w:bottom w:val="none" w:sz="0" w:space="0" w:color="auto"/>
            <w:right w:val="none" w:sz="0" w:space="0" w:color="auto"/>
          </w:divBdr>
        </w:div>
        <w:div w:id="1407144236">
          <w:marLeft w:val="640"/>
          <w:marRight w:val="0"/>
          <w:marTop w:val="0"/>
          <w:marBottom w:val="0"/>
          <w:divBdr>
            <w:top w:val="none" w:sz="0" w:space="0" w:color="auto"/>
            <w:left w:val="none" w:sz="0" w:space="0" w:color="auto"/>
            <w:bottom w:val="none" w:sz="0" w:space="0" w:color="auto"/>
            <w:right w:val="none" w:sz="0" w:space="0" w:color="auto"/>
          </w:divBdr>
        </w:div>
        <w:div w:id="855582758">
          <w:marLeft w:val="640"/>
          <w:marRight w:val="0"/>
          <w:marTop w:val="0"/>
          <w:marBottom w:val="0"/>
          <w:divBdr>
            <w:top w:val="none" w:sz="0" w:space="0" w:color="auto"/>
            <w:left w:val="none" w:sz="0" w:space="0" w:color="auto"/>
            <w:bottom w:val="none" w:sz="0" w:space="0" w:color="auto"/>
            <w:right w:val="none" w:sz="0" w:space="0" w:color="auto"/>
          </w:divBdr>
        </w:div>
        <w:div w:id="1266767222">
          <w:marLeft w:val="640"/>
          <w:marRight w:val="0"/>
          <w:marTop w:val="0"/>
          <w:marBottom w:val="0"/>
          <w:divBdr>
            <w:top w:val="none" w:sz="0" w:space="0" w:color="auto"/>
            <w:left w:val="none" w:sz="0" w:space="0" w:color="auto"/>
            <w:bottom w:val="none" w:sz="0" w:space="0" w:color="auto"/>
            <w:right w:val="none" w:sz="0" w:space="0" w:color="auto"/>
          </w:divBdr>
        </w:div>
        <w:div w:id="582569789">
          <w:marLeft w:val="640"/>
          <w:marRight w:val="0"/>
          <w:marTop w:val="0"/>
          <w:marBottom w:val="0"/>
          <w:divBdr>
            <w:top w:val="none" w:sz="0" w:space="0" w:color="auto"/>
            <w:left w:val="none" w:sz="0" w:space="0" w:color="auto"/>
            <w:bottom w:val="none" w:sz="0" w:space="0" w:color="auto"/>
            <w:right w:val="none" w:sz="0" w:space="0" w:color="auto"/>
          </w:divBdr>
        </w:div>
        <w:div w:id="1846742831">
          <w:marLeft w:val="640"/>
          <w:marRight w:val="0"/>
          <w:marTop w:val="0"/>
          <w:marBottom w:val="0"/>
          <w:divBdr>
            <w:top w:val="none" w:sz="0" w:space="0" w:color="auto"/>
            <w:left w:val="none" w:sz="0" w:space="0" w:color="auto"/>
            <w:bottom w:val="none" w:sz="0" w:space="0" w:color="auto"/>
            <w:right w:val="none" w:sz="0" w:space="0" w:color="auto"/>
          </w:divBdr>
        </w:div>
        <w:div w:id="2016759745">
          <w:marLeft w:val="640"/>
          <w:marRight w:val="0"/>
          <w:marTop w:val="0"/>
          <w:marBottom w:val="0"/>
          <w:divBdr>
            <w:top w:val="none" w:sz="0" w:space="0" w:color="auto"/>
            <w:left w:val="none" w:sz="0" w:space="0" w:color="auto"/>
            <w:bottom w:val="none" w:sz="0" w:space="0" w:color="auto"/>
            <w:right w:val="none" w:sz="0" w:space="0" w:color="auto"/>
          </w:divBdr>
        </w:div>
        <w:div w:id="1375153955">
          <w:marLeft w:val="640"/>
          <w:marRight w:val="0"/>
          <w:marTop w:val="0"/>
          <w:marBottom w:val="0"/>
          <w:divBdr>
            <w:top w:val="none" w:sz="0" w:space="0" w:color="auto"/>
            <w:left w:val="none" w:sz="0" w:space="0" w:color="auto"/>
            <w:bottom w:val="none" w:sz="0" w:space="0" w:color="auto"/>
            <w:right w:val="none" w:sz="0" w:space="0" w:color="auto"/>
          </w:divBdr>
        </w:div>
        <w:div w:id="1845783458">
          <w:marLeft w:val="640"/>
          <w:marRight w:val="0"/>
          <w:marTop w:val="0"/>
          <w:marBottom w:val="0"/>
          <w:divBdr>
            <w:top w:val="none" w:sz="0" w:space="0" w:color="auto"/>
            <w:left w:val="none" w:sz="0" w:space="0" w:color="auto"/>
            <w:bottom w:val="none" w:sz="0" w:space="0" w:color="auto"/>
            <w:right w:val="none" w:sz="0" w:space="0" w:color="auto"/>
          </w:divBdr>
        </w:div>
        <w:div w:id="1484078692">
          <w:marLeft w:val="640"/>
          <w:marRight w:val="0"/>
          <w:marTop w:val="0"/>
          <w:marBottom w:val="0"/>
          <w:divBdr>
            <w:top w:val="none" w:sz="0" w:space="0" w:color="auto"/>
            <w:left w:val="none" w:sz="0" w:space="0" w:color="auto"/>
            <w:bottom w:val="none" w:sz="0" w:space="0" w:color="auto"/>
            <w:right w:val="none" w:sz="0" w:space="0" w:color="auto"/>
          </w:divBdr>
        </w:div>
        <w:div w:id="682130768">
          <w:marLeft w:val="640"/>
          <w:marRight w:val="0"/>
          <w:marTop w:val="0"/>
          <w:marBottom w:val="0"/>
          <w:divBdr>
            <w:top w:val="none" w:sz="0" w:space="0" w:color="auto"/>
            <w:left w:val="none" w:sz="0" w:space="0" w:color="auto"/>
            <w:bottom w:val="none" w:sz="0" w:space="0" w:color="auto"/>
            <w:right w:val="none" w:sz="0" w:space="0" w:color="auto"/>
          </w:divBdr>
        </w:div>
        <w:div w:id="504200650">
          <w:marLeft w:val="640"/>
          <w:marRight w:val="0"/>
          <w:marTop w:val="0"/>
          <w:marBottom w:val="0"/>
          <w:divBdr>
            <w:top w:val="none" w:sz="0" w:space="0" w:color="auto"/>
            <w:left w:val="none" w:sz="0" w:space="0" w:color="auto"/>
            <w:bottom w:val="none" w:sz="0" w:space="0" w:color="auto"/>
            <w:right w:val="none" w:sz="0" w:space="0" w:color="auto"/>
          </w:divBdr>
        </w:div>
        <w:div w:id="1787893707">
          <w:marLeft w:val="640"/>
          <w:marRight w:val="0"/>
          <w:marTop w:val="0"/>
          <w:marBottom w:val="0"/>
          <w:divBdr>
            <w:top w:val="none" w:sz="0" w:space="0" w:color="auto"/>
            <w:left w:val="none" w:sz="0" w:space="0" w:color="auto"/>
            <w:bottom w:val="none" w:sz="0" w:space="0" w:color="auto"/>
            <w:right w:val="none" w:sz="0" w:space="0" w:color="auto"/>
          </w:divBdr>
        </w:div>
        <w:div w:id="1295674128">
          <w:marLeft w:val="640"/>
          <w:marRight w:val="0"/>
          <w:marTop w:val="0"/>
          <w:marBottom w:val="0"/>
          <w:divBdr>
            <w:top w:val="none" w:sz="0" w:space="0" w:color="auto"/>
            <w:left w:val="none" w:sz="0" w:space="0" w:color="auto"/>
            <w:bottom w:val="none" w:sz="0" w:space="0" w:color="auto"/>
            <w:right w:val="none" w:sz="0" w:space="0" w:color="auto"/>
          </w:divBdr>
        </w:div>
        <w:div w:id="1686901391">
          <w:marLeft w:val="640"/>
          <w:marRight w:val="0"/>
          <w:marTop w:val="0"/>
          <w:marBottom w:val="0"/>
          <w:divBdr>
            <w:top w:val="none" w:sz="0" w:space="0" w:color="auto"/>
            <w:left w:val="none" w:sz="0" w:space="0" w:color="auto"/>
            <w:bottom w:val="none" w:sz="0" w:space="0" w:color="auto"/>
            <w:right w:val="none" w:sz="0" w:space="0" w:color="auto"/>
          </w:divBdr>
        </w:div>
        <w:div w:id="1945380006">
          <w:marLeft w:val="640"/>
          <w:marRight w:val="0"/>
          <w:marTop w:val="0"/>
          <w:marBottom w:val="0"/>
          <w:divBdr>
            <w:top w:val="none" w:sz="0" w:space="0" w:color="auto"/>
            <w:left w:val="none" w:sz="0" w:space="0" w:color="auto"/>
            <w:bottom w:val="none" w:sz="0" w:space="0" w:color="auto"/>
            <w:right w:val="none" w:sz="0" w:space="0" w:color="auto"/>
          </w:divBdr>
        </w:div>
      </w:divsChild>
    </w:div>
    <w:div w:id="392000668">
      <w:bodyDiv w:val="1"/>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640"/>
          <w:marRight w:val="0"/>
          <w:marTop w:val="0"/>
          <w:marBottom w:val="0"/>
          <w:divBdr>
            <w:top w:val="none" w:sz="0" w:space="0" w:color="auto"/>
            <w:left w:val="none" w:sz="0" w:space="0" w:color="auto"/>
            <w:bottom w:val="none" w:sz="0" w:space="0" w:color="auto"/>
            <w:right w:val="none" w:sz="0" w:space="0" w:color="auto"/>
          </w:divBdr>
        </w:div>
        <w:div w:id="19939740">
          <w:marLeft w:val="640"/>
          <w:marRight w:val="0"/>
          <w:marTop w:val="0"/>
          <w:marBottom w:val="0"/>
          <w:divBdr>
            <w:top w:val="none" w:sz="0" w:space="0" w:color="auto"/>
            <w:left w:val="none" w:sz="0" w:space="0" w:color="auto"/>
            <w:bottom w:val="none" w:sz="0" w:space="0" w:color="auto"/>
            <w:right w:val="none" w:sz="0" w:space="0" w:color="auto"/>
          </w:divBdr>
        </w:div>
        <w:div w:id="289014985">
          <w:marLeft w:val="640"/>
          <w:marRight w:val="0"/>
          <w:marTop w:val="0"/>
          <w:marBottom w:val="0"/>
          <w:divBdr>
            <w:top w:val="none" w:sz="0" w:space="0" w:color="auto"/>
            <w:left w:val="none" w:sz="0" w:space="0" w:color="auto"/>
            <w:bottom w:val="none" w:sz="0" w:space="0" w:color="auto"/>
            <w:right w:val="none" w:sz="0" w:space="0" w:color="auto"/>
          </w:divBdr>
        </w:div>
        <w:div w:id="655693331">
          <w:marLeft w:val="640"/>
          <w:marRight w:val="0"/>
          <w:marTop w:val="0"/>
          <w:marBottom w:val="0"/>
          <w:divBdr>
            <w:top w:val="none" w:sz="0" w:space="0" w:color="auto"/>
            <w:left w:val="none" w:sz="0" w:space="0" w:color="auto"/>
            <w:bottom w:val="none" w:sz="0" w:space="0" w:color="auto"/>
            <w:right w:val="none" w:sz="0" w:space="0" w:color="auto"/>
          </w:divBdr>
        </w:div>
        <w:div w:id="1999311000">
          <w:marLeft w:val="640"/>
          <w:marRight w:val="0"/>
          <w:marTop w:val="0"/>
          <w:marBottom w:val="0"/>
          <w:divBdr>
            <w:top w:val="none" w:sz="0" w:space="0" w:color="auto"/>
            <w:left w:val="none" w:sz="0" w:space="0" w:color="auto"/>
            <w:bottom w:val="none" w:sz="0" w:space="0" w:color="auto"/>
            <w:right w:val="none" w:sz="0" w:space="0" w:color="auto"/>
          </w:divBdr>
        </w:div>
        <w:div w:id="523716054">
          <w:marLeft w:val="640"/>
          <w:marRight w:val="0"/>
          <w:marTop w:val="0"/>
          <w:marBottom w:val="0"/>
          <w:divBdr>
            <w:top w:val="none" w:sz="0" w:space="0" w:color="auto"/>
            <w:left w:val="none" w:sz="0" w:space="0" w:color="auto"/>
            <w:bottom w:val="none" w:sz="0" w:space="0" w:color="auto"/>
            <w:right w:val="none" w:sz="0" w:space="0" w:color="auto"/>
          </w:divBdr>
        </w:div>
        <w:div w:id="1124932212">
          <w:marLeft w:val="640"/>
          <w:marRight w:val="0"/>
          <w:marTop w:val="0"/>
          <w:marBottom w:val="0"/>
          <w:divBdr>
            <w:top w:val="none" w:sz="0" w:space="0" w:color="auto"/>
            <w:left w:val="none" w:sz="0" w:space="0" w:color="auto"/>
            <w:bottom w:val="none" w:sz="0" w:space="0" w:color="auto"/>
            <w:right w:val="none" w:sz="0" w:space="0" w:color="auto"/>
          </w:divBdr>
        </w:div>
        <w:div w:id="1709724808">
          <w:marLeft w:val="640"/>
          <w:marRight w:val="0"/>
          <w:marTop w:val="0"/>
          <w:marBottom w:val="0"/>
          <w:divBdr>
            <w:top w:val="none" w:sz="0" w:space="0" w:color="auto"/>
            <w:left w:val="none" w:sz="0" w:space="0" w:color="auto"/>
            <w:bottom w:val="none" w:sz="0" w:space="0" w:color="auto"/>
            <w:right w:val="none" w:sz="0" w:space="0" w:color="auto"/>
          </w:divBdr>
        </w:div>
        <w:div w:id="1984844127">
          <w:marLeft w:val="640"/>
          <w:marRight w:val="0"/>
          <w:marTop w:val="0"/>
          <w:marBottom w:val="0"/>
          <w:divBdr>
            <w:top w:val="none" w:sz="0" w:space="0" w:color="auto"/>
            <w:left w:val="none" w:sz="0" w:space="0" w:color="auto"/>
            <w:bottom w:val="none" w:sz="0" w:space="0" w:color="auto"/>
            <w:right w:val="none" w:sz="0" w:space="0" w:color="auto"/>
          </w:divBdr>
        </w:div>
        <w:div w:id="1102459164">
          <w:marLeft w:val="640"/>
          <w:marRight w:val="0"/>
          <w:marTop w:val="0"/>
          <w:marBottom w:val="0"/>
          <w:divBdr>
            <w:top w:val="none" w:sz="0" w:space="0" w:color="auto"/>
            <w:left w:val="none" w:sz="0" w:space="0" w:color="auto"/>
            <w:bottom w:val="none" w:sz="0" w:space="0" w:color="auto"/>
            <w:right w:val="none" w:sz="0" w:space="0" w:color="auto"/>
          </w:divBdr>
        </w:div>
        <w:div w:id="631405059">
          <w:marLeft w:val="640"/>
          <w:marRight w:val="0"/>
          <w:marTop w:val="0"/>
          <w:marBottom w:val="0"/>
          <w:divBdr>
            <w:top w:val="none" w:sz="0" w:space="0" w:color="auto"/>
            <w:left w:val="none" w:sz="0" w:space="0" w:color="auto"/>
            <w:bottom w:val="none" w:sz="0" w:space="0" w:color="auto"/>
            <w:right w:val="none" w:sz="0" w:space="0" w:color="auto"/>
          </w:divBdr>
        </w:div>
        <w:div w:id="1594243301">
          <w:marLeft w:val="640"/>
          <w:marRight w:val="0"/>
          <w:marTop w:val="0"/>
          <w:marBottom w:val="0"/>
          <w:divBdr>
            <w:top w:val="none" w:sz="0" w:space="0" w:color="auto"/>
            <w:left w:val="none" w:sz="0" w:space="0" w:color="auto"/>
            <w:bottom w:val="none" w:sz="0" w:space="0" w:color="auto"/>
            <w:right w:val="none" w:sz="0" w:space="0" w:color="auto"/>
          </w:divBdr>
        </w:div>
        <w:div w:id="1388411652">
          <w:marLeft w:val="640"/>
          <w:marRight w:val="0"/>
          <w:marTop w:val="0"/>
          <w:marBottom w:val="0"/>
          <w:divBdr>
            <w:top w:val="none" w:sz="0" w:space="0" w:color="auto"/>
            <w:left w:val="none" w:sz="0" w:space="0" w:color="auto"/>
            <w:bottom w:val="none" w:sz="0" w:space="0" w:color="auto"/>
            <w:right w:val="none" w:sz="0" w:space="0" w:color="auto"/>
          </w:divBdr>
        </w:div>
        <w:div w:id="1851024251">
          <w:marLeft w:val="640"/>
          <w:marRight w:val="0"/>
          <w:marTop w:val="0"/>
          <w:marBottom w:val="0"/>
          <w:divBdr>
            <w:top w:val="none" w:sz="0" w:space="0" w:color="auto"/>
            <w:left w:val="none" w:sz="0" w:space="0" w:color="auto"/>
            <w:bottom w:val="none" w:sz="0" w:space="0" w:color="auto"/>
            <w:right w:val="none" w:sz="0" w:space="0" w:color="auto"/>
          </w:divBdr>
        </w:div>
        <w:div w:id="372196362">
          <w:marLeft w:val="640"/>
          <w:marRight w:val="0"/>
          <w:marTop w:val="0"/>
          <w:marBottom w:val="0"/>
          <w:divBdr>
            <w:top w:val="none" w:sz="0" w:space="0" w:color="auto"/>
            <w:left w:val="none" w:sz="0" w:space="0" w:color="auto"/>
            <w:bottom w:val="none" w:sz="0" w:space="0" w:color="auto"/>
            <w:right w:val="none" w:sz="0" w:space="0" w:color="auto"/>
          </w:divBdr>
        </w:div>
        <w:div w:id="1150637427">
          <w:marLeft w:val="640"/>
          <w:marRight w:val="0"/>
          <w:marTop w:val="0"/>
          <w:marBottom w:val="0"/>
          <w:divBdr>
            <w:top w:val="none" w:sz="0" w:space="0" w:color="auto"/>
            <w:left w:val="none" w:sz="0" w:space="0" w:color="auto"/>
            <w:bottom w:val="none" w:sz="0" w:space="0" w:color="auto"/>
            <w:right w:val="none" w:sz="0" w:space="0" w:color="auto"/>
          </w:divBdr>
        </w:div>
        <w:div w:id="1274482089">
          <w:marLeft w:val="640"/>
          <w:marRight w:val="0"/>
          <w:marTop w:val="0"/>
          <w:marBottom w:val="0"/>
          <w:divBdr>
            <w:top w:val="none" w:sz="0" w:space="0" w:color="auto"/>
            <w:left w:val="none" w:sz="0" w:space="0" w:color="auto"/>
            <w:bottom w:val="none" w:sz="0" w:space="0" w:color="auto"/>
            <w:right w:val="none" w:sz="0" w:space="0" w:color="auto"/>
          </w:divBdr>
        </w:div>
        <w:div w:id="309746164">
          <w:marLeft w:val="640"/>
          <w:marRight w:val="0"/>
          <w:marTop w:val="0"/>
          <w:marBottom w:val="0"/>
          <w:divBdr>
            <w:top w:val="none" w:sz="0" w:space="0" w:color="auto"/>
            <w:left w:val="none" w:sz="0" w:space="0" w:color="auto"/>
            <w:bottom w:val="none" w:sz="0" w:space="0" w:color="auto"/>
            <w:right w:val="none" w:sz="0" w:space="0" w:color="auto"/>
          </w:divBdr>
        </w:div>
        <w:div w:id="422264176">
          <w:marLeft w:val="640"/>
          <w:marRight w:val="0"/>
          <w:marTop w:val="0"/>
          <w:marBottom w:val="0"/>
          <w:divBdr>
            <w:top w:val="none" w:sz="0" w:space="0" w:color="auto"/>
            <w:left w:val="none" w:sz="0" w:space="0" w:color="auto"/>
            <w:bottom w:val="none" w:sz="0" w:space="0" w:color="auto"/>
            <w:right w:val="none" w:sz="0" w:space="0" w:color="auto"/>
          </w:divBdr>
        </w:div>
      </w:divsChild>
    </w:div>
    <w:div w:id="411005106">
      <w:bodyDiv w:val="1"/>
      <w:marLeft w:val="0"/>
      <w:marRight w:val="0"/>
      <w:marTop w:val="0"/>
      <w:marBottom w:val="0"/>
      <w:divBdr>
        <w:top w:val="none" w:sz="0" w:space="0" w:color="auto"/>
        <w:left w:val="none" w:sz="0" w:space="0" w:color="auto"/>
        <w:bottom w:val="none" w:sz="0" w:space="0" w:color="auto"/>
        <w:right w:val="none" w:sz="0" w:space="0" w:color="auto"/>
      </w:divBdr>
      <w:divsChild>
        <w:div w:id="584874858">
          <w:marLeft w:val="640"/>
          <w:marRight w:val="0"/>
          <w:marTop w:val="0"/>
          <w:marBottom w:val="0"/>
          <w:divBdr>
            <w:top w:val="none" w:sz="0" w:space="0" w:color="auto"/>
            <w:left w:val="none" w:sz="0" w:space="0" w:color="auto"/>
            <w:bottom w:val="none" w:sz="0" w:space="0" w:color="auto"/>
            <w:right w:val="none" w:sz="0" w:space="0" w:color="auto"/>
          </w:divBdr>
        </w:div>
        <w:div w:id="1089306235">
          <w:marLeft w:val="640"/>
          <w:marRight w:val="0"/>
          <w:marTop w:val="0"/>
          <w:marBottom w:val="0"/>
          <w:divBdr>
            <w:top w:val="none" w:sz="0" w:space="0" w:color="auto"/>
            <w:left w:val="none" w:sz="0" w:space="0" w:color="auto"/>
            <w:bottom w:val="none" w:sz="0" w:space="0" w:color="auto"/>
            <w:right w:val="none" w:sz="0" w:space="0" w:color="auto"/>
          </w:divBdr>
        </w:div>
        <w:div w:id="1411000638">
          <w:marLeft w:val="640"/>
          <w:marRight w:val="0"/>
          <w:marTop w:val="0"/>
          <w:marBottom w:val="0"/>
          <w:divBdr>
            <w:top w:val="none" w:sz="0" w:space="0" w:color="auto"/>
            <w:left w:val="none" w:sz="0" w:space="0" w:color="auto"/>
            <w:bottom w:val="none" w:sz="0" w:space="0" w:color="auto"/>
            <w:right w:val="none" w:sz="0" w:space="0" w:color="auto"/>
          </w:divBdr>
        </w:div>
        <w:div w:id="1039939383">
          <w:marLeft w:val="640"/>
          <w:marRight w:val="0"/>
          <w:marTop w:val="0"/>
          <w:marBottom w:val="0"/>
          <w:divBdr>
            <w:top w:val="none" w:sz="0" w:space="0" w:color="auto"/>
            <w:left w:val="none" w:sz="0" w:space="0" w:color="auto"/>
            <w:bottom w:val="none" w:sz="0" w:space="0" w:color="auto"/>
            <w:right w:val="none" w:sz="0" w:space="0" w:color="auto"/>
          </w:divBdr>
        </w:div>
        <w:div w:id="1074160381">
          <w:marLeft w:val="640"/>
          <w:marRight w:val="0"/>
          <w:marTop w:val="0"/>
          <w:marBottom w:val="0"/>
          <w:divBdr>
            <w:top w:val="none" w:sz="0" w:space="0" w:color="auto"/>
            <w:left w:val="none" w:sz="0" w:space="0" w:color="auto"/>
            <w:bottom w:val="none" w:sz="0" w:space="0" w:color="auto"/>
            <w:right w:val="none" w:sz="0" w:space="0" w:color="auto"/>
          </w:divBdr>
        </w:div>
        <w:div w:id="852183670">
          <w:marLeft w:val="640"/>
          <w:marRight w:val="0"/>
          <w:marTop w:val="0"/>
          <w:marBottom w:val="0"/>
          <w:divBdr>
            <w:top w:val="none" w:sz="0" w:space="0" w:color="auto"/>
            <w:left w:val="none" w:sz="0" w:space="0" w:color="auto"/>
            <w:bottom w:val="none" w:sz="0" w:space="0" w:color="auto"/>
            <w:right w:val="none" w:sz="0" w:space="0" w:color="auto"/>
          </w:divBdr>
        </w:div>
        <w:div w:id="868688676">
          <w:marLeft w:val="640"/>
          <w:marRight w:val="0"/>
          <w:marTop w:val="0"/>
          <w:marBottom w:val="0"/>
          <w:divBdr>
            <w:top w:val="none" w:sz="0" w:space="0" w:color="auto"/>
            <w:left w:val="none" w:sz="0" w:space="0" w:color="auto"/>
            <w:bottom w:val="none" w:sz="0" w:space="0" w:color="auto"/>
            <w:right w:val="none" w:sz="0" w:space="0" w:color="auto"/>
          </w:divBdr>
        </w:div>
        <w:div w:id="1040595998">
          <w:marLeft w:val="640"/>
          <w:marRight w:val="0"/>
          <w:marTop w:val="0"/>
          <w:marBottom w:val="0"/>
          <w:divBdr>
            <w:top w:val="none" w:sz="0" w:space="0" w:color="auto"/>
            <w:left w:val="none" w:sz="0" w:space="0" w:color="auto"/>
            <w:bottom w:val="none" w:sz="0" w:space="0" w:color="auto"/>
            <w:right w:val="none" w:sz="0" w:space="0" w:color="auto"/>
          </w:divBdr>
        </w:div>
        <w:div w:id="1695383082">
          <w:marLeft w:val="640"/>
          <w:marRight w:val="0"/>
          <w:marTop w:val="0"/>
          <w:marBottom w:val="0"/>
          <w:divBdr>
            <w:top w:val="none" w:sz="0" w:space="0" w:color="auto"/>
            <w:left w:val="none" w:sz="0" w:space="0" w:color="auto"/>
            <w:bottom w:val="none" w:sz="0" w:space="0" w:color="auto"/>
            <w:right w:val="none" w:sz="0" w:space="0" w:color="auto"/>
          </w:divBdr>
        </w:div>
        <w:div w:id="1138958518">
          <w:marLeft w:val="640"/>
          <w:marRight w:val="0"/>
          <w:marTop w:val="0"/>
          <w:marBottom w:val="0"/>
          <w:divBdr>
            <w:top w:val="none" w:sz="0" w:space="0" w:color="auto"/>
            <w:left w:val="none" w:sz="0" w:space="0" w:color="auto"/>
            <w:bottom w:val="none" w:sz="0" w:space="0" w:color="auto"/>
            <w:right w:val="none" w:sz="0" w:space="0" w:color="auto"/>
          </w:divBdr>
        </w:div>
        <w:div w:id="169103335">
          <w:marLeft w:val="640"/>
          <w:marRight w:val="0"/>
          <w:marTop w:val="0"/>
          <w:marBottom w:val="0"/>
          <w:divBdr>
            <w:top w:val="none" w:sz="0" w:space="0" w:color="auto"/>
            <w:left w:val="none" w:sz="0" w:space="0" w:color="auto"/>
            <w:bottom w:val="none" w:sz="0" w:space="0" w:color="auto"/>
            <w:right w:val="none" w:sz="0" w:space="0" w:color="auto"/>
          </w:divBdr>
        </w:div>
        <w:div w:id="1722166847">
          <w:marLeft w:val="640"/>
          <w:marRight w:val="0"/>
          <w:marTop w:val="0"/>
          <w:marBottom w:val="0"/>
          <w:divBdr>
            <w:top w:val="none" w:sz="0" w:space="0" w:color="auto"/>
            <w:left w:val="none" w:sz="0" w:space="0" w:color="auto"/>
            <w:bottom w:val="none" w:sz="0" w:space="0" w:color="auto"/>
            <w:right w:val="none" w:sz="0" w:space="0" w:color="auto"/>
          </w:divBdr>
        </w:div>
        <w:div w:id="870533830">
          <w:marLeft w:val="640"/>
          <w:marRight w:val="0"/>
          <w:marTop w:val="0"/>
          <w:marBottom w:val="0"/>
          <w:divBdr>
            <w:top w:val="none" w:sz="0" w:space="0" w:color="auto"/>
            <w:left w:val="none" w:sz="0" w:space="0" w:color="auto"/>
            <w:bottom w:val="none" w:sz="0" w:space="0" w:color="auto"/>
            <w:right w:val="none" w:sz="0" w:space="0" w:color="auto"/>
          </w:divBdr>
        </w:div>
        <w:div w:id="695080219">
          <w:marLeft w:val="640"/>
          <w:marRight w:val="0"/>
          <w:marTop w:val="0"/>
          <w:marBottom w:val="0"/>
          <w:divBdr>
            <w:top w:val="none" w:sz="0" w:space="0" w:color="auto"/>
            <w:left w:val="none" w:sz="0" w:space="0" w:color="auto"/>
            <w:bottom w:val="none" w:sz="0" w:space="0" w:color="auto"/>
            <w:right w:val="none" w:sz="0" w:space="0" w:color="auto"/>
          </w:divBdr>
        </w:div>
        <w:div w:id="799802408">
          <w:marLeft w:val="640"/>
          <w:marRight w:val="0"/>
          <w:marTop w:val="0"/>
          <w:marBottom w:val="0"/>
          <w:divBdr>
            <w:top w:val="none" w:sz="0" w:space="0" w:color="auto"/>
            <w:left w:val="none" w:sz="0" w:space="0" w:color="auto"/>
            <w:bottom w:val="none" w:sz="0" w:space="0" w:color="auto"/>
            <w:right w:val="none" w:sz="0" w:space="0" w:color="auto"/>
          </w:divBdr>
        </w:div>
        <w:div w:id="1987933086">
          <w:marLeft w:val="640"/>
          <w:marRight w:val="0"/>
          <w:marTop w:val="0"/>
          <w:marBottom w:val="0"/>
          <w:divBdr>
            <w:top w:val="none" w:sz="0" w:space="0" w:color="auto"/>
            <w:left w:val="none" w:sz="0" w:space="0" w:color="auto"/>
            <w:bottom w:val="none" w:sz="0" w:space="0" w:color="auto"/>
            <w:right w:val="none" w:sz="0" w:space="0" w:color="auto"/>
          </w:divBdr>
        </w:div>
        <w:div w:id="729420804">
          <w:marLeft w:val="640"/>
          <w:marRight w:val="0"/>
          <w:marTop w:val="0"/>
          <w:marBottom w:val="0"/>
          <w:divBdr>
            <w:top w:val="none" w:sz="0" w:space="0" w:color="auto"/>
            <w:left w:val="none" w:sz="0" w:space="0" w:color="auto"/>
            <w:bottom w:val="none" w:sz="0" w:space="0" w:color="auto"/>
            <w:right w:val="none" w:sz="0" w:space="0" w:color="auto"/>
          </w:divBdr>
        </w:div>
        <w:div w:id="1573082686">
          <w:marLeft w:val="640"/>
          <w:marRight w:val="0"/>
          <w:marTop w:val="0"/>
          <w:marBottom w:val="0"/>
          <w:divBdr>
            <w:top w:val="none" w:sz="0" w:space="0" w:color="auto"/>
            <w:left w:val="none" w:sz="0" w:space="0" w:color="auto"/>
            <w:bottom w:val="none" w:sz="0" w:space="0" w:color="auto"/>
            <w:right w:val="none" w:sz="0" w:space="0" w:color="auto"/>
          </w:divBdr>
        </w:div>
        <w:div w:id="481967599">
          <w:marLeft w:val="640"/>
          <w:marRight w:val="0"/>
          <w:marTop w:val="0"/>
          <w:marBottom w:val="0"/>
          <w:divBdr>
            <w:top w:val="none" w:sz="0" w:space="0" w:color="auto"/>
            <w:left w:val="none" w:sz="0" w:space="0" w:color="auto"/>
            <w:bottom w:val="none" w:sz="0" w:space="0" w:color="auto"/>
            <w:right w:val="none" w:sz="0" w:space="0" w:color="auto"/>
          </w:divBdr>
        </w:div>
        <w:div w:id="98523366">
          <w:marLeft w:val="640"/>
          <w:marRight w:val="0"/>
          <w:marTop w:val="0"/>
          <w:marBottom w:val="0"/>
          <w:divBdr>
            <w:top w:val="none" w:sz="0" w:space="0" w:color="auto"/>
            <w:left w:val="none" w:sz="0" w:space="0" w:color="auto"/>
            <w:bottom w:val="none" w:sz="0" w:space="0" w:color="auto"/>
            <w:right w:val="none" w:sz="0" w:space="0" w:color="auto"/>
          </w:divBdr>
        </w:div>
        <w:div w:id="308748226">
          <w:marLeft w:val="640"/>
          <w:marRight w:val="0"/>
          <w:marTop w:val="0"/>
          <w:marBottom w:val="0"/>
          <w:divBdr>
            <w:top w:val="none" w:sz="0" w:space="0" w:color="auto"/>
            <w:left w:val="none" w:sz="0" w:space="0" w:color="auto"/>
            <w:bottom w:val="none" w:sz="0" w:space="0" w:color="auto"/>
            <w:right w:val="none" w:sz="0" w:space="0" w:color="auto"/>
          </w:divBdr>
        </w:div>
        <w:div w:id="1819153177">
          <w:marLeft w:val="640"/>
          <w:marRight w:val="0"/>
          <w:marTop w:val="0"/>
          <w:marBottom w:val="0"/>
          <w:divBdr>
            <w:top w:val="none" w:sz="0" w:space="0" w:color="auto"/>
            <w:left w:val="none" w:sz="0" w:space="0" w:color="auto"/>
            <w:bottom w:val="none" w:sz="0" w:space="0" w:color="auto"/>
            <w:right w:val="none" w:sz="0" w:space="0" w:color="auto"/>
          </w:divBdr>
        </w:div>
        <w:div w:id="1043598140">
          <w:marLeft w:val="640"/>
          <w:marRight w:val="0"/>
          <w:marTop w:val="0"/>
          <w:marBottom w:val="0"/>
          <w:divBdr>
            <w:top w:val="none" w:sz="0" w:space="0" w:color="auto"/>
            <w:left w:val="none" w:sz="0" w:space="0" w:color="auto"/>
            <w:bottom w:val="none" w:sz="0" w:space="0" w:color="auto"/>
            <w:right w:val="none" w:sz="0" w:space="0" w:color="auto"/>
          </w:divBdr>
        </w:div>
        <w:div w:id="368842625">
          <w:marLeft w:val="640"/>
          <w:marRight w:val="0"/>
          <w:marTop w:val="0"/>
          <w:marBottom w:val="0"/>
          <w:divBdr>
            <w:top w:val="none" w:sz="0" w:space="0" w:color="auto"/>
            <w:left w:val="none" w:sz="0" w:space="0" w:color="auto"/>
            <w:bottom w:val="none" w:sz="0" w:space="0" w:color="auto"/>
            <w:right w:val="none" w:sz="0" w:space="0" w:color="auto"/>
          </w:divBdr>
        </w:div>
        <w:div w:id="1151949111">
          <w:marLeft w:val="640"/>
          <w:marRight w:val="0"/>
          <w:marTop w:val="0"/>
          <w:marBottom w:val="0"/>
          <w:divBdr>
            <w:top w:val="none" w:sz="0" w:space="0" w:color="auto"/>
            <w:left w:val="none" w:sz="0" w:space="0" w:color="auto"/>
            <w:bottom w:val="none" w:sz="0" w:space="0" w:color="auto"/>
            <w:right w:val="none" w:sz="0" w:space="0" w:color="auto"/>
          </w:divBdr>
        </w:div>
        <w:div w:id="912079215">
          <w:marLeft w:val="640"/>
          <w:marRight w:val="0"/>
          <w:marTop w:val="0"/>
          <w:marBottom w:val="0"/>
          <w:divBdr>
            <w:top w:val="none" w:sz="0" w:space="0" w:color="auto"/>
            <w:left w:val="none" w:sz="0" w:space="0" w:color="auto"/>
            <w:bottom w:val="none" w:sz="0" w:space="0" w:color="auto"/>
            <w:right w:val="none" w:sz="0" w:space="0" w:color="auto"/>
          </w:divBdr>
        </w:div>
        <w:div w:id="1801801350">
          <w:marLeft w:val="640"/>
          <w:marRight w:val="0"/>
          <w:marTop w:val="0"/>
          <w:marBottom w:val="0"/>
          <w:divBdr>
            <w:top w:val="none" w:sz="0" w:space="0" w:color="auto"/>
            <w:left w:val="none" w:sz="0" w:space="0" w:color="auto"/>
            <w:bottom w:val="none" w:sz="0" w:space="0" w:color="auto"/>
            <w:right w:val="none" w:sz="0" w:space="0" w:color="auto"/>
          </w:divBdr>
        </w:div>
        <w:div w:id="81221676">
          <w:marLeft w:val="640"/>
          <w:marRight w:val="0"/>
          <w:marTop w:val="0"/>
          <w:marBottom w:val="0"/>
          <w:divBdr>
            <w:top w:val="none" w:sz="0" w:space="0" w:color="auto"/>
            <w:left w:val="none" w:sz="0" w:space="0" w:color="auto"/>
            <w:bottom w:val="none" w:sz="0" w:space="0" w:color="auto"/>
            <w:right w:val="none" w:sz="0" w:space="0" w:color="auto"/>
          </w:divBdr>
        </w:div>
        <w:div w:id="962810465">
          <w:marLeft w:val="640"/>
          <w:marRight w:val="0"/>
          <w:marTop w:val="0"/>
          <w:marBottom w:val="0"/>
          <w:divBdr>
            <w:top w:val="none" w:sz="0" w:space="0" w:color="auto"/>
            <w:left w:val="none" w:sz="0" w:space="0" w:color="auto"/>
            <w:bottom w:val="none" w:sz="0" w:space="0" w:color="auto"/>
            <w:right w:val="none" w:sz="0" w:space="0" w:color="auto"/>
          </w:divBdr>
        </w:div>
        <w:div w:id="1888956223">
          <w:marLeft w:val="640"/>
          <w:marRight w:val="0"/>
          <w:marTop w:val="0"/>
          <w:marBottom w:val="0"/>
          <w:divBdr>
            <w:top w:val="none" w:sz="0" w:space="0" w:color="auto"/>
            <w:left w:val="none" w:sz="0" w:space="0" w:color="auto"/>
            <w:bottom w:val="none" w:sz="0" w:space="0" w:color="auto"/>
            <w:right w:val="none" w:sz="0" w:space="0" w:color="auto"/>
          </w:divBdr>
        </w:div>
        <w:div w:id="179273453">
          <w:marLeft w:val="640"/>
          <w:marRight w:val="0"/>
          <w:marTop w:val="0"/>
          <w:marBottom w:val="0"/>
          <w:divBdr>
            <w:top w:val="none" w:sz="0" w:space="0" w:color="auto"/>
            <w:left w:val="none" w:sz="0" w:space="0" w:color="auto"/>
            <w:bottom w:val="none" w:sz="0" w:space="0" w:color="auto"/>
            <w:right w:val="none" w:sz="0" w:space="0" w:color="auto"/>
          </w:divBdr>
        </w:div>
        <w:div w:id="2034843041">
          <w:marLeft w:val="640"/>
          <w:marRight w:val="0"/>
          <w:marTop w:val="0"/>
          <w:marBottom w:val="0"/>
          <w:divBdr>
            <w:top w:val="none" w:sz="0" w:space="0" w:color="auto"/>
            <w:left w:val="none" w:sz="0" w:space="0" w:color="auto"/>
            <w:bottom w:val="none" w:sz="0" w:space="0" w:color="auto"/>
            <w:right w:val="none" w:sz="0" w:space="0" w:color="auto"/>
          </w:divBdr>
        </w:div>
        <w:div w:id="1757633232">
          <w:marLeft w:val="640"/>
          <w:marRight w:val="0"/>
          <w:marTop w:val="0"/>
          <w:marBottom w:val="0"/>
          <w:divBdr>
            <w:top w:val="none" w:sz="0" w:space="0" w:color="auto"/>
            <w:left w:val="none" w:sz="0" w:space="0" w:color="auto"/>
            <w:bottom w:val="none" w:sz="0" w:space="0" w:color="auto"/>
            <w:right w:val="none" w:sz="0" w:space="0" w:color="auto"/>
          </w:divBdr>
        </w:div>
        <w:div w:id="1850439998">
          <w:marLeft w:val="640"/>
          <w:marRight w:val="0"/>
          <w:marTop w:val="0"/>
          <w:marBottom w:val="0"/>
          <w:divBdr>
            <w:top w:val="none" w:sz="0" w:space="0" w:color="auto"/>
            <w:left w:val="none" w:sz="0" w:space="0" w:color="auto"/>
            <w:bottom w:val="none" w:sz="0" w:space="0" w:color="auto"/>
            <w:right w:val="none" w:sz="0" w:space="0" w:color="auto"/>
          </w:divBdr>
        </w:div>
        <w:div w:id="1687058361">
          <w:marLeft w:val="640"/>
          <w:marRight w:val="0"/>
          <w:marTop w:val="0"/>
          <w:marBottom w:val="0"/>
          <w:divBdr>
            <w:top w:val="none" w:sz="0" w:space="0" w:color="auto"/>
            <w:left w:val="none" w:sz="0" w:space="0" w:color="auto"/>
            <w:bottom w:val="none" w:sz="0" w:space="0" w:color="auto"/>
            <w:right w:val="none" w:sz="0" w:space="0" w:color="auto"/>
          </w:divBdr>
        </w:div>
        <w:div w:id="749430614">
          <w:marLeft w:val="640"/>
          <w:marRight w:val="0"/>
          <w:marTop w:val="0"/>
          <w:marBottom w:val="0"/>
          <w:divBdr>
            <w:top w:val="none" w:sz="0" w:space="0" w:color="auto"/>
            <w:left w:val="none" w:sz="0" w:space="0" w:color="auto"/>
            <w:bottom w:val="none" w:sz="0" w:space="0" w:color="auto"/>
            <w:right w:val="none" w:sz="0" w:space="0" w:color="auto"/>
          </w:divBdr>
        </w:div>
        <w:div w:id="2122215022">
          <w:marLeft w:val="640"/>
          <w:marRight w:val="0"/>
          <w:marTop w:val="0"/>
          <w:marBottom w:val="0"/>
          <w:divBdr>
            <w:top w:val="none" w:sz="0" w:space="0" w:color="auto"/>
            <w:left w:val="none" w:sz="0" w:space="0" w:color="auto"/>
            <w:bottom w:val="none" w:sz="0" w:space="0" w:color="auto"/>
            <w:right w:val="none" w:sz="0" w:space="0" w:color="auto"/>
          </w:divBdr>
        </w:div>
      </w:divsChild>
    </w:div>
    <w:div w:id="415177235">
      <w:bodyDiv w:val="1"/>
      <w:marLeft w:val="0"/>
      <w:marRight w:val="0"/>
      <w:marTop w:val="0"/>
      <w:marBottom w:val="0"/>
      <w:divBdr>
        <w:top w:val="none" w:sz="0" w:space="0" w:color="auto"/>
        <w:left w:val="none" w:sz="0" w:space="0" w:color="auto"/>
        <w:bottom w:val="none" w:sz="0" w:space="0" w:color="auto"/>
        <w:right w:val="none" w:sz="0" w:space="0" w:color="auto"/>
      </w:divBdr>
      <w:divsChild>
        <w:div w:id="385493447">
          <w:marLeft w:val="640"/>
          <w:marRight w:val="0"/>
          <w:marTop w:val="0"/>
          <w:marBottom w:val="0"/>
          <w:divBdr>
            <w:top w:val="none" w:sz="0" w:space="0" w:color="auto"/>
            <w:left w:val="none" w:sz="0" w:space="0" w:color="auto"/>
            <w:bottom w:val="none" w:sz="0" w:space="0" w:color="auto"/>
            <w:right w:val="none" w:sz="0" w:space="0" w:color="auto"/>
          </w:divBdr>
        </w:div>
        <w:div w:id="957415587">
          <w:marLeft w:val="640"/>
          <w:marRight w:val="0"/>
          <w:marTop w:val="0"/>
          <w:marBottom w:val="0"/>
          <w:divBdr>
            <w:top w:val="none" w:sz="0" w:space="0" w:color="auto"/>
            <w:left w:val="none" w:sz="0" w:space="0" w:color="auto"/>
            <w:bottom w:val="none" w:sz="0" w:space="0" w:color="auto"/>
            <w:right w:val="none" w:sz="0" w:space="0" w:color="auto"/>
          </w:divBdr>
        </w:div>
        <w:div w:id="1974286031">
          <w:marLeft w:val="640"/>
          <w:marRight w:val="0"/>
          <w:marTop w:val="0"/>
          <w:marBottom w:val="0"/>
          <w:divBdr>
            <w:top w:val="none" w:sz="0" w:space="0" w:color="auto"/>
            <w:left w:val="none" w:sz="0" w:space="0" w:color="auto"/>
            <w:bottom w:val="none" w:sz="0" w:space="0" w:color="auto"/>
            <w:right w:val="none" w:sz="0" w:space="0" w:color="auto"/>
          </w:divBdr>
        </w:div>
        <w:div w:id="1001928140">
          <w:marLeft w:val="640"/>
          <w:marRight w:val="0"/>
          <w:marTop w:val="0"/>
          <w:marBottom w:val="0"/>
          <w:divBdr>
            <w:top w:val="none" w:sz="0" w:space="0" w:color="auto"/>
            <w:left w:val="none" w:sz="0" w:space="0" w:color="auto"/>
            <w:bottom w:val="none" w:sz="0" w:space="0" w:color="auto"/>
            <w:right w:val="none" w:sz="0" w:space="0" w:color="auto"/>
          </w:divBdr>
        </w:div>
        <w:div w:id="1647007952">
          <w:marLeft w:val="640"/>
          <w:marRight w:val="0"/>
          <w:marTop w:val="0"/>
          <w:marBottom w:val="0"/>
          <w:divBdr>
            <w:top w:val="none" w:sz="0" w:space="0" w:color="auto"/>
            <w:left w:val="none" w:sz="0" w:space="0" w:color="auto"/>
            <w:bottom w:val="none" w:sz="0" w:space="0" w:color="auto"/>
            <w:right w:val="none" w:sz="0" w:space="0" w:color="auto"/>
          </w:divBdr>
        </w:div>
        <w:div w:id="1476868904">
          <w:marLeft w:val="640"/>
          <w:marRight w:val="0"/>
          <w:marTop w:val="0"/>
          <w:marBottom w:val="0"/>
          <w:divBdr>
            <w:top w:val="none" w:sz="0" w:space="0" w:color="auto"/>
            <w:left w:val="none" w:sz="0" w:space="0" w:color="auto"/>
            <w:bottom w:val="none" w:sz="0" w:space="0" w:color="auto"/>
            <w:right w:val="none" w:sz="0" w:space="0" w:color="auto"/>
          </w:divBdr>
        </w:div>
        <w:div w:id="335303449">
          <w:marLeft w:val="640"/>
          <w:marRight w:val="0"/>
          <w:marTop w:val="0"/>
          <w:marBottom w:val="0"/>
          <w:divBdr>
            <w:top w:val="none" w:sz="0" w:space="0" w:color="auto"/>
            <w:left w:val="none" w:sz="0" w:space="0" w:color="auto"/>
            <w:bottom w:val="none" w:sz="0" w:space="0" w:color="auto"/>
            <w:right w:val="none" w:sz="0" w:space="0" w:color="auto"/>
          </w:divBdr>
        </w:div>
        <w:div w:id="2053920210">
          <w:marLeft w:val="640"/>
          <w:marRight w:val="0"/>
          <w:marTop w:val="0"/>
          <w:marBottom w:val="0"/>
          <w:divBdr>
            <w:top w:val="none" w:sz="0" w:space="0" w:color="auto"/>
            <w:left w:val="none" w:sz="0" w:space="0" w:color="auto"/>
            <w:bottom w:val="none" w:sz="0" w:space="0" w:color="auto"/>
            <w:right w:val="none" w:sz="0" w:space="0" w:color="auto"/>
          </w:divBdr>
        </w:div>
        <w:div w:id="1973829440">
          <w:marLeft w:val="640"/>
          <w:marRight w:val="0"/>
          <w:marTop w:val="0"/>
          <w:marBottom w:val="0"/>
          <w:divBdr>
            <w:top w:val="none" w:sz="0" w:space="0" w:color="auto"/>
            <w:left w:val="none" w:sz="0" w:space="0" w:color="auto"/>
            <w:bottom w:val="none" w:sz="0" w:space="0" w:color="auto"/>
            <w:right w:val="none" w:sz="0" w:space="0" w:color="auto"/>
          </w:divBdr>
        </w:div>
        <w:div w:id="289669723">
          <w:marLeft w:val="640"/>
          <w:marRight w:val="0"/>
          <w:marTop w:val="0"/>
          <w:marBottom w:val="0"/>
          <w:divBdr>
            <w:top w:val="none" w:sz="0" w:space="0" w:color="auto"/>
            <w:left w:val="none" w:sz="0" w:space="0" w:color="auto"/>
            <w:bottom w:val="none" w:sz="0" w:space="0" w:color="auto"/>
            <w:right w:val="none" w:sz="0" w:space="0" w:color="auto"/>
          </w:divBdr>
        </w:div>
        <w:div w:id="1457795913">
          <w:marLeft w:val="640"/>
          <w:marRight w:val="0"/>
          <w:marTop w:val="0"/>
          <w:marBottom w:val="0"/>
          <w:divBdr>
            <w:top w:val="none" w:sz="0" w:space="0" w:color="auto"/>
            <w:left w:val="none" w:sz="0" w:space="0" w:color="auto"/>
            <w:bottom w:val="none" w:sz="0" w:space="0" w:color="auto"/>
            <w:right w:val="none" w:sz="0" w:space="0" w:color="auto"/>
          </w:divBdr>
        </w:div>
        <w:div w:id="372190510">
          <w:marLeft w:val="640"/>
          <w:marRight w:val="0"/>
          <w:marTop w:val="0"/>
          <w:marBottom w:val="0"/>
          <w:divBdr>
            <w:top w:val="none" w:sz="0" w:space="0" w:color="auto"/>
            <w:left w:val="none" w:sz="0" w:space="0" w:color="auto"/>
            <w:bottom w:val="none" w:sz="0" w:space="0" w:color="auto"/>
            <w:right w:val="none" w:sz="0" w:space="0" w:color="auto"/>
          </w:divBdr>
        </w:div>
        <w:div w:id="1350644926">
          <w:marLeft w:val="640"/>
          <w:marRight w:val="0"/>
          <w:marTop w:val="0"/>
          <w:marBottom w:val="0"/>
          <w:divBdr>
            <w:top w:val="none" w:sz="0" w:space="0" w:color="auto"/>
            <w:left w:val="none" w:sz="0" w:space="0" w:color="auto"/>
            <w:bottom w:val="none" w:sz="0" w:space="0" w:color="auto"/>
            <w:right w:val="none" w:sz="0" w:space="0" w:color="auto"/>
          </w:divBdr>
        </w:div>
        <w:div w:id="1927689618">
          <w:marLeft w:val="640"/>
          <w:marRight w:val="0"/>
          <w:marTop w:val="0"/>
          <w:marBottom w:val="0"/>
          <w:divBdr>
            <w:top w:val="none" w:sz="0" w:space="0" w:color="auto"/>
            <w:left w:val="none" w:sz="0" w:space="0" w:color="auto"/>
            <w:bottom w:val="none" w:sz="0" w:space="0" w:color="auto"/>
            <w:right w:val="none" w:sz="0" w:space="0" w:color="auto"/>
          </w:divBdr>
        </w:div>
        <w:div w:id="779568685">
          <w:marLeft w:val="640"/>
          <w:marRight w:val="0"/>
          <w:marTop w:val="0"/>
          <w:marBottom w:val="0"/>
          <w:divBdr>
            <w:top w:val="none" w:sz="0" w:space="0" w:color="auto"/>
            <w:left w:val="none" w:sz="0" w:space="0" w:color="auto"/>
            <w:bottom w:val="none" w:sz="0" w:space="0" w:color="auto"/>
            <w:right w:val="none" w:sz="0" w:space="0" w:color="auto"/>
          </w:divBdr>
        </w:div>
        <w:div w:id="911113411">
          <w:marLeft w:val="640"/>
          <w:marRight w:val="0"/>
          <w:marTop w:val="0"/>
          <w:marBottom w:val="0"/>
          <w:divBdr>
            <w:top w:val="none" w:sz="0" w:space="0" w:color="auto"/>
            <w:left w:val="none" w:sz="0" w:space="0" w:color="auto"/>
            <w:bottom w:val="none" w:sz="0" w:space="0" w:color="auto"/>
            <w:right w:val="none" w:sz="0" w:space="0" w:color="auto"/>
          </w:divBdr>
        </w:div>
        <w:div w:id="2057074656">
          <w:marLeft w:val="640"/>
          <w:marRight w:val="0"/>
          <w:marTop w:val="0"/>
          <w:marBottom w:val="0"/>
          <w:divBdr>
            <w:top w:val="none" w:sz="0" w:space="0" w:color="auto"/>
            <w:left w:val="none" w:sz="0" w:space="0" w:color="auto"/>
            <w:bottom w:val="none" w:sz="0" w:space="0" w:color="auto"/>
            <w:right w:val="none" w:sz="0" w:space="0" w:color="auto"/>
          </w:divBdr>
        </w:div>
        <w:div w:id="11613428">
          <w:marLeft w:val="640"/>
          <w:marRight w:val="0"/>
          <w:marTop w:val="0"/>
          <w:marBottom w:val="0"/>
          <w:divBdr>
            <w:top w:val="none" w:sz="0" w:space="0" w:color="auto"/>
            <w:left w:val="none" w:sz="0" w:space="0" w:color="auto"/>
            <w:bottom w:val="none" w:sz="0" w:space="0" w:color="auto"/>
            <w:right w:val="none" w:sz="0" w:space="0" w:color="auto"/>
          </w:divBdr>
        </w:div>
        <w:div w:id="98256798">
          <w:marLeft w:val="640"/>
          <w:marRight w:val="0"/>
          <w:marTop w:val="0"/>
          <w:marBottom w:val="0"/>
          <w:divBdr>
            <w:top w:val="none" w:sz="0" w:space="0" w:color="auto"/>
            <w:left w:val="none" w:sz="0" w:space="0" w:color="auto"/>
            <w:bottom w:val="none" w:sz="0" w:space="0" w:color="auto"/>
            <w:right w:val="none" w:sz="0" w:space="0" w:color="auto"/>
          </w:divBdr>
        </w:div>
        <w:div w:id="415593198">
          <w:marLeft w:val="640"/>
          <w:marRight w:val="0"/>
          <w:marTop w:val="0"/>
          <w:marBottom w:val="0"/>
          <w:divBdr>
            <w:top w:val="none" w:sz="0" w:space="0" w:color="auto"/>
            <w:left w:val="none" w:sz="0" w:space="0" w:color="auto"/>
            <w:bottom w:val="none" w:sz="0" w:space="0" w:color="auto"/>
            <w:right w:val="none" w:sz="0" w:space="0" w:color="auto"/>
          </w:divBdr>
        </w:div>
        <w:div w:id="997075053">
          <w:marLeft w:val="640"/>
          <w:marRight w:val="0"/>
          <w:marTop w:val="0"/>
          <w:marBottom w:val="0"/>
          <w:divBdr>
            <w:top w:val="none" w:sz="0" w:space="0" w:color="auto"/>
            <w:left w:val="none" w:sz="0" w:space="0" w:color="auto"/>
            <w:bottom w:val="none" w:sz="0" w:space="0" w:color="auto"/>
            <w:right w:val="none" w:sz="0" w:space="0" w:color="auto"/>
          </w:divBdr>
        </w:div>
        <w:div w:id="71707642">
          <w:marLeft w:val="640"/>
          <w:marRight w:val="0"/>
          <w:marTop w:val="0"/>
          <w:marBottom w:val="0"/>
          <w:divBdr>
            <w:top w:val="none" w:sz="0" w:space="0" w:color="auto"/>
            <w:left w:val="none" w:sz="0" w:space="0" w:color="auto"/>
            <w:bottom w:val="none" w:sz="0" w:space="0" w:color="auto"/>
            <w:right w:val="none" w:sz="0" w:space="0" w:color="auto"/>
          </w:divBdr>
        </w:div>
        <w:div w:id="825583757">
          <w:marLeft w:val="640"/>
          <w:marRight w:val="0"/>
          <w:marTop w:val="0"/>
          <w:marBottom w:val="0"/>
          <w:divBdr>
            <w:top w:val="none" w:sz="0" w:space="0" w:color="auto"/>
            <w:left w:val="none" w:sz="0" w:space="0" w:color="auto"/>
            <w:bottom w:val="none" w:sz="0" w:space="0" w:color="auto"/>
            <w:right w:val="none" w:sz="0" w:space="0" w:color="auto"/>
          </w:divBdr>
        </w:div>
        <w:div w:id="468321344">
          <w:marLeft w:val="640"/>
          <w:marRight w:val="0"/>
          <w:marTop w:val="0"/>
          <w:marBottom w:val="0"/>
          <w:divBdr>
            <w:top w:val="none" w:sz="0" w:space="0" w:color="auto"/>
            <w:left w:val="none" w:sz="0" w:space="0" w:color="auto"/>
            <w:bottom w:val="none" w:sz="0" w:space="0" w:color="auto"/>
            <w:right w:val="none" w:sz="0" w:space="0" w:color="auto"/>
          </w:divBdr>
        </w:div>
        <w:div w:id="224725155">
          <w:marLeft w:val="640"/>
          <w:marRight w:val="0"/>
          <w:marTop w:val="0"/>
          <w:marBottom w:val="0"/>
          <w:divBdr>
            <w:top w:val="none" w:sz="0" w:space="0" w:color="auto"/>
            <w:left w:val="none" w:sz="0" w:space="0" w:color="auto"/>
            <w:bottom w:val="none" w:sz="0" w:space="0" w:color="auto"/>
            <w:right w:val="none" w:sz="0" w:space="0" w:color="auto"/>
          </w:divBdr>
        </w:div>
        <w:div w:id="1483741963">
          <w:marLeft w:val="640"/>
          <w:marRight w:val="0"/>
          <w:marTop w:val="0"/>
          <w:marBottom w:val="0"/>
          <w:divBdr>
            <w:top w:val="none" w:sz="0" w:space="0" w:color="auto"/>
            <w:left w:val="none" w:sz="0" w:space="0" w:color="auto"/>
            <w:bottom w:val="none" w:sz="0" w:space="0" w:color="auto"/>
            <w:right w:val="none" w:sz="0" w:space="0" w:color="auto"/>
          </w:divBdr>
        </w:div>
        <w:div w:id="83377709">
          <w:marLeft w:val="640"/>
          <w:marRight w:val="0"/>
          <w:marTop w:val="0"/>
          <w:marBottom w:val="0"/>
          <w:divBdr>
            <w:top w:val="none" w:sz="0" w:space="0" w:color="auto"/>
            <w:left w:val="none" w:sz="0" w:space="0" w:color="auto"/>
            <w:bottom w:val="none" w:sz="0" w:space="0" w:color="auto"/>
            <w:right w:val="none" w:sz="0" w:space="0" w:color="auto"/>
          </w:divBdr>
        </w:div>
        <w:div w:id="1879926104">
          <w:marLeft w:val="640"/>
          <w:marRight w:val="0"/>
          <w:marTop w:val="0"/>
          <w:marBottom w:val="0"/>
          <w:divBdr>
            <w:top w:val="none" w:sz="0" w:space="0" w:color="auto"/>
            <w:left w:val="none" w:sz="0" w:space="0" w:color="auto"/>
            <w:bottom w:val="none" w:sz="0" w:space="0" w:color="auto"/>
            <w:right w:val="none" w:sz="0" w:space="0" w:color="auto"/>
          </w:divBdr>
        </w:div>
        <w:div w:id="441268799">
          <w:marLeft w:val="640"/>
          <w:marRight w:val="0"/>
          <w:marTop w:val="0"/>
          <w:marBottom w:val="0"/>
          <w:divBdr>
            <w:top w:val="none" w:sz="0" w:space="0" w:color="auto"/>
            <w:left w:val="none" w:sz="0" w:space="0" w:color="auto"/>
            <w:bottom w:val="none" w:sz="0" w:space="0" w:color="auto"/>
            <w:right w:val="none" w:sz="0" w:space="0" w:color="auto"/>
          </w:divBdr>
        </w:div>
        <w:div w:id="252865293">
          <w:marLeft w:val="640"/>
          <w:marRight w:val="0"/>
          <w:marTop w:val="0"/>
          <w:marBottom w:val="0"/>
          <w:divBdr>
            <w:top w:val="none" w:sz="0" w:space="0" w:color="auto"/>
            <w:left w:val="none" w:sz="0" w:space="0" w:color="auto"/>
            <w:bottom w:val="none" w:sz="0" w:space="0" w:color="auto"/>
            <w:right w:val="none" w:sz="0" w:space="0" w:color="auto"/>
          </w:divBdr>
        </w:div>
        <w:div w:id="1883209611">
          <w:marLeft w:val="640"/>
          <w:marRight w:val="0"/>
          <w:marTop w:val="0"/>
          <w:marBottom w:val="0"/>
          <w:divBdr>
            <w:top w:val="none" w:sz="0" w:space="0" w:color="auto"/>
            <w:left w:val="none" w:sz="0" w:space="0" w:color="auto"/>
            <w:bottom w:val="none" w:sz="0" w:space="0" w:color="auto"/>
            <w:right w:val="none" w:sz="0" w:space="0" w:color="auto"/>
          </w:divBdr>
        </w:div>
      </w:divsChild>
    </w:div>
    <w:div w:id="443766784">
      <w:bodyDiv w:val="1"/>
      <w:marLeft w:val="0"/>
      <w:marRight w:val="0"/>
      <w:marTop w:val="0"/>
      <w:marBottom w:val="0"/>
      <w:divBdr>
        <w:top w:val="none" w:sz="0" w:space="0" w:color="auto"/>
        <w:left w:val="none" w:sz="0" w:space="0" w:color="auto"/>
        <w:bottom w:val="none" w:sz="0" w:space="0" w:color="auto"/>
        <w:right w:val="none" w:sz="0" w:space="0" w:color="auto"/>
      </w:divBdr>
      <w:divsChild>
        <w:div w:id="1283342553">
          <w:marLeft w:val="640"/>
          <w:marRight w:val="0"/>
          <w:marTop w:val="0"/>
          <w:marBottom w:val="0"/>
          <w:divBdr>
            <w:top w:val="none" w:sz="0" w:space="0" w:color="auto"/>
            <w:left w:val="none" w:sz="0" w:space="0" w:color="auto"/>
            <w:bottom w:val="none" w:sz="0" w:space="0" w:color="auto"/>
            <w:right w:val="none" w:sz="0" w:space="0" w:color="auto"/>
          </w:divBdr>
        </w:div>
        <w:div w:id="1562904204">
          <w:marLeft w:val="640"/>
          <w:marRight w:val="0"/>
          <w:marTop w:val="0"/>
          <w:marBottom w:val="0"/>
          <w:divBdr>
            <w:top w:val="none" w:sz="0" w:space="0" w:color="auto"/>
            <w:left w:val="none" w:sz="0" w:space="0" w:color="auto"/>
            <w:bottom w:val="none" w:sz="0" w:space="0" w:color="auto"/>
            <w:right w:val="none" w:sz="0" w:space="0" w:color="auto"/>
          </w:divBdr>
        </w:div>
        <w:div w:id="569535331">
          <w:marLeft w:val="640"/>
          <w:marRight w:val="0"/>
          <w:marTop w:val="0"/>
          <w:marBottom w:val="0"/>
          <w:divBdr>
            <w:top w:val="none" w:sz="0" w:space="0" w:color="auto"/>
            <w:left w:val="none" w:sz="0" w:space="0" w:color="auto"/>
            <w:bottom w:val="none" w:sz="0" w:space="0" w:color="auto"/>
            <w:right w:val="none" w:sz="0" w:space="0" w:color="auto"/>
          </w:divBdr>
        </w:div>
        <w:div w:id="1711302686">
          <w:marLeft w:val="640"/>
          <w:marRight w:val="0"/>
          <w:marTop w:val="0"/>
          <w:marBottom w:val="0"/>
          <w:divBdr>
            <w:top w:val="none" w:sz="0" w:space="0" w:color="auto"/>
            <w:left w:val="none" w:sz="0" w:space="0" w:color="auto"/>
            <w:bottom w:val="none" w:sz="0" w:space="0" w:color="auto"/>
            <w:right w:val="none" w:sz="0" w:space="0" w:color="auto"/>
          </w:divBdr>
        </w:div>
        <w:div w:id="2125147233">
          <w:marLeft w:val="640"/>
          <w:marRight w:val="0"/>
          <w:marTop w:val="0"/>
          <w:marBottom w:val="0"/>
          <w:divBdr>
            <w:top w:val="none" w:sz="0" w:space="0" w:color="auto"/>
            <w:left w:val="none" w:sz="0" w:space="0" w:color="auto"/>
            <w:bottom w:val="none" w:sz="0" w:space="0" w:color="auto"/>
            <w:right w:val="none" w:sz="0" w:space="0" w:color="auto"/>
          </w:divBdr>
        </w:div>
        <w:div w:id="397823979">
          <w:marLeft w:val="640"/>
          <w:marRight w:val="0"/>
          <w:marTop w:val="0"/>
          <w:marBottom w:val="0"/>
          <w:divBdr>
            <w:top w:val="none" w:sz="0" w:space="0" w:color="auto"/>
            <w:left w:val="none" w:sz="0" w:space="0" w:color="auto"/>
            <w:bottom w:val="none" w:sz="0" w:space="0" w:color="auto"/>
            <w:right w:val="none" w:sz="0" w:space="0" w:color="auto"/>
          </w:divBdr>
        </w:div>
        <w:div w:id="258293849">
          <w:marLeft w:val="640"/>
          <w:marRight w:val="0"/>
          <w:marTop w:val="0"/>
          <w:marBottom w:val="0"/>
          <w:divBdr>
            <w:top w:val="none" w:sz="0" w:space="0" w:color="auto"/>
            <w:left w:val="none" w:sz="0" w:space="0" w:color="auto"/>
            <w:bottom w:val="none" w:sz="0" w:space="0" w:color="auto"/>
            <w:right w:val="none" w:sz="0" w:space="0" w:color="auto"/>
          </w:divBdr>
        </w:div>
        <w:div w:id="1114638508">
          <w:marLeft w:val="640"/>
          <w:marRight w:val="0"/>
          <w:marTop w:val="0"/>
          <w:marBottom w:val="0"/>
          <w:divBdr>
            <w:top w:val="none" w:sz="0" w:space="0" w:color="auto"/>
            <w:left w:val="none" w:sz="0" w:space="0" w:color="auto"/>
            <w:bottom w:val="none" w:sz="0" w:space="0" w:color="auto"/>
            <w:right w:val="none" w:sz="0" w:space="0" w:color="auto"/>
          </w:divBdr>
        </w:div>
        <w:div w:id="1063602236">
          <w:marLeft w:val="640"/>
          <w:marRight w:val="0"/>
          <w:marTop w:val="0"/>
          <w:marBottom w:val="0"/>
          <w:divBdr>
            <w:top w:val="none" w:sz="0" w:space="0" w:color="auto"/>
            <w:left w:val="none" w:sz="0" w:space="0" w:color="auto"/>
            <w:bottom w:val="none" w:sz="0" w:space="0" w:color="auto"/>
            <w:right w:val="none" w:sz="0" w:space="0" w:color="auto"/>
          </w:divBdr>
        </w:div>
        <w:div w:id="1100757734">
          <w:marLeft w:val="640"/>
          <w:marRight w:val="0"/>
          <w:marTop w:val="0"/>
          <w:marBottom w:val="0"/>
          <w:divBdr>
            <w:top w:val="none" w:sz="0" w:space="0" w:color="auto"/>
            <w:left w:val="none" w:sz="0" w:space="0" w:color="auto"/>
            <w:bottom w:val="none" w:sz="0" w:space="0" w:color="auto"/>
            <w:right w:val="none" w:sz="0" w:space="0" w:color="auto"/>
          </w:divBdr>
        </w:div>
        <w:div w:id="457191014">
          <w:marLeft w:val="640"/>
          <w:marRight w:val="0"/>
          <w:marTop w:val="0"/>
          <w:marBottom w:val="0"/>
          <w:divBdr>
            <w:top w:val="none" w:sz="0" w:space="0" w:color="auto"/>
            <w:left w:val="none" w:sz="0" w:space="0" w:color="auto"/>
            <w:bottom w:val="none" w:sz="0" w:space="0" w:color="auto"/>
            <w:right w:val="none" w:sz="0" w:space="0" w:color="auto"/>
          </w:divBdr>
        </w:div>
        <w:div w:id="658464377">
          <w:marLeft w:val="640"/>
          <w:marRight w:val="0"/>
          <w:marTop w:val="0"/>
          <w:marBottom w:val="0"/>
          <w:divBdr>
            <w:top w:val="none" w:sz="0" w:space="0" w:color="auto"/>
            <w:left w:val="none" w:sz="0" w:space="0" w:color="auto"/>
            <w:bottom w:val="none" w:sz="0" w:space="0" w:color="auto"/>
            <w:right w:val="none" w:sz="0" w:space="0" w:color="auto"/>
          </w:divBdr>
        </w:div>
        <w:div w:id="1877160004">
          <w:marLeft w:val="640"/>
          <w:marRight w:val="0"/>
          <w:marTop w:val="0"/>
          <w:marBottom w:val="0"/>
          <w:divBdr>
            <w:top w:val="none" w:sz="0" w:space="0" w:color="auto"/>
            <w:left w:val="none" w:sz="0" w:space="0" w:color="auto"/>
            <w:bottom w:val="none" w:sz="0" w:space="0" w:color="auto"/>
            <w:right w:val="none" w:sz="0" w:space="0" w:color="auto"/>
          </w:divBdr>
        </w:div>
        <w:div w:id="827552267">
          <w:marLeft w:val="640"/>
          <w:marRight w:val="0"/>
          <w:marTop w:val="0"/>
          <w:marBottom w:val="0"/>
          <w:divBdr>
            <w:top w:val="none" w:sz="0" w:space="0" w:color="auto"/>
            <w:left w:val="none" w:sz="0" w:space="0" w:color="auto"/>
            <w:bottom w:val="none" w:sz="0" w:space="0" w:color="auto"/>
            <w:right w:val="none" w:sz="0" w:space="0" w:color="auto"/>
          </w:divBdr>
        </w:div>
        <w:div w:id="1274171336">
          <w:marLeft w:val="640"/>
          <w:marRight w:val="0"/>
          <w:marTop w:val="0"/>
          <w:marBottom w:val="0"/>
          <w:divBdr>
            <w:top w:val="none" w:sz="0" w:space="0" w:color="auto"/>
            <w:left w:val="none" w:sz="0" w:space="0" w:color="auto"/>
            <w:bottom w:val="none" w:sz="0" w:space="0" w:color="auto"/>
            <w:right w:val="none" w:sz="0" w:space="0" w:color="auto"/>
          </w:divBdr>
        </w:div>
        <w:div w:id="1050686082">
          <w:marLeft w:val="640"/>
          <w:marRight w:val="0"/>
          <w:marTop w:val="0"/>
          <w:marBottom w:val="0"/>
          <w:divBdr>
            <w:top w:val="none" w:sz="0" w:space="0" w:color="auto"/>
            <w:left w:val="none" w:sz="0" w:space="0" w:color="auto"/>
            <w:bottom w:val="none" w:sz="0" w:space="0" w:color="auto"/>
            <w:right w:val="none" w:sz="0" w:space="0" w:color="auto"/>
          </w:divBdr>
        </w:div>
        <w:div w:id="771052540">
          <w:marLeft w:val="640"/>
          <w:marRight w:val="0"/>
          <w:marTop w:val="0"/>
          <w:marBottom w:val="0"/>
          <w:divBdr>
            <w:top w:val="none" w:sz="0" w:space="0" w:color="auto"/>
            <w:left w:val="none" w:sz="0" w:space="0" w:color="auto"/>
            <w:bottom w:val="none" w:sz="0" w:space="0" w:color="auto"/>
            <w:right w:val="none" w:sz="0" w:space="0" w:color="auto"/>
          </w:divBdr>
        </w:div>
        <w:div w:id="296228188">
          <w:marLeft w:val="640"/>
          <w:marRight w:val="0"/>
          <w:marTop w:val="0"/>
          <w:marBottom w:val="0"/>
          <w:divBdr>
            <w:top w:val="none" w:sz="0" w:space="0" w:color="auto"/>
            <w:left w:val="none" w:sz="0" w:space="0" w:color="auto"/>
            <w:bottom w:val="none" w:sz="0" w:space="0" w:color="auto"/>
            <w:right w:val="none" w:sz="0" w:space="0" w:color="auto"/>
          </w:divBdr>
        </w:div>
        <w:div w:id="1845510592">
          <w:marLeft w:val="640"/>
          <w:marRight w:val="0"/>
          <w:marTop w:val="0"/>
          <w:marBottom w:val="0"/>
          <w:divBdr>
            <w:top w:val="none" w:sz="0" w:space="0" w:color="auto"/>
            <w:left w:val="none" w:sz="0" w:space="0" w:color="auto"/>
            <w:bottom w:val="none" w:sz="0" w:space="0" w:color="auto"/>
            <w:right w:val="none" w:sz="0" w:space="0" w:color="auto"/>
          </w:divBdr>
        </w:div>
        <w:div w:id="2144425112">
          <w:marLeft w:val="640"/>
          <w:marRight w:val="0"/>
          <w:marTop w:val="0"/>
          <w:marBottom w:val="0"/>
          <w:divBdr>
            <w:top w:val="none" w:sz="0" w:space="0" w:color="auto"/>
            <w:left w:val="none" w:sz="0" w:space="0" w:color="auto"/>
            <w:bottom w:val="none" w:sz="0" w:space="0" w:color="auto"/>
            <w:right w:val="none" w:sz="0" w:space="0" w:color="auto"/>
          </w:divBdr>
        </w:div>
        <w:div w:id="1498374919">
          <w:marLeft w:val="640"/>
          <w:marRight w:val="0"/>
          <w:marTop w:val="0"/>
          <w:marBottom w:val="0"/>
          <w:divBdr>
            <w:top w:val="none" w:sz="0" w:space="0" w:color="auto"/>
            <w:left w:val="none" w:sz="0" w:space="0" w:color="auto"/>
            <w:bottom w:val="none" w:sz="0" w:space="0" w:color="auto"/>
            <w:right w:val="none" w:sz="0" w:space="0" w:color="auto"/>
          </w:divBdr>
        </w:div>
        <w:div w:id="959264545">
          <w:marLeft w:val="640"/>
          <w:marRight w:val="0"/>
          <w:marTop w:val="0"/>
          <w:marBottom w:val="0"/>
          <w:divBdr>
            <w:top w:val="none" w:sz="0" w:space="0" w:color="auto"/>
            <w:left w:val="none" w:sz="0" w:space="0" w:color="auto"/>
            <w:bottom w:val="none" w:sz="0" w:space="0" w:color="auto"/>
            <w:right w:val="none" w:sz="0" w:space="0" w:color="auto"/>
          </w:divBdr>
        </w:div>
        <w:div w:id="2045667167">
          <w:marLeft w:val="640"/>
          <w:marRight w:val="0"/>
          <w:marTop w:val="0"/>
          <w:marBottom w:val="0"/>
          <w:divBdr>
            <w:top w:val="none" w:sz="0" w:space="0" w:color="auto"/>
            <w:left w:val="none" w:sz="0" w:space="0" w:color="auto"/>
            <w:bottom w:val="none" w:sz="0" w:space="0" w:color="auto"/>
            <w:right w:val="none" w:sz="0" w:space="0" w:color="auto"/>
          </w:divBdr>
        </w:div>
        <w:div w:id="1045717430">
          <w:marLeft w:val="640"/>
          <w:marRight w:val="0"/>
          <w:marTop w:val="0"/>
          <w:marBottom w:val="0"/>
          <w:divBdr>
            <w:top w:val="none" w:sz="0" w:space="0" w:color="auto"/>
            <w:left w:val="none" w:sz="0" w:space="0" w:color="auto"/>
            <w:bottom w:val="none" w:sz="0" w:space="0" w:color="auto"/>
            <w:right w:val="none" w:sz="0" w:space="0" w:color="auto"/>
          </w:divBdr>
        </w:div>
        <w:div w:id="632056566">
          <w:marLeft w:val="640"/>
          <w:marRight w:val="0"/>
          <w:marTop w:val="0"/>
          <w:marBottom w:val="0"/>
          <w:divBdr>
            <w:top w:val="none" w:sz="0" w:space="0" w:color="auto"/>
            <w:left w:val="none" w:sz="0" w:space="0" w:color="auto"/>
            <w:bottom w:val="none" w:sz="0" w:space="0" w:color="auto"/>
            <w:right w:val="none" w:sz="0" w:space="0" w:color="auto"/>
          </w:divBdr>
        </w:div>
        <w:div w:id="2135443036">
          <w:marLeft w:val="640"/>
          <w:marRight w:val="0"/>
          <w:marTop w:val="0"/>
          <w:marBottom w:val="0"/>
          <w:divBdr>
            <w:top w:val="none" w:sz="0" w:space="0" w:color="auto"/>
            <w:left w:val="none" w:sz="0" w:space="0" w:color="auto"/>
            <w:bottom w:val="none" w:sz="0" w:space="0" w:color="auto"/>
            <w:right w:val="none" w:sz="0" w:space="0" w:color="auto"/>
          </w:divBdr>
        </w:div>
        <w:div w:id="1353218551">
          <w:marLeft w:val="640"/>
          <w:marRight w:val="0"/>
          <w:marTop w:val="0"/>
          <w:marBottom w:val="0"/>
          <w:divBdr>
            <w:top w:val="none" w:sz="0" w:space="0" w:color="auto"/>
            <w:left w:val="none" w:sz="0" w:space="0" w:color="auto"/>
            <w:bottom w:val="none" w:sz="0" w:space="0" w:color="auto"/>
            <w:right w:val="none" w:sz="0" w:space="0" w:color="auto"/>
          </w:divBdr>
        </w:div>
        <w:div w:id="767042843">
          <w:marLeft w:val="640"/>
          <w:marRight w:val="0"/>
          <w:marTop w:val="0"/>
          <w:marBottom w:val="0"/>
          <w:divBdr>
            <w:top w:val="none" w:sz="0" w:space="0" w:color="auto"/>
            <w:left w:val="none" w:sz="0" w:space="0" w:color="auto"/>
            <w:bottom w:val="none" w:sz="0" w:space="0" w:color="auto"/>
            <w:right w:val="none" w:sz="0" w:space="0" w:color="auto"/>
          </w:divBdr>
        </w:div>
        <w:div w:id="11029081">
          <w:marLeft w:val="640"/>
          <w:marRight w:val="0"/>
          <w:marTop w:val="0"/>
          <w:marBottom w:val="0"/>
          <w:divBdr>
            <w:top w:val="none" w:sz="0" w:space="0" w:color="auto"/>
            <w:left w:val="none" w:sz="0" w:space="0" w:color="auto"/>
            <w:bottom w:val="none" w:sz="0" w:space="0" w:color="auto"/>
            <w:right w:val="none" w:sz="0" w:space="0" w:color="auto"/>
          </w:divBdr>
        </w:div>
        <w:div w:id="1269000493">
          <w:marLeft w:val="640"/>
          <w:marRight w:val="0"/>
          <w:marTop w:val="0"/>
          <w:marBottom w:val="0"/>
          <w:divBdr>
            <w:top w:val="none" w:sz="0" w:space="0" w:color="auto"/>
            <w:left w:val="none" w:sz="0" w:space="0" w:color="auto"/>
            <w:bottom w:val="none" w:sz="0" w:space="0" w:color="auto"/>
            <w:right w:val="none" w:sz="0" w:space="0" w:color="auto"/>
          </w:divBdr>
        </w:div>
        <w:div w:id="234240008">
          <w:marLeft w:val="640"/>
          <w:marRight w:val="0"/>
          <w:marTop w:val="0"/>
          <w:marBottom w:val="0"/>
          <w:divBdr>
            <w:top w:val="none" w:sz="0" w:space="0" w:color="auto"/>
            <w:left w:val="none" w:sz="0" w:space="0" w:color="auto"/>
            <w:bottom w:val="none" w:sz="0" w:space="0" w:color="auto"/>
            <w:right w:val="none" w:sz="0" w:space="0" w:color="auto"/>
          </w:divBdr>
        </w:div>
      </w:divsChild>
    </w:div>
    <w:div w:id="444231726">
      <w:bodyDiv w:val="1"/>
      <w:marLeft w:val="0"/>
      <w:marRight w:val="0"/>
      <w:marTop w:val="0"/>
      <w:marBottom w:val="0"/>
      <w:divBdr>
        <w:top w:val="none" w:sz="0" w:space="0" w:color="auto"/>
        <w:left w:val="none" w:sz="0" w:space="0" w:color="auto"/>
        <w:bottom w:val="none" w:sz="0" w:space="0" w:color="auto"/>
        <w:right w:val="none" w:sz="0" w:space="0" w:color="auto"/>
      </w:divBdr>
      <w:divsChild>
        <w:div w:id="173494971">
          <w:marLeft w:val="640"/>
          <w:marRight w:val="0"/>
          <w:marTop w:val="0"/>
          <w:marBottom w:val="0"/>
          <w:divBdr>
            <w:top w:val="none" w:sz="0" w:space="0" w:color="auto"/>
            <w:left w:val="none" w:sz="0" w:space="0" w:color="auto"/>
            <w:bottom w:val="none" w:sz="0" w:space="0" w:color="auto"/>
            <w:right w:val="none" w:sz="0" w:space="0" w:color="auto"/>
          </w:divBdr>
        </w:div>
        <w:div w:id="1978682012">
          <w:marLeft w:val="640"/>
          <w:marRight w:val="0"/>
          <w:marTop w:val="0"/>
          <w:marBottom w:val="0"/>
          <w:divBdr>
            <w:top w:val="none" w:sz="0" w:space="0" w:color="auto"/>
            <w:left w:val="none" w:sz="0" w:space="0" w:color="auto"/>
            <w:bottom w:val="none" w:sz="0" w:space="0" w:color="auto"/>
            <w:right w:val="none" w:sz="0" w:space="0" w:color="auto"/>
          </w:divBdr>
        </w:div>
        <w:div w:id="1527863236">
          <w:marLeft w:val="640"/>
          <w:marRight w:val="0"/>
          <w:marTop w:val="0"/>
          <w:marBottom w:val="0"/>
          <w:divBdr>
            <w:top w:val="none" w:sz="0" w:space="0" w:color="auto"/>
            <w:left w:val="none" w:sz="0" w:space="0" w:color="auto"/>
            <w:bottom w:val="none" w:sz="0" w:space="0" w:color="auto"/>
            <w:right w:val="none" w:sz="0" w:space="0" w:color="auto"/>
          </w:divBdr>
        </w:div>
        <w:div w:id="215506426">
          <w:marLeft w:val="640"/>
          <w:marRight w:val="0"/>
          <w:marTop w:val="0"/>
          <w:marBottom w:val="0"/>
          <w:divBdr>
            <w:top w:val="none" w:sz="0" w:space="0" w:color="auto"/>
            <w:left w:val="none" w:sz="0" w:space="0" w:color="auto"/>
            <w:bottom w:val="none" w:sz="0" w:space="0" w:color="auto"/>
            <w:right w:val="none" w:sz="0" w:space="0" w:color="auto"/>
          </w:divBdr>
        </w:div>
        <w:div w:id="1556890668">
          <w:marLeft w:val="640"/>
          <w:marRight w:val="0"/>
          <w:marTop w:val="0"/>
          <w:marBottom w:val="0"/>
          <w:divBdr>
            <w:top w:val="none" w:sz="0" w:space="0" w:color="auto"/>
            <w:left w:val="none" w:sz="0" w:space="0" w:color="auto"/>
            <w:bottom w:val="none" w:sz="0" w:space="0" w:color="auto"/>
            <w:right w:val="none" w:sz="0" w:space="0" w:color="auto"/>
          </w:divBdr>
        </w:div>
        <w:div w:id="1897202053">
          <w:marLeft w:val="640"/>
          <w:marRight w:val="0"/>
          <w:marTop w:val="0"/>
          <w:marBottom w:val="0"/>
          <w:divBdr>
            <w:top w:val="none" w:sz="0" w:space="0" w:color="auto"/>
            <w:left w:val="none" w:sz="0" w:space="0" w:color="auto"/>
            <w:bottom w:val="none" w:sz="0" w:space="0" w:color="auto"/>
            <w:right w:val="none" w:sz="0" w:space="0" w:color="auto"/>
          </w:divBdr>
        </w:div>
        <w:div w:id="1248033737">
          <w:marLeft w:val="640"/>
          <w:marRight w:val="0"/>
          <w:marTop w:val="0"/>
          <w:marBottom w:val="0"/>
          <w:divBdr>
            <w:top w:val="none" w:sz="0" w:space="0" w:color="auto"/>
            <w:left w:val="none" w:sz="0" w:space="0" w:color="auto"/>
            <w:bottom w:val="none" w:sz="0" w:space="0" w:color="auto"/>
            <w:right w:val="none" w:sz="0" w:space="0" w:color="auto"/>
          </w:divBdr>
        </w:div>
        <w:div w:id="1816213554">
          <w:marLeft w:val="640"/>
          <w:marRight w:val="0"/>
          <w:marTop w:val="0"/>
          <w:marBottom w:val="0"/>
          <w:divBdr>
            <w:top w:val="none" w:sz="0" w:space="0" w:color="auto"/>
            <w:left w:val="none" w:sz="0" w:space="0" w:color="auto"/>
            <w:bottom w:val="none" w:sz="0" w:space="0" w:color="auto"/>
            <w:right w:val="none" w:sz="0" w:space="0" w:color="auto"/>
          </w:divBdr>
        </w:div>
        <w:div w:id="1869564785">
          <w:marLeft w:val="640"/>
          <w:marRight w:val="0"/>
          <w:marTop w:val="0"/>
          <w:marBottom w:val="0"/>
          <w:divBdr>
            <w:top w:val="none" w:sz="0" w:space="0" w:color="auto"/>
            <w:left w:val="none" w:sz="0" w:space="0" w:color="auto"/>
            <w:bottom w:val="none" w:sz="0" w:space="0" w:color="auto"/>
            <w:right w:val="none" w:sz="0" w:space="0" w:color="auto"/>
          </w:divBdr>
        </w:div>
        <w:div w:id="1232353718">
          <w:marLeft w:val="640"/>
          <w:marRight w:val="0"/>
          <w:marTop w:val="0"/>
          <w:marBottom w:val="0"/>
          <w:divBdr>
            <w:top w:val="none" w:sz="0" w:space="0" w:color="auto"/>
            <w:left w:val="none" w:sz="0" w:space="0" w:color="auto"/>
            <w:bottom w:val="none" w:sz="0" w:space="0" w:color="auto"/>
            <w:right w:val="none" w:sz="0" w:space="0" w:color="auto"/>
          </w:divBdr>
        </w:div>
        <w:div w:id="549149567">
          <w:marLeft w:val="640"/>
          <w:marRight w:val="0"/>
          <w:marTop w:val="0"/>
          <w:marBottom w:val="0"/>
          <w:divBdr>
            <w:top w:val="none" w:sz="0" w:space="0" w:color="auto"/>
            <w:left w:val="none" w:sz="0" w:space="0" w:color="auto"/>
            <w:bottom w:val="none" w:sz="0" w:space="0" w:color="auto"/>
            <w:right w:val="none" w:sz="0" w:space="0" w:color="auto"/>
          </w:divBdr>
        </w:div>
        <w:div w:id="1214390045">
          <w:marLeft w:val="640"/>
          <w:marRight w:val="0"/>
          <w:marTop w:val="0"/>
          <w:marBottom w:val="0"/>
          <w:divBdr>
            <w:top w:val="none" w:sz="0" w:space="0" w:color="auto"/>
            <w:left w:val="none" w:sz="0" w:space="0" w:color="auto"/>
            <w:bottom w:val="none" w:sz="0" w:space="0" w:color="auto"/>
            <w:right w:val="none" w:sz="0" w:space="0" w:color="auto"/>
          </w:divBdr>
        </w:div>
        <w:div w:id="598606931">
          <w:marLeft w:val="640"/>
          <w:marRight w:val="0"/>
          <w:marTop w:val="0"/>
          <w:marBottom w:val="0"/>
          <w:divBdr>
            <w:top w:val="none" w:sz="0" w:space="0" w:color="auto"/>
            <w:left w:val="none" w:sz="0" w:space="0" w:color="auto"/>
            <w:bottom w:val="none" w:sz="0" w:space="0" w:color="auto"/>
            <w:right w:val="none" w:sz="0" w:space="0" w:color="auto"/>
          </w:divBdr>
        </w:div>
        <w:div w:id="1994213176">
          <w:marLeft w:val="640"/>
          <w:marRight w:val="0"/>
          <w:marTop w:val="0"/>
          <w:marBottom w:val="0"/>
          <w:divBdr>
            <w:top w:val="none" w:sz="0" w:space="0" w:color="auto"/>
            <w:left w:val="none" w:sz="0" w:space="0" w:color="auto"/>
            <w:bottom w:val="none" w:sz="0" w:space="0" w:color="auto"/>
            <w:right w:val="none" w:sz="0" w:space="0" w:color="auto"/>
          </w:divBdr>
        </w:div>
        <w:div w:id="1221408600">
          <w:marLeft w:val="640"/>
          <w:marRight w:val="0"/>
          <w:marTop w:val="0"/>
          <w:marBottom w:val="0"/>
          <w:divBdr>
            <w:top w:val="none" w:sz="0" w:space="0" w:color="auto"/>
            <w:left w:val="none" w:sz="0" w:space="0" w:color="auto"/>
            <w:bottom w:val="none" w:sz="0" w:space="0" w:color="auto"/>
            <w:right w:val="none" w:sz="0" w:space="0" w:color="auto"/>
          </w:divBdr>
        </w:div>
        <w:div w:id="1256788703">
          <w:marLeft w:val="640"/>
          <w:marRight w:val="0"/>
          <w:marTop w:val="0"/>
          <w:marBottom w:val="0"/>
          <w:divBdr>
            <w:top w:val="none" w:sz="0" w:space="0" w:color="auto"/>
            <w:left w:val="none" w:sz="0" w:space="0" w:color="auto"/>
            <w:bottom w:val="none" w:sz="0" w:space="0" w:color="auto"/>
            <w:right w:val="none" w:sz="0" w:space="0" w:color="auto"/>
          </w:divBdr>
        </w:div>
        <w:div w:id="2078551356">
          <w:marLeft w:val="640"/>
          <w:marRight w:val="0"/>
          <w:marTop w:val="0"/>
          <w:marBottom w:val="0"/>
          <w:divBdr>
            <w:top w:val="none" w:sz="0" w:space="0" w:color="auto"/>
            <w:left w:val="none" w:sz="0" w:space="0" w:color="auto"/>
            <w:bottom w:val="none" w:sz="0" w:space="0" w:color="auto"/>
            <w:right w:val="none" w:sz="0" w:space="0" w:color="auto"/>
          </w:divBdr>
        </w:div>
        <w:div w:id="1663659809">
          <w:marLeft w:val="640"/>
          <w:marRight w:val="0"/>
          <w:marTop w:val="0"/>
          <w:marBottom w:val="0"/>
          <w:divBdr>
            <w:top w:val="none" w:sz="0" w:space="0" w:color="auto"/>
            <w:left w:val="none" w:sz="0" w:space="0" w:color="auto"/>
            <w:bottom w:val="none" w:sz="0" w:space="0" w:color="auto"/>
            <w:right w:val="none" w:sz="0" w:space="0" w:color="auto"/>
          </w:divBdr>
        </w:div>
        <w:div w:id="2143694789">
          <w:marLeft w:val="640"/>
          <w:marRight w:val="0"/>
          <w:marTop w:val="0"/>
          <w:marBottom w:val="0"/>
          <w:divBdr>
            <w:top w:val="none" w:sz="0" w:space="0" w:color="auto"/>
            <w:left w:val="none" w:sz="0" w:space="0" w:color="auto"/>
            <w:bottom w:val="none" w:sz="0" w:space="0" w:color="auto"/>
            <w:right w:val="none" w:sz="0" w:space="0" w:color="auto"/>
          </w:divBdr>
        </w:div>
        <w:div w:id="1018698087">
          <w:marLeft w:val="640"/>
          <w:marRight w:val="0"/>
          <w:marTop w:val="0"/>
          <w:marBottom w:val="0"/>
          <w:divBdr>
            <w:top w:val="none" w:sz="0" w:space="0" w:color="auto"/>
            <w:left w:val="none" w:sz="0" w:space="0" w:color="auto"/>
            <w:bottom w:val="none" w:sz="0" w:space="0" w:color="auto"/>
            <w:right w:val="none" w:sz="0" w:space="0" w:color="auto"/>
          </w:divBdr>
        </w:div>
        <w:div w:id="126550448">
          <w:marLeft w:val="640"/>
          <w:marRight w:val="0"/>
          <w:marTop w:val="0"/>
          <w:marBottom w:val="0"/>
          <w:divBdr>
            <w:top w:val="none" w:sz="0" w:space="0" w:color="auto"/>
            <w:left w:val="none" w:sz="0" w:space="0" w:color="auto"/>
            <w:bottom w:val="none" w:sz="0" w:space="0" w:color="auto"/>
            <w:right w:val="none" w:sz="0" w:space="0" w:color="auto"/>
          </w:divBdr>
        </w:div>
        <w:div w:id="1162702334">
          <w:marLeft w:val="640"/>
          <w:marRight w:val="0"/>
          <w:marTop w:val="0"/>
          <w:marBottom w:val="0"/>
          <w:divBdr>
            <w:top w:val="none" w:sz="0" w:space="0" w:color="auto"/>
            <w:left w:val="none" w:sz="0" w:space="0" w:color="auto"/>
            <w:bottom w:val="none" w:sz="0" w:space="0" w:color="auto"/>
            <w:right w:val="none" w:sz="0" w:space="0" w:color="auto"/>
          </w:divBdr>
        </w:div>
        <w:div w:id="1472097818">
          <w:marLeft w:val="640"/>
          <w:marRight w:val="0"/>
          <w:marTop w:val="0"/>
          <w:marBottom w:val="0"/>
          <w:divBdr>
            <w:top w:val="none" w:sz="0" w:space="0" w:color="auto"/>
            <w:left w:val="none" w:sz="0" w:space="0" w:color="auto"/>
            <w:bottom w:val="none" w:sz="0" w:space="0" w:color="auto"/>
            <w:right w:val="none" w:sz="0" w:space="0" w:color="auto"/>
          </w:divBdr>
        </w:div>
        <w:div w:id="149519134">
          <w:marLeft w:val="640"/>
          <w:marRight w:val="0"/>
          <w:marTop w:val="0"/>
          <w:marBottom w:val="0"/>
          <w:divBdr>
            <w:top w:val="none" w:sz="0" w:space="0" w:color="auto"/>
            <w:left w:val="none" w:sz="0" w:space="0" w:color="auto"/>
            <w:bottom w:val="none" w:sz="0" w:space="0" w:color="auto"/>
            <w:right w:val="none" w:sz="0" w:space="0" w:color="auto"/>
          </w:divBdr>
        </w:div>
        <w:div w:id="1733893776">
          <w:marLeft w:val="640"/>
          <w:marRight w:val="0"/>
          <w:marTop w:val="0"/>
          <w:marBottom w:val="0"/>
          <w:divBdr>
            <w:top w:val="none" w:sz="0" w:space="0" w:color="auto"/>
            <w:left w:val="none" w:sz="0" w:space="0" w:color="auto"/>
            <w:bottom w:val="none" w:sz="0" w:space="0" w:color="auto"/>
            <w:right w:val="none" w:sz="0" w:space="0" w:color="auto"/>
          </w:divBdr>
        </w:div>
        <w:div w:id="78790051">
          <w:marLeft w:val="640"/>
          <w:marRight w:val="0"/>
          <w:marTop w:val="0"/>
          <w:marBottom w:val="0"/>
          <w:divBdr>
            <w:top w:val="none" w:sz="0" w:space="0" w:color="auto"/>
            <w:left w:val="none" w:sz="0" w:space="0" w:color="auto"/>
            <w:bottom w:val="none" w:sz="0" w:space="0" w:color="auto"/>
            <w:right w:val="none" w:sz="0" w:space="0" w:color="auto"/>
          </w:divBdr>
        </w:div>
        <w:div w:id="1131168290">
          <w:marLeft w:val="640"/>
          <w:marRight w:val="0"/>
          <w:marTop w:val="0"/>
          <w:marBottom w:val="0"/>
          <w:divBdr>
            <w:top w:val="none" w:sz="0" w:space="0" w:color="auto"/>
            <w:left w:val="none" w:sz="0" w:space="0" w:color="auto"/>
            <w:bottom w:val="none" w:sz="0" w:space="0" w:color="auto"/>
            <w:right w:val="none" w:sz="0" w:space="0" w:color="auto"/>
          </w:divBdr>
        </w:div>
        <w:div w:id="493911419">
          <w:marLeft w:val="640"/>
          <w:marRight w:val="0"/>
          <w:marTop w:val="0"/>
          <w:marBottom w:val="0"/>
          <w:divBdr>
            <w:top w:val="none" w:sz="0" w:space="0" w:color="auto"/>
            <w:left w:val="none" w:sz="0" w:space="0" w:color="auto"/>
            <w:bottom w:val="none" w:sz="0" w:space="0" w:color="auto"/>
            <w:right w:val="none" w:sz="0" w:space="0" w:color="auto"/>
          </w:divBdr>
        </w:div>
        <w:div w:id="181210880">
          <w:marLeft w:val="640"/>
          <w:marRight w:val="0"/>
          <w:marTop w:val="0"/>
          <w:marBottom w:val="0"/>
          <w:divBdr>
            <w:top w:val="none" w:sz="0" w:space="0" w:color="auto"/>
            <w:left w:val="none" w:sz="0" w:space="0" w:color="auto"/>
            <w:bottom w:val="none" w:sz="0" w:space="0" w:color="auto"/>
            <w:right w:val="none" w:sz="0" w:space="0" w:color="auto"/>
          </w:divBdr>
        </w:div>
        <w:div w:id="225797159">
          <w:marLeft w:val="640"/>
          <w:marRight w:val="0"/>
          <w:marTop w:val="0"/>
          <w:marBottom w:val="0"/>
          <w:divBdr>
            <w:top w:val="none" w:sz="0" w:space="0" w:color="auto"/>
            <w:left w:val="none" w:sz="0" w:space="0" w:color="auto"/>
            <w:bottom w:val="none" w:sz="0" w:space="0" w:color="auto"/>
            <w:right w:val="none" w:sz="0" w:space="0" w:color="auto"/>
          </w:divBdr>
        </w:div>
        <w:div w:id="1675690959">
          <w:marLeft w:val="640"/>
          <w:marRight w:val="0"/>
          <w:marTop w:val="0"/>
          <w:marBottom w:val="0"/>
          <w:divBdr>
            <w:top w:val="none" w:sz="0" w:space="0" w:color="auto"/>
            <w:left w:val="none" w:sz="0" w:space="0" w:color="auto"/>
            <w:bottom w:val="none" w:sz="0" w:space="0" w:color="auto"/>
            <w:right w:val="none" w:sz="0" w:space="0" w:color="auto"/>
          </w:divBdr>
        </w:div>
      </w:divsChild>
    </w:div>
    <w:div w:id="464468408">
      <w:bodyDiv w:val="1"/>
      <w:marLeft w:val="0"/>
      <w:marRight w:val="0"/>
      <w:marTop w:val="0"/>
      <w:marBottom w:val="0"/>
      <w:divBdr>
        <w:top w:val="none" w:sz="0" w:space="0" w:color="auto"/>
        <w:left w:val="none" w:sz="0" w:space="0" w:color="auto"/>
        <w:bottom w:val="none" w:sz="0" w:space="0" w:color="auto"/>
        <w:right w:val="none" w:sz="0" w:space="0" w:color="auto"/>
      </w:divBdr>
    </w:div>
    <w:div w:id="484861663">
      <w:bodyDiv w:val="1"/>
      <w:marLeft w:val="0"/>
      <w:marRight w:val="0"/>
      <w:marTop w:val="0"/>
      <w:marBottom w:val="0"/>
      <w:divBdr>
        <w:top w:val="none" w:sz="0" w:space="0" w:color="auto"/>
        <w:left w:val="none" w:sz="0" w:space="0" w:color="auto"/>
        <w:bottom w:val="none" w:sz="0" w:space="0" w:color="auto"/>
        <w:right w:val="none" w:sz="0" w:space="0" w:color="auto"/>
      </w:divBdr>
      <w:divsChild>
        <w:div w:id="1404373658">
          <w:marLeft w:val="640"/>
          <w:marRight w:val="0"/>
          <w:marTop w:val="0"/>
          <w:marBottom w:val="0"/>
          <w:divBdr>
            <w:top w:val="none" w:sz="0" w:space="0" w:color="auto"/>
            <w:left w:val="none" w:sz="0" w:space="0" w:color="auto"/>
            <w:bottom w:val="none" w:sz="0" w:space="0" w:color="auto"/>
            <w:right w:val="none" w:sz="0" w:space="0" w:color="auto"/>
          </w:divBdr>
        </w:div>
        <w:div w:id="1198082180">
          <w:marLeft w:val="640"/>
          <w:marRight w:val="0"/>
          <w:marTop w:val="0"/>
          <w:marBottom w:val="0"/>
          <w:divBdr>
            <w:top w:val="none" w:sz="0" w:space="0" w:color="auto"/>
            <w:left w:val="none" w:sz="0" w:space="0" w:color="auto"/>
            <w:bottom w:val="none" w:sz="0" w:space="0" w:color="auto"/>
            <w:right w:val="none" w:sz="0" w:space="0" w:color="auto"/>
          </w:divBdr>
        </w:div>
        <w:div w:id="413866219">
          <w:marLeft w:val="640"/>
          <w:marRight w:val="0"/>
          <w:marTop w:val="0"/>
          <w:marBottom w:val="0"/>
          <w:divBdr>
            <w:top w:val="none" w:sz="0" w:space="0" w:color="auto"/>
            <w:left w:val="none" w:sz="0" w:space="0" w:color="auto"/>
            <w:bottom w:val="none" w:sz="0" w:space="0" w:color="auto"/>
            <w:right w:val="none" w:sz="0" w:space="0" w:color="auto"/>
          </w:divBdr>
        </w:div>
        <w:div w:id="179979556">
          <w:marLeft w:val="640"/>
          <w:marRight w:val="0"/>
          <w:marTop w:val="0"/>
          <w:marBottom w:val="0"/>
          <w:divBdr>
            <w:top w:val="none" w:sz="0" w:space="0" w:color="auto"/>
            <w:left w:val="none" w:sz="0" w:space="0" w:color="auto"/>
            <w:bottom w:val="none" w:sz="0" w:space="0" w:color="auto"/>
            <w:right w:val="none" w:sz="0" w:space="0" w:color="auto"/>
          </w:divBdr>
        </w:div>
        <w:div w:id="633096470">
          <w:marLeft w:val="640"/>
          <w:marRight w:val="0"/>
          <w:marTop w:val="0"/>
          <w:marBottom w:val="0"/>
          <w:divBdr>
            <w:top w:val="none" w:sz="0" w:space="0" w:color="auto"/>
            <w:left w:val="none" w:sz="0" w:space="0" w:color="auto"/>
            <w:bottom w:val="none" w:sz="0" w:space="0" w:color="auto"/>
            <w:right w:val="none" w:sz="0" w:space="0" w:color="auto"/>
          </w:divBdr>
        </w:div>
        <w:div w:id="2043939061">
          <w:marLeft w:val="640"/>
          <w:marRight w:val="0"/>
          <w:marTop w:val="0"/>
          <w:marBottom w:val="0"/>
          <w:divBdr>
            <w:top w:val="none" w:sz="0" w:space="0" w:color="auto"/>
            <w:left w:val="none" w:sz="0" w:space="0" w:color="auto"/>
            <w:bottom w:val="none" w:sz="0" w:space="0" w:color="auto"/>
            <w:right w:val="none" w:sz="0" w:space="0" w:color="auto"/>
          </w:divBdr>
        </w:div>
        <w:div w:id="404961482">
          <w:marLeft w:val="640"/>
          <w:marRight w:val="0"/>
          <w:marTop w:val="0"/>
          <w:marBottom w:val="0"/>
          <w:divBdr>
            <w:top w:val="none" w:sz="0" w:space="0" w:color="auto"/>
            <w:left w:val="none" w:sz="0" w:space="0" w:color="auto"/>
            <w:bottom w:val="none" w:sz="0" w:space="0" w:color="auto"/>
            <w:right w:val="none" w:sz="0" w:space="0" w:color="auto"/>
          </w:divBdr>
        </w:div>
        <w:div w:id="1059087923">
          <w:marLeft w:val="640"/>
          <w:marRight w:val="0"/>
          <w:marTop w:val="0"/>
          <w:marBottom w:val="0"/>
          <w:divBdr>
            <w:top w:val="none" w:sz="0" w:space="0" w:color="auto"/>
            <w:left w:val="none" w:sz="0" w:space="0" w:color="auto"/>
            <w:bottom w:val="none" w:sz="0" w:space="0" w:color="auto"/>
            <w:right w:val="none" w:sz="0" w:space="0" w:color="auto"/>
          </w:divBdr>
        </w:div>
        <w:div w:id="1269047729">
          <w:marLeft w:val="640"/>
          <w:marRight w:val="0"/>
          <w:marTop w:val="0"/>
          <w:marBottom w:val="0"/>
          <w:divBdr>
            <w:top w:val="none" w:sz="0" w:space="0" w:color="auto"/>
            <w:left w:val="none" w:sz="0" w:space="0" w:color="auto"/>
            <w:bottom w:val="none" w:sz="0" w:space="0" w:color="auto"/>
            <w:right w:val="none" w:sz="0" w:space="0" w:color="auto"/>
          </w:divBdr>
        </w:div>
        <w:div w:id="100104734">
          <w:marLeft w:val="640"/>
          <w:marRight w:val="0"/>
          <w:marTop w:val="0"/>
          <w:marBottom w:val="0"/>
          <w:divBdr>
            <w:top w:val="none" w:sz="0" w:space="0" w:color="auto"/>
            <w:left w:val="none" w:sz="0" w:space="0" w:color="auto"/>
            <w:bottom w:val="none" w:sz="0" w:space="0" w:color="auto"/>
            <w:right w:val="none" w:sz="0" w:space="0" w:color="auto"/>
          </w:divBdr>
        </w:div>
        <w:div w:id="1995450919">
          <w:marLeft w:val="640"/>
          <w:marRight w:val="0"/>
          <w:marTop w:val="0"/>
          <w:marBottom w:val="0"/>
          <w:divBdr>
            <w:top w:val="none" w:sz="0" w:space="0" w:color="auto"/>
            <w:left w:val="none" w:sz="0" w:space="0" w:color="auto"/>
            <w:bottom w:val="none" w:sz="0" w:space="0" w:color="auto"/>
            <w:right w:val="none" w:sz="0" w:space="0" w:color="auto"/>
          </w:divBdr>
        </w:div>
        <w:div w:id="1074812099">
          <w:marLeft w:val="640"/>
          <w:marRight w:val="0"/>
          <w:marTop w:val="0"/>
          <w:marBottom w:val="0"/>
          <w:divBdr>
            <w:top w:val="none" w:sz="0" w:space="0" w:color="auto"/>
            <w:left w:val="none" w:sz="0" w:space="0" w:color="auto"/>
            <w:bottom w:val="none" w:sz="0" w:space="0" w:color="auto"/>
            <w:right w:val="none" w:sz="0" w:space="0" w:color="auto"/>
          </w:divBdr>
        </w:div>
        <w:div w:id="1381007257">
          <w:marLeft w:val="640"/>
          <w:marRight w:val="0"/>
          <w:marTop w:val="0"/>
          <w:marBottom w:val="0"/>
          <w:divBdr>
            <w:top w:val="none" w:sz="0" w:space="0" w:color="auto"/>
            <w:left w:val="none" w:sz="0" w:space="0" w:color="auto"/>
            <w:bottom w:val="none" w:sz="0" w:space="0" w:color="auto"/>
            <w:right w:val="none" w:sz="0" w:space="0" w:color="auto"/>
          </w:divBdr>
        </w:div>
        <w:div w:id="897789146">
          <w:marLeft w:val="640"/>
          <w:marRight w:val="0"/>
          <w:marTop w:val="0"/>
          <w:marBottom w:val="0"/>
          <w:divBdr>
            <w:top w:val="none" w:sz="0" w:space="0" w:color="auto"/>
            <w:left w:val="none" w:sz="0" w:space="0" w:color="auto"/>
            <w:bottom w:val="none" w:sz="0" w:space="0" w:color="auto"/>
            <w:right w:val="none" w:sz="0" w:space="0" w:color="auto"/>
          </w:divBdr>
        </w:div>
        <w:div w:id="755515736">
          <w:marLeft w:val="640"/>
          <w:marRight w:val="0"/>
          <w:marTop w:val="0"/>
          <w:marBottom w:val="0"/>
          <w:divBdr>
            <w:top w:val="none" w:sz="0" w:space="0" w:color="auto"/>
            <w:left w:val="none" w:sz="0" w:space="0" w:color="auto"/>
            <w:bottom w:val="none" w:sz="0" w:space="0" w:color="auto"/>
            <w:right w:val="none" w:sz="0" w:space="0" w:color="auto"/>
          </w:divBdr>
        </w:div>
        <w:div w:id="2022656036">
          <w:marLeft w:val="640"/>
          <w:marRight w:val="0"/>
          <w:marTop w:val="0"/>
          <w:marBottom w:val="0"/>
          <w:divBdr>
            <w:top w:val="none" w:sz="0" w:space="0" w:color="auto"/>
            <w:left w:val="none" w:sz="0" w:space="0" w:color="auto"/>
            <w:bottom w:val="none" w:sz="0" w:space="0" w:color="auto"/>
            <w:right w:val="none" w:sz="0" w:space="0" w:color="auto"/>
          </w:divBdr>
        </w:div>
        <w:div w:id="584917452">
          <w:marLeft w:val="640"/>
          <w:marRight w:val="0"/>
          <w:marTop w:val="0"/>
          <w:marBottom w:val="0"/>
          <w:divBdr>
            <w:top w:val="none" w:sz="0" w:space="0" w:color="auto"/>
            <w:left w:val="none" w:sz="0" w:space="0" w:color="auto"/>
            <w:bottom w:val="none" w:sz="0" w:space="0" w:color="auto"/>
            <w:right w:val="none" w:sz="0" w:space="0" w:color="auto"/>
          </w:divBdr>
        </w:div>
        <w:div w:id="774209518">
          <w:marLeft w:val="640"/>
          <w:marRight w:val="0"/>
          <w:marTop w:val="0"/>
          <w:marBottom w:val="0"/>
          <w:divBdr>
            <w:top w:val="none" w:sz="0" w:space="0" w:color="auto"/>
            <w:left w:val="none" w:sz="0" w:space="0" w:color="auto"/>
            <w:bottom w:val="none" w:sz="0" w:space="0" w:color="auto"/>
            <w:right w:val="none" w:sz="0" w:space="0" w:color="auto"/>
          </w:divBdr>
        </w:div>
        <w:div w:id="90636349">
          <w:marLeft w:val="640"/>
          <w:marRight w:val="0"/>
          <w:marTop w:val="0"/>
          <w:marBottom w:val="0"/>
          <w:divBdr>
            <w:top w:val="none" w:sz="0" w:space="0" w:color="auto"/>
            <w:left w:val="none" w:sz="0" w:space="0" w:color="auto"/>
            <w:bottom w:val="none" w:sz="0" w:space="0" w:color="auto"/>
            <w:right w:val="none" w:sz="0" w:space="0" w:color="auto"/>
          </w:divBdr>
        </w:div>
        <w:div w:id="737097825">
          <w:marLeft w:val="640"/>
          <w:marRight w:val="0"/>
          <w:marTop w:val="0"/>
          <w:marBottom w:val="0"/>
          <w:divBdr>
            <w:top w:val="none" w:sz="0" w:space="0" w:color="auto"/>
            <w:left w:val="none" w:sz="0" w:space="0" w:color="auto"/>
            <w:bottom w:val="none" w:sz="0" w:space="0" w:color="auto"/>
            <w:right w:val="none" w:sz="0" w:space="0" w:color="auto"/>
          </w:divBdr>
        </w:div>
        <w:div w:id="1748922071">
          <w:marLeft w:val="640"/>
          <w:marRight w:val="0"/>
          <w:marTop w:val="0"/>
          <w:marBottom w:val="0"/>
          <w:divBdr>
            <w:top w:val="none" w:sz="0" w:space="0" w:color="auto"/>
            <w:left w:val="none" w:sz="0" w:space="0" w:color="auto"/>
            <w:bottom w:val="none" w:sz="0" w:space="0" w:color="auto"/>
            <w:right w:val="none" w:sz="0" w:space="0" w:color="auto"/>
          </w:divBdr>
        </w:div>
        <w:div w:id="1458642784">
          <w:marLeft w:val="640"/>
          <w:marRight w:val="0"/>
          <w:marTop w:val="0"/>
          <w:marBottom w:val="0"/>
          <w:divBdr>
            <w:top w:val="none" w:sz="0" w:space="0" w:color="auto"/>
            <w:left w:val="none" w:sz="0" w:space="0" w:color="auto"/>
            <w:bottom w:val="none" w:sz="0" w:space="0" w:color="auto"/>
            <w:right w:val="none" w:sz="0" w:space="0" w:color="auto"/>
          </w:divBdr>
        </w:div>
        <w:div w:id="681594311">
          <w:marLeft w:val="640"/>
          <w:marRight w:val="0"/>
          <w:marTop w:val="0"/>
          <w:marBottom w:val="0"/>
          <w:divBdr>
            <w:top w:val="none" w:sz="0" w:space="0" w:color="auto"/>
            <w:left w:val="none" w:sz="0" w:space="0" w:color="auto"/>
            <w:bottom w:val="none" w:sz="0" w:space="0" w:color="auto"/>
            <w:right w:val="none" w:sz="0" w:space="0" w:color="auto"/>
          </w:divBdr>
        </w:div>
        <w:div w:id="1696494730">
          <w:marLeft w:val="640"/>
          <w:marRight w:val="0"/>
          <w:marTop w:val="0"/>
          <w:marBottom w:val="0"/>
          <w:divBdr>
            <w:top w:val="none" w:sz="0" w:space="0" w:color="auto"/>
            <w:left w:val="none" w:sz="0" w:space="0" w:color="auto"/>
            <w:bottom w:val="none" w:sz="0" w:space="0" w:color="auto"/>
            <w:right w:val="none" w:sz="0" w:space="0" w:color="auto"/>
          </w:divBdr>
        </w:div>
        <w:div w:id="57024310">
          <w:marLeft w:val="640"/>
          <w:marRight w:val="0"/>
          <w:marTop w:val="0"/>
          <w:marBottom w:val="0"/>
          <w:divBdr>
            <w:top w:val="none" w:sz="0" w:space="0" w:color="auto"/>
            <w:left w:val="none" w:sz="0" w:space="0" w:color="auto"/>
            <w:bottom w:val="none" w:sz="0" w:space="0" w:color="auto"/>
            <w:right w:val="none" w:sz="0" w:space="0" w:color="auto"/>
          </w:divBdr>
        </w:div>
        <w:div w:id="1896038269">
          <w:marLeft w:val="640"/>
          <w:marRight w:val="0"/>
          <w:marTop w:val="0"/>
          <w:marBottom w:val="0"/>
          <w:divBdr>
            <w:top w:val="none" w:sz="0" w:space="0" w:color="auto"/>
            <w:left w:val="none" w:sz="0" w:space="0" w:color="auto"/>
            <w:bottom w:val="none" w:sz="0" w:space="0" w:color="auto"/>
            <w:right w:val="none" w:sz="0" w:space="0" w:color="auto"/>
          </w:divBdr>
        </w:div>
        <w:div w:id="1278676304">
          <w:marLeft w:val="640"/>
          <w:marRight w:val="0"/>
          <w:marTop w:val="0"/>
          <w:marBottom w:val="0"/>
          <w:divBdr>
            <w:top w:val="none" w:sz="0" w:space="0" w:color="auto"/>
            <w:left w:val="none" w:sz="0" w:space="0" w:color="auto"/>
            <w:bottom w:val="none" w:sz="0" w:space="0" w:color="auto"/>
            <w:right w:val="none" w:sz="0" w:space="0" w:color="auto"/>
          </w:divBdr>
        </w:div>
        <w:div w:id="1210872364">
          <w:marLeft w:val="640"/>
          <w:marRight w:val="0"/>
          <w:marTop w:val="0"/>
          <w:marBottom w:val="0"/>
          <w:divBdr>
            <w:top w:val="none" w:sz="0" w:space="0" w:color="auto"/>
            <w:left w:val="none" w:sz="0" w:space="0" w:color="auto"/>
            <w:bottom w:val="none" w:sz="0" w:space="0" w:color="auto"/>
            <w:right w:val="none" w:sz="0" w:space="0" w:color="auto"/>
          </w:divBdr>
        </w:div>
        <w:div w:id="1050304868">
          <w:marLeft w:val="640"/>
          <w:marRight w:val="0"/>
          <w:marTop w:val="0"/>
          <w:marBottom w:val="0"/>
          <w:divBdr>
            <w:top w:val="none" w:sz="0" w:space="0" w:color="auto"/>
            <w:left w:val="none" w:sz="0" w:space="0" w:color="auto"/>
            <w:bottom w:val="none" w:sz="0" w:space="0" w:color="auto"/>
            <w:right w:val="none" w:sz="0" w:space="0" w:color="auto"/>
          </w:divBdr>
        </w:div>
        <w:div w:id="1665284457">
          <w:marLeft w:val="640"/>
          <w:marRight w:val="0"/>
          <w:marTop w:val="0"/>
          <w:marBottom w:val="0"/>
          <w:divBdr>
            <w:top w:val="none" w:sz="0" w:space="0" w:color="auto"/>
            <w:left w:val="none" w:sz="0" w:space="0" w:color="auto"/>
            <w:bottom w:val="none" w:sz="0" w:space="0" w:color="auto"/>
            <w:right w:val="none" w:sz="0" w:space="0" w:color="auto"/>
          </w:divBdr>
        </w:div>
        <w:div w:id="2120444276">
          <w:marLeft w:val="640"/>
          <w:marRight w:val="0"/>
          <w:marTop w:val="0"/>
          <w:marBottom w:val="0"/>
          <w:divBdr>
            <w:top w:val="none" w:sz="0" w:space="0" w:color="auto"/>
            <w:left w:val="none" w:sz="0" w:space="0" w:color="auto"/>
            <w:bottom w:val="none" w:sz="0" w:space="0" w:color="auto"/>
            <w:right w:val="none" w:sz="0" w:space="0" w:color="auto"/>
          </w:divBdr>
        </w:div>
      </w:divsChild>
    </w:div>
    <w:div w:id="492137633">
      <w:bodyDiv w:val="1"/>
      <w:marLeft w:val="0"/>
      <w:marRight w:val="0"/>
      <w:marTop w:val="0"/>
      <w:marBottom w:val="0"/>
      <w:divBdr>
        <w:top w:val="none" w:sz="0" w:space="0" w:color="auto"/>
        <w:left w:val="none" w:sz="0" w:space="0" w:color="auto"/>
        <w:bottom w:val="none" w:sz="0" w:space="0" w:color="auto"/>
        <w:right w:val="none" w:sz="0" w:space="0" w:color="auto"/>
      </w:divBdr>
    </w:div>
    <w:div w:id="496313520">
      <w:bodyDiv w:val="1"/>
      <w:marLeft w:val="0"/>
      <w:marRight w:val="0"/>
      <w:marTop w:val="0"/>
      <w:marBottom w:val="0"/>
      <w:divBdr>
        <w:top w:val="none" w:sz="0" w:space="0" w:color="auto"/>
        <w:left w:val="none" w:sz="0" w:space="0" w:color="auto"/>
        <w:bottom w:val="none" w:sz="0" w:space="0" w:color="auto"/>
        <w:right w:val="none" w:sz="0" w:space="0" w:color="auto"/>
      </w:divBdr>
      <w:divsChild>
        <w:div w:id="1506166412">
          <w:marLeft w:val="640"/>
          <w:marRight w:val="0"/>
          <w:marTop w:val="0"/>
          <w:marBottom w:val="0"/>
          <w:divBdr>
            <w:top w:val="none" w:sz="0" w:space="0" w:color="auto"/>
            <w:left w:val="none" w:sz="0" w:space="0" w:color="auto"/>
            <w:bottom w:val="none" w:sz="0" w:space="0" w:color="auto"/>
            <w:right w:val="none" w:sz="0" w:space="0" w:color="auto"/>
          </w:divBdr>
        </w:div>
        <w:div w:id="190194430">
          <w:marLeft w:val="640"/>
          <w:marRight w:val="0"/>
          <w:marTop w:val="0"/>
          <w:marBottom w:val="0"/>
          <w:divBdr>
            <w:top w:val="none" w:sz="0" w:space="0" w:color="auto"/>
            <w:left w:val="none" w:sz="0" w:space="0" w:color="auto"/>
            <w:bottom w:val="none" w:sz="0" w:space="0" w:color="auto"/>
            <w:right w:val="none" w:sz="0" w:space="0" w:color="auto"/>
          </w:divBdr>
        </w:div>
        <w:div w:id="2107840445">
          <w:marLeft w:val="640"/>
          <w:marRight w:val="0"/>
          <w:marTop w:val="0"/>
          <w:marBottom w:val="0"/>
          <w:divBdr>
            <w:top w:val="none" w:sz="0" w:space="0" w:color="auto"/>
            <w:left w:val="none" w:sz="0" w:space="0" w:color="auto"/>
            <w:bottom w:val="none" w:sz="0" w:space="0" w:color="auto"/>
            <w:right w:val="none" w:sz="0" w:space="0" w:color="auto"/>
          </w:divBdr>
        </w:div>
        <w:div w:id="827788531">
          <w:marLeft w:val="640"/>
          <w:marRight w:val="0"/>
          <w:marTop w:val="0"/>
          <w:marBottom w:val="0"/>
          <w:divBdr>
            <w:top w:val="none" w:sz="0" w:space="0" w:color="auto"/>
            <w:left w:val="none" w:sz="0" w:space="0" w:color="auto"/>
            <w:bottom w:val="none" w:sz="0" w:space="0" w:color="auto"/>
            <w:right w:val="none" w:sz="0" w:space="0" w:color="auto"/>
          </w:divBdr>
        </w:div>
        <w:div w:id="1320692739">
          <w:marLeft w:val="640"/>
          <w:marRight w:val="0"/>
          <w:marTop w:val="0"/>
          <w:marBottom w:val="0"/>
          <w:divBdr>
            <w:top w:val="none" w:sz="0" w:space="0" w:color="auto"/>
            <w:left w:val="none" w:sz="0" w:space="0" w:color="auto"/>
            <w:bottom w:val="none" w:sz="0" w:space="0" w:color="auto"/>
            <w:right w:val="none" w:sz="0" w:space="0" w:color="auto"/>
          </w:divBdr>
        </w:div>
        <w:div w:id="2124297761">
          <w:marLeft w:val="640"/>
          <w:marRight w:val="0"/>
          <w:marTop w:val="0"/>
          <w:marBottom w:val="0"/>
          <w:divBdr>
            <w:top w:val="none" w:sz="0" w:space="0" w:color="auto"/>
            <w:left w:val="none" w:sz="0" w:space="0" w:color="auto"/>
            <w:bottom w:val="none" w:sz="0" w:space="0" w:color="auto"/>
            <w:right w:val="none" w:sz="0" w:space="0" w:color="auto"/>
          </w:divBdr>
        </w:div>
        <w:div w:id="409231200">
          <w:marLeft w:val="640"/>
          <w:marRight w:val="0"/>
          <w:marTop w:val="0"/>
          <w:marBottom w:val="0"/>
          <w:divBdr>
            <w:top w:val="none" w:sz="0" w:space="0" w:color="auto"/>
            <w:left w:val="none" w:sz="0" w:space="0" w:color="auto"/>
            <w:bottom w:val="none" w:sz="0" w:space="0" w:color="auto"/>
            <w:right w:val="none" w:sz="0" w:space="0" w:color="auto"/>
          </w:divBdr>
        </w:div>
        <w:div w:id="205291397">
          <w:marLeft w:val="640"/>
          <w:marRight w:val="0"/>
          <w:marTop w:val="0"/>
          <w:marBottom w:val="0"/>
          <w:divBdr>
            <w:top w:val="none" w:sz="0" w:space="0" w:color="auto"/>
            <w:left w:val="none" w:sz="0" w:space="0" w:color="auto"/>
            <w:bottom w:val="none" w:sz="0" w:space="0" w:color="auto"/>
            <w:right w:val="none" w:sz="0" w:space="0" w:color="auto"/>
          </w:divBdr>
        </w:div>
        <w:div w:id="1147357930">
          <w:marLeft w:val="640"/>
          <w:marRight w:val="0"/>
          <w:marTop w:val="0"/>
          <w:marBottom w:val="0"/>
          <w:divBdr>
            <w:top w:val="none" w:sz="0" w:space="0" w:color="auto"/>
            <w:left w:val="none" w:sz="0" w:space="0" w:color="auto"/>
            <w:bottom w:val="none" w:sz="0" w:space="0" w:color="auto"/>
            <w:right w:val="none" w:sz="0" w:space="0" w:color="auto"/>
          </w:divBdr>
        </w:div>
        <w:div w:id="83234698">
          <w:marLeft w:val="640"/>
          <w:marRight w:val="0"/>
          <w:marTop w:val="0"/>
          <w:marBottom w:val="0"/>
          <w:divBdr>
            <w:top w:val="none" w:sz="0" w:space="0" w:color="auto"/>
            <w:left w:val="none" w:sz="0" w:space="0" w:color="auto"/>
            <w:bottom w:val="none" w:sz="0" w:space="0" w:color="auto"/>
            <w:right w:val="none" w:sz="0" w:space="0" w:color="auto"/>
          </w:divBdr>
        </w:div>
        <w:div w:id="1010185681">
          <w:marLeft w:val="640"/>
          <w:marRight w:val="0"/>
          <w:marTop w:val="0"/>
          <w:marBottom w:val="0"/>
          <w:divBdr>
            <w:top w:val="none" w:sz="0" w:space="0" w:color="auto"/>
            <w:left w:val="none" w:sz="0" w:space="0" w:color="auto"/>
            <w:bottom w:val="none" w:sz="0" w:space="0" w:color="auto"/>
            <w:right w:val="none" w:sz="0" w:space="0" w:color="auto"/>
          </w:divBdr>
        </w:div>
        <w:div w:id="722874832">
          <w:marLeft w:val="640"/>
          <w:marRight w:val="0"/>
          <w:marTop w:val="0"/>
          <w:marBottom w:val="0"/>
          <w:divBdr>
            <w:top w:val="none" w:sz="0" w:space="0" w:color="auto"/>
            <w:left w:val="none" w:sz="0" w:space="0" w:color="auto"/>
            <w:bottom w:val="none" w:sz="0" w:space="0" w:color="auto"/>
            <w:right w:val="none" w:sz="0" w:space="0" w:color="auto"/>
          </w:divBdr>
        </w:div>
        <w:div w:id="10646208">
          <w:marLeft w:val="640"/>
          <w:marRight w:val="0"/>
          <w:marTop w:val="0"/>
          <w:marBottom w:val="0"/>
          <w:divBdr>
            <w:top w:val="none" w:sz="0" w:space="0" w:color="auto"/>
            <w:left w:val="none" w:sz="0" w:space="0" w:color="auto"/>
            <w:bottom w:val="none" w:sz="0" w:space="0" w:color="auto"/>
            <w:right w:val="none" w:sz="0" w:space="0" w:color="auto"/>
          </w:divBdr>
        </w:div>
        <w:div w:id="1796174049">
          <w:marLeft w:val="640"/>
          <w:marRight w:val="0"/>
          <w:marTop w:val="0"/>
          <w:marBottom w:val="0"/>
          <w:divBdr>
            <w:top w:val="none" w:sz="0" w:space="0" w:color="auto"/>
            <w:left w:val="none" w:sz="0" w:space="0" w:color="auto"/>
            <w:bottom w:val="none" w:sz="0" w:space="0" w:color="auto"/>
            <w:right w:val="none" w:sz="0" w:space="0" w:color="auto"/>
          </w:divBdr>
        </w:div>
        <w:div w:id="61023390">
          <w:marLeft w:val="640"/>
          <w:marRight w:val="0"/>
          <w:marTop w:val="0"/>
          <w:marBottom w:val="0"/>
          <w:divBdr>
            <w:top w:val="none" w:sz="0" w:space="0" w:color="auto"/>
            <w:left w:val="none" w:sz="0" w:space="0" w:color="auto"/>
            <w:bottom w:val="none" w:sz="0" w:space="0" w:color="auto"/>
            <w:right w:val="none" w:sz="0" w:space="0" w:color="auto"/>
          </w:divBdr>
        </w:div>
        <w:div w:id="1120762306">
          <w:marLeft w:val="640"/>
          <w:marRight w:val="0"/>
          <w:marTop w:val="0"/>
          <w:marBottom w:val="0"/>
          <w:divBdr>
            <w:top w:val="none" w:sz="0" w:space="0" w:color="auto"/>
            <w:left w:val="none" w:sz="0" w:space="0" w:color="auto"/>
            <w:bottom w:val="none" w:sz="0" w:space="0" w:color="auto"/>
            <w:right w:val="none" w:sz="0" w:space="0" w:color="auto"/>
          </w:divBdr>
        </w:div>
        <w:div w:id="664823065">
          <w:marLeft w:val="640"/>
          <w:marRight w:val="0"/>
          <w:marTop w:val="0"/>
          <w:marBottom w:val="0"/>
          <w:divBdr>
            <w:top w:val="none" w:sz="0" w:space="0" w:color="auto"/>
            <w:left w:val="none" w:sz="0" w:space="0" w:color="auto"/>
            <w:bottom w:val="none" w:sz="0" w:space="0" w:color="auto"/>
            <w:right w:val="none" w:sz="0" w:space="0" w:color="auto"/>
          </w:divBdr>
        </w:div>
        <w:div w:id="124273270">
          <w:marLeft w:val="640"/>
          <w:marRight w:val="0"/>
          <w:marTop w:val="0"/>
          <w:marBottom w:val="0"/>
          <w:divBdr>
            <w:top w:val="none" w:sz="0" w:space="0" w:color="auto"/>
            <w:left w:val="none" w:sz="0" w:space="0" w:color="auto"/>
            <w:bottom w:val="none" w:sz="0" w:space="0" w:color="auto"/>
            <w:right w:val="none" w:sz="0" w:space="0" w:color="auto"/>
          </w:divBdr>
        </w:div>
        <w:div w:id="1164661476">
          <w:marLeft w:val="640"/>
          <w:marRight w:val="0"/>
          <w:marTop w:val="0"/>
          <w:marBottom w:val="0"/>
          <w:divBdr>
            <w:top w:val="none" w:sz="0" w:space="0" w:color="auto"/>
            <w:left w:val="none" w:sz="0" w:space="0" w:color="auto"/>
            <w:bottom w:val="none" w:sz="0" w:space="0" w:color="auto"/>
            <w:right w:val="none" w:sz="0" w:space="0" w:color="auto"/>
          </w:divBdr>
        </w:div>
      </w:divsChild>
    </w:div>
    <w:div w:id="510920472">
      <w:bodyDiv w:val="1"/>
      <w:marLeft w:val="0"/>
      <w:marRight w:val="0"/>
      <w:marTop w:val="0"/>
      <w:marBottom w:val="0"/>
      <w:divBdr>
        <w:top w:val="none" w:sz="0" w:space="0" w:color="auto"/>
        <w:left w:val="none" w:sz="0" w:space="0" w:color="auto"/>
        <w:bottom w:val="none" w:sz="0" w:space="0" w:color="auto"/>
        <w:right w:val="none" w:sz="0" w:space="0" w:color="auto"/>
      </w:divBdr>
      <w:divsChild>
        <w:div w:id="839201525">
          <w:marLeft w:val="640"/>
          <w:marRight w:val="0"/>
          <w:marTop w:val="0"/>
          <w:marBottom w:val="0"/>
          <w:divBdr>
            <w:top w:val="none" w:sz="0" w:space="0" w:color="auto"/>
            <w:left w:val="none" w:sz="0" w:space="0" w:color="auto"/>
            <w:bottom w:val="none" w:sz="0" w:space="0" w:color="auto"/>
            <w:right w:val="none" w:sz="0" w:space="0" w:color="auto"/>
          </w:divBdr>
        </w:div>
        <w:div w:id="2036227685">
          <w:marLeft w:val="640"/>
          <w:marRight w:val="0"/>
          <w:marTop w:val="0"/>
          <w:marBottom w:val="0"/>
          <w:divBdr>
            <w:top w:val="none" w:sz="0" w:space="0" w:color="auto"/>
            <w:left w:val="none" w:sz="0" w:space="0" w:color="auto"/>
            <w:bottom w:val="none" w:sz="0" w:space="0" w:color="auto"/>
            <w:right w:val="none" w:sz="0" w:space="0" w:color="auto"/>
          </w:divBdr>
        </w:div>
        <w:div w:id="1637562951">
          <w:marLeft w:val="640"/>
          <w:marRight w:val="0"/>
          <w:marTop w:val="0"/>
          <w:marBottom w:val="0"/>
          <w:divBdr>
            <w:top w:val="none" w:sz="0" w:space="0" w:color="auto"/>
            <w:left w:val="none" w:sz="0" w:space="0" w:color="auto"/>
            <w:bottom w:val="none" w:sz="0" w:space="0" w:color="auto"/>
            <w:right w:val="none" w:sz="0" w:space="0" w:color="auto"/>
          </w:divBdr>
        </w:div>
        <w:div w:id="1315336159">
          <w:marLeft w:val="640"/>
          <w:marRight w:val="0"/>
          <w:marTop w:val="0"/>
          <w:marBottom w:val="0"/>
          <w:divBdr>
            <w:top w:val="none" w:sz="0" w:space="0" w:color="auto"/>
            <w:left w:val="none" w:sz="0" w:space="0" w:color="auto"/>
            <w:bottom w:val="none" w:sz="0" w:space="0" w:color="auto"/>
            <w:right w:val="none" w:sz="0" w:space="0" w:color="auto"/>
          </w:divBdr>
        </w:div>
        <w:div w:id="1762489034">
          <w:marLeft w:val="640"/>
          <w:marRight w:val="0"/>
          <w:marTop w:val="0"/>
          <w:marBottom w:val="0"/>
          <w:divBdr>
            <w:top w:val="none" w:sz="0" w:space="0" w:color="auto"/>
            <w:left w:val="none" w:sz="0" w:space="0" w:color="auto"/>
            <w:bottom w:val="none" w:sz="0" w:space="0" w:color="auto"/>
            <w:right w:val="none" w:sz="0" w:space="0" w:color="auto"/>
          </w:divBdr>
        </w:div>
        <w:div w:id="1721175156">
          <w:marLeft w:val="640"/>
          <w:marRight w:val="0"/>
          <w:marTop w:val="0"/>
          <w:marBottom w:val="0"/>
          <w:divBdr>
            <w:top w:val="none" w:sz="0" w:space="0" w:color="auto"/>
            <w:left w:val="none" w:sz="0" w:space="0" w:color="auto"/>
            <w:bottom w:val="none" w:sz="0" w:space="0" w:color="auto"/>
            <w:right w:val="none" w:sz="0" w:space="0" w:color="auto"/>
          </w:divBdr>
        </w:div>
        <w:div w:id="1026716851">
          <w:marLeft w:val="640"/>
          <w:marRight w:val="0"/>
          <w:marTop w:val="0"/>
          <w:marBottom w:val="0"/>
          <w:divBdr>
            <w:top w:val="none" w:sz="0" w:space="0" w:color="auto"/>
            <w:left w:val="none" w:sz="0" w:space="0" w:color="auto"/>
            <w:bottom w:val="none" w:sz="0" w:space="0" w:color="auto"/>
            <w:right w:val="none" w:sz="0" w:space="0" w:color="auto"/>
          </w:divBdr>
        </w:div>
        <w:div w:id="737632674">
          <w:marLeft w:val="640"/>
          <w:marRight w:val="0"/>
          <w:marTop w:val="0"/>
          <w:marBottom w:val="0"/>
          <w:divBdr>
            <w:top w:val="none" w:sz="0" w:space="0" w:color="auto"/>
            <w:left w:val="none" w:sz="0" w:space="0" w:color="auto"/>
            <w:bottom w:val="none" w:sz="0" w:space="0" w:color="auto"/>
            <w:right w:val="none" w:sz="0" w:space="0" w:color="auto"/>
          </w:divBdr>
        </w:div>
        <w:div w:id="971404836">
          <w:marLeft w:val="640"/>
          <w:marRight w:val="0"/>
          <w:marTop w:val="0"/>
          <w:marBottom w:val="0"/>
          <w:divBdr>
            <w:top w:val="none" w:sz="0" w:space="0" w:color="auto"/>
            <w:left w:val="none" w:sz="0" w:space="0" w:color="auto"/>
            <w:bottom w:val="none" w:sz="0" w:space="0" w:color="auto"/>
            <w:right w:val="none" w:sz="0" w:space="0" w:color="auto"/>
          </w:divBdr>
        </w:div>
        <w:div w:id="2087915902">
          <w:marLeft w:val="640"/>
          <w:marRight w:val="0"/>
          <w:marTop w:val="0"/>
          <w:marBottom w:val="0"/>
          <w:divBdr>
            <w:top w:val="none" w:sz="0" w:space="0" w:color="auto"/>
            <w:left w:val="none" w:sz="0" w:space="0" w:color="auto"/>
            <w:bottom w:val="none" w:sz="0" w:space="0" w:color="auto"/>
            <w:right w:val="none" w:sz="0" w:space="0" w:color="auto"/>
          </w:divBdr>
        </w:div>
        <w:div w:id="516817208">
          <w:marLeft w:val="640"/>
          <w:marRight w:val="0"/>
          <w:marTop w:val="0"/>
          <w:marBottom w:val="0"/>
          <w:divBdr>
            <w:top w:val="none" w:sz="0" w:space="0" w:color="auto"/>
            <w:left w:val="none" w:sz="0" w:space="0" w:color="auto"/>
            <w:bottom w:val="none" w:sz="0" w:space="0" w:color="auto"/>
            <w:right w:val="none" w:sz="0" w:space="0" w:color="auto"/>
          </w:divBdr>
        </w:div>
        <w:div w:id="1000543670">
          <w:marLeft w:val="640"/>
          <w:marRight w:val="0"/>
          <w:marTop w:val="0"/>
          <w:marBottom w:val="0"/>
          <w:divBdr>
            <w:top w:val="none" w:sz="0" w:space="0" w:color="auto"/>
            <w:left w:val="none" w:sz="0" w:space="0" w:color="auto"/>
            <w:bottom w:val="none" w:sz="0" w:space="0" w:color="auto"/>
            <w:right w:val="none" w:sz="0" w:space="0" w:color="auto"/>
          </w:divBdr>
        </w:div>
        <w:div w:id="1662462889">
          <w:marLeft w:val="640"/>
          <w:marRight w:val="0"/>
          <w:marTop w:val="0"/>
          <w:marBottom w:val="0"/>
          <w:divBdr>
            <w:top w:val="none" w:sz="0" w:space="0" w:color="auto"/>
            <w:left w:val="none" w:sz="0" w:space="0" w:color="auto"/>
            <w:bottom w:val="none" w:sz="0" w:space="0" w:color="auto"/>
            <w:right w:val="none" w:sz="0" w:space="0" w:color="auto"/>
          </w:divBdr>
        </w:div>
        <w:div w:id="380331542">
          <w:marLeft w:val="640"/>
          <w:marRight w:val="0"/>
          <w:marTop w:val="0"/>
          <w:marBottom w:val="0"/>
          <w:divBdr>
            <w:top w:val="none" w:sz="0" w:space="0" w:color="auto"/>
            <w:left w:val="none" w:sz="0" w:space="0" w:color="auto"/>
            <w:bottom w:val="none" w:sz="0" w:space="0" w:color="auto"/>
            <w:right w:val="none" w:sz="0" w:space="0" w:color="auto"/>
          </w:divBdr>
        </w:div>
        <w:div w:id="229460708">
          <w:marLeft w:val="640"/>
          <w:marRight w:val="0"/>
          <w:marTop w:val="0"/>
          <w:marBottom w:val="0"/>
          <w:divBdr>
            <w:top w:val="none" w:sz="0" w:space="0" w:color="auto"/>
            <w:left w:val="none" w:sz="0" w:space="0" w:color="auto"/>
            <w:bottom w:val="none" w:sz="0" w:space="0" w:color="auto"/>
            <w:right w:val="none" w:sz="0" w:space="0" w:color="auto"/>
          </w:divBdr>
        </w:div>
        <w:div w:id="612323546">
          <w:marLeft w:val="640"/>
          <w:marRight w:val="0"/>
          <w:marTop w:val="0"/>
          <w:marBottom w:val="0"/>
          <w:divBdr>
            <w:top w:val="none" w:sz="0" w:space="0" w:color="auto"/>
            <w:left w:val="none" w:sz="0" w:space="0" w:color="auto"/>
            <w:bottom w:val="none" w:sz="0" w:space="0" w:color="auto"/>
            <w:right w:val="none" w:sz="0" w:space="0" w:color="auto"/>
          </w:divBdr>
        </w:div>
        <w:div w:id="1315138197">
          <w:marLeft w:val="640"/>
          <w:marRight w:val="0"/>
          <w:marTop w:val="0"/>
          <w:marBottom w:val="0"/>
          <w:divBdr>
            <w:top w:val="none" w:sz="0" w:space="0" w:color="auto"/>
            <w:left w:val="none" w:sz="0" w:space="0" w:color="auto"/>
            <w:bottom w:val="none" w:sz="0" w:space="0" w:color="auto"/>
            <w:right w:val="none" w:sz="0" w:space="0" w:color="auto"/>
          </w:divBdr>
        </w:div>
        <w:div w:id="1956868136">
          <w:marLeft w:val="640"/>
          <w:marRight w:val="0"/>
          <w:marTop w:val="0"/>
          <w:marBottom w:val="0"/>
          <w:divBdr>
            <w:top w:val="none" w:sz="0" w:space="0" w:color="auto"/>
            <w:left w:val="none" w:sz="0" w:space="0" w:color="auto"/>
            <w:bottom w:val="none" w:sz="0" w:space="0" w:color="auto"/>
            <w:right w:val="none" w:sz="0" w:space="0" w:color="auto"/>
          </w:divBdr>
        </w:div>
        <w:div w:id="1348748407">
          <w:marLeft w:val="640"/>
          <w:marRight w:val="0"/>
          <w:marTop w:val="0"/>
          <w:marBottom w:val="0"/>
          <w:divBdr>
            <w:top w:val="none" w:sz="0" w:space="0" w:color="auto"/>
            <w:left w:val="none" w:sz="0" w:space="0" w:color="auto"/>
            <w:bottom w:val="none" w:sz="0" w:space="0" w:color="auto"/>
            <w:right w:val="none" w:sz="0" w:space="0" w:color="auto"/>
          </w:divBdr>
        </w:div>
        <w:div w:id="380058404">
          <w:marLeft w:val="640"/>
          <w:marRight w:val="0"/>
          <w:marTop w:val="0"/>
          <w:marBottom w:val="0"/>
          <w:divBdr>
            <w:top w:val="none" w:sz="0" w:space="0" w:color="auto"/>
            <w:left w:val="none" w:sz="0" w:space="0" w:color="auto"/>
            <w:bottom w:val="none" w:sz="0" w:space="0" w:color="auto"/>
            <w:right w:val="none" w:sz="0" w:space="0" w:color="auto"/>
          </w:divBdr>
        </w:div>
        <w:div w:id="2026400918">
          <w:marLeft w:val="640"/>
          <w:marRight w:val="0"/>
          <w:marTop w:val="0"/>
          <w:marBottom w:val="0"/>
          <w:divBdr>
            <w:top w:val="none" w:sz="0" w:space="0" w:color="auto"/>
            <w:left w:val="none" w:sz="0" w:space="0" w:color="auto"/>
            <w:bottom w:val="none" w:sz="0" w:space="0" w:color="auto"/>
            <w:right w:val="none" w:sz="0" w:space="0" w:color="auto"/>
          </w:divBdr>
        </w:div>
        <w:div w:id="1615407774">
          <w:marLeft w:val="640"/>
          <w:marRight w:val="0"/>
          <w:marTop w:val="0"/>
          <w:marBottom w:val="0"/>
          <w:divBdr>
            <w:top w:val="none" w:sz="0" w:space="0" w:color="auto"/>
            <w:left w:val="none" w:sz="0" w:space="0" w:color="auto"/>
            <w:bottom w:val="none" w:sz="0" w:space="0" w:color="auto"/>
            <w:right w:val="none" w:sz="0" w:space="0" w:color="auto"/>
          </w:divBdr>
        </w:div>
        <w:div w:id="252709512">
          <w:marLeft w:val="640"/>
          <w:marRight w:val="0"/>
          <w:marTop w:val="0"/>
          <w:marBottom w:val="0"/>
          <w:divBdr>
            <w:top w:val="none" w:sz="0" w:space="0" w:color="auto"/>
            <w:left w:val="none" w:sz="0" w:space="0" w:color="auto"/>
            <w:bottom w:val="none" w:sz="0" w:space="0" w:color="auto"/>
            <w:right w:val="none" w:sz="0" w:space="0" w:color="auto"/>
          </w:divBdr>
        </w:div>
        <w:div w:id="232668044">
          <w:marLeft w:val="640"/>
          <w:marRight w:val="0"/>
          <w:marTop w:val="0"/>
          <w:marBottom w:val="0"/>
          <w:divBdr>
            <w:top w:val="none" w:sz="0" w:space="0" w:color="auto"/>
            <w:left w:val="none" w:sz="0" w:space="0" w:color="auto"/>
            <w:bottom w:val="none" w:sz="0" w:space="0" w:color="auto"/>
            <w:right w:val="none" w:sz="0" w:space="0" w:color="auto"/>
          </w:divBdr>
        </w:div>
        <w:div w:id="1890143056">
          <w:marLeft w:val="640"/>
          <w:marRight w:val="0"/>
          <w:marTop w:val="0"/>
          <w:marBottom w:val="0"/>
          <w:divBdr>
            <w:top w:val="none" w:sz="0" w:space="0" w:color="auto"/>
            <w:left w:val="none" w:sz="0" w:space="0" w:color="auto"/>
            <w:bottom w:val="none" w:sz="0" w:space="0" w:color="auto"/>
            <w:right w:val="none" w:sz="0" w:space="0" w:color="auto"/>
          </w:divBdr>
        </w:div>
        <w:div w:id="1480145848">
          <w:marLeft w:val="640"/>
          <w:marRight w:val="0"/>
          <w:marTop w:val="0"/>
          <w:marBottom w:val="0"/>
          <w:divBdr>
            <w:top w:val="none" w:sz="0" w:space="0" w:color="auto"/>
            <w:left w:val="none" w:sz="0" w:space="0" w:color="auto"/>
            <w:bottom w:val="none" w:sz="0" w:space="0" w:color="auto"/>
            <w:right w:val="none" w:sz="0" w:space="0" w:color="auto"/>
          </w:divBdr>
        </w:div>
        <w:div w:id="215901421">
          <w:marLeft w:val="640"/>
          <w:marRight w:val="0"/>
          <w:marTop w:val="0"/>
          <w:marBottom w:val="0"/>
          <w:divBdr>
            <w:top w:val="none" w:sz="0" w:space="0" w:color="auto"/>
            <w:left w:val="none" w:sz="0" w:space="0" w:color="auto"/>
            <w:bottom w:val="none" w:sz="0" w:space="0" w:color="auto"/>
            <w:right w:val="none" w:sz="0" w:space="0" w:color="auto"/>
          </w:divBdr>
        </w:div>
        <w:div w:id="277839806">
          <w:marLeft w:val="640"/>
          <w:marRight w:val="0"/>
          <w:marTop w:val="0"/>
          <w:marBottom w:val="0"/>
          <w:divBdr>
            <w:top w:val="none" w:sz="0" w:space="0" w:color="auto"/>
            <w:left w:val="none" w:sz="0" w:space="0" w:color="auto"/>
            <w:bottom w:val="none" w:sz="0" w:space="0" w:color="auto"/>
            <w:right w:val="none" w:sz="0" w:space="0" w:color="auto"/>
          </w:divBdr>
        </w:div>
        <w:div w:id="1471632954">
          <w:marLeft w:val="640"/>
          <w:marRight w:val="0"/>
          <w:marTop w:val="0"/>
          <w:marBottom w:val="0"/>
          <w:divBdr>
            <w:top w:val="none" w:sz="0" w:space="0" w:color="auto"/>
            <w:left w:val="none" w:sz="0" w:space="0" w:color="auto"/>
            <w:bottom w:val="none" w:sz="0" w:space="0" w:color="auto"/>
            <w:right w:val="none" w:sz="0" w:space="0" w:color="auto"/>
          </w:divBdr>
        </w:div>
        <w:div w:id="569078947">
          <w:marLeft w:val="640"/>
          <w:marRight w:val="0"/>
          <w:marTop w:val="0"/>
          <w:marBottom w:val="0"/>
          <w:divBdr>
            <w:top w:val="none" w:sz="0" w:space="0" w:color="auto"/>
            <w:left w:val="none" w:sz="0" w:space="0" w:color="auto"/>
            <w:bottom w:val="none" w:sz="0" w:space="0" w:color="auto"/>
            <w:right w:val="none" w:sz="0" w:space="0" w:color="auto"/>
          </w:divBdr>
        </w:div>
        <w:div w:id="774832462">
          <w:marLeft w:val="640"/>
          <w:marRight w:val="0"/>
          <w:marTop w:val="0"/>
          <w:marBottom w:val="0"/>
          <w:divBdr>
            <w:top w:val="none" w:sz="0" w:space="0" w:color="auto"/>
            <w:left w:val="none" w:sz="0" w:space="0" w:color="auto"/>
            <w:bottom w:val="none" w:sz="0" w:space="0" w:color="auto"/>
            <w:right w:val="none" w:sz="0" w:space="0" w:color="auto"/>
          </w:divBdr>
        </w:div>
        <w:div w:id="99688991">
          <w:marLeft w:val="640"/>
          <w:marRight w:val="0"/>
          <w:marTop w:val="0"/>
          <w:marBottom w:val="0"/>
          <w:divBdr>
            <w:top w:val="none" w:sz="0" w:space="0" w:color="auto"/>
            <w:left w:val="none" w:sz="0" w:space="0" w:color="auto"/>
            <w:bottom w:val="none" w:sz="0" w:space="0" w:color="auto"/>
            <w:right w:val="none" w:sz="0" w:space="0" w:color="auto"/>
          </w:divBdr>
        </w:div>
        <w:div w:id="94834701">
          <w:marLeft w:val="640"/>
          <w:marRight w:val="0"/>
          <w:marTop w:val="0"/>
          <w:marBottom w:val="0"/>
          <w:divBdr>
            <w:top w:val="none" w:sz="0" w:space="0" w:color="auto"/>
            <w:left w:val="none" w:sz="0" w:space="0" w:color="auto"/>
            <w:bottom w:val="none" w:sz="0" w:space="0" w:color="auto"/>
            <w:right w:val="none" w:sz="0" w:space="0" w:color="auto"/>
          </w:divBdr>
        </w:div>
        <w:div w:id="1631276303">
          <w:marLeft w:val="640"/>
          <w:marRight w:val="0"/>
          <w:marTop w:val="0"/>
          <w:marBottom w:val="0"/>
          <w:divBdr>
            <w:top w:val="none" w:sz="0" w:space="0" w:color="auto"/>
            <w:left w:val="none" w:sz="0" w:space="0" w:color="auto"/>
            <w:bottom w:val="none" w:sz="0" w:space="0" w:color="auto"/>
            <w:right w:val="none" w:sz="0" w:space="0" w:color="auto"/>
          </w:divBdr>
        </w:div>
        <w:div w:id="1377660074">
          <w:marLeft w:val="640"/>
          <w:marRight w:val="0"/>
          <w:marTop w:val="0"/>
          <w:marBottom w:val="0"/>
          <w:divBdr>
            <w:top w:val="none" w:sz="0" w:space="0" w:color="auto"/>
            <w:left w:val="none" w:sz="0" w:space="0" w:color="auto"/>
            <w:bottom w:val="none" w:sz="0" w:space="0" w:color="auto"/>
            <w:right w:val="none" w:sz="0" w:space="0" w:color="auto"/>
          </w:divBdr>
        </w:div>
        <w:div w:id="1418861769">
          <w:marLeft w:val="640"/>
          <w:marRight w:val="0"/>
          <w:marTop w:val="0"/>
          <w:marBottom w:val="0"/>
          <w:divBdr>
            <w:top w:val="none" w:sz="0" w:space="0" w:color="auto"/>
            <w:left w:val="none" w:sz="0" w:space="0" w:color="auto"/>
            <w:bottom w:val="none" w:sz="0" w:space="0" w:color="auto"/>
            <w:right w:val="none" w:sz="0" w:space="0" w:color="auto"/>
          </w:divBdr>
        </w:div>
        <w:div w:id="1592663123">
          <w:marLeft w:val="640"/>
          <w:marRight w:val="0"/>
          <w:marTop w:val="0"/>
          <w:marBottom w:val="0"/>
          <w:divBdr>
            <w:top w:val="none" w:sz="0" w:space="0" w:color="auto"/>
            <w:left w:val="none" w:sz="0" w:space="0" w:color="auto"/>
            <w:bottom w:val="none" w:sz="0" w:space="0" w:color="auto"/>
            <w:right w:val="none" w:sz="0" w:space="0" w:color="auto"/>
          </w:divBdr>
        </w:div>
        <w:div w:id="708140553">
          <w:marLeft w:val="640"/>
          <w:marRight w:val="0"/>
          <w:marTop w:val="0"/>
          <w:marBottom w:val="0"/>
          <w:divBdr>
            <w:top w:val="none" w:sz="0" w:space="0" w:color="auto"/>
            <w:left w:val="none" w:sz="0" w:space="0" w:color="auto"/>
            <w:bottom w:val="none" w:sz="0" w:space="0" w:color="auto"/>
            <w:right w:val="none" w:sz="0" w:space="0" w:color="auto"/>
          </w:divBdr>
        </w:div>
        <w:div w:id="548763464">
          <w:marLeft w:val="640"/>
          <w:marRight w:val="0"/>
          <w:marTop w:val="0"/>
          <w:marBottom w:val="0"/>
          <w:divBdr>
            <w:top w:val="none" w:sz="0" w:space="0" w:color="auto"/>
            <w:left w:val="none" w:sz="0" w:space="0" w:color="auto"/>
            <w:bottom w:val="none" w:sz="0" w:space="0" w:color="auto"/>
            <w:right w:val="none" w:sz="0" w:space="0" w:color="auto"/>
          </w:divBdr>
        </w:div>
      </w:divsChild>
    </w:div>
    <w:div w:id="519512330">
      <w:bodyDiv w:val="1"/>
      <w:marLeft w:val="0"/>
      <w:marRight w:val="0"/>
      <w:marTop w:val="0"/>
      <w:marBottom w:val="0"/>
      <w:divBdr>
        <w:top w:val="none" w:sz="0" w:space="0" w:color="auto"/>
        <w:left w:val="none" w:sz="0" w:space="0" w:color="auto"/>
        <w:bottom w:val="none" w:sz="0" w:space="0" w:color="auto"/>
        <w:right w:val="none" w:sz="0" w:space="0" w:color="auto"/>
      </w:divBdr>
      <w:divsChild>
        <w:div w:id="1966689551">
          <w:marLeft w:val="640"/>
          <w:marRight w:val="0"/>
          <w:marTop w:val="0"/>
          <w:marBottom w:val="0"/>
          <w:divBdr>
            <w:top w:val="none" w:sz="0" w:space="0" w:color="auto"/>
            <w:left w:val="none" w:sz="0" w:space="0" w:color="auto"/>
            <w:bottom w:val="none" w:sz="0" w:space="0" w:color="auto"/>
            <w:right w:val="none" w:sz="0" w:space="0" w:color="auto"/>
          </w:divBdr>
        </w:div>
        <w:div w:id="1170103702">
          <w:marLeft w:val="640"/>
          <w:marRight w:val="0"/>
          <w:marTop w:val="0"/>
          <w:marBottom w:val="0"/>
          <w:divBdr>
            <w:top w:val="none" w:sz="0" w:space="0" w:color="auto"/>
            <w:left w:val="none" w:sz="0" w:space="0" w:color="auto"/>
            <w:bottom w:val="none" w:sz="0" w:space="0" w:color="auto"/>
            <w:right w:val="none" w:sz="0" w:space="0" w:color="auto"/>
          </w:divBdr>
        </w:div>
        <w:div w:id="1924492291">
          <w:marLeft w:val="640"/>
          <w:marRight w:val="0"/>
          <w:marTop w:val="0"/>
          <w:marBottom w:val="0"/>
          <w:divBdr>
            <w:top w:val="none" w:sz="0" w:space="0" w:color="auto"/>
            <w:left w:val="none" w:sz="0" w:space="0" w:color="auto"/>
            <w:bottom w:val="none" w:sz="0" w:space="0" w:color="auto"/>
            <w:right w:val="none" w:sz="0" w:space="0" w:color="auto"/>
          </w:divBdr>
        </w:div>
        <w:div w:id="1289778767">
          <w:marLeft w:val="640"/>
          <w:marRight w:val="0"/>
          <w:marTop w:val="0"/>
          <w:marBottom w:val="0"/>
          <w:divBdr>
            <w:top w:val="none" w:sz="0" w:space="0" w:color="auto"/>
            <w:left w:val="none" w:sz="0" w:space="0" w:color="auto"/>
            <w:bottom w:val="none" w:sz="0" w:space="0" w:color="auto"/>
            <w:right w:val="none" w:sz="0" w:space="0" w:color="auto"/>
          </w:divBdr>
        </w:div>
        <w:div w:id="1564559015">
          <w:marLeft w:val="640"/>
          <w:marRight w:val="0"/>
          <w:marTop w:val="0"/>
          <w:marBottom w:val="0"/>
          <w:divBdr>
            <w:top w:val="none" w:sz="0" w:space="0" w:color="auto"/>
            <w:left w:val="none" w:sz="0" w:space="0" w:color="auto"/>
            <w:bottom w:val="none" w:sz="0" w:space="0" w:color="auto"/>
            <w:right w:val="none" w:sz="0" w:space="0" w:color="auto"/>
          </w:divBdr>
        </w:div>
        <w:div w:id="462234489">
          <w:marLeft w:val="640"/>
          <w:marRight w:val="0"/>
          <w:marTop w:val="0"/>
          <w:marBottom w:val="0"/>
          <w:divBdr>
            <w:top w:val="none" w:sz="0" w:space="0" w:color="auto"/>
            <w:left w:val="none" w:sz="0" w:space="0" w:color="auto"/>
            <w:bottom w:val="none" w:sz="0" w:space="0" w:color="auto"/>
            <w:right w:val="none" w:sz="0" w:space="0" w:color="auto"/>
          </w:divBdr>
        </w:div>
        <w:div w:id="2016571359">
          <w:marLeft w:val="640"/>
          <w:marRight w:val="0"/>
          <w:marTop w:val="0"/>
          <w:marBottom w:val="0"/>
          <w:divBdr>
            <w:top w:val="none" w:sz="0" w:space="0" w:color="auto"/>
            <w:left w:val="none" w:sz="0" w:space="0" w:color="auto"/>
            <w:bottom w:val="none" w:sz="0" w:space="0" w:color="auto"/>
            <w:right w:val="none" w:sz="0" w:space="0" w:color="auto"/>
          </w:divBdr>
        </w:div>
        <w:div w:id="1431048757">
          <w:marLeft w:val="640"/>
          <w:marRight w:val="0"/>
          <w:marTop w:val="0"/>
          <w:marBottom w:val="0"/>
          <w:divBdr>
            <w:top w:val="none" w:sz="0" w:space="0" w:color="auto"/>
            <w:left w:val="none" w:sz="0" w:space="0" w:color="auto"/>
            <w:bottom w:val="none" w:sz="0" w:space="0" w:color="auto"/>
            <w:right w:val="none" w:sz="0" w:space="0" w:color="auto"/>
          </w:divBdr>
        </w:div>
        <w:div w:id="2005888726">
          <w:marLeft w:val="640"/>
          <w:marRight w:val="0"/>
          <w:marTop w:val="0"/>
          <w:marBottom w:val="0"/>
          <w:divBdr>
            <w:top w:val="none" w:sz="0" w:space="0" w:color="auto"/>
            <w:left w:val="none" w:sz="0" w:space="0" w:color="auto"/>
            <w:bottom w:val="none" w:sz="0" w:space="0" w:color="auto"/>
            <w:right w:val="none" w:sz="0" w:space="0" w:color="auto"/>
          </w:divBdr>
        </w:div>
        <w:div w:id="660810508">
          <w:marLeft w:val="640"/>
          <w:marRight w:val="0"/>
          <w:marTop w:val="0"/>
          <w:marBottom w:val="0"/>
          <w:divBdr>
            <w:top w:val="none" w:sz="0" w:space="0" w:color="auto"/>
            <w:left w:val="none" w:sz="0" w:space="0" w:color="auto"/>
            <w:bottom w:val="none" w:sz="0" w:space="0" w:color="auto"/>
            <w:right w:val="none" w:sz="0" w:space="0" w:color="auto"/>
          </w:divBdr>
        </w:div>
        <w:div w:id="53742441">
          <w:marLeft w:val="640"/>
          <w:marRight w:val="0"/>
          <w:marTop w:val="0"/>
          <w:marBottom w:val="0"/>
          <w:divBdr>
            <w:top w:val="none" w:sz="0" w:space="0" w:color="auto"/>
            <w:left w:val="none" w:sz="0" w:space="0" w:color="auto"/>
            <w:bottom w:val="none" w:sz="0" w:space="0" w:color="auto"/>
            <w:right w:val="none" w:sz="0" w:space="0" w:color="auto"/>
          </w:divBdr>
        </w:div>
        <w:div w:id="1368288212">
          <w:marLeft w:val="640"/>
          <w:marRight w:val="0"/>
          <w:marTop w:val="0"/>
          <w:marBottom w:val="0"/>
          <w:divBdr>
            <w:top w:val="none" w:sz="0" w:space="0" w:color="auto"/>
            <w:left w:val="none" w:sz="0" w:space="0" w:color="auto"/>
            <w:bottom w:val="none" w:sz="0" w:space="0" w:color="auto"/>
            <w:right w:val="none" w:sz="0" w:space="0" w:color="auto"/>
          </w:divBdr>
        </w:div>
        <w:div w:id="1406684669">
          <w:marLeft w:val="640"/>
          <w:marRight w:val="0"/>
          <w:marTop w:val="0"/>
          <w:marBottom w:val="0"/>
          <w:divBdr>
            <w:top w:val="none" w:sz="0" w:space="0" w:color="auto"/>
            <w:left w:val="none" w:sz="0" w:space="0" w:color="auto"/>
            <w:bottom w:val="none" w:sz="0" w:space="0" w:color="auto"/>
            <w:right w:val="none" w:sz="0" w:space="0" w:color="auto"/>
          </w:divBdr>
        </w:div>
        <w:div w:id="2112163826">
          <w:marLeft w:val="640"/>
          <w:marRight w:val="0"/>
          <w:marTop w:val="0"/>
          <w:marBottom w:val="0"/>
          <w:divBdr>
            <w:top w:val="none" w:sz="0" w:space="0" w:color="auto"/>
            <w:left w:val="none" w:sz="0" w:space="0" w:color="auto"/>
            <w:bottom w:val="none" w:sz="0" w:space="0" w:color="auto"/>
            <w:right w:val="none" w:sz="0" w:space="0" w:color="auto"/>
          </w:divBdr>
        </w:div>
        <w:div w:id="1013915495">
          <w:marLeft w:val="640"/>
          <w:marRight w:val="0"/>
          <w:marTop w:val="0"/>
          <w:marBottom w:val="0"/>
          <w:divBdr>
            <w:top w:val="none" w:sz="0" w:space="0" w:color="auto"/>
            <w:left w:val="none" w:sz="0" w:space="0" w:color="auto"/>
            <w:bottom w:val="none" w:sz="0" w:space="0" w:color="auto"/>
            <w:right w:val="none" w:sz="0" w:space="0" w:color="auto"/>
          </w:divBdr>
        </w:div>
        <w:div w:id="1337031352">
          <w:marLeft w:val="640"/>
          <w:marRight w:val="0"/>
          <w:marTop w:val="0"/>
          <w:marBottom w:val="0"/>
          <w:divBdr>
            <w:top w:val="none" w:sz="0" w:space="0" w:color="auto"/>
            <w:left w:val="none" w:sz="0" w:space="0" w:color="auto"/>
            <w:bottom w:val="none" w:sz="0" w:space="0" w:color="auto"/>
            <w:right w:val="none" w:sz="0" w:space="0" w:color="auto"/>
          </w:divBdr>
        </w:div>
        <w:div w:id="188299270">
          <w:marLeft w:val="640"/>
          <w:marRight w:val="0"/>
          <w:marTop w:val="0"/>
          <w:marBottom w:val="0"/>
          <w:divBdr>
            <w:top w:val="none" w:sz="0" w:space="0" w:color="auto"/>
            <w:left w:val="none" w:sz="0" w:space="0" w:color="auto"/>
            <w:bottom w:val="none" w:sz="0" w:space="0" w:color="auto"/>
            <w:right w:val="none" w:sz="0" w:space="0" w:color="auto"/>
          </w:divBdr>
        </w:div>
        <w:div w:id="1245996160">
          <w:marLeft w:val="640"/>
          <w:marRight w:val="0"/>
          <w:marTop w:val="0"/>
          <w:marBottom w:val="0"/>
          <w:divBdr>
            <w:top w:val="none" w:sz="0" w:space="0" w:color="auto"/>
            <w:left w:val="none" w:sz="0" w:space="0" w:color="auto"/>
            <w:bottom w:val="none" w:sz="0" w:space="0" w:color="auto"/>
            <w:right w:val="none" w:sz="0" w:space="0" w:color="auto"/>
          </w:divBdr>
        </w:div>
        <w:div w:id="375352581">
          <w:marLeft w:val="640"/>
          <w:marRight w:val="0"/>
          <w:marTop w:val="0"/>
          <w:marBottom w:val="0"/>
          <w:divBdr>
            <w:top w:val="none" w:sz="0" w:space="0" w:color="auto"/>
            <w:left w:val="none" w:sz="0" w:space="0" w:color="auto"/>
            <w:bottom w:val="none" w:sz="0" w:space="0" w:color="auto"/>
            <w:right w:val="none" w:sz="0" w:space="0" w:color="auto"/>
          </w:divBdr>
        </w:div>
        <w:div w:id="1983727997">
          <w:marLeft w:val="640"/>
          <w:marRight w:val="0"/>
          <w:marTop w:val="0"/>
          <w:marBottom w:val="0"/>
          <w:divBdr>
            <w:top w:val="none" w:sz="0" w:space="0" w:color="auto"/>
            <w:left w:val="none" w:sz="0" w:space="0" w:color="auto"/>
            <w:bottom w:val="none" w:sz="0" w:space="0" w:color="auto"/>
            <w:right w:val="none" w:sz="0" w:space="0" w:color="auto"/>
          </w:divBdr>
        </w:div>
        <w:div w:id="1416434251">
          <w:marLeft w:val="640"/>
          <w:marRight w:val="0"/>
          <w:marTop w:val="0"/>
          <w:marBottom w:val="0"/>
          <w:divBdr>
            <w:top w:val="none" w:sz="0" w:space="0" w:color="auto"/>
            <w:left w:val="none" w:sz="0" w:space="0" w:color="auto"/>
            <w:bottom w:val="none" w:sz="0" w:space="0" w:color="auto"/>
            <w:right w:val="none" w:sz="0" w:space="0" w:color="auto"/>
          </w:divBdr>
        </w:div>
        <w:div w:id="1196506663">
          <w:marLeft w:val="640"/>
          <w:marRight w:val="0"/>
          <w:marTop w:val="0"/>
          <w:marBottom w:val="0"/>
          <w:divBdr>
            <w:top w:val="none" w:sz="0" w:space="0" w:color="auto"/>
            <w:left w:val="none" w:sz="0" w:space="0" w:color="auto"/>
            <w:bottom w:val="none" w:sz="0" w:space="0" w:color="auto"/>
            <w:right w:val="none" w:sz="0" w:space="0" w:color="auto"/>
          </w:divBdr>
        </w:div>
        <w:div w:id="1996686394">
          <w:marLeft w:val="640"/>
          <w:marRight w:val="0"/>
          <w:marTop w:val="0"/>
          <w:marBottom w:val="0"/>
          <w:divBdr>
            <w:top w:val="none" w:sz="0" w:space="0" w:color="auto"/>
            <w:left w:val="none" w:sz="0" w:space="0" w:color="auto"/>
            <w:bottom w:val="none" w:sz="0" w:space="0" w:color="auto"/>
            <w:right w:val="none" w:sz="0" w:space="0" w:color="auto"/>
          </w:divBdr>
        </w:div>
        <w:div w:id="523590491">
          <w:marLeft w:val="640"/>
          <w:marRight w:val="0"/>
          <w:marTop w:val="0"/>
          <w:marBottom w:val="0"/>
          <w:divBdr>
            <w:top w:val="none" w:sz="0" w:space="0" w:color="auto"/>
            <w:left w:val="none" w:sz="0" w:space="0" w:color="auto"/>
            <w:bottom w:val="none" w:sz="0" w:space="0" w:color="auto"/>
            <w:right w:val="none" w:sz="0" w:space="0" w:color="auto"/>
          </w:divBdr>
        </w:div>
        <w:div w:id="1169565419">
          <w:marLeft w:val="640"/>
          <w:marRight w:val="0"/>
          <w:marTop w:val="0"/>
          <w:marBottom w:val="0"/>
          <w:divBdr>
            <w:top w:val="none" w:sz="0" w:space="0" w:color="auto"/>
            <w:left w:val="none" w:sz="0" w:space="0" w:color="auto"/>
            <w:bottom w:val="none" w:sz="0" w:space="0" w:color="auto"/>
            <w:right w:val="none" w:sz="0" w:space="0" w:color="auto"/>
          </w:divBdr>
        </w:div>
        <w:div w:id="238099143">
          <w:marLeft w:val="640"/>
          <w:marRight w:val="0"/>
          <w:marTop w:val="0"/>
          <w:marBottom w:val="0"/>
          <w:divBdr>
            <w:top w:val="none" w:sz="0" w:space="0" w:color="auto"/>
            <w:left w:val="none" w:sz="0" w:space="0" w:color="auto"/>
            <w:bottom w:val="none" w:sz="0" w:space="0" w:color="auto"/>
            <w:right w:val="none" w:sz="0" w:space="0" w:color="auto"/>
          </w:divBdr>
        </w:div>
        <w:div w:id="1616599929">
          <w:marLeft w:val="640"/>
          <w:marRight w:val="0"/>
          <w:marTop w:val="0"/>
          <w:marBottom w:val="0"/>
          <w:divBdr>
            <w:top w:val="none" w:sz="0" w:space="0" w:color="auto"/>
            <w:left w:val="none" w:sz="0" w:space="0" w:color="auto"/>
            <w:bottom w:val="none" w:sz="0" w:space="0" w:color="auto"/>
            <w:right w:val="none" w:sz="0" w:space="0" w:color="auto"/>
          </w:divBdr>
        </w:div>
        <w:div w:id="1641497537">
          <w:marLeft w:val="640"/>
          <w:marRight w:val="0"/>
          <w:marTop w:val="0"/>
          <w:marBottom w:val="0"/>
          <w:divBdr>
            <w:top w:val="none" w:sz="0" w:space="0" w:color="auto"/>
            <w:left w:val="none" w:sz="0" w:space="0" w:color="auto"/>
            <w:bottom w:val="none" w:sz="0" w:space="0" w:color="auto"/>
            <w:right w:val="none" w:sz="0" w:space="0" w:color="auto"/>
          </w:divBdr>
        </w:div>
        <w:div w:id="1710766057">
          <w:marLeft w:val="640"/>
          <w:marRight w:val="0"/>
          <w:marTop w:val="0"/>
          <w:marBottom w:val="0"/>
          <w:divBdr>
            <w:top w:val="none" w:sz="0" w:space="0" w:color="auto"/>
            <w:left w:val="none" w:sz="0" w:space="0" w:color="auto"/>
            <w:bottom w:val="none" w:sz="0" w:space="0" w:color="auto"/>
            <w:right w:val="none" w:sz="0" w:space="0" w:color="auto"/>
          </w:divBdr>
        </w:div>
        <w:div w:id="246773548">
          <w:marLeft w:val="640"/>
          <w:marRight w:val="0"/>
          <w:marTop w:val="0"/>
          <w:marBottom w:val="0"/>
          <w:divBdr>
            <w:top w:val="none" w:sz="0" w:space="0" w:color="auto"/>
            <w:left w:val="none" w:sz="0" w:space="0" w:color="auto"/>
            <w:bottom w:val="none" w:sz="0" w:space="0" w:color="auto"/>
            <w:right w:val="none" w:sz="0" w:space="0" w:color="auto"/>
          </w:divBdr>
        </w:div>
        <w:div w:id="175771208">
          <w:marLeft w:val="640"/>
          <w:marRight w:val="0"/>
          <w:marTop w:val="0"/>
          <w:marBottom w:val="0"/>
          <w:divBdr>
            <w:top w:val="none" w:sz="0" w:space="0" w:color="auto"/>
            <w:left w:val="none" w:sz="0" w:space="0" w:color="auto"/>
            <w:bottom w:val="none" w:sz="0" w:space="0" w:color="auto"/>
            <w:right w:val="none" w:sz="0" w:space="0" w:color="auto"/>
          </w:divBdr>
        </w:div>
        <w:div w:id="2060787894">
          <w:marLeft w:val="640"/>
          <w:marRight w:val="0"/>
          <w:marTop w:val="0"/>
          <w:marBottom w:val="0"/>
          <w:divBdr>
            <w:top w:val="none" w:sz="0" w:space="0" w:color="auto"/>
            <w:left w:val="none" w:sz="0" w:space="0" w:color="auto"/>
            <w:bottom w:val="none" w:sz="0" w:space="0" w:color="auto"/>
            <w:right w:val="none" w:sz="0" w:space="0" w:color="auto"/>
          </w:divBdr>
        </w:div>
        <w:div w:id="2122845156">
          <w:marLeft w:val="640"/>
          <w:marRight w:val="0"/>
          <w:marTop w:val="0"/>
          <w:marBottom w:val="0"/>
          <w:divBdr>
            <w:top w:val="none" w:sz="0" w:space="0" w:color="auto"/>
            <w:left w:val="none" w:sz="0" w:space="0" w:color="auto"/>
            <w:bottom w:val="none" w:sz="0" w:space="0" w:color="auto"/>
            <w:right w:val="none" w:sz="0" w:space="0" w:color="auto"/>
          </w:divBdr>
        </w:div>
        <w:div w:id="1062828746">
          <w:marLeft w:val="640"/>
          <w:marRight w:val="0"/>
          <w:marTop w:val="0"/>
          <w:marBottom w:val="0"/>
          <w:divBdr>
            <w:top w:val="none" w:sz="0" w:space="0" w:color="auto"/>
            <w:left w:val="none" w:sz="0" w:space="0" w:color="auto"/>
            <w:bottom w:val="none" w:sz="0" w:space="0" w:color="auto"/>
            <w:right w:val="none" w:sz="0" w:space="0" w:color="auto"/>
          </w:divBdr>
        </w:div>
        <w:div w:id="1421633160">
          <w:marLeft w:val="640"/>
          <w:marRight w:val="0"/>
          <w:marTop w:val="0"/>
          <w:marBottom w:val="0"/>
          <w:divBdr>
            <w:top w:val="none" w:sz="0" w:space="0" w:color="auto"/>
            <w:left w:val="none" w:sz="0" w:space="0" w:color="auto"/>
            <w:bottom w:val="none" w:sz="0" w:space="0" w:color="auto"/>
            <w:right w:val="none" w:sz="0" w:space="0" w:color="auto"/>
          </w:divBdr>
        </w:div>
        <w:div w:id="288242312">
          <w:marLeft w:val="640"/>
          <w:marRight w:val="0"/>
          <w:marTop w:val="0"/>
          <w:marBottom w:val="0"/>
          <w:divBdr>
            <w:top w:val="none" w:sz="0" w:space="0" w:color="auto"/>
            <w:left w:val="none" w:sz="0" w:space="0" w:color="auto"/>
            <w:bottom w:val="none" w:sz="0" w:space="0" w:color="auto"/>
            <w:right w:val="none" w:sz="0" w:space="0" w:color="auto"/>
          </w:divBdr>
        </w:div>
      </w:divsChild>
    </w:div>
    <w:div w:id="534776676">
      <w:bodyDiv w:val="1"/>
      <w:marLeft w:val="0"/>
      <w:marRight w:val="0"/>
      <w:marTop w:val="0"/>
      <w:marBottom w:val="0"/>
      <w:divBdr>
        <w:top w:val="none" w:sz="0" w:space="0" w:color="auto"/>
        <w:left w:val="none" w:sz="0" w:space="0" w:color="auto"/>
        <w:bottom w:val="none" w:sz="0" w:space="0" w:color="auto"/>
        <w:right w:val="none" w:sz="0" w:space="0" w:color="auto"/>
      </w:divBdr>
      <w:divsChild>
        <w:div w:id="199703888">
          <w:marLeft w:val="640"/>
          <w:marRight w:val="0"/>
          <w:marTop w:val="0"/>
          <w:marBottom w:val="0"/>
          <w:divBdr>
            <w:top w:val="none" w:sz="0" w:space="0" w:color="auto"/>
            <w:left w:val="none" w:sz="0" w:space="0" w:color="auto"/>
            <w:bottom w:val="none" w:sz="0" w:space="0" w:color="auto"/>
            <w:right w:val="none" w:sz="0" w:space="0" w:color="auto"/>
          </w:divBdr>
        </w:div>
        <w:div w:id="1126703086">
          <w:marLeft w:val="640"/>
          <w:marRight w:val="0"/>
          <w:marTop w:val="0"/>
          <w:marBottom w:val="0"/>
          <w:divBdr>
            <w:top w:val="none" w:sz="0" w:space="0" w:color="auto"/>
            <w:left w:val="none" w:sz="0" w:space="0" w:color="auto"/>
            <w:bottom w:val="none" w:sz="0" w:space="0" w:color="auto"/>
            <w:right w:val="none" w:sz="0" w:space="0" w:color="auto"/>
          </w:divBdr>
        </w:div>
        <w:div w:id="5794387">
          <w:marLeft w:val="640"/>
          <w:marRight w:val="0"/>
          <w:marTop w:val="0"/>
          <w:marBottom w:val="0"/>
          <w:divBdr>
            <w:top w:val="none" w:sz="0" w:space="0" w:color="auto"/>
            <w:left w:val="none" w:sz="0" w:space="0" w:color="auto"/>
            <w:bottom w:val="none" w:sz="0" w:space="0" w:color="auto"/>
            <w:right w:val="none" w:sz="0" w:space="0" w:color="auto"/>
          </w:divBdr>
        </w:div>
        <w:div w:id="228349200">
          <w:marLeft w:val="640"/>
          <w:marRight w:val="0"/>
          <w:marTop w:val="0"/>
          <w:marBottom w:val="0"/>
          <w:divBdr>
            <w:top w:val="none" w:sz="0" w:space="0" w:color="auto"/>
            <w:left w:val="none" w:sz="0" w:space="0" w:color="auto"/>
            <w:bottom w:val="none" w:sz="0" w:space="0" w:color="auto"/>
            <w:right w:val="none" w:sz="0" w:space="0" w:color="auto"/>
          </w:divBdr>
        </w:div>
        <w:div w:id="1777358900">
          <w:marLeft w:val="640"/>
          <w:marRight w:val="0"/>
          <w:marTop w:val="0"/>
          <w:marBottom w:val="0"/>
          <w:divBdr>
            <w:top w:val="none" w:sz="0" w:space="0" w:color="auto"/>
            <w:left w:val="none" w:sz="0" w:space="0" w:color="auto"/>
            <w:bottom w:val="none" w:sz="0" w:space="0" w:color="auto"/>
            <w:right w:val="none" w:sz="0" w:space="0" w:color="auto"/>
          </w:divBdr>
        </w:div>
        <w:div w:id="1413506617">
          <w:marLeft w:val="640"/>
          <w:marRight w:val="0"/>
          <w:marTop w:val="0"/>
          <w:marBottom w:val="0"/>
          <w:divBdr>
            <w:top w:val="none" w:sz="0" w:space="0" w:color="auto"/>
            <w:left w:val="none" w:sz="0" w:space="0" w:color="auto"/>
            <w:bottom w:val="none" w:sz="0" w:space="0" w:color="auto"/>
            <w:right w:val="none" w:sz="0" w:space="0" w:color="auto"/>
          </w:divBdr>
        </w:div>
        <w:div w:id="1287420544">
          <w:marLeft w:val="640"/>
          <w:marRight w:val="0"/>
          <w:marTop w:val="0"/>
          <w:marBottom w:val="0"/>
          <w:divBdr>
            <w:top w:val="none" w:sz="0" w:space="0" w:color="auto"/>
            <w:left w:val="none" w:sz="0" w:space="0" w:color="auto"/>
            <w:bottom w:val="none" w:sz="0" w:space="0" w:color="auto"/>
            <w:right w:val="none" w:sz="0" w:space="0" w:color="auto"/>
          </w:divBdr>
        </w:div>
        <w:div w:id="659887483">
          <w:marLeft w:val="640"/>
          <w:marRight w:val="0"/>
          <w:marTop w:val="0"/>
          <w:marBottom w:val="0"/>
          <w:divBdr>
            <w:top w:val="none" w:sz="0" w:space="0" w:color="auto"/>
            <w:left w:val="none" w:sz="0" w:space="0" w:color="auto"/>
            <w:bottom w:val="none" w:sz="0" w:space="0" w:color="auto"/>
            <w:right w:val="none" w:sz="0" w:space="0" w:color="auto"/>
          </w:divBdr>
        </w:div>
        <w:div w:id="508907009">
          <w:marLeft w:val="640"/>
          <w:marRight w:val="0"/>
          <w:marTop w:val="0"/>
          <w:marBottom w:val="0"/>
          <w:divBdr>
            <w:top w:val="none" w:sz="0" w:space="0" w:color="auto"/>
            <w:left w:val="none" w:sz="0" w:space="0" w:color="auto"/>
            <w:bottom w:val="none" w:sz="0" w:space="0" w:color="auto"/>
            <w:right w:val="none" w:sz="0" w:space="0" w:color="auto"/>
          </w:divBdr>
        </w:div>
        <w:div w:id="746613181">
          <w:marLeft w:val="640"/>
          <w:marRight w:val="0"/>
          <w:marTop w:val="0"/>
          <w:marBottom w:val="0"/>
          <w:divBdr>
            <w:top w:val="none" w:sz="0" w:space="0" w:color="auto"/>
            <w:left w:val="none" w:sz="0" w:space="0" w:color="auto"/>
            <w:bottom w:val="none" w:sz="0" w:space="0" w:color="auto"/>
            <w:right w:val="none" w:sz="0" w:space="0" w:color="auto"/>
          </w:divBdr>
        </w:div>
        <w:div w:id="595136595">
          <w:marLeft w:val="640"/>
          <w:marRight w:val="0"/>
          <w:marTop w:val="0"/>
          <w:marBottom w:val="0"/>
          <w:divBdr>
            <w:top w:val="none" w:sz="0" w:space="0" w:color="auto"/>
            <w:left w:val="none" w:sz="0" w:space="0" w:color="auto"/>
            <w:bottom w:val="none" w:sz="0" w:space="0" w:color="auto"/>
            <w:right w:val="none" w:sz="0" w:space="0" w:color="auto"/>
          </w:divBdr>
        </w:div>
        <w:div w:id="1026836333">
          <w:marLeft w:val="640"/>
          <w:marRight w:val="0"/>
          <w:marTop w:val="0"/>
          <w:marBottom w:val="0"/>
          <w:divBdr>
            <w:top w:val="none" w:sz="0" w:space="0" w:color="auto"/>
            <w:left w:val="none" w:sz="0" w:space="0" w:color="auto"/>
            <w:bottom w:val="none" w:sz="0" w:space="0" w:color="auto"/>
            <w:right w:val="none" w:sz="0" w:space="0" w:color="auto"/>
          </w:divBdr>
        </w:div>
        <w:div w:id="737283673">
          <w:marLeft w:val="640"/>
          <w:marRight w:val="0"/>
          <w:marTop w:val="0"/>
          <w:marBottom w:val="0"/>
          <w:divBdr>
            <w:top w:val="none" w:sz="0" w:space="0" w:color="auto"/>
            <w:left w:val="none" w:sz="0" w:space="0" w:color="auto"/>
            <w:bottom w:val="none" w:sz="0" w:space="0" w:color="auto"/>
            <w:right w:val="none" w:sz="0" w:space="0" w:color="auto"/>
          </w:divBdr>
        </w:div>
        <w:div w:id="125125397">
          <w:marLeft w:val="640"/>
          <w:marRight w:val="0"/>
          <w:marTop w:val="0"/>
          <w:marBottom w:val="0"/>
          <w:divBdr>
            <w:top w:val="none" w:sz="0" w:space="0" w:color="auto"/>
            <w:left w:val="none" w:sz="0" w:space="0" w:color="auto"/>
            <w:bottom w:val="none" w:sz="0" w:space="0" w:color="auto"/>
            <w:right w:val="none" w:sz="0" w:space="0" w:color="auto"/>
          </w:divBdr>
        </w:div>
        <w:div w:id="571309189">
          <w:marLeft w:val="640"/>
          <w:marRight w:val="0"/>
          <w:marTop w:val="0"/>
          <w:marBottom w:val="0"/>
          <w:divBdr>
            <w:top w:val="none" w:sz="0" w:space="0" w:color="auto"/>
            <w:left w:val="none" w:sz="0" w:space="0" w:color="auto"/>
            <w:bottom w:val="none" w:sz="0" w:space="0" w:color="auto"/>
            <w:right w:val="none" w:sz="0" w:space="0" w:color="auto"/>
          </w:divBdr>
        </w:div>
        <w:div w:id="543100630">
          <w:marLeft w:val="640"/>
          <w:marRight w:val="0"/>
          <w:marTop w:val="0"/>
          <w:marBottom w:val="0"/>
          <w:divBdr>
            <w:top w:val="none" w:sz="0" w:space="0" w:color="auto"/>
            <w:left w:val="none" w:sz="0" w:space="0" w:color="auto"/>
            <w:bottom w:val="none" w:sz="0" w:space="0" w:color="auto"/>
            <w:right w:val="none" w:sz="0" w:space="0" w:color="auto"/>
          </w:divBdr>
        </w:div>
        <w:div w:id="677846720">
          <w:marLeft w:val="640"/>
          <w:marRight w:val="0"/>
          <w:marTop w:val="0"/>
          <w:marBottom w:val="0"/>
          <w:divBdr>
            <w:top w:val="none" w:sz="0" w:space="0" w:color="auto"/>
            <w:left w:val="none" w:sz="0" w:space="0" w:color="auto"/>
            <w:bottom w:val="none" w:sz="0" w:space="0" w:color="auto"/>
            <w:right w:val="none" w:sz="0" w:space="0" w:color="auto"/>
          </w:divBdr>
        </w:div>
        <w:div w:id="872303718">
          <w:marLeft w:val="640"/>
          <w:marRight w:val="0"/>
          <w:marTop w:val="0"/>
          <w:marBottom w:val="0"/>
          <w:divBdr>
            <w:top w:val="none" w:sz="0" w:space="0" w:color="auto"/>
            <w:left w:val="none" w:sz="0" w:space="0" w:color="auto"/>
            <w:bottom w:val="none" w:sz="0" w:space="0" w:color="auto"/>
            <w:right w:val="none" w:sz="0" w:space="0" w:color="auto"/>
          </w:divBdr>
        </w:div>
        <w:div w:id="312099596">
          <w:marLeft w:val="640"/>
          <w:marRight w:val="0"/>
          <w:marTop w:val="0"/>
          <w:marBottom w:val="0"/>
          <w:divBdr>
            <w:top w:val="none" w:sz="0" w:space="0" w:color="auto"/>
            <w:left w:val="none" w:sz="0" w:space="0" w:color="auto"/>
            <w:bottom w:val="none" w:sz="0" w:space="0" w:color="auto"/>
            <w:right w:val="none" w:sz="0" w:space="0" w:color="auto"/>
          </w:divBdr>
        </w:div>
        <w:div w:id="852642975">
          <w:marLeft w:val="640"/>
          <w:marRight w:val="0"/>
          <w:marTop w:val="0"/>
          <w:marBottom w:val="0"/>
          <w:divBdr>
            <w:top w:val="none" w:sz="0" w:space="0" w:color="auto"/>
            <w:left w:val="none" w:sz="0" w:space="0" w:color="auto"/>
            <w:bottom w:val="none" w:sz="0" w:space="0" w:color="auto"/>
            <w:right w:val="none" w:sz="0" w:space="0" w:color="auto"/>
          </w:divBdr>
        </w:div>
        <w:div w:id="70976963">
          <w:marLeft w:val="640"/>
          <w:marRight w:val="0"/>
          <w:marTop w:val="0"/>
          <w:marBottom w:val="0"/>
          <w:divBdr>
            <w:top w:val="none" w:sz="0" w:space="0" w:color="auto"/>
            <w:left w:val="none" w:sz="0" w:space="0" w:color="auto"/>
            <w:bottom w:val="none" w:sz="0" w:space="0" w:color="auto"/>
            <w:right w:val="none" w:sz="0" w:space="0" w:color="auto"/>
          </w:divBdr>
        </w:div>
        <w:div w:id="60836720">
          <w:marLeft w:val="640"/>
          <w:marRight w:val="0"/>
          <w:marTop w:val="0"/>
          <w:marBottom w:val="0"/>
          <w:divBdr>
            <w:top w:val="none" w:sz="0" w:space="0" w:color="auto"/>
            <w:left w:val="none" w:sz="0" w:space="0" w:color="auto"/>
            <w:bottom w:val="none" w:sz="0" w:space="0" w:color="auto"/>
            <w:right w:val="none" w:sz="0" w:space="0" w:color="auto"/>
          </w:divBdr>
        </w:div>
        <w:div w:id="684134457">
          <w:marLeft w:val="640"/>
          <w:marRight w:val="0"/>
          <w:marTop w:val="0"/>
          <w:marBottom w:val="0"/>
          <w:divBdr>
            <w:top w:val="none" w:sz="0" w:space="0" w:color="auto"/>
            <w:left w:val="none" w:sz="0" w:space="0" w:color="auto"/>
            <w:bottom w:val="none" w:sz="0" w:space="0" w:color="auto"/>
            <w:right w:val="none" w:sz="0" w:space="0" w:color="auto"/>
          </w:divBdr>
        </w:div>
        <w:div w:id="1422095760">
          <w:marLeft w:val="640"/>
          <w:marRight w:val="0"/>
          <w:marTop w:val="0"/>
          <w:marBottom w:val="0"/>
          <w:divBdr>
            <w:top w:val="none" w:sz="0" w:space="0" w:color="auto"/>
            <w:left w:val="none" w:sz="0" w:space="0" w:color="auto"/>
            <w:bottom w:val="none" w:sz="0" w:space="0" w:color="auto"/>
            <w:right w:val="none" w:sz="0" w:space="0" w:color="auto"/>
          </w:divBdr>
        </w:div>
        <w:div w:id="1220241875">
          <w:marLeft w:val="640"/>
          <w:marRight w:val="0"/>
          <w:marTop w:val="0"/>
          <w:marBottom w:val="0"/>
          <w:divBdr>
            <w:top w:val="none" w:sz="0" w:space="0" w:color="auto"/>
            <w:left w:val="none" w:sz="0" w:space="0" w:color="auto"/>
            <w:bottom w:val="none" w:sz="0" w:space="0" w:color="auto"/>
            <w:right w:val="none" w:sz="0" w:space="0" w:color="auto"/>
          </w:divBdr>
        </w:div>
        <w:div w:id="1590196643">
          <w:marLeft w:val="640"/>
          <w:marRight w:val="0"/>
          <w:marTop w:val="0"/>
          <w:marBottom w:val="0"/>
          <w:divBdr>
            <w:top w:val="none" w:sz="0" w:space="0" w:color="auto"/>
            <w:left w:val="none" w:sz="0" w:space="0" w:color="auto"/>
            <w:bottom w:val="none" w:sz="0" w:space="0" w:color="auto"/>
            <w:right w:val="none" w:sz="0" w:space="0" w:color="auto"/>
          </w:divBdr>
        </w:div>
        <w:div w:id="174002657">
          <w:marLeft w:val="640"/>
          <w:marRight w:val="0"/>
          <w:marTop w:val="0"/>
          <w:marBottom w:val="0"/>
          <w:divBdr>
            <w:top w:val="none" w:sz="0" w:space="0" w:color="auto"/>
            <w:left w:val="none" w:sz="0" w:space="0" w:color="auto"/>
            <w:bottom w:val="none" w:sz="0" w:space="0" w:color="auto"/>
            <w:right w:val="none" w:sz="0" w:space="0" w:color="auto"/>
          </w:divBdr>
        </w:div>
        <w:div w:id="1937640091">
          <w:marLeft w:val="640"/>
          <w:marRight w:val="0"/>
          <w:marTop w:val="0"/>
          <w:marBottom w:val="0"/>
          <w:divBdr>
            <w:top w:val="none" w:sz="0" w:space="0" w:color="auto"/>
            <w:left w:val="none" w:sz="0" w:space="0" w:color="auto"/>
            <w:bottom w:val="none" w:sz="0" w:space="0" w:color="auto"/>
            <w:right w:val="none" w:sz="0" w:space="0" w:color="auto"/>
          </w:divBdr>
        </w:div>
        <w:div w:id="1672100449">
          <w:marLeft w:val="640"/>
          <w:marRight w:val="0"/>
          <w:marTop w:val="0"/>
          <w:marBottom w:val="0"/>
          <w:divBdr>
            <w:top w:val="none" w:sz="0" w:space="0" w:color="auto"/>
            <w:left w:val="none" w:sz="0" w:space="0" w:color="auto"/>
            <w:bottom w:val="none" w:sz="0" w:space="0" w:color="auto"/>
            <w:right w:val="none" w:sz="0" w:space="0" w:color="auto"/>
          </w:divBdr>
        </w:div>
        <w:div w:id="1062675707">
          <w:marLeft w:val="640"/>
          <w:marRight w:val="0"/>
          <w:marTop w:val="0"/>
          <w:marBottom w:val="0"/>
          <w:divBdr>
            <w:top w:val="none" w:sz="0" w:space="0" w:color="auto"/>
            <w:left w:val="none" w:sz="0" w:space="0" w:color="auto"/>
            <w:bottom w:val="none" w:sz="0" w:space="0" w:color="auto"/>
            <w:right w:val="none" w:sz="0" w:space="0" w:color="auto"/>
          </w:divBdr>
        </w:div>
        <w:div w:id="1383479004">
          <w:marLeft w:val="640"/>
          <w:marRight w:val="0"/>
          <w:marTop w:val="0"/>
          <w:marBottom w:val="0"/>
          <w:divBdr>
            <w:top w:val="none" w:sz="0" w:space="0" w:color="auto"/>
            <w:left w:val="none" w:sz="0" w:space="0" w:color="auto"/>
            <w:bottom w:val="none" w:sz="0" w:space="0" w:color="auto"/>
            <w:right w:val="none" w:sz="0" w:space="0" w:color="auto"/>
          </w:divBdr>
        </w:div>
      </w:divsChild>
    </w:div>
    <w:div w:id="543031569">
      <w:bodyDiv w:val="1"/>
      <w:marLeft w:val="0"/>
      <w:marRight w:val="0"/>
      <w:marTop w:val="0"/>
      <w:marBottom w:val="0"/>
      <w:divBdr>
        <w:top w:val="none" w:sz="0" w:space="0" w:color="auto"/>
        <w:left w:val="none" w:sz="0" w:space="0" w:color="auto"/>
        <w:bottom w:val="none" w:sz="0" w:space="0" w:color="auto"/>
        <w:right w:val="none" w:sz="0" w:space="0" w:color="auto"/>
      </w:divBdr>
      <w:divsChild>
        <w:div w:id="1178933021">
          <w:marLeft w:val="640"/>
          <w:marRight w:val="0"/>
          <w:marTop w:val="0"/>
          <w:marBottom w:val="0"/>
          <w:divBdr>
            <w:top w:val="none" w:sz="0" w:space="0" w:color="auto"/>
            <w:left w:val="none" w:sz="0" w:space="0" w:color="auto"/>
            <w:bottom w:val="none" w:sz="0" w:space="0" w:color="auto"/>
            <w:right w:val="none" w:sz="0" w:space="0" w:color="auto"/>
          </w:divBdr>
        </w:div>
        <w:div w:id="1323579813">
          <w:marLeft w:val="640"/>
          <w:marRight w:val="0"/>
          <w:marTop w:val="0"/>
          <w:marBottom w:val="0"/>
          <w:divBdr>
            <w:top w:val="none" w:sz="0" w:space="0" w:color="auto"/>
            <w:left w:val="none" w:sz="0" w:space="0" w:color="auto"/>
            <w:bottom w:val="none" w:sz="0" w:space="0" w:color="auto"/>
            <w:right w:val="none" w:sz="0" w:space="0" w:color="auto"/>
          </w:divBdr>
        </w:div>
        <w:div w:id="20321877">
          <w:marLeft w:val="640"/>
          <w:marRight w:val="0"/>
          <w:marTop w:val="0"/>
          <w:marBottom w:val="0"/>
          <w:divBdr>
            <w:top w:val="none" w:sz="0" w:space="0" w:color="auto"/>
            <w:left w:val="none" w:sz="0" w:space="0" w:color="auto"/>
            <w:bottom w:val="none" w:sz="0" w:space="0" w:color="auto"/>
            <w:right w:val="none" w:sz="0" w:space="0" w:color="auto"/>
          </w:divBdr>
        </w:div>
        <w:div w:id="943197480">
          <w:marLeft w:val="640"/>
          <w:marRight w:val="0"/>
          <w:marTop w:val="0"/>
          <w:marBottom w:val="0"/>
          <w:divBdr>
            <w:top w:val="none" w:sz="0" w:space="0" w:color="auto"/>
            <w:left w:val="none" w:sz="0" w:space="0" w:color="auto"/>
            <w:bottom w:val="none" w:sz="0" w:space="0" w:color="auto"/>
            <w:right w:val="none" w:sz="0" w:space="0" w:color="auto"/>
          </w:divBdr>
        </w:div>
        <w:div w:id="1246691531">
          <w:marLeft w:val="640"/>
          <w:marRight w:val="0"/>
          <w:marTop w:val="0"/>
          <w:marBottom w:val="0"/>
          <w:divBdr>
            <w:top w:val="none" w:sz="0" w:space="0" w:color="auto"/>
            <w:left w:val="none" w:sz="0" w:space="0" w:color="auto"/>
            <w:bottom w:val="none" w:sz="0" w:space="0" w:color="auto"/>
            <w:right w:val="none" w:sz="0" w:space="0" w:color="auto"/>
          </w:divBdr>
        </w:div>
        <w:div w:id="1694770681">
          <w:marLeft w:val="640"/>
          <w:marRight w:val="0"/>
          <w:marTop w:val="0"/>
          <w:marBottom w:val="0"/>
          <w:divBdr>
            <w:top w:val="none" w:sz="0" w:space="0" w:color="auto"/>
            <w:left w:val="none" w:sz="0" w:space="0" w:color="auto"/>
            <w:bottom w:val="none" w:sz="0" w:space="0" w:color="auto"/>
            <w:right w:val="none" w:sz="0" w:space="0" w:color="auto"/>
          </w:divBdr>
        </w:div>
        <w:div w:id="1387798291">
          <w:marLeft w:val="640"/>
          <w:marRight w:val="0"/>
          <w:marTop w:val="0"/>
          <w:marBottom w:val="0"/>
          <w:divBdr>
            <w:top w:val="none" w:sz="0" w:space="0" w:color="auto"/>
            <w:left w:val="none" w:sz="0" w:space="0" w:color="auto"/>
            <w:bottom w:val="none" w:sz="0" w:space="0" w:color="auto"/>
            <w:right w:val="none" w:sz="0" w:space="0" w:color="auto"/>
          </w:divBdr>
        </w:div>
        <w:div w:id="564414209">
          <w:marLeft w:val="640"/>
          <w:marRight w:val="0"/>
          <w:marTop w:val="0"/>
          <w:marBottom w:val="0"/>
          <w:divBdr>
            <w:top w:val="none" w:sz="0" w:space="0" w:color="auto"/>
            <w:left w:val="none" w:sz="0" w:space="0" w:color="auto"/>
            <w:bottom w:val="none" w:sz="0" w:space="0" w:color="auto"/>
            <w:right w:val="none" w:sz="0" w:space="0" w:color="auto"/>
          </w:divBdr>
        </w:div>
        <w:div w:id="473181901">
          <w:marLeft w:val="640"/>
          <w:marRight w:val="0"/>
          <w:marTop w:val="0"/>
          <w:marBottom w:val="0"/>
          <w:divBdr>
            <w:top w:val="none" w:sz="0" w:space="0" w:color="auto"/>
            <w:left w:val="none" w:sz="0" w:space="0" w:color="auto"/>
            <w:bottom w:val="none" w:sz="0" w:space="0" w:color="auto"/>
            <w:right w:val="none" w:sz="0" w:space="0" w:color="auto"/>
          </w:divBdr>
        </w:div>
        <w:div w:id="2044280004">
          <w:marLeft w:val="640"/>
          <w:marRight w:val="0"/>
          <w:marTop w:val="0"/>
          <w:marBottom w:val="0"/>
          <w:divBdr>
            <w:top w:val="none" w:sz="0" w:space="0" w:color="auto"/>
            <w:left w:val="none" w:sz="0" w:space="0" w:color="auto"/>
            <w:bottom w:val="none" w:sz="0" w:space="0" w:color="auto"/>
            <w:right w:val="none" w:sz="0" w:space="0" w:color="auto"/>
          </w:divBdr>
        </w:div>
        <w:div w:id="1009867963">
          <w:marLeft w:val="640"/>
          <w:marRight w:val="0"/>
          <w:marTop w:val="0"/>
          <w:marBottom w:val="0"/>
          <w:divBdr>
            <w:top w:val="none" w:sz="0" w:space="0" w:color="auto"/>
            <w:left w:val="none" w:sz="0" w:space="0" w:color="auto"/>
            <w:bottom w:val="none" w:sz="0" w:space="0" w:color="auto"/>
            <w:right w:val="none" w:sz="0" w:space="0" w:color="auto"/>
          </w:divBdr>
        </w:div>
        <w:div w:id="496187650">
          <w:marLeft w:val="640"/>
          <w:marRight w:val="0"/>
          <w:marTop w:val="0"/>
          <w:marBottom w:val="0"/>
          <w:divBdr>
            <w:top w:val="none" w:sz="0" w:space="0" w:color="auto"/>
            <w:left w:val="none" w:sz="0" w:space="0" w:color="auto"/>
            <w:bottom w:val="none" w:sz="0" w:space="0" w:color="auto"/>
            <w:right w:val="none" w:sz="0" w:space="0" w:color="auto"/>
          </w:divBdr>
        </w:div>
        <w:div w:id="129445530">
          <w:marLeft w:val="640"/>
          <w:marRight w:val="0"/>
          <w:marTop w:val="0"/>
          <w:marBottom w:val="0"/>
          <w:divBdr>
            <w:top w:val="none" w:sz="0" w:space="0" w:color="auto"/>
            <w:left w:val="none" w:sz="0" w:space="0" w:color="auto"/>
            <w:bottom w:val="none" w:sz="0" w:space="0" w:color="auto"/>
            <w:right w:val="none" w:sz="0" w:space="0" w:color="auto"/>
          </w:divBdr>
        </w:div>
        <w:div w:id="1319067976">
          <w:marLeft w:val="640"/>
          <w:marRight w:val="0"/>
          <w:marTop w:val="0"/>
          <w:marBottom w:val="0"/>
          <w:divBdr>
            <w:top w:val="none" w:sz="0" w:space="0" w:color="auto"/>
            <w:left w:val="none" w:sz="0" w:space="0" w:color="auto"/>
            <w:bottom w:val="none" w:sz="0" w:space="0" w:color="auto"/>
            <w:right w:val="none" w:sz="0" w:space="0" w:color="auto"/>
          </w:divBdr>
        </w:div>
        <w:div w:id="627400767">
          <w:marLeft w:val="640"/>
          <w:marRight w:val="0"/>
          <w:marTop w:val="0"/>
          <w:marBottom w:val="0"/>
          <w:divBdr>
            <w:top w:val="none" w:sz="0" w:space="0" w:color="auto"/>
            <w:left w:val="none" w:sz="0" w:space="0" w:color="auto"/>
            <w:bottom w:val="none" w:sz="0" w:space="0" w:color="auto"/>
            <w:right w:val="none" w:sz="0" w:space="0" w:color="auto"/>
          </w:divBdr>
        </w:div>
        <w:div w:id="1793749248">
          <w:marLeft w:val="640"/>
          <w:marRight w:val="0"/>
          <w:marTop w:val="0"/>
          <w:marBottom w:val="0"/>
          <w:divBdr>
            <w:top w:val="none" w:sz="0" w:space="0" w:color="auto"/>
            <w:left w:val="none" w:sz="0" w:space="0" w:color="auto"/>
            <w:bottom w:val="none" w:sz="0" w:space="0" w:color="auto"/>
            <w:right w:val="none" w:sz="0" w:space="0" w:color="auto"/>
          </w:divBdr>
        </w:div>
        <w:div w:id="1033531497">
          <w:marLeft w:val="640"/>
          <w:marRight w:val="0"/>
          <w:marTop w:val="0"/>
          <w:marBottom w:val="0"/>
          <w:divBdr>
            <w:top w:val="none" w:sz="0" w:space="0" w:color="auto"/>
            <w:left w:val="none" w:sz="0" w:space="0" w:color="auto"/>
            <w:bottom w:val="none" w:sz="0" w:space="0" w:color="auto"/>
            <w:right w:val="none" w:sz="0" w:space="0" w:color="auto"/>
          </w:divBdr>
        </w:div>
        <w:div w:id="570238436">
          <w:marLeft w:val="640"/>
          <w:marRight w:val="0"/>
          <w:marTop w:val="0"/>
          <w:marBottom w:val="0"/>
          <w:divBdr>
            <w:top w:val="none" w:sz="0" w:space="0" w:color="auto"/>
            <w:left w:val="none" w:sz="0" w:space="0" w:color="auto"/>
            <w:bottom w:val="none" w:sz="0" w:space="0" w:color="auto"/>
            <w:right w:val="none" w:sz="0" w:space="0" w:color="auto"/>
          </w:divBdr>
        </w:div>
        <w:div w:id="933561518">
          <w:marLeft w:val="640"/>
          <w:marRight w:val="0"/>
          <w:marTop w:val="0"/>
          <w:marBottom w:val="0"/>
          <w:divBdr>
            <w:top w:val="none" w:sz="0" w:space="0" w:color="auto"/>
            <w:left w:val="none" w:sz="0" w:space="0" w:color="auto"/>
            <w:bottom w:val="none" w:sz="0" w:space="0" w:color="auto"/>
            <w:right w:val="none" w:sz="0" w:space="0" w:color="auto"/>
          </w:divBdr>
        </w:div>
        <w:div w:id="2125299053">
          <w:marLeft w:val="640"/>
          <w:marRight w:val="0"/>
          <w:marTop w:val="0"/>
          <w:marBottom w:val="0"/>
          <w:divBdr>
            <w:top w:val="none" w:sz="0" w:space="0" w:color="auto"/>
            <w:left w:val="none" w:sz="0" w:space="0" w:color="auto"/>
            <w:bottom w:val="none" w:sz="0" w:space="0" w:color="auto"/>
            <w:right w:val="none" w:sz="0" w:space="0" w:color="auto"/>
          </w:divBdr>
        </w:div>
        <w:div w:id="1611428646">
          <w:marLeft w:val="640"/>
          <w:marRight w:val="0"/>
          <w:marTop w:val="0"/>
          <w:marBottom w:val="0"/>
          <w:divBdr>
            <w:top w:val="none" w:sz="0" w:space="0" w:color="auto"/>
            <w:left w:val="none" w:sz="0" w:space="0" w:color="auto"/>
            <w:bottom w:val="none" w:sz="0" w:space="0" w:color="auto"/>
            <w:right w:val="none" w:sz="0" w:space="0" w:color="auto"/>
          </w:divBdr>
        </w:div>
        <w:div w:id="310600099">
          <w:marLeft w:val="640"/>
          <w:marRight w:val="0"/>
          <w:marTop w:val="0"/>
          <w:marBottom w:val="0"/>
          <w:divBdr>
            <w:top w:val="none" w:sz="0" w:space="0" w:color="auto"/>
            <w:left w:val="none" w:sz="0" w:space="0" w:color="auto"/>
            <w:bottom w:val="none" w:sz="0" w:space="0" w:color="auto"/>
            <w:right w:val="none" w:sz="0" w:space="0" w:color="auto"/>
          </w:divBdr>
        </w:div>
        <w:div w:id="1011644226">
          <w:marLeft w:val="640"/>
          <w:marRight w:val="0"/>
          <w:marTop w:val="0"/>
          <w:marBottom w:val="0"/>
          <w:divBdr>
            <w:top w:val="none" w:sz="0" w:space="0" w:color="auto"/>
            <w:left w:val="none" w:sz="0" w:space="0" w:color="auto"/>
            <w:bottom w:val="none" w:sz="0" w:space="0" w:color="auto"/>
            <w:right w:val="none" w:sz="0" w:space="0" w:color="auto"/>
          </w:divBdr>
        </w:div>
        <w:div w:id="1370300286">
          <w:marLeft w:val="640"/>
          <w:marRight w:val="0"/>
          <w:marTop w:val="0"/>
          <w:marBottom w:val="0"/>
          <w:divBdr>
            <w:top w:val="none" w:sz="0" w:space="0" w:color="auto"/>
            <w:left w:val="none" w:sz="0" w:space="0" w:color="auto"/>
            <w:bottom w:val="none" w:sz="0" w:space="0" w:color="auto"/>
            <w:right w:val="none" w:sz="0" w:space="0" w:color="auto"/>
          </w:divBdr>
        </w:div>
        <w:div w:id="682047784">
          <w:marLeft w:val="640"/>
          <w:marRight w:val="0"/>
          <w:marTop w:val="0"/>
          <w:marBottom w:val="0"/>
          <w:divBdr>
            <w:top w:val="none" w:sz="0" w:space="0" w:color="auto"/>
            <w:left w:val="none" w:sz="0" w:space="0" w:color="auto"/>
            <w:bottom w:val="none" w:sz="0" w:space="0" w:color="auto"/>
            <w:right w:val="none" w:sz="0" w:space="0" w:color="auto"/>
          </w:divBdr>
        </w:div>
        <w:div w:id="1413310619">
          <w:marLeft w:val="640"/>
          <w:marRight w:val="0"/>
          <w:marTop w:val="0"/>
          <w:marBottom w:val="0"/>
          <w:divBdr>
            <w:top w:val="none" w:sz="0" w:space="0" w:color="auto"/>
            <w:left w:val="none" w:sz="0" w:space="0" w:color="auto"/>
            <w:bottom w:val="none" w:sz="0" w:space="0" w:color="auto"/>
            <w:right w:val="none" w:sz="0" w:space="0" w:color="auto"/>
          </w:divBdr>
        </w:div>
        <w:div w:id="533888659">
          <w:marLeft w:val="640"/>
          <w:marRight w:val="0"/>
          <w:marTop w:val="0"/>
          <w:marBottom w:val="0"/>
          <w:divBdr>
            <w:top w:val="none" w:sz="0" w:space="0" w:color="auto"/>
            <w:left w:val="none" w:sz="0" w:space="0" w:color="auto"/>
            <w:bottom w:val="none" w:sz="0" w:space="0" w:color="auto"/>
            <w:right w:val="none" w:sz="0" w:space="0" w:color="auto"/>
          </w:divBdr>
        </w:div>
        <w:div w:id="2106724768">
          <w:marLeft w:val="640"/>
          <w:marRight w:val="0"/>
          <w:marTop w:val="0"/>
          <w:marBottom w:val="0"/>
          <w:divBdr>
            <w:top w:val="none" w:sz="0" w:space="0" w:color="auto"/>
            <w:left w:val="none" w:sz="0" w:space="0" w:color="auto"/>
            <w:bottom w:val="none" w:sz="0" w:space="0" w:color="auto"/>
            <w:right w:val="none" w:sz="0" w:space="0" w:color="auto"/>
          </w:divBdr>
        </w:div>
        <w:div w:id="951593715">
          <w:marLeft w:val="640"/>
          <w:marRight w:val="0"/>
          <w:marTop w:val="0"/>
          <w:marBottom w:val="0"/>
          <w:divBdr>
            <w:top w:val="none" w:sz="0" w:space="0" w:color="auto"/>
            <w:left w:val="none" w:sz="0" w:space="0" w:color="auto"/>
            <w:bottom w:val="none" w:sz="0" w:space="0" w:color="auto"/>
            <w:right w:val="none" w:sz="0" w:space="0" w:color="auto"/>
          </w:divBdr>
        </w:div>
        <w:div w:id="1248417836">
          <w:marLeft w:val="640"/>
          <w:marRight w:val="0"/>
          <w:marTop w:val="0"/>
          <w:marBottom w:val="0"/>
          <w:divBdr>
            <w:top w:val="none" w:sz="0" w:space="0" w:color="auto"/>
            <w:left w:val="none" w:sz="0" w:space="0" w:color="auto"/>
            <w:bottom w:val="none" w:sz="0" w:space="0" w:color="auto"/>
            <w:right w:val="none" w:sz="0" w:space="0" w:color="auto"/>
          </w:divBdr>
        </w:div>
        <w:div w:id="1145974202">
          <w:marLeft w:val="640"/>
          <w:marRight w:val="0"/>
          <w:marTop w:val="0"/>
          <w:marBottom w:val="0"/>
          <w:divBdr>
            <w:top w:val="none" w:sz="0" w:space="0" w:color="auto"/>
            <w:left w:val="none" w:sz="0" w:space="0" w:color="auto"/>
            <w:bottom w:val="none" w:sz="0" w:space="0" w:color="auto"/>
            <w:right w:val="none" w:sz="0" w:space="0" w:color="auto"/>
          </w:divBdr>
        </w:div>
        <w:div w:id="1444232644">
          <w:marLeft w:val="640"/>
          <w:marRight w:val="0"/>
          <w:marTop w:val="0"/>
          <w:marBottom w:val="0"/>
          <w:divBdr>
            <w:top w:val="none" w:sz="0" w:space="0" w:color="auto"/>
            <w:left w:val="none" w:sz="0" w:space="0" w:color="auto"/>
            <w:bottom w:val="none" w:sz="0" w:space="0" w:color="auto"/>
            <w:right w:val="none" w:sz="0" w:space="0" w:color="auto"/>
          </w:divBdr>
        </w:div>
        <w:div w:id="686370960">
          <w:marLeft w:val="640"/>
          <w:marRight w:val="0"/>
          <w:marTop w:val="0"/>
          <w:marBottom w:val="0"/>
          <w:divBdr>
            <w:top w:val="none" w:sz="0" w:space="0" w:color="auto"/>
            <w:left w:val="none" w:sz="0" w:space="0" w:color="auto"/>
            <w:bottom w:val="none" w:sz="0" w:space="0" w:color="auto"/>
            <w:right w:val="none" w:sz="0" w:space="0" w:color="auto"/>
          </w:divBdr>
        </w:div>
        <w:div w:id="721100765">
          <w:marLeft w:val="640"/>
          <w:marRight w:val="0"/>
          <w:marTop w:val="0"/>
          <w:marBottom w:val="0"/>
          <w:divBdr>
            <w:top w:val="none" w:sz="0" w:space="0" w:color="auto"/>
            <w:left w:val="none" w:sz="0" w:space="0" w:color="auto"/>
            <w:bottom w:val="none" w:sz="0" w:space="0" w:color="auto"/>
            <w:right w:val="none" w:sz="0" w:space="0" w:color="auto"/>
          </w:divBdr>
        </w:div>
        <w:div w:id="2124423931">
          <w:marLeft w:val="640"/>
          <w:marRight w:val="0"/>
          <w:marTop w:val="0"/>
          <w:marBottom w:val="0"/>
          <w:divBdr>
            <w:top w:val="none" w:sz="0" w:space="0" w:color="auto"/>
            <w:left w:val="none" w:sz="0" w:space="0" w:color="auto"/>
            <w:bottom w:val="none" w:sz="0" w:space="0" w:color="auto"/>
            <w:right w:val="none" w:sz="0" w:space="0" w:color="auto"/>
          </w:divBdr>
        </w:div>
        <w:div w:id="273102923">
          <w:marLeft w:val="640"/>
          <w:marRight w:val="0"/>
          <w:marTop w:val="0"/>
          <w:marBottom w:val="0"/>
          <w:divBdr>
            <w:top w:val="none" w:sz="0" w:space="0" w:color="auto"/>
            <w:left w:val="none" w:sz="0" w:space="0" w:color="auto"/>
            <w:bottom w:val="none" w:sz="0" w:space="0" w:color="auto"/>
            <w:right w:val="none" w:sz="0" w:space="0" w:color="auto"/>
          </w:divBdr>
        </w:div>
        <w:div w:id="792022854">
          <w:marLeft w:val="640"/>
          <w:marRight w:val="0"/>
          <w:marTop w:val="0"/>
          <w:marBottom w:val="0"/>
          <w:divBdr>
            <w:top w:val="none" w:sz="0" w:space="0" w:color="auto"/>
            <w:left w:val="none" w:sz="0" w:space="0" w:color="auto"/>
            <w:bottom w:val="none" w:sz="0" w:space="0" w:color="auto"/>
            <w:right w:val="none" w:sz="0" w:space="0" w:color="auto"/>
          </w:divBdr>
        </w:div>
        <w:div w:id="1431967808">
          <w:marLeft w:val="640"/>
          <w:marRight w:val="0"/>
          <w:marTop w:val="0"/>
          <w:marBottom w:val="0"/>
          <w:divBdr>
            <w:top w:val="none" w:sz="0" w:space="0" w:color="auto"/>
            <w:left w:val="none" w:sz="0" w:space="0" w:color="auto"/>
            <w:bottom w:val="none" w:sz="0" w:space="0" w:color="auto"/>
            <w:right w:val="none" w:sz="0" w:space="0" w:color="auto"/>
          </w:divBdr>
        </w:div>
        <w:div w:id="1529441372">
          <w:marLeft w:val="640"/>
          <w:marRight w:val="0"/>
          <w:marTop w:val="0"/>
          <w:marBottom w:val="0"/>
          <w:divBdr>
            <w:top w:val="none" w:sz="0" w:space="0" w:color="auto"/>
            <w:left w:val="none" w:sz="0" w:space="0" w:color="auto"/>
            <w:bottom w:val="none" w:sz="0" w:space="0" w:color="auto"/>
            <w:right w:val="none" w:sz="0" w:space="0" w:color="auto"/>
          </w:divBdr>
        </w:div>
      </w:divsChild>
    </w:div>
    <w:div w:id="546337562">
      <w:bodyDiv w:val="1"/>
      <w:marLeft w:val="0"/>
      <w:marRight w:val="0"/>
      <w:marTop w:val="0"/>
      <w:marBottom w:val="0"/>
      <w:divBdr>
        <w:top w:val="none" w:sz="0" w:space="0" w:color="auto"/>
        <w:left w:val="none" w:sz="0" w:space="0" w:color="auto"/>
        <w:bottom w:val="none" w:sz="0" w:space="0" w:color="auto"/>
        <w:right w:val="none" w:sz="0" w:space="0" w:color="auto"/>
      </w:divBdr>
      <w:divsChild>
        <w:div w:id="656424894">
          <w:marLeft w:val="640"/>
          <w:marRight w:val="0"/>
          <w:marTop w:val="0"/>
          <w:marBottom w:val="0"/>
          <w:divBdr>
            <w:top w:val="none" w:sz="0" w:space="0" w:color="auto"/>
            <w:left w:val="none" w:sz="0" w:space="0" w:color="auto"/>
            <w:bottom w:val="none" w:sz="0" w:space="0" w:color="auto"/>
            <w:right w:val="none" w:sz="0" w:space="0" w:color="auto"/>
          </w:divBdr>
        </w:div>
        <w:div w:id="1825046815">
          <w:marLeft w:val="640"/>
          <w:marRight w:val="0"/>
          <w:marTop w:val="0"/>
          <w:marBottom w:val="0"/>
          <w:divBdr>
            <w:top w:val="none" w:sz="0" w:space="0" w:color="auto"/>
            <w:left w:val="none" w:sz="0" w:space="0" w:color="auto"/>
            <w:bottom w:val="none" w:sz="0" w:space="0" w:color="auto"/>
            <w:right w:val="none" w:sz="0" w:space="0" w:color="auto"/>
          </w:divBdr>
        </w:div>
        <w:div w:id="97528081">
          <w:marLeft w:val="640"/>
          <w:marRight w:val="0"/>
          <w:marTop w:val="0"/>
          <w:marBottom w:val="0"/>
          <w:divBdr>
            <w:top w:val="none" w:sz="0" w:space="0" w:color="auto"/>
            <w:left w:val="none" w:sz="0" w:space="0" w:color="auto"/>
            <w:bottom w:val="none" w:sz="0" w:space="0" w:color="auto"/>
            <w:right w:val="none" w:sz="0" w:space="0" w:color="auto"/>
          </w:divBdr>
        </w:div>
        <w:div w:id="150752656">
          <w:marLeft w:val="640"/>
          <w:marRight w:val="0"/>
          <w:marTop w:val="0"/>
          <w:marBottom w:val="0"/>
          <w:divBdr>
            <w:top w:val="none" w:sz="0" w:space="0" w:color="auto"/>
            <w:left w:val="none" w:sz="0" w:space="0" w:color="auto"/>
            <w:bottom w:val="none" w:sz="0" w:space="0" w:color="auto"/>
            <w:right w:val="none" w:sz="0" w:space="0" w:color="auto"/>
          </w:divBdr>
        </w:div>
        <w:div w:id="843469314">
          <w:marLeft w:val="640"/>
          <w:marRight w:val="0"/>
          <w:marTop w:val="0"/>
          <w:marBottom w:val="0"/>
          <w:divBdr>
            <w:top w:val="none" w:sz="0" w:space="0" w:color="auto"/>
            <w:left w:val="none" w:sz="0" w:space="0" w:color="auto"/>
            <w:bottom w:val="none" w:sz="0" w:space="0" w:color="auto"/>
            <w:right w:val="none" w:sz="0" w:space="0" w:color="auto"/>
          </w:divBdr>
        </w:div>
        <w:div w:id="1238440758">
          <w:marLeft w:val="640"/>
          <w:marRight w:val="0"/>
          <w:marTop w:val="0"/>
          <w:marBottom w:val="0"/>
          <w:divBdr>
            <w:top w:val="none" w:sz="0" w:space="0" w:color="auto"/>
            <w:left w:val="none" w:sz="0" w:space="0" w:color="auto"/>
            <w:bottom w:val="none" w:sz="0" w:space="0" w:color="auto"/>
            <w:right w:val="none" w:sz="0" w:space="0" w:color="auto"/>
          </w:divBdr>
        </w:div>
        <w:div w:id="1842425158">
          <w:marLeft w:val="640"/>
          <w:marRight w:val="0"/>
          <w:marTop w:val="0"/>
          <w:marBottom w:val="0"/>
          <w:divBdr>
            <w:top w:val="none" w:sz="0" w:space="0" w:color="auto"/>
            <w:left w:val="none" w:sz="0" w:space="0" w:color="auto"/>
            <w:bottom w:val="none" w:sz="0" w:space="0" w:color="auto"/>
            <w:right w:val="none" w:sz="0" w:space="0" w:color="auto"/>
          </w:divBdr>
        </w:div>
        <w:div w:id="1648364540">
          <w:marLeft w:val="640"/>
          <w:marRight w:val="0"/>
          <w:marTop w:val="0"/>
          <w:marBottom w:val="0"/>
          <w:divBdr>
            <w:top w:val="none" w:sz="0" w:space="0" w:color="auto"/>
            <w:left w:val="none" w:sz="0" w:space="0" w:color="auto"/>
            <w:bottom w:val="none" w:sz="0" w:space="0" w:color="auto"/>
            <w:right w:val="none" w:sz="0" w:space="0" w:color="auto"/>
          </w:divBdr>
        </w:div>
        <w:div w:id="1186333584">
          <w:marLeft w:val="640"/>
          <w:marRight w:val="0"/>
          <w:marTop w:val="0"/>
          <w:marBottom w:val="0"/>
          <w:divBdr>
            <w:top w:val="none" w:sz="0" w:space="0" w:color="auto"/>
            <w:left w:val="none" w:sz="0" w:space="0" w:color="auto"/>
            <w:bottom w:val="none" w:sz="0" w:space="0" w:color="auto"/>
            <w:right w:val="none" w:sz="0" w:space="0" w:color="auto"/>
          </w:divBdr>
        </w:div>
        <w:div w:id="930893039">
          <w:marLeft w:val="640"/>
          <w:marRight w:val="0"/>
          <w:marTop w:val="0"/>
          <w:marBottom w:val="0"/>
          <w:divBdr>
            <w:top w:val="none" w:sz="0" w:space="0" w:color="auto"/>
            <w:left w:val="none" w:sz="0" w:space="0" w:color="auto"/>
            <w:bottom w:val="none" w:sz="0" w:space="0" w:color="auto"/>
            <w:right w:val="none" w:sz="0" w:space="0" w:color="auto"/>
          </w:divBdr>
        </w:div>
        <w:div w:id="72122168">
          <w:marLeft w:val="640"/>
          <w:marRight w:val="0"/>
          <w:marTop w:val="0"/>
          <w:marBottom w:val="0"/>
          <w:divBdr>
            <w:top w:val="none" w:sz="0" w:space="0" w:color="auto"/>
            <w:left w:val="none" w:sz="0" w:space="0" w:color="auto"/>
            <w:bottom w:val="none" w:sz="0" w:space="0" w:color="auto"/>
            <w:right w:val="none" w:sz="0" w:space="0" w:color="auto"/>
          </w:divBdr>
        </w:div>
        <w:div w:id="776217463">
          <w:marLeft w:val="640"/>
          <w:marRight w:val="0"/>
          <w:marTop w:val="0"/>
          <w:marBottom w:val="0"/>
          <w:divBdr>
            <w:top w:val="none" w:sz="0" w:space="0" w:color="auto"/>
            <w:left w:val="none" w:sz="0" w:space="0" w:color="auto"/>
            <w:bottom w:val="none" w:sz="0" w:space="0" w:color="auto"/>
            <w:right w:val="none" w:sz="0" w:space="0" w:color="auto"/>
          </w:divBdr>
        </w:div>
        <w:div w:id="528185307">
          <w:marLeft w:val="640"/>
          <w:marRight w:val="0"/>
          <w:marTop w:val="0"/>
          <w:marBottom w:val="0"/>
          <w:divBdr>
            <w:top w:val="none" w:sz="0" w:space="0" w:color="auto"/>
            <w:left w:val="none" w:sz="0" w:space="0" w:color="auto"/>
            <w:bottom w:val="none" w:sz="0" w:space="0" w:color="auto"/>
            <w:right w:val="none" w:sz="0" w:space="0" w:color="auto"/>
          </w:divBdr>
        </w:div>
        <w:div w:id="1057388855">
          <w:marLeft w:val="640"/>
          <w:marRight w:val="0"/>
          <w:marTop w:val="0"/>
          <w:marBottom w:val="0"/>
          <w:divBdr>
            <w:top w:val="none" w:sz="0" w:space="0" w:color="auto"/>
            <w:left w:val="none" w:sz="0" w:space="0" w:color="auto"/>
            <w:bottom w:val="none" w:sz="0" w:space="0" w:color="auto"/>
            <w:right w:val="none" w:sz="0" w:space="0" w:color="auto"/>
          </w:divBdr>
        </w:div>
        <w:div w:id="1906211446">
          <w:marLeft w:val="640"/>
          <w:marRight w:val="0"/>
          <w:marTop w:val="0"/>
          <w:marBottom w:val="0"/>
          <w:divBdr>
            <w:top w:val="none" w:sz="0" w:space="0" w:color="auto"/>
            <w:left w:val="none" w:sz="0" w:space="0" w:color="auto"/>
            <w:bottom w:val="none" w:sz="0" w:space="0" w:color="auto"/>
            <w:right w:val="none" w:sz="0" w:space="0" w:color="auto"/>
          </w:divBdr>
        </w:div>
        <w:div w:id="954795053">
          <w:marLeft w:val="640"/>
          <w:marRight w:val="0"/>
          <w:marTop w:val="0"/>
          <w:marBottom w:val="0"/>
          <w:divBdr>
            <w:top w:val="none" w:sz="0" w:space="0" w:color="auto"/>
            <w:left w:val="none" w:sz="0" w:space="0" w:color="auto"/>
            <w:bottom w:val="none" w:sz="0" w:space="0" w:color="auto"/>
            <w:right w:val="none" w:sz="0" w:space="0" w:color="auto"/>
          </w:divBdr>
        </w:div>
        <w:div w:id="1005477742">
          <w:marLeft w:val="640"/>
          <w:marRight w:val="0"/>
          <w:marTop w:val="0"/>
          <w:marBottom w:val="0"/>
          <w:divBdr>
            <w:top w:val="none" w:sz="0" w:space="0" w:color="auto"/>
            <w:left w:val="none" w:sz="0" w:space="0" w:color="auto"/>
            <w:bottom w:val="none" w:sz="0" w:space="0" w:color="auto"/>
            <w:right w:val="none" w:sz="0" w:space="0" w:color="auto"/>
          </w:divBdr>
        </w:div>
        <w:div w:id="731151711">
          <w:marLeft w:val="640"/>
          <w:marRight w:val="0"/>
          <w:marTop w:val="0"/>
          <w:marBottom w:val="0"/>
          <w:divBdr>
            <w:top w:val="none" w:sz="0" w:space="0" w:color="auto"/>
            <w:left w:val="none" w:sz="0" w:space="0" w:color="auto"/>
            <w:bottom w:val="none" w:sz="0" w:space="0" w:color="auto"/>
            <w:right w:val="none" w:sz="0" w:space="0" w:color="auto"/>
          </w:divBdr>
        </w:div>
        <w:div w:id="1544635998">
          <w:marLeft w:val="640"/>
          <w:marRight w:val="0"/>
          <w:marTop w:val="0"/>
          <w:marBottom w:val="0"/>
          <w:divBdr>
            <w:top w:val="none" w:sz="0" w:space="0" w:color="auto"/>
            <w:left w:val="none" w:sz="0" w:space="0" w:color="auto"/>
            <w:bottom w:val="none" w:sz="0" w:space="0" w:color="auto"/>
            <w:right w:val="none" w:sz="0" w:space="0" w:color="auto"/>
          </w:divBdr>
        </w:div>
        <w:div w:id="655037320">
          <w:marLeft w:val="640"/>
          <w:marRight w:val="0"/>
          <w:marTop w:val="0"/>
          <w:marBottom w:val="0"/>
          <w:divBdr>
            <w:top w:val="none" w:sz="0" w:space="0" w:color="auto"/>
            <w:left w:val="none" w:sz="0" w:space="0" w:color="auto"/>
            <w:bottom w:val="none" w:sz="0" w:space="0" w:color="auto"/>
            <w:right w:val="none" w:sz="0" w:space="0" w:color="auto"/>
          </w:divBdr>
        </w:div>
        <w:div w:id="1129858648">
          <w:marLeft w:val="640"/>
          <w:marRight w:val="0"/>
          <w:marTop w:val="0"/>
          <w:marBottom w:val="0"/>
          <w:divBdr>
            <w:top w:val="none" w:sz="0" w:space="0" w:color="auto"/>
            <w:left w:val="none" w:sz="0" w:space="0" w:color="auto"/>
            <w:bottom w:val="none" w:sz="0" w:space="0" w:color="auto"/>
            <w:right w:val="none" w:sz="0" w:space="0" w:color="auto"/>
          </w:divBdr>
        </w:div>
        <w:div w:id="1124618336">
          <w:marLeft w:val="640"/>
          <w:marRight w:val="0"/>
          <w:marTop w:val="0"/>
          <w:marBottom w:val="0"/>
          <w:divBdr>
            <w:top w:val="none" w:sz="0" w:space="0" w:color="auto"/>
            <w:left w:val="none" w:sz="0" w:space="0" w:color="auto"/>
            <w:bottom w:val="none" w:sz="0" w:space="0" w:color="auto"/>
            <w:right w:val="none" w:sz="0" w:space="0" w:color="auto"/>
          </w:divBdr>
        </w:div>
        <w:div w:id="592979685">
          <w:marLeft w:val="640"/>
          <w:marRight w:val="0"/>
          <w:marTop w:val="0"/>
          <w:marBottom w:val="0"/>
          <w:divBdr>
            <w:top w:val="none" w:sz="0" w:space="0" w:color="auto"/>
            <w:left w:val="none" w:sz="0" w:space="0" w:color="auto"/>
            <w:bottom w:val="none" w:sz="0" w:space="0" w:color="auto"/>
            <w:right w:val="none" w:sz="0" w:space="0" w:color="auto"/>
          </w:divBdr>
        </w:div>
        <w:div w:id="781807163">
          <w:marLeft w:val="640"/>
          <w:marRight w:val="0"/>
          <w:marTop w:val="0"/>
          <w:marBottom w:val="0"/>
          <w:divBdr>
            <w:top w:val="none" w:sz="0" w:space="0" w:color="auto"/>
            <w:left w:val="none" w:sz="0" w:space="0" w:color="auto"/>
            <w:bottom w:val="none" w:sz="0" w:space="0" w:color="auto"/>
            <w:right w:val="none" w:sz="0" w:space="0" w:color="auto"/>
          </w:divBdr>
        </w:div>
        <w:div w:id="112865840">
          <w:marLeft w:val="640"/>
          <w:marRight w:val="0"/>
          <w:marTop w:val="0"/>
          <w:marBottom w:val="0"/>
          <w:divBdr>
            <w:top w:val="none" w:sz="0" w:space="0" w:color="auto"/>
            <w:left w:val="none" w:sz="0" w:space="0" w:color="auto"/>
            <w:bottom w:val="none" w:sz="0" w:space="0" w:color="auto"/>
            <w:right w:val="none" w:sz="0" w:space="0" w:color="auto"/>
          </w:divBdr>
        </w:div>
        <w:div w:id="1602840160">
          <w:marLeft w:val="640"/>
          <w:marRight w:val="0"/>
          <w:marTop w:val="0"/>
          <w:marBottom w:val="0"/>
          <w:divBdr>
            <w:top w:val="none" w:sz="0" w:space="0" w:color="auto"/>
            <w:left w:val="none" w:sz="0" w:space="0" w:color="auto"/>
            <w:bottom w:val="none" w:sz="0" w:space="0" w:color="auto"/>
            <w:right w:val="none" w:sz="0" w:space="0" w:color="auto"/>
          </w:divBdr>
        </w:div>
        <w:div w:id="381490446">
          <w:marLeft w:val="640"/>
          <w:marRight w:val="0"/>
          <w:marTop w:val="0"/>
          <w:marBottom w:val="0"/>
          <w:divBdr>
            <w:top w:val="none" w:sz="0" w:space="0" w:color="auto"/>
            <w:left w:val="none" w:sz="0" w:space="0" w:color="auto"/>
            <w:bottom w:val="none" w:sz="0" w:space="0" w:color="auto"/>
            <w:right w:val="none" w:sz="0" w:space="0" w:color="auto"/>
          </w:divBdr>
        </w:div>
        <w:div w:id="1153372562">
          <w:marLeft w:val="640"/>
          <w:marRight w:val="0"/>
          <w:marTop w:val="0"/>
          <w:marBottom w:val="0"/>
          <w:divBdr>
            <w:top w:val="none" w:sz="0" w:space="0" w:color="auto"/>
            <w:left w:val="none" w:sz="0" w:space="0" w:color="auto"/>
            <w:bottom w:val="none" w:sz="0" w:space="0" w:color="auto"/>
            <w:right w:val="none" w:sz="0" w:space="0" w:color="auto"/>
          </w:divBdr>
        </w:div>
        <w:div w:id="324893436">
          <w:marLeft w:val="640"/>
          <w:marRight w:val="0"/>
          <w:marTop w:val="0"/>
          <w:marBottom w:val="0"/>
          <w:divBdr>
            <w:top w:val="none" w:sz="0" w:space="0" w:color="auto"/>
            <w:left w:val="none" w:sz="0" w:space="0" w:color="auto"/>
            <w:bottom w:val="none" w:sz="0" w:space="0" w:color="auto"/>
            <w:right w:val="none" w:sz="0" w:space="0" w:color="auto"/>
          </w:divBdr>
        </w:div>
        <w:div w:id="855314742">
          <w:marLeft w:val="640"/>
          <w:marRight w:val="0"/>
          <w:marTop w:val="0"/>
          <w:marBottom w:val="0"/>
          <w:divBdr>
            <w:top w:val="none" w:sz="0" w:space="0" w:color="auto"/>
            <w:left w:val="none" w:sz="0" w:space="0" w:color="auto"/>
            <w:bottom w:val="none" w:sz="0" w:space="0" w:color="auto"/>
            <w:right w:val="none" w:sz="0" w:space="0" w:color="auto"/>
          </w:divBdr>
        </w:div>
        <w:div w:id="1133861769">
          <w:marLeft w:val="640"/>
          <w:marRight w:val="0"/>
          <w:marTop w:val="0"/>
          <w:marBottom w:val="0"/>
          <w:divBdr>
            <w:top w:val="none" w:sz="0" w:space="0" w:color="auto"/>
            <w:left w:val="none" w:sz="0" w:space="0" w:color="auto"/>
            <w:bottom w:val="none" w:sz="0" w:space="0" w:color="auto"/>
            <w:right w:val="none" w:sz="0" w:space="0" w:color="auto"/>
          </w:divBdr>
        </w:div>
        <w:div w:id="1275593613">
          <w:marLeft w:val="640"/>
          <w:marRight w:val="0"/>
          <w:marTop w:val="0"/>
          <w:marBottom w:val="0"/>
          <w:divBdr>
            <w:top w:val="none" w:sz="0" w:space="0" w:color="auto"/>
            <w:left w:val="none" w:sz="0" w:space="0" w:color="auto"/>
            <w:bottom w:val="none" w:sz="0" w:space="0" w:color="auto"/>
            <w:right w:val="none" w:sz="0" w:space="0" w:color="auto"/>
          </w:divBdr>
        </w:div>
        <w:div w:id="1337729703">
          <w:marLeft w:val="640"/>
          <w:marRight w:val="0"/>
          <w:marTop w:val="0"/>
          <w:marBottom w:val="0"/>
          <w:divBdr>
            <w:top w:val="none" w:sz="0" w:space="0" w:color="auto"/>
            <w:left w:val="none" w:sz="0" w:space="0" w:color="auto"/>
            <w:bottom w:val="none" w:sz="0" w:space="0" w:color="auto"/>
            <w:right w:val="none" w:sz="0" w:space="0" w:color="auto"/>
          </w:divBdr>
        </w:div>
        <w:div w:id="41635047">
          <w:marLeft w:val="640"/>
          <w:marRight w:val="0"/>
          <w:marTop w:val="0"/>
          <w:marBottom w:val="0"/>
          <w:divBdr>
            <w:top w:val="none" w:sz="0" w:space="0" w:color="auto"/>
            <w:left w:val="none" w:sz="0" w:space="0" w:color="auto"/>
            <w:bottom w:val="none" w:sz="0" w:space="0" w:color="auto"/>
            <w:right w:val="none" w:sz="0" w:space="0" w:color="auto"/>
          </w:divBdr>
        </w:div>
        <w:div w:id="1346638329">
          <w:marLeft w:val="640"/>
          <w:marRight w:val="0"/>
          <w:marTop w:val="0"/>
          <w:marBottom w:val="0"/>
          <w:divBdr>
            <w:top w:val="none" w:sz="0" w:space="0" w:color="auto"/>
            <w:left w:val="none" w:sz="0" w:space="0" w:color="auto"/>
            <w:bottom w:val="none" w:sz="0" w:space="0" w:color="auto"/>
            <w:right w:val="none" w:sz="0" w:space="0" w:color="auto"/>
          </w:divBdr>
        </w:div>
        <w:div w:id="80878789">
          <w:marLeft w:val="640"/>
          <w:marRight w:val="0"/>
          <w:marTop w:val="0"/>
          <w:marBottom w:val="0"/>
          <w:divBdr>
            <w:top w:val="none" w:sz="0" w:space="0" w:color="auto"/>
            <w:left w:val="none" w:sz="0" w:space="0" w:color="auto"/>
            <w:bottom w:val="none" w:sz="0" w:space="0" w:color="auto"/>
            <w:right w:val="none" w:sz="0" w:space="0" w:color="auto"/>
          </w:divBdr>
        </w:div>
        <w:div w:id="1069886001">
          <w:marLeft w:val="640"/>
          <w:marRight w:val="0"/>
          <w:marTop w:val="0"/>
          <w:marBottom w:val="0"/>
          <w:divBdr>
            <w:top w:val="none" w:sz="0" w:space="0" w:color="auto"/>
            <w:left w:val="none" w:sz="0" w:space="0" w:color="auto"/>
            <w:bottom w:val="none" w:sz="0" w:space="0" w:color="auto"/>
            <w:right w:val="none" w:sz="0" w:space="0" w:color="auto"/>
          </w:divBdr>
        </w:div>
        <w:div w:id="517278247">
          <w:marLeft w:val="640"/>
          <w:marRight w:val="0"/>
          <w:marTop w:val="0"/>
          <w:marBottom w:val="0"/>
          <w:divBdr>
            <w:top w:val="none" w:sz="0" w:space="0" w:color="auto"/>
            <w:left w:val="none" w:sz="0" w:space="0" w:color="auto"/>
            <w:bottom w:val="none" w:sz="0" w:space="0" w:color="auto"/>
            <w:right w:val="none" w:sz="0" w:space="0" w:color="auto"/>
          </w:divBdr>
        </w:div>
        <w:div w:id="1995865294">
          <w:marLeft w:val="640"/>
          <w:marRight w:val="0"/>
          <w:marTop w:val="0"/>
          <w:marBottom w:val="0"/>
          <w:divBdr>
            <w:top w:val="none" w:sz="0" w:space="0" w:color="auto"/>
            <w:left w:val="none" w:sz="0" w:space="0" w:color="auto"/>
            <w:bottom w:val="none" w:sz="0" w:space="0" w:color="auto"/>
            <w:right w:val="none" w:sz="0" w:space="0" w:color="auto"/>
          </w:divBdr>
        </w:div>
      </w:divsChild>
    </w:div>
    <w:div w:id="546571571">
      <w:bodyDiv w:val="1"/>
      <w:marLeft w:val="0"/>
      <w:marRight w:val="0"/>
      <w:marTop w:val="0"/>
      <w:marBottom w:val="0"/>
      <w:divBdr>
        <w:top w:val="none" w:sz="0" w:space="0" w:color="auto"/>
        <w:left w:val="none" w:sz="0" w:space="0" w:color="auto"/>
        <w:bottom w:val="none" w:sz="0" w:space="0" w:color="auto"/>
        <w:right w:val="none" w:sz="0" w:space="0" w:color="auto"/>
      </w:divBdr>
      <w:divsChild>
        <w:div w:id="1173303834">
          <w:marLeft w:val="640"/>
          <w:marRight w:val="0"/>
          <w:marTop w:val="0"/>
          <w:marBottom w:val="0"/>
          <w:divBdr>
            <w:top w:val="none" w:sz="0" w:space="0" w:color="auto"/>
            <w:left w:val="none" w:sz="0" w:space="0" w:color="auto"/>
            <w:bottom w:val="none" w:sz="0" w:space="0" w:color="auto"/>
            <w:right w:val="none" w:sz="0" w:space="0" w:color="auto"/>
          </w:divBdr>
        </w:div>
        <w:div w:id="463423285">
          <w:marLeft w:val="640"/>
          <w:marRight w:val="0"/>
          <w:marTop w:val="0"/>
          <w:marBottom w:val="0"/>
          <w:divBdr>
            <w:top w:val="none" w:sz="0" w:space="0" w:color="auto"/>
            <w:left w:val="none" w:sz="0" w:space="0" w:color="auto"/>
            <w:bottom w:val="none" w:sz="0" w:space="0" w:color="auto"/>
            <w:right w:val="none" w:sz="0" w:space="0" w:color="auto"/>
          </w:divBdr>
        </w:div>
        <w:div w:id="1645116806">
          <w:marLeft w:val="640"/>
          <w:marRight w:val="0"/>
          <w:marTop w:val="0"/>
          <w:marBottom w:val="0"/>
          <w:divBdr>
            <w:top w:val="none" w:sz="0" w:space="0" w:color="auto"/>
            <w:left w:val="none" w:sz="0" w:space="0" w:color="auto"/>
            <w:bottom w:val="none" w:sz="0" w:space="0" w:color="auto"/>
            <w:right w:val="none" w:sz="0" w:space="0" w:color="auto"/>
          </w:divBdr>
        </w:div>
        <w:div w:id="924417604">
          <w:marLeft w:val="640"/>
          <w:marRight w:val="0"/>
          <w:marTop w:val="0"/>
          <w:marBottom w:val="0"/>
          <w:divBdr>
            <w:top w:val="none" w:sz="0" w:space="0" w:color="auto"/>
            <w:left w:val="none" w:sz="0" w:space="0" w:color="auto"/>
            <w:bottom w:val="none" w:sz="0" w:space="0" w:color="auto"/>
            <w:right w:val="none" w:sz="0" w:space="0" w:color="auto"/>
          </w:divBdr>
        </w:div>
        <w:div w:id="860897427">
          <w:marLeft w:val="640"/>
          <w:marRight w:val="0"/>
          <w:marTop w:val="0"/>
          <w:marBottom w:val="0"/>
          <w:divBdr>
            <w:top w:val="none" w:sz="0" w:space="0" w:color="auto"/>
            <w:left w:val="none" w:sz="0" w:space="0" w:color="auto"/>
            <w:bottom w:val="none" w:sz="0" w:space="0" w:color="auto"/>
            <w:right w:val="none" w:sz="0" w:space="0" w:color="auto"/>
          </w:divBdr>
        </w:div>
        <w:div w:id="1785076485">
          <w:marLeft w:val="640"/>
          <w:marRight w:val="0"/>
          <w:marTop w:val="0"/>
          <w:marBottom w:val="0"/>
          <w:divBdr>
            <w:top w:val="none" w:sz="0" w:space="0" w:color="auto"/>
            <w:left w:val="none" w:sz="0" w:space="0" w:color="auto"/>
            <w:bottom w:val="none" w:sz="0" w:space="0" w:color="auto"/>
            <w:right w:val="none" w:sz="0" w:space="0" w:color="auto"/>
          </w:divBdr>
        </w:div>
        <w:div w:id="820000730">
          <w:marLeft w:val="640"/>
          <w:marRight w:val="0"/>
          <w:marTop w:val="0"/>
          <w:marBottom w:val="0"/>
          <w:divBdr>
            <w:top w:val="none" w:sz="0" w:space="0" w:color="auto"/>
            <w:left w:val="none" w:sz="0" w:space="0" w:color="auto"/>
            <w:bottom w:val="none" w:sz="0" w:space="0" w:color="auto"/>
            <w:right w:val="none" w:sz="0" w:space="0" w:color="auto"/>
          </w:divBdr>
        </w:div>
        <w:div w:id="1299458559">
          <w:marLeft w:val="640"/>
          <w:marRight w:val="0"/>
          <w:marTop w:val="0"/>
          <w:marBottom w:val="0"/>
          <w:divBdr>
            <w:top w:val="none" w:sz="0" w:space="0" w:color="auto"/>
            <w:left w:val="none" w:sz="0" w:space="0" w:color="auto"/>
            <w:bottom w:val="none" w:sz="0" w:space="0" w:color="auto"/>
            <w:right w:val="none" w:sz="0" w:space="0" w:color="auto"/>
          </w:divBdr>
        </w:div>
        <w:div w:id="706225882">
          <w:marLeft w:val="640"/>
          <w:marRight w:val="0"/>
          <w:marTop w:val="0"/>
          <w:marBottom w:val="0"/>
          <w:divBdr>
            <w:top w:val="none" w:sz="0" w:space="0" w:color="auto"/>
            <w:left w:val="none" w:sz="0" w:space="0" w:color="auto"/>
            <w:bottom w:val="none" w:sz="0" w:space="0" w:color="auto"/>
            <w:right w:val="none" w:sz="0" w:space="0" w:color="auto"/>
          </w:divBdr>
        </w:div>
        <w:div w:id="267932161">
          <w:marLeft w:val="640"/>
          <w:marRight w:val="0"/>
          <w:marTop w:val="0"/>
          <w:marBottom w:val="0"/>
          <w:divBdr>
            <w:top w:val="none" w:sz="0" w:space="0" w:color="auto"/>
            <w:left w:val="none" w:sz="0" w:space="0" w:color="auto"/>
            <w:bottom w:val="none" w:sz="0" w:space="0" w:color="auto"/>
            <w:right w:val="none" w:sz="0" w:space="0" w:color="auto"/>
          </w:divBdr>
        </w:div>
        <w:div w:id="216816816">
          <w:marLeft w:val="640"/>
          <w:marRight w:val="0"/>
          <w:marTop w:val="0"/>
          <w:marBottom w:val="0"/>
          <w:divBdr>
            <w:top w:val="none" w:sz="0" w:space="0" w:color="auto"/>
            <w:left w:val="none" w:sz="0" w:space="0" w:color="auto"/>
            <w:bottom w:val="none" w:sz="0" w:space="0" w:color="auto"/>
            <w:right w:val="none" w:sz="0" w:space="0" w:color="auto"/>
          </w:divBdr>
        </w:div>
        <w:div w:id="1984002383">
          <w:marLeft w:val="640"/>
          <w:marRight w:val="0"/>
          <w:marTop w:val="0"/>
          <w:marBottom w:val="0"/>
          <w:divBdr>
            <w:top w:val="none" w:sz="0" w:space="0" w:color="auto"/>
            <w:left w:val="none" w:sz="0" w:space="0" w:color="auto"/>
            <w:bottom w:val="none" w:sz="0" w:space="0" w:color="auto"/>
            <w:right w:val="none" w:sz="0" w:space="0" w:color="auto"/>
          </w:divBdr>
        </w:div>
        <w:div w:id="2077587191">
          <w:marLeft w:val="640"/>
          <w:marRight w:val="0"/>
          <w:marTop w:val="0"/>
          <w:marBottom w:val="0"/>
          <w:divBdr>
            <w:top w:val="none" w:sz="0" w:space="0" w:color="auto"/>
            <w:left w:val="none" w:sz="0" w:space="0" w:color="auto"/>
            <w:bottom w:val="none" w:sz="0" w:space="0" w:color="auto"/>
            <w:right w:val="none" w:sz="0" w:space="0" w:color="auto"/>
          </w:divBdr>
        </w:div>
        <w:div w:id="86270698">
          <w:marLeft w:val="640"/>
          <w:marRight w:val="0"/>
          <w:marTop w:val="0"/>
          <w:marBottom w:val="0"/>
          <w:divBdr>
            <w:top w:val="none" w:sz="0" w:space="0" w:color="auto"/>
            <w:left w:val="none" w:sz="0" w:space="0" w:color="auto"/>
            <w:bottom w:val="none" w:sz="0" w:space="0" w:color="auto"/>
            <w:right w:val="none" w:sz="0" w:space="0" w:color="auto"/>
          </w:divBdr>
        </w:div>
        <w:div w:id="1132216698">
          <w:marLeft w:val="640"/>
          <w:marRight w:val="0"/>
          <w:marTop w:val="0"/>
          <w:marBottom w:val="0"/>
          <w:divBdr>
            <w:top w:val="none" w:sz="0" w:space="0" w:color="auto"/>
            <w:left w:val="none" w:sz="0" w:space="0" w:color="auto"/>
            <w:bottom w:val="none" w:sz="0" w:space="0" w:color="auto"/>
            <w:right w:val="none" w:sz="0" w:space="0" w:color="auto"/>
          </w:divBdr>
        </w:div>
        <w:div w:id="194343511">
          <w:marLeft w:val="640"/>
          <w:marRight w:val="0"/>
          <w:marTop w:val="0"/>
          <w:marBottom w:val="0"/>
          <w:divBdr>
            <w:top w:val="none" w:sz="0" w:space="0" w:color="auto"/>
            <w:left w:val="none" w:sz="0" w:space="0" w:color="auto"/>
            <w:bottom w:val="none" w:sz="0" w:space="0" w:color="auto"/>
            <w:right w:val="none" w:sz="0" w:space="0" w:color="auto"/>
          </w:divBdr>
        </w:div>
        <w:div w:id="531723298">
          <w:marLeft w:val="640"/>
          <w:marRight w:val="0"/>
          <w:marTop w:val="0"/>
          <w:marBottom w:val="0"/>
          <w:divBdr>
            <w:top w:val="none" w:sz="0" w:space="0" w:color="auto"/>
            <w:left w:val="none" w:sz="0" w:space="0" w:color="auto"/>
            <w:bottom w:val="none" w:sz="0" w:space="0" w:color="auto"/>
            <w:right w:val="none" w:sz="0" w:space="0" w:color="auto"/>
          </w:divBdr>
        </w:div>
        <w:div w:id="1602883169">
          <w:marLeft w:val="640"/>
          <w:marRight w:val="0"/>
          <w:marTop w:val="0"/>
          <w:marBottom w:val="0"/>
          <w:divBdr>
            <w:top w:val="none" w:sz="0" w:space="0" w:color="auto"/>
            <w:left w:val="none" w:sz="0" w:space="0" w:color="auto"/>
            <w:bottom w:val="none" w:sz="0" w:space="0" w:color="auto"/>
            <w:right w:val="none" w:sz="0" w:space="0" w:color="auto"/>
          </w:divBdr>
        </w:div>
        <w:div w:id="663896938">
          <w:marLeft w:val="640"/>
          <w:marRight w:val="0"/>
          <w:marTop w:val="0"/>
          <w:marBottom w:val="0"/>
          <w:divBdr>
            <w:top w:val="none" w:sz="0" w:space="0" w:color="auto"/>
            <w:left w:val="none" w:sz="0" w:space="0" w:color="auto"/>
            <w:bottom w:val="none" w:sz="0" w:space="0" w:color="auto"/>
            <w:right w:val="none" w:sz="0" w:space="0" w:color="auto"/>
          </w:divBdr>
        </w:div>
        <w:div w:id="1375544143">
          <w:marLeft w:val="640"/>
          <w:marRight w:val="0"/>
          <w:marTop w:val="0"/>
          <w:marBottom w:val="0"/>
          <w:divBdr>
            <w:top w:val="none" w:sz="0" w:space="0" w:color="auto"/>
            <w:left w:val="none" w:sz="0" w:space="0" w:color="auto"/>
            <w:bottom w:val="none" w:sz="0" w:space="0" w:color="auto"/>
            <w:right w:val="none" w:sz="0" w:space="0" w:color="auto"/>
          </w:divBdr>
        </w:div>
        <w:div w:id="344285562">
          <w:marLeft w:val="640"/>
          <w:marRight w:val="0"/>
          <w:marTop w:val="0"/>
          <w:marBottom w:val="0"/>
          <w:divBdr>
            <w:top w:val="none" w:sz="0" w:space="0" w:color="auto"/>
            <w:left w:val="none" w:sz="0" w:space="0" w:color="auto"/>
            <w:bottom w:val="none" w:sz="0" w:space="0" w:color="auto"/>
            <w:right w:val="none" w:sz="0" w:space="0" w:color="auto"/>
          </w:divBdr>
        </w:div>
        <w:div w:id="390468613">
          <w:marLeft w:val="640"/>
          <w:marRight w:val="0"/>
          <w:marTop w:val="0"/>
          <w:marBottom w:val="0"/>
          <w:divBdr>
            <w:top w:val="none" w:sz="0" w:space="0" w:color="auto"/>
            <w:left w:val="none" w:sz="0" w:space="0" w:color="auto"/>
            <w:bottom w:val="none" w:sz="0" w:space="0" w:color="auto"/>
            <w:right w:val="none" w:sz="0" w:space="0" w:color="auto"/>
          </w:divBdr>
        </w:div>
        <w:div w:id="432282321">
          <w:marLeft w:val="640"/>
          <w:marRight w:val="0"/>
          <w:marTop w:val="0"/>
          <w:marBottom w:val="0"/>
          <w:divBdr>
            <w:top w:val="none" w:sz="0" w:space="0" w:color="auto"/>
            <w:left w:val="none" w:sz="0" w:space="0" w:color="auto"/>
            <w:bottom w:val="none" w:sz="0" w:space="0" w:color="auto"/>
            <w:right w:val="none" w:sz="0" w:space="0" w:color="auto"/>
          </w:divBdr>
        </w:div>
        <w:div w:id="1508137471">
          <w:marLeft w:val="640"/>
          <w:marRight w:val="0"/>
          <w:marTop w:val="0"/>
          <w:marBottom w:val="0"/>
          <w:divBdr>
            <w:top w:val="none" w:sz="0" w:space="0" w:color="auto"/>
            <w:left w:val="none" w:sz="0" w:space="0" w:color="auto"/>
            <w:bottom w:val="none" w:sz="0" w:space="0" w:color="auto"/>
            <w:right w:val="none" w:sz="0" w:space="0" w:color="auto"/>
          </w:divBdr>
        </w:div>
        <w:div w:id="902640444">
          <w:marLeft w:val="640"/>
          <w:marRight w:val="0"/>
          <w:marTop w:val="0"/>
          <w:marBottom w:val="0"/>
          <w:divBdr>
            <w:top w:val="none" w:sz="0" w:space="0" w:color="auto"/>
            <w:left w:val="none" w:sz="0" w:space="0" w:color="auto"/>
            <w:bottom w:val="none" w:sz="0" w:space="0" w:color="auto"/>
            <w:right w:val="none" w:sz="0" w:space="0" w:color="auto"/>
          </w:divBdr>
        </w:div>
        <w:div w:id="199830135">
          <w:marLeft w:val="640"/>
          <w:marRight w:val="0"/>
          <w:marTop w:val="0"/>
          <w:marBottom w:val="0"/>
          <w:divBdr>
            <w:top w:val="none" w:sz="0" w:space="0" w:color="auto"/>
            <w:left w:val="none" w:sz="0" w:space="0" w:color="auto"/>
            <w:bottom w:val="none" w:sz="0" w:space="0" w:color="auto"/>
            <w:right w:val="none" w:sz="0" w:space="0" w:color="auto"/>
          </w:divBdr>
        </w:div>
        <w:div w:id="1016493246">
          <w:marLeft w:val="640"/>
          <w:marRight w:val="0"/>
          <w:marTop w:val="0"/>
          <w:marBottom w:val="0"/>
          <w:divBdr>
            <w:top w:val="none" w:sz="0" w:space="0" w:color="auto"/>
            <w:left w:val="none" w:sz="0" w:space="0" w:color="auto"/>
            <w:bottom w:val="none" w:sz="0" w:space="0" w:color="auto"/>
            <w:right w:val="none" w:sz="0" w:space="0" w:color="auto"/>
          </w:divBdr>
        </w:div>
        <w:div w:id="1068455047">
          <w:marLeft w:val="640"/>
          <w:marRight w:val="0"/>
          <w:marTop w:val="0"/>
          <w:marBottom w:val="0"/>
          <w:divBdr>
            <w:top w:val="none" w:sz="0" w:space="0" w:color="auto"/>
            <w:left w:val="none" w:sz="0" w:space="0" w:color="auto"/>
            <w:bottom w:val="none" w:sz="0" w:space="0" w:color="auto"/>
            <w:right w:val="none" w:sz="0" w:space="0" w:color="auto"/>
          </w:divBdr>
        </w:div>
        <w:div w:id="1800150746">
          <w:marLeft w:val="640"/>
          <w:marRight w:val="0"/>
          <w:marTop w:val="0"/>
          <w:marBottom w:val="0"/>
          <w:divBdr>
            <w:top w:val="none" w:sz="0" w:space="0" w:color="auto"/>
            <w:left w:val="none" w:sz="0" w:space="0" w:color="auto"/>
            <w:bottom w:val="none" w:sz="0" w:space="0" w:color="auto"/>
            <w:right w:val="none" w:sz="0" w:space="0" w:color="auto"/>
          </w:divBdr>
        </w:div>
        <w:div w:id="434401304">
          <w:marLeft w:val="640"/>
          <w:marRight w:val="0"/>
          <w:marTop w:val="0"/>
          <w:marBottom w:val="0"/>
          <w:divBdr>
            <w:top w:val="none" w:sz="0" w:space="0" w:color="auto"/>
            <w:left w:val="none" w:sz="0" w:space="0" w:color="auto"/>
            <w:bottom w:val="none" w:sz="0" w:space="0" w:color="auto"/>
            <w:right w:val="none" w:sz="0" w:space="0" w:color="auto"/>
          </w:divBdr>
        </w:div>
        <w:div w:id="80030848">
          <w:marLeft w:val="640"/>
          <w:marRight w:val="0"/>
          <w:marTop w:val="0"/>
          <w:marBottom w:val="0"/>
          <w:divBdr>
            <w:top w:val="none" w:sz="0" w:space="0" w:color="auto"/>
            <w:left w:val="none" w:sz="0" w:space="0" w:color="auto"/>
            <w:bottom w:val="none" w:sz="0" w:space="0" w:color="auto"/>
            <w:right w:val="none" w:sz="0" w:space="0" w:color="auto"/>
          </w:divBdr>
        </w:div>
        <w:div w:id="1057555514">
          <w:marLeft w:val="640"/>
          <w:marRight w:val="0"/>
          <w:marTop w:val="0"/>
          <w:marBottom w:val="0"/>
          <w:divBdr>
            <w:top w:val="none" w:sz="0" w:space="0" w:color="auto"/>
            <w:left w:val="none" w:sz="0" w:space="0" w:color="auto"/>
            <w:bottom w:val="none" w:sz="0" w:space="0" w:color="auto"/>
            <w:right w:val="none" w:sz="0" w:space="0" w:color="auto"/>
          </w:divBdr>
        </w:div>
      </w:divsChild>
    </w:div>
    <w:div w:id="580214984">
      <w:bodyDiv w:val="1"/>
      <w:marLeft w:val="0"/>
      <w:marRight w:val="0"/>
      <w:marTop w:val="0"/>
      <w:marBottom w:val="0"/>
      <w:divBdr>
        <w:top w:val="none" w:sz="0" w:space="0" w:color="auto"/>
        <w:left w:val="none" w:sz="0" w:space="0" w:color="auto"/>
        <w:bottom w:val="none" w:sz="0" w:space="0" w:color="auto"/>
        <w:right w:val="none" w:sz="0" w:space="0" w:color="auto"/>
      </w:divBdr>
      <w:divsChild>
        <w:div w:id="1165365683">
          <w:marLeft w:val="640"/>
          <w:marRight w:val="0"/>
          <w:marTop w:val="0"/>
          <w:marBottom w:val="0"/>
          <w:divBdr>
            <w:top w:val="none" w:sz="0" w:space="0" w:color="auto"/>
            <w:left w:val="none" w:sz="0" w:space="0" w:color="auto"/>
            <w:bottom w:val="none" w:sz="0" w:space="0" w:color="auto"/>
            <w:right w:val="none" w:sz="0" w:space="0" w:color="auto"/>
          </w:divBdr>
        </w:div>
        <w:div w:id="460540856">
          <w:marLeft w:val="640"/>
          <w:marRight w:val="0"/>
          <w:marTop w:val="0"/>
          <w:marBottom w:val="0"/>
          <w:divBdr>
            <w:top w:val="none" w:sz="0" w:space="0" w:color="auto"/>
            <w:left w:val="none" w:sz="0" w:space="0" w:color="auto"/>
            <w:bottom w:val="none" w:sz="0" w:space="0" w:color="auto"/>
            <w:right w:val="none" w:sz="0" w:space="0" w:color="auto"/>
          </w:divBdr>
        </w:div>
        <w:div w:id="2028675274">
          <w:marLeft w:val="640"/>
          <w:marRight w:val="0"/>
          <w:marTop w:val="0"/>
          <w:marBottom w:val="0"/>
          <w:divBdr>
            <w:top w:val="none" w:sz="0" w:space="0" w:color="auto"/>
            <w:left w:val="none" w:sz="0" w:space="0" w:color="auto"/>
            <w:bottom w:val="none" w:sz="0" w:space="0" w:color="auto"/>
            <w:right w:val="none" w:sz="0" w:space="0" w:color="auto"/>
          </w:divBdr>
        </w:div>
        <w:div w:id="1947687006">
          <w:marLeft w:val="640"/>
          <w:marRight w:val="0"/>
          <w:marTop w:val="0"/>
          <w:marBottom w:val="0"/>
          <w:divBdr>
            <w:top w:val="none" w:sz="0" w:space="0" w:color="auto"/>
            <w:left w:val="none" w:sz="0" w:space="0" w:color="auto"/>
            <w:bottom w:val="none" w:sz="0" w:space="0" w:color="auto"/>
            <w:right w:val="none" w:sz="0" w:space="0" w:color="auto"/>
          </w:divBdr>
        </w:div>
        <w:div w:id="533688326">
          <w:marLeft w:val="640"/>
          <w:marRight w:val="0"/>
          <w:marTop w:val="0"/>
          <w:marBottom w:val="0"/>
          <w:divBdr>
            <w:top w:val="none" w:sz="0" w:space="0" w:color="auto"/>
            <w:left w:val="none" w:sz="0" w:space="0" w:color="auto"/>
            <w:bottom w:val="none" w:sz="0" w:space="0" w:color="auto"/>
            <w:right w:val="none" w:sz="0" w:space="0" w:color="auto"/>
          </w:divBdr>
        </w:div>
        <w:div w:id="1360623866">
          <w:marLeft w:val="640"/>
          <w:marRight w:val="0"/>
          <w:marTop w:val="0"/>
          <w:marBottom w:val="0"/>
          <w:divBdr>
            <w:top w:val="none" w:sz="0" w:space="0" w:color="auto"/>
            <w:left w:val="none" w:sz="0" w:space="0" w:color="auto"/>
            <w:bottom w:val="none" w:sz="0" w:space="0" w:color="auto"/>
            <w:right w:val="none" w:sz="0" w:space="0" w:color="auto"/>
          </w:divBdr>
        </w:div>
        <w:div w:id="670836294">
          <w:marLeft w:val="640"/>
          <w:marRight w:val="0"/>
          <w:marTop w:val="0"/>
          <w:marBottom w:val="0"/>
          <w:divBdr>
            <w:top w:val="none" w:sz="0" w:space="0" w:color="auto"/>
            <w:left w:val="none" w:sz="0" w:space="0" w:color="auto"/>
            <w:bottom w:val="none" w:sz="0" w:space="0" w:color="auto"/>
            <w:right w:val="none" w:sz="0" w:space="0" w:color="auto"/>
          </w:divBdr>
        </w:div>
        <w:div w:id="1303265792">
          <w:marLeft w:val="640"/>
          <w:marRight w:val="0"/>
          <w:marTop w:val="0"/>
          <w:marBottom w:val="0"/>
          <w:divBdr>
            <w:top w:val="none" w:sz="0" w:space="0" w:color="auto"/>
            <w:left w:val="none" w:sz="0" w:space="0" w:color="auto"/>
            <w:bottom w:val="none" w:sz="0" w:space="0" w:color="auto"/>
            <w:right w:val="none" w:sz="0" w:space="0" w:color="auto"/>
          </w:divBdr>
        </w:div>
        <w:div w:id="275408348">
          <w:marLeft w:val="640"/>
          <w:marRight w:val="0"/>
          <w:marTop w:val="0"/>
          <w:marBottom w:val="0"/>
          <w:divBdr>
            <w:top w:val="none" w:sz="0" w:space="0" w:color="auto"/>
            <w:left w:val="none" w:sz="0" w:space="0" w:color="auto"/>
            <w:bottom w:val="none" w:sz="0" w:space="0" w:color="auto"/>
            <w:right w:val="none" w:sz="0" w:space="0" w:color="auto"/>
          </w:divBdr>
        </w:div>
        <w:div w:id="1237548230">
          <w:marLeft w:val="640"/>
          <w:marRight w:val="0"/>
          <w:marTop w:val="0"/>
          <w:marBottom w:val="0"/>
          <w:divBdr>
            <w:top w:val="none" w:sz="0" w:space="0" w:color="auto"/>
            <w:left w:val="none" w:sz="0" w:space="0" w:color="auto"/>
            <w:bottom w:val="none" w:sz="0" w:space="0" w:color="auto"/>
            <w:right w:val="none" w:sz="0" w:space="0" w:color="auto"/>
          </w:divBdr>
        </w:div>
        <w:div w:id="1841577967">
          <w:marLeft w:val="640"/>
          <w:marRight w:val="0"/>
          <w:marTop w:val="0"/>
          <w:marBottom w:val="0"/>
          <w:divBdr>
            <w:top w:val="none" w:sz="0" w:space="0" w:color="auto"/>
            <w:left w:val="none" w:sz="0" w:space="0" w:color="auto"/>
            <w:bottom w:val="none" w:sz="0" w:space="0" w:color="auto"/>
            <w:right w:val="none" w:sz="0" w:space="0" w:color="auto"/>
          </w:divBdr>
        </w:div>
        <w:div w:id="1212427360">
          <w:marLeft w:val="640"/>
          <w:marRight w:val="0"/>
          <w:marTop w:val="0"/>
          <w:marBottom w:val="0"/>
          <w:divBdr>
            <w:top w:val="none" w:sz="0" w:space="0" w:color="auto"/>
            <w:left w:val="none" w:sz="0" w:space="0" w:color="auto"/>
            <w:bottom w:val="none" w:sz="0" w:space="0" w:color="auto"/>
            <w:right w:val="none" w:sz="0" w:space="0" w:color="auto"/>
          </w:divBdr>
        </w:div>
        <w:div w:id="1691293243">
          <w:marLeft w:val="640"/>
          <w:marRight w:val="0"/>
          <w:marTop w:val="0"/>
          <w:marBottom w:val="0"/>
          <w:divBdr>
            <w:top w:val="none" w:sz="0" w:space="0" w:color="auto"/>
            <w:left w:val="none" w:sz="0" w:space="0" w:color="auto"/>
            <w:bottom w:val="none" w:sz="0" w:space="0" w:color="auto"/>
            <w:right w:val="none" w:sz="0" w:space="0" w:color="auto"/>
          </w:divBdr>
        </w:div>
        <w:div w:id="1607036713">
          <w:marLeft w:val="640"/>
          <w:marRight w:val="0"/>
          <w:marTop w:val="0"/>
          <w:marBottom w:val="0"/>
          <w:divBdr>
            <w:top w:val="none" w:sz="0" w:space="0" w:color="auto"/>
            <w:left w:val="none" w:sz="0" w:space="0" w:color="auto"/>
            <w:bottom w:val="none" w:sz="0" w:space="0" w:color="auto"/>
            <w:right w:val="none" w:sz="0" w:space="0" w:color="auto"/>
          </w:divBdr>
        </w:div>
        <w:div w:id="632710053">
          <w:marLeft w:val="640"/>
          <w:marRight w:val="0"/>
          <w:marTop w:val="0"/>
          <w:marBottom w:val="0"/>
          <w:divBdr>
            <w:top w:val="none" w:sz="0" w:space="0" w:color="auto"/>
            <w:left w:val="none" w:sz="0" w:space="0" w:color="auto"/>
            <w:bottom w:val="none" w:sz="0" w:space="0" w:color="auto"/>
            <w:right w:val="none" w:sz="0" w:space="0" w:color="auto"/>
          </w:divBdr>
        </w:div>
        <w:div w:id="1529298621">
          <w:marLeft w:val="640"/>
          <w:marRight w:val="0"/>
          <w:marTop w:val="0"/>
          <w:marBottom w:val="0"/>
          <w:divBdr>
            <w:top w:val="none" w:sz="0" w:space="0" w:color="auto"/>
            <w:left w:val="none" w:sz="0" w:space="0" w:color="auto"/>
            <w:bottom w:val="none" w:sz="0" w:space="0" w:color="auto"/>
            <w:right w:val="none" w:sz="0" w:space="0" w:color="auto"/>
          </w:divBdr>
        </w:div>
        <w:div w:id="1733573682">
          <w:marLeft w:val="640"/>
          <w:marRight w:val="0"/>
          <w:marTop w:val="0"/>
          <w:marBottom w:val="0"/>
          <w:divBdr>
            <w:top w:val="none" w:sz="0" w:space="0" w:color="auto"/>
            <w:left w:val="none" w:sz="0" w:space="0" w:color="auto"/>
            <w:bottom w:val="none" w:sz="0" w:space="0" w:color="auto"/>
            <w:right w:val="none" w:sz="0" w:space="0" w:color="auto"/>
          </w:divBdr>
        </w:div>
        <w:div w:id="1517884394">
          <w:marLeft w:val="640"/>
          <w:marRight w:val="0"/>
          <w:marTop w:val="0"/>
          <w:marBottom w:val="0"/>
          <w:divBdr>
            <w:top w:val="none" w:sz="0" w:space="0" w:color="auto"/>
            <w:left w:val="none" w:sz="0" w:space="0" w:color="auto"/>
            <w:bottom w:val="none" w:sz="0" w:space="0" w:color="auto"/>
            <w:right w:val="none" w:sz="0" w:space="0" w:color="auto"/>
          </w:divBdr>
        </w:div>
        <w:div w:id="2026055927">
          <w:marLeft w:val="640"/>
          <w:marRight w:val="0"/>
          <w:marTop w:val="0"/>
          <w:marBottom w:val="0"/>
          <w:divBdr>
            <w:top w:val="none" w:sz="0" w:space="0" w:color="auto"/>
            <w:left w:val="none" w:sz="0" w:space="0" w:color="auto"/>
            <w:bottom w:val="none" w:sz="0" w:space="0" w:color="auto"/>
            <w:right w:val="none" w:sz="0" w:space="0" w:color="auto"/>
          </w:divBdr>
        </w:div>
      </w:divsChild>
    </w:div>
    <w:div w:id="589510636">
      <w:bodyDiv w:val="1"/>
      <w:marLeft w:val="0"/>
      <w:marRight w:val="0"/>
      <w:marTop w:val="0"/>
      <w:marBottom w:val="0"/>
      <w:divBdr>
        <w:top w:val="none" w:sz="0" w:space="0" w:color="auto"/>
        <w:left w:val="none" w:sz="0" w:space="0" w:color="auto"/>
        <w:bottom w:val="none" w:sz="0" w:space="0" w:color="auto"/>
        <w:right w:val="none" w:sz="0" w:space="0" w:color="auto"/>
      </w:divBdr>
      <w:divsChild>
        <w:div w:id="798911343">
          <w:marLeft w:val="640"/>
          <w:marRight w:val="0"/>
          <w:marTop w:val="0"/>
          <w:marBottom w:val="0"/>
          <w:divBdr>
            <w:top w:val="none" w:sz="0" w:space="0" w:color="auto"/>
            <w:left w:val="none" w:sz="0" w:space="0" w:color="auto"/>
            <w:bottom w:val="none" w:sz="0" w:space="0" w:color="auto"/>
            <w:right w:val="none" w:sz="0" w:space="0" w:color="auto"/>
          </w:divBdr>
        </w:div>
        <w:div w:id="430243979">
          <w:marLeft w:val="640"/>
          <w:marRight w:val="0"/>
          <w:marTop w:val="0"/>
          <w:marBottom w:val="0"/>
          <w:divBdr>
            <w:top w:val="none" w:sz="0" w:space="0" w:color="auto"/>
            <w:left w:val="none" w:sz="0" w:space="0" w:color="auto"/>
            <w:bottom w:val="none" w:sz="0" w:space="0" w:color="auto"/>
            <w:right w:val="none" w:sz="0" w:space="0" w:color="auto"/>
          </w:divBdr>
        </w:div>
        <w:div w:id="1755123864">
          <w:marLeft w:val="640"/>
          <w:marRight w:val="0"/>
          <w:marTop w:val="0"/>
          <w:marBottom w:val="0"/>
          <w:divBdr>
            <w:top w:val="none" w:sz="0" w:space="0" w:color="auto"/>
            <w:left w:val="none" w:sz="0" w:space="0" w:color="auto"/>
            <w:bottom w:val="none" w:sz="0" w:space="0" w:color="auto"/>
            <w:right w:val="none" w:sz="0" w:space="0" w:color="auto"/>
          </w:divBdr>
        </w:div>
        <w:div w:id="455372598">
          <w:marLeft w:val="640"/>
          <w:marRight w:val="0"/>
          <w:marTop w:val="0"/>
          <w:marBottom w:val="0"/>
          <w:divBdr>
            <w:top w:val="none" w:sz="0" w:space="0" w:color="auto"/>
            <w:left w:val="none" w:sz="0" w:space="0" w:color="auto"/>
            <w:bottom w:val="none" w:sz="0" w:space="0" w:color="auto"/>
            <w:right w:val="none" w:sz="0" w:space="0" w:color="auto"/>
          </w:divBdr>
        </w:div>
        <w:div w:id="280263951">
          <w:marLeft w:val="640"/>
          <w:marRight w:val="0"/>
          <w:marTop w:val="0"/>
          <w:marBottom w:val="0"/>
          <w:divBdr>
            <w:top w:val="none" w:sz="0" w:space="0" w:color="auto"/>
            <w:left w:val="none" w:sz="0" w:space="0" w:color="auto"/>
            <w:bottom w:val="none" w:sz="0" w:space="0" w:color="auto"/>
            <w:right w:val="none" w:sz="0" w:space="0" w:color="auto"/>
          </w:divBdr>
        </w:div>
        <w:div w:id="1659311420">
          <w:marLeft w:val="640"/>
          <w:marRight w:val="0"/>
          <w:marTop w:val="0"/>
          <w:marBottom w:val="0"/>
          <w:divBdr>
            <w:top w:val="none" w:sz="0" w:space="0" w:color="auto"/>
            <w:left w:val="none" w:sz="0" w:space="0" w:color="auto"/>
            <w:bottom w:val="none" w:sz="0" w:space="0" w:color="auto"/>
            <w:right w:val="none" w:sz="0" w:space="0" w:color="auto"/>
          </w:divBdr>
        </w:div>
        <w:div w:id="796873893">
          <w:marLeft w:val="640"/>
          <w:marRight w:val="0"/>
          <w:marTop w:val="0"/>
          <w:marBottom w:val="0"/>
          <w:divBdr>
            <w:top w:val="none" w:sz="0" w:space="0" w:color="auto"/>
            <w:left w:val="none" w:sz="0" w:space="0" w:color="auto"/>
            <w:bottom w:val="none" w:sz="0" w:space="0" w:color="auto"/>
            <w:right w:val="none" w:sz="0" w:space="0" w:color="auto"/>
          </w:divBdr>
        </w:div>
        <w:div w:id="1657218933">
          <w:marLeft w:val="640"/>
          <w:marRight w:val="0"/>
          <w:marTop w:val="0"/>
          <w:marBottom w:val="0"/>
          <w:divBdr>
            <w:top w:val="none" w:sz="0" w:space="0" w:color="auto"/>
            <w:left w:val="none" w:sz="0" w:space="0" w:color="auto"/>
            <w:bottom w:val="none" w:sz="0" w:space="0" w:color="auto"/>
            <w:right w:val="none" w:sz="0" w:space="0" w:color="auto"/>
          </w:divBdr>
        </w:div>
        <w:div w:id="947739755">
          <w:marLeft w:val="640"/>
          <w:marRight w:val="0"/>
          <w:marTop w:val="0"/>
          <w:marBottom w:val="0"/>
          <w:divBdr>
            <w:top w:val="none" w:sz="0" w:space="0" w:color="auto"/>
            <w:left w:val="none" w:sz="0" w:space="0" w:color="auto"/>
            <w:bottom w:val="none" w:sz="0" w:space="0" w:color="auto"/>
            <w:right w:val="none" w:sz="0" w:space="0" w:color="auto"/>
          </w:divBdr>
        </w:div>
        <w:div w:id="471600031">
          <w:marLeft w:val="640"/>
          <w:marRight w:val="0"/>
          <w:marTop w:val="0"/>
          <w:marBottom w:val="0"/>
          <w:divBdr>
            <w:top w:val="none" w:sz="0" w:space="0" w:color="auto"/>
            <w:left w:val="none" w:sz="0" w:space="0" w:color="auto"/>
            <w:bottom w:val="none" w:sz="0" w:space="0" w:color="auto"/>
            <w:right w:val="none" w:sz="0" w:space="0" w:color="auto"/>
          </w:divBdr>
        </w:div>
        <w:div w:id="1877503735">
          <w:marLeft w:val="640"/>
          <w:marRight w:val="0"/>
          <w:marTop w:val="0"/>
          <w:marBottom w:val="0"/>
          <w:divBdr>
            <w:top w:val="none" w:sz="0" w:space="0" w:color="auto"/>
            <w:left w:val="none" w:sz="0" w:space="0" w:color="auto"/>
            <w:bottom w:val="none" w:sz="0" w:space="0" w:color="auto"/>
            <w:right w:val="none" w:sz="0" w:space="0" w:color="auto"/>
          </w:divBdr>
        </w:div>
        <w:div w:id="269162455">
          <w:marLeft w:val="640"/>
          <w:marRight w:val="0"/>
          <w:marTop w:val="0"/>
          <w:marBottom w:val="0"/>
          <w:divBdr>
            <w:top w:val="none" w:sz="0" w:space="0" w:color="auto"/>
            <w:left w:val="none" w:sz="0" w:space="0" w:color="auto"/>
            <w:bottom w:val="none" w:sz="0" w:space="0" w:color="auto"/>
            <w:right w:val="none" w:sz="0" w:space="0" w:color="auto"/>
          </w:divBdr>
        </w:div>
        <w:div w:id="574782273">
          <w:marLeft w:val="640"/>
          <w:marRight w:val="0"/>
          <w:marTop w:val="0"/>
          <w:marBottom w:val="0"/>
          <w:divBdr>
            <w:top w:val="none" w:sz="0" w:space="0" w:color="auto"/>
            <w:left w:val="none" w:sz="0" w:space="0" w:color="auto"/>
            <w:bottom w:val="none" w:sz="0" w:space="0" w:color="auto"/>
            <w:right w:val="none" w:sz="0" w:space="0" w:color="auto"/>
          </w:divBdr>
        </w:div>
        <w:div w:id="340743997">
          <w:marLeft w:val="640"/>
          <w:marRight w:val="0"/>
          <w:marTop w:val="0"/>
          <w:marBottom w:val="0"/>
          <w:divBdr>
            <w:top w:val="none" w:sz="0" w:space="0" w:color="auto"/>
            <w:left w:val="none" w:sz="0" w:space="0" w:color="auto"/>
            <w:bottom w:val="none" w:sz="0" w:space="0" w:color="auto"/>
            <w:right w:val="none" w:sz="0" w:space="0" w:color="auto"/>
          </w:divBdr>
        </w:div>
        <w:div w:id="1310742395">
          <w:marLeft w:val="640"/>
          <w:marRight w:val="0"/>
          <w:marTop w:val="0"/>
          <w:marBottom w:val="0"/>
          <w:divBdr>
            <w:top w:val="none" w:sz="0" w:space="0" w:color="auto"/>
            <w:left w:val="none" w:sz="0" w:space="0" w:color="auto"/>
            <w:bottom w:val="none" w:sz="0" w:space="0" w:color="auto"/>
            <w:right w:val="none" w:sz="0" w:space="0" w:color="auto"/>
          </w:divBdr>
        </w:div>
        <w:div w:id="462770473">
          <w:marLeft w:val="640"/>
          <w:marRight w:val="0"/>
          <w:marTop w:val="0"/>
          <w:marBottom w:val="0"/>
          <w:divBdr>
            <w:top w:val="none" w:sz="0" w:space="0" w:color="auto"/>
            <w:left w:val="none" w:sz="0" w:space="0" w:color="auto"/>
            <w:bottom w:val="none" w:sz="0" w:space="0" w:color="auto"/>
            <w:right w:val="none" w:sz="0" w:space="0" w:color="auto"/>
          </w:divBdr>
        </w:div>
        <w:div w:id="522980830">
          <w:marLeft w:val="640"/>
          <w:marRight w:val="0"/>
          <w:marTop w:val="0"/>
          <w:marBottom w:val="0"/>
          <w:divBdr>
            <w:top w:val="none" w:sz="0" w:space="0" w:color="auto"/>
            <w:left w:val="none" w:sz="0" w:space="0" w:color="auto"/>
            <w:bottom w:val="none" w:sz="0" w:space="0" w:color="auto"/>
            <w:right w:val="none" w:sz="0" w:space="0" w:color="auto"/>
          </w:divBdr>
        </w:div>
        <w:div w:id="430516904">
          <w:marLeft w:val="640"/>
          <w:marRight w:val="0"/>
          <w:marTop w:val="0"/>
          <w:marBottom w:val="0"/>
          <w:divBdr>
            <w:top w:val="none" w:sz="0" w:space="0" w:color="auto"/>
            <w:left w:val="none" w:sz="0" w:space="0" w:color="auto"/>
            <w:bottom w:val="none" w:sz="0" w:space="0" w:color="auto"/>
            <w:right w:val="none" w:sz="0" w:space="0" w:color="auto"/>
          </w:divBdr>
        </w:div>
        <w:div w:id="2077775623">
          <w:marLeft w:val="640"/>
          <w:marRight w:val="0"/>
          <w:marTop w:val="0"/>
          <w:marBottom w:val="0"/>
          <w:divBdr>
            <w:top w:val="none" w:sz="0" w:space="0" w:color="auto"/>
            <w:left w:val="none" w:sz="0" w:space="0" w:color="auto"/>
            <w:bottom w:val="none" w:sz="0" w:space="0" w:color="auto"/>
            <w:right w:val="none" w:sz="0" w:space="0" w:color="auto"/>
          </w:divBdr>
        </w:div>
        <w:div w:id="1051810481">
          <w:marLeft w:val="640"/>
          <w:marRight w:val="0"/>
          <w:marTop w:val="0"/>
          <w:marBottom w:val="0"/>
          <w:divBdr>
            <w:top w:val="none" w:sz="0" w:space="0" w:color="auto"/>
            <w:left w:val="none" w:sz="0" w:space="0" w:color="auto"/>
            <w:bottom w:val="none" w:sz="0" w:space="0" w:color="auto"/>
            <w:right w:val="none" w:sz="0" w:space="0" w:color="auto"/>
          </w:divBdr>
        </w:div>
        <w:div w:id="1605772398">
          <w:marLeft w:val="640"/>
          <w:marRight w:val="0"/>
          <w:marTop w:val="0"/>
          <w:marBottom w:val="0"/>
          <w:divBdr>
            <w:top w:val="none" w:sz="0" w:space="0" w:color="auto"/>
            <w:left w:val="none" w:sz="0" w:space="0" w:color="auto"/>
            <w:bottom w:val="none" w:sz="0" w:space="0" w:color="auto"/>
            <w:right w:val="none" w:sz="0" w:space="0" w:color="auto"/>
          </w:divBdr>
        </w:div>
        <w:div w:id="832572426">
          <w:marLeft w:val="640"/>
          <w:marRight w:val="0"/>
          <w:marTop w:val="0"/>
          <w:marBottom w:val="0"/>
          <w:divBdr>
            <w:top w:val="none" w:sz="0" w:space="0" w:color="auto"/>
            <w:left w:val="none" w:sz="0" w:space="0" w:color="auto"/>
            <w:bottom w:val="none" w:sz="0" w:space="0" w:color="auto"/>
            <w:right w:val="none" w:sz="0" w:space="0" w:color="auto"/>
          </w:divBdr>
        </w:div>
        <w:div w:id="1907062536">
          <w:marLeft w:val="640"/>
          <w:marRight w:val="0"/>
          <w:marTop w:val="0"/>
          <w:marBottom w:val="0"/>
          <w:divBdr>
            <w:top w:val="none" w:sz="0" w:space="0" w:color="auto"/>
            <w:left w:val="none" w:sz="0" w:space="0" w:color="auto"/>
            <w:bottom w:val="none" w:sz="0" w:space="0" w:color="auto"/>
            <w:right w:val="none" w:sz="0" w:space="0" w:color="auto"/>
          </w:divBdr>
        </w:div>
      </w:divsChild>
    </w:div>
    <w:div w:id="609431691">
      <w:bodyDiv w:val="1"/>
      <w:marLeft w:val="0"/>
      <w:marRight w:val="0"/>
      <w:marTop w:val="0"/>
      <w:marBottom w:val="0"/>
      <w:divBdr>
        <w:top w:val="none" w:sz="0" w:space="0" w:color="auto"/>
        <w:left w:val="none" w:sz="0" w:space="0" w:color="auto"/>
        <w:bottom w:val="none" w:sz="0" w:space="0" w:color="auto"/>
        <w:right w:val="none" w:sz="0" w:space="0" w:color="auto"/>
      </w:divBdr>
      <w:divsChild>
        <w:div w:id="670526262">
          <w:marLeft w:val="640"/>
          <w:marRight w:val="0"/>
          <w:marTop w:val="0"/>
          <w:marBottom w:val="0"/>
          <w:divBdr>
            <w:top w:val="none" w:sz="0" w:space="0" w:color="auto"/>
            <w:left w:val="none" w:sz="0" w:space="0" w:color="auto"/>
            <w:bottom w:val="none" w:sz="0" w:space="0" w:color="auto"/>
            <w:right w:val="none" w:sz="0" w:space="0" w:color="auto"/>
          </w:divBdr>
        </w:div>
        <w:div w:id="759568863">
          <w:marLeft w:val="640"/>
          <w:marRight w:val="0"/>
          <w:marTop w:val="0"/>
          <w:marBottom w:val="0"/>
          <w:divBdr>
            <w:top w:val="none" w:sz="0" w:space="0" w:color="auto"/>
            <w:left w:val="none" w:sz="0" w:space="0" w:color="auto"/>
            <w:bottom w:val="none" w:sz="0" w:space="0" w:color="auto"/>
            <w:right w:val="none" w:sz="0" w:space="0" w:color="auto"/>
          </w:divBdr>
        </w:div>
        <w:div w:id="171998627">
          <w:marLeft w:val="640"/>
          <w:marRight w:val="0"/>
          <w:marTop w:val="0"/>
          <w:marBottom w:val="0"/>
          <w:divBdr>
            <w:top w:val="none" w:sz="0" w:space="0" w:color="auto"/>
            <w:left w:val="none" w:sz="0" w:space="0" w:color="auto"/>
            <w:bottom w:val="none" w:sz="0" w:space="0" w:color="auto"/>
            <w:right w:val="none" w:sz="0" w:space="0" w:color="auto"/>
          </w:divBdr>
        </w:div>
        <w:div w:id="114446616">
          <w:marLeft w:val="640"/>
          <w:marRight w:val="0"/>
          <w:marTop w:val="0"/>
          <w:marBottom w:val="0"/>
          <w:divBdr>
            <w:top w:val="none" w:sz="0" w:space="0" w:color="auto"/>
            <w:left w:val="none" w:sz="0" w:space="0" w:color="auto"/>
            <w:bottom w:val="none" w:sz="0" w:space="0" w:color="auto"/>
            <w:right w:val="none" w:sz="0" w:space="0" w:color="auto"/>
          </w:divBdr>
        </w:div>
        <w:div w:id="380449065">
          <w:marLeft w:val="640"/>
          <w:marRight w:val="0"/>
          <w:marTop w:val="0"/>
          <w:marBottom w:val="0"/>
          <w:divBdr>
            <w:top w:val="none" w:sz="0" w:space="0" w:color="auto"/>
            <w:left w:val="none" w:sz="0" w:space="0" w:color="auto"/>
            <w:bottom w:val="none" w:sz="0" w:space="0" w:color="auto"/>
            <w:right w:val="none" w:sz="0" w:space="0" w:color="auto"/>
          </w:divBdr>
        </w:div>
        <w:div w:id="386684412">
          <w:marLeft w:val="640"/>
          <w:marRight w:val="0"/>
          <w:marTop w:val="0"/>
          <w:marBottom w:val="0"/>
          <w:divBdr>
            <w:top w:val="none" w:sz="0" w:space="0" w:color="auto"/>
            <w:left w:val="none" w:sz="0" w:space="0" w:color="auto"/>
            <w:bottom w:val="none" w:sz="0" w:space="0" w:color="auto"/>
            <w:right w:val="none" w:sz="0" w:space="0" w:color="auto"/>
          </w:divBdr>
        </w:div>
        <w:div w:id="863205519">
          <w:marLeft w:val="640"/>
          <w:marRight w:val="0"/>
          <w:marTop w:val="0"/>
          <w:marBottom w:val="0"/>
          <w:divBdr>
            <w:top w:val="none" w:sz="0" w:space="0" w:color="auto"/>
            <w:left w:val="none" w:sz="0" w:space="0" w:color="auto"/>
            <w:bottom w:val="none" w:sz="0" w:space="0" w:color="auto"/>
            <w:right w:val="none" w:sz="0" w:space="0" w:color="auto"/>
          </w:divBdr>
        </w:div>
        <w:div w:id="798575215">
          <w:marLeft w:val="640"/>
          <w:marRight w:val="0"/>
          <w:marTop w:val="0"/>
          <w:marBottom w:val="0"/>
          <w:divBdr>
            <w:top w:val="none" w:sz="0" w:space="0" w:color="auto"/>
            <w:left w:val="none" w:sz="0" w:space="0" w:color="auto"/>
            <w:bottom w:val="none" w:sz="0" w:space="0" w:color="auto"/>
            <w:right w:val="none" w:sz="0" w:space="0" w:color="auto"/>
          </w:divBdr>
        </w:div>
        <w:div w:id="743722836">
          <w:marLeft w:val="640"/>
          <w:marRight w:val="0"/>
          <w:marTop w:val="0"/>
          <w:marBottom w:val="0"/>
          <w:divBdr>
            <w:top w:val="none" w:sz="0" w:space="0" w:color="auto"/>
            <w:left w:val="none" w:sz="0" w:space="0" w:color="auto"/>
            <w:bottom w:val="none" w:sz="0" w:space="0" w:color="auto"/>
            <w:right w:val="none" w:sz="0" w:space="0" w:color="auto"/>
          </w:divBdr>
        </w:div>
        <w:div w:id="1892107541">
          <w:marLeft w:val="640"/>
          <w:marRight w:val="0"/>
          <w:marTop w:val="0"/>
          <w:marBottom w:val="0"/>
          <w:divBdr>
            <w:top w:val="none" w:sz="0" w:space="0" w:color="auto"/>
            <w:left w:val="none" w:sz="0" w:space="0" w:color="auto"/>
            <w:bottom w:val="none" w:sz="0" w:space="0" w:color="auto"/>
            <w:right w:val="none" w:sz="0" w:space="0" w:color="auto"/>
          </w:divBdr>
        </w:div>
        <w:div w:id="1202131869">
          <w:marLeft w:val="640"/>
          <w:marRight w:val="0"/>
          <w:marTop w:val="0"/>
          <w:marBottom w:val="0"/>
          <w:divBdr>
            <w:top w:val="none" w:sz="0" w:space="0" w:color="auto"/>
            <w:left w:val="none" w:sz="0" w:space="0" w:color="auto"/>
            <w:bottom w:val="none" w:sz="0" w:space="0" w:color="auto"/>
            <w:right w:val="none" w:sz="0" w:space="0" w:color="auto"/>
          </w:divBdr>
        </w:div>
        <w:div w:id="1973557184">
          <w:marLeft w:val="640"/>
          <w:marRight w:val="0"/>
          <w:marTop w:val="0"/>
          <w:marBottom w:val="0"/>
          <w:divBdr>
            <w:top w:val="none" w:sz="0" w:space="0" w:color="auto"/>
            <w:left w:val="none" w:sz="0" w:space="0" w:color="auto"/>
            <w:bottom w:val="none" w:sz="0" w:space="0" w:color="auto"/>
            <w:right w:val="none" w:sz="0" w:space="0" w:color="auto"/>
          </w:divBdr>
        </w:div>
        <w:div w:id="644090425">
          <w:marLeft w:val="640"/>
          <w:marRight w:val="0"/>
          <w:marTop w:val="0"/>
          <w:marBottom w:val="0"/>
          <w:divBdr>
            <w:top w:val="none" w:sz="0" w:space="0" w:color="auto"/>
            <w:left w:val="none" w:sz="0" w:space="0" w:color="auto"/>
            <w:bottom w:val="none" w:sz="0" w:space="0" w:color="auto"/>
            <w:right w:val="none" w:sz="0" w:space="0" w:color="auto"/>
          </w:divBdr>
        </w:div>
        <w:div w:id="969359418">
          <w:marLeft w:val="640"/>
          <w:marRight w:val="0"/>
          <w:marTop w:val="0"/>
          <w:marBottom w:val="0"/>
          <w:divBdr>
            <w:top w:val="none" w:sz="0" w:space="0" w:color="auto"/>
            <w:left w:val="none" w:sz="0" w:space="0" w:color="auto"/>
            <w:bottom w:val="none" w:sz="0" w:space="0" w:color="auto"/>
            <w:right w:val="none" w:sz="0" w:space="0" w:color="auto"/>
          </w:divBdr>
        </w:div>
        <w:div w:id="110444202">
          <w:marLeft w:val="640"/>
          <w:marRight w:val="0"/>
          <w:marTop w:val="0"/>
          <w:marBottom w:val="0"/>
          <w:divBdr>
            <w:top w:val="none" w:sz="0" w:space="0" w:color="auto"/>
            <w:left w:val="none" w:sz="0" w:space="0" w:color="auto"/>
            <w:bottom w:val="none" w:sz="0" w:space="0" w:color="auto"/>
            <w:right w:val="none" w:sz="0" w:space="0" w:color="auto"/>
          </w:divBdr>
        </w:div>
        <w:div w:id="171576056">
          <w:marLeft w:val="640"/>
          <w:marRight w:val="0"/>
          <w:marTop w:val="0"/>
          <w:marBottom w:val="0"/>
          <w:divBdr>
            <w:top w:val="none" w:sz="0" w:space="0" w:color="auto"/>
            <w:left w:val="none" w:sz="0" w:space="0" w:color="auto"/>
            <w:bottom w:val="none" w:sz="0" w:space="0" w:color="auto"/>
            <w:right w:val="none" w:sz="0" w:space="0" w:color="auto"/>
          </w:divBdr>
        </w:div>
        <w:div w:id="1675767756">
          <w:marLeft w:val="640"/>
          <w:marRight w:val="0"/>
          <w:marTop w:val="0"/>
          <w:marBottom w:val="0"/>
          <w:divBdr>
            <w:top w:val="none" w:sz="0" w:space="0" w:color="auto"/>
            <w:left w:val="none" w:sz="0" w:space="0" w:color="auto"/>
            <w:bottom w:val="none" w:sz="0" w:space="0" w:color="auto"/>
            <w:right w:val="none" w:sz="0" w:space="0" w:color="auto"/>
          </w:divBdr>
        </w:div>
        <w:div w:id="726032183">
          <w:marLeft w:val="640"/>
          <w:marRight w:val="0"/>
          <w:marTop w:val="0"/>
          <w:marBottom w:val="0"/>
          <w:divBdr>
            <w:top w:val="none" w:sz="0" w:space="0" w:color="auto"/>
            <w:left w:val="none" w:sz="0" w:space="0" w:color="auto"/>
            <w:bottom w:val="none" w:sz="0" w:space="0" w:color="auto"/>
            <w:right w:val="none" w:sz="0" w:space="0" w:color="auto"/>
          </w:divBdr>
        </w:div>
        <w:div w:id="1526089143">
          <w:marLeft w:val="640"/>
          <w:marRight w:val="0"/>
          <w:marTop w:val="0"/>
          <w:marBottom w:val="0"/>
          <w:divBdr>
            <w:top w:val="none" w:sz="0" w:space="0" w:color="auto"/>
            <w:left w:val="none" w:sz="0" w:space="0" w:color="auto"/>
            <w:bottom w:val="none" w:sz="0" w:space="0" w:color="auto"/>
            <w:right w:val="none" w:sz="0" w:space="0" w:color="auto"/>
          </w:divBdr>
        </w:div>
      </w:divsChild>
    </w:div>
    <w:div w:id="614295168">
      <w:bodyDiv w:val="1"/>
      <w:marLeft w:val="0"/>
      <w:marRight w:val="0"/>
      <w:marTop w:val="0"/>
      <w:marBottom w:val="0"/>
      <w:divBdr>
        <w:top w:val="none" w:sz="0" w:space="0" w:color="auto"/>
        <w:left w:val="none" w:sz="0" w:space="0" w:color="auto"/>
        <w:bottom w:val="none" w:sz="0" w:space="0" w:color="auto"/>
        <w:right w:val="none" w:sz="0" w:space="0" w:color="auto"/>
      </w:divBdr>
      <w:divsChild>
        <w:div w:id="379984664">
          <w:marLeft w:val="640"/>
          <w:marRight w:val="0"/>
          <w:marTop w:val="0"/>
          <w:marBottom w:val="0"/>
          <w:divBdr>
            <w:top w:val="none" w:sz="0" w:space="0" w:color="auto"/>
            <w:left w:val="none" w:sz="0" w:space="0" w:color="auto"/>
            <w:bottom w:val="none" w:sz="0" w:space="0" w:color="auto"/>
            <w:right w:val="none" w:sz="0" w:space="0" w:color="auto"/>
          </w:divBdr>
        </w:div>
        <w:div w:id="2081097306">
          <w:marLeft w:val="640"/>
          <w:marRight w:val="0"/>
          <w:marTop w:val="0"/>
          <w:marBottom w:val="0"/>
          <w:divBdr>
            <w:top w:val="none" w:sz="0" w:space="0" w:color="auto"/>
            <w:left w:val="none" w:sz="0" w:space="0" w:color="auto"/>
            <w:bottom w:val="none" w:sz="0" w:space="0" w:color="auto"/>
            <w:right w:val="none" w:sz="0" w:space="0" w:color="auto"/>
          </w:divBdr>
        </w:div>
        <w:div w:id="1056590430">
          <w:marLeft w:val="640"/>
          <w:marRight w:val="0"/>
          <w:marTop w:val="0"/>
          <w:marBottom w:val="0"/>
          <w:divBdr>
            <w:top w:val="none" w:sz="0" w:space="0" w:color="auto"/>
            <w:left w:val="none" w:sz="0" w:space="0" w:color="auto"/>
            <w:bottom w:val="none" w:sz="0" w:space="0" w:color="auto"/>
            <w:right w:val="none" w:sz="0" w:space="0" w:color="auto"/>
          </w:divBdr>
        </w:div>
        <w:div w:id="155347492">
          <w:marLeft w:val="640"/>
          <w:marRight w:val="0"/>
          <w:marTop w:val="0"/>
          <w:marBottom w:val="0"/>
          <w:divBdr>
            <w:top w:val="none" w:sz="0" w:space="0" w:color="auto"/>
            <w:left w:val="none" w:sz="0" w:space="0" w:color="auto"/>
            <w:bottom w:val="none" w:sz="0" w:space="0" w:color="auto"/>
            <w:right w:val="none" w:sz="0" w:space="0" w:color="auto"/>
          </w:divBdr>
        </w:div>
        <w:div w:id="393625951">
          <w:marLeft w:val="640"/>
          <w:marRight w:val="0"/>
          <w:marTop w:val="0"/>
          <w:marBottom w:val="0"/>
          <w:divBdr>
            <w:top w:val="none" w:sz="0" w:space="0" w:color="auto"/>
            <w:left w:val="none" w:sz="0" w:space="0" w:color="auto"/>
            <w:bottom w:val="none" w:sz="0" w:space="0" w:color="auto"/>
            <w:right w:val="none" w:sz="0" w:space="0" w:color="auto"/>
          </w:divBdr>
        </w:div>
        <w:div w:id="79907860">
          <w:marLeft w:val="640"/>
          <w:marRight w:val="0"/>
          <w:marTop w:val="0"/>
          <w:marBottom w:val="0"/>
          <w:divBdr>
            <w:top w:val="none" w:sz="0" w:space="0" w:color="auto"/>
            <w:left w:val="none" w:sz="0" w:space="0" w:color="auto"/>
            <w:bottom w:val="none" w:sz="0" w:space="0" w:color="auto"/>
            <w:right w:val="none" w:sz="0" w:space="0" w:color="auto"/>
          </w:divBdr>
        </w:div>
        <w:div w:id="1054042480">
          <w:marLeft w:val="640"/>
          <w:marRight w:val="0"/>
          <w:marTop w:val="0"/>
          <w:marBottom w:val="0"/>
          <w:divBdr>
            <w:top w:val="none" w:sz="0" w:space="0" w:color="auto"/>
            <w:left w:val="none" w:sz="0" w:space="0" w:color="auto"/>
            <w:bottom w:val="none" w:sz="0" w:space="0" w:color="auto"/>
            <w:right w:val="none" w:sz="0" w:space="0" w:color="auto"/>
          </w:divBdr>
        </w:div>
        <w:div w:id="640424240">
          <w:marLeft w:val="640"/>
          <w:marRight w:val="0"/>
          <w:marTop w:val="0"/>
          <w:marBottom w:val="0"/>
          <w:divBdr>
            <w:top w:val="none" w:sz="0" w:space="0" w:color="auto"/>
            <w:left w:val="none" w:sz="0" w:space="0" w:color="auto"/>
            <w:bottom w:val="none" w:sz="0" w:space="0" w:color="auto"/>
            <w:right w:val="none" w:sz="0" w:space="0" w:color="auto"/>
          </w:divBdr>
        </w:div>
        <w:div w:id="1733039533">
          <w:marLeft w:val="640"/>
          <w:marRight w:val="0"/>
          <w:marTop w:val="0"/>
          <w:marBottom w:val="0"/>
          <w:divBdr>
            <w:top w:val="none" w:sz="0" w:space="0" w:color="auto"/>
            <w:left w:val="none" w:sz="0" w:space="0" w:color="auto"/>
            <w:bottom w:val="none" w:sz="0" w:space="0" w:color="auto"/>
            <w:right w:val="none" w:sz="0" w:space="0" w:color="auto"/>
          </w:divBdr>
        </w:div>
        <w:div w:id="575167681">
          <w:marLeft w:val="640"/>
          <w:marRight w:val="0"/>
          <w:marTop w:val="0"/>
          <w:marBottom w:val="0"/>
          <w:divBdr>
            <w:top w:val="none" w:sz="0" w:space="0" w:color="auto"/>
            <w:left w:val="none" w:sz="0" w:space="0" w:color="auto"/>
            <w:bottom w:val="none" w:sz="0" w:space="0" w:color="auto"/>
            <w:right w:val="none" w:sz="0" w:space="0" w:color="auto"/>
          </w:divBdr>
        </w:div>
        <w:div w:id="183398584">
          <w:marLeft w:val="640"/>
          <w:marRight w:val="0"/>
          <w:marTop w:val="0"/>
          <w:marBottom w:val="0"/>
          <w:divBdr>
            <w:top w:val="none" w:sz="0" w:space="0" w:color="auto"/>
            <w:left w:val="none" w:sz="0" w:space="0" w:color="auto"/>
            <w:bottom w:val="none" w:sz="0" w:space="0" w:color="auto"/>
            <w:right w:val="none" w:sz="0" w:space="0" w:color="auto"/>
          </w:divBdr>
        </w:div>
        <w:div w:id="1892573727">
          <w:marLeft w:val="640"/>
          <w:marRight w:val="0"/>
          <w:marTop w:val="0"/>
          <w:marBottom w:val="0"/>
          <w:divBdr>
            <w:top w:val="none" w:sz="0" w:space="0" w:color="auto"/>
            <w:left w:val="none" w:sz="0" w:space="0" w:color="auto"/>
            <w:bottom w:val="none" w:sz="0" w:space="0" w:color="auto"/>
            <w:right w:val="none" w:sz="0" w:space="0" w:color="auto"/>
          </w:divBdr>
        </w:div>
        <w:div w:id="1862476901">
          <w:marLeft w:val="640"/>
          <w:marRight w:val="0"/>
          <w:marTop w:val="0"/>
          <w:marBottom w:val="0"/>
          <w:divBdr>
            <w:top w:val="none" w:sz="0" w:space="0" w:color="auto"/>
            <w:left w:val="none" w:sz="0" w:space="0" w:color="auto"/>
            <w:bottom w:val="none" w:sz="0" w:space="0" w:color="auto"/>
            <w:right w:val="none" w:sz="0" w:space="0" w:color="auto"/>
          </w:divBdr>
        </w:div>
        <w:div w:id="1074006668">
          <w:marLeft w:val="640"/>
          <w:marRight w:val="0"/>
          <w:marTop w:val="0"/>
          <w:marBottom w:val="0"/>
          <w:divBdr>
            <w:top w:val="none" w:sz="0" w:space="0" w:color="auto"/>
            <w:left w:val="none" w:sz="0" w:space="0" w:color="auto"/>
            <w:bottom w:val="none" w:sz="0" w:space="0" w:color="auto"/>
            <w:right w:val="none" w:sz="0" w:space="0" w:color="auto"/>
          </w:divBdr>
        </w:div>
        <w:div w:id="737166295">
          <w:marLeft w:val="640"/>
          <w:marRight w:val="0"/>
          <w:marTop w:val="0"/>
          <w:marBottom w:val="0"/>
          <w:divBdr>
            <w:top w:val="none" w:sz="0" w:space="0" w:color="auto"/>
            <w:left w:val="none" w:sz="0" w:space="0" w:color="auto"/>
            <w:bottom w:val="none" w:sz="0" w:space="0" w:color="auto"/>
            <w:right w:val="none" w:sz="0" w:space="0" w:color="auto"/>
          </w:divBdr>
        </w:div>
        <w:div w:id="836964601">
          <w:marLeft w:val="640"/>
          <w:marRight w:val="0"/>
          <w:marTop w:val="0"/>
          <w:marBottom w:val="0"/>
          <w:divBdr>
            <w:top w:val="none" w:sz="0" w:space="0" w:color="auto"/>
            <w:left w:val="none" w:sz="0" w:space="0" w:color="auto"/>
            <w:bottom w:val="none" w:sz="0" w:space="0" w:color="auto"/>
            <w:right w:val="none" w:sz="0" w:space="0" w:color="auto"/>
          </w:divBdr>
        </w:div>
        <w:div w:id="501510071">
          <w:marLeft w:val="640"/>
          <w:marRight w:val="0"/>
          <w:marTop w:val="0"/>
          <w:marBottom w:val="0"/>
          <w:divBdr>
            <w:top w:val="none" w:sz="0" w:space="0" w:color="auto"/>
            <w:left w:val="none" w:sz="0" w:space="0" w:color="auto"/>
            <w:bottom w:val="none" w:sz="0" w:space="0" w:color="auto"/>
            <w:right w:val="none" w:sz="0" w:space="0" w:color="auto"/>
          </w:divBdr>
        </w:div>
        <w:div w:id="1764647578">
          <w:marLeft w:val="640"/>
          <w:marRight w:val="0"/>
          <w:marTop w:val="0"/>
          <w:marBottom w:val="0"/>
          <w:divBdr>
            <w:top w:val="none" w:sz="0" w:space="0" w:color="auto"/>
            <w:left w:val="none" w:sz="0" w:space="0" w:color="auto"/>
            <w:bottom w:val="none" w:sz="0" w:space="0" w:color="auto"/>
            <w:right w:val="none" w:sz="0" w:space="0" w:color="auto"/>
          </w:divBdr>
        </w:div>
        <w:div w:id="1127159238">
          <w:marLeft w:val="640"/>
          <w:marRight w:val="0"/>
          <w:marTop w:val="0"/>
          <w:marBottom w:val="0"/>
          <w:divBdr>
            <w:top w:val="none" w:sz="0" w:space="0" w:color="auto"/>
            <w:left w:val="none" w:sz="0" w:space="0" w:color="auto"/>
            <w:bottom w:val="none" w:sz="0" w:space="0" w:color="auto"/>
            <w:right w:val="none" w:sz="0" w:space="0" w:color="auto"/>
          </w:divBdr>
        </w:div>
        <w:div w:id="1364749269">
          <w:marLeft w:val="640"/>
          <w:marRight w:val="0"/>
          <w:marTop w:val="0"/>
          <w:marBottom w:val="0"/>
          <w:divBdr>
            <w:top w:val="none" w:sz="0" w:space="0" w:color="auto"/>
            <w:left w:val="none" w:sz="0" w:space="0" w:color="auto"/>
            <w:bottom w:val="none" w:sz="0" w:space="0" w:color="auto"/>
            <w:right w:val="none" w:sz="0" w:space="0" w:color="auto"/>
          </w:divBdr>
        </w:div>
        <w:div w:id="68843910">
          <w:marLeft w:val="640"/>
          <w:marRight w:val="0"/>
          <w:marTop w:val="0"/>
          <w:marBottom w:val="0"/>
          <w:divBdr>
            <w:top w:val="none" w:sz="0" w:space="0" w:color="auto"/>
            <w:left w:val="none" w:sz="0" w:space="0" w:color="auto"/>
            <w:bottom w:val="none" w:sz="0" w:space="0" w:color="auto"/>
            <w:right w:val="none" w:sz="0" w:space="0" w:color="auto"/>
          </w:divBdr>
        </w:div>
      </w:divsChild>
    </w:div>
    <w:div w:id="629285725">
      <w:bodyDiv w:val="1"/>
      <w:marLeft w:val="0"/>
      <w:marRight w:val="0"/>
      <w:marTop w:val="0"/>
      <w:marBottom w:val="0"/>
      <w:divBdr>
        <w:top w:val="none" w:sz="0" w:space="0" w:color="auto"/>
        <w:left w:val="none" w:sz="0" w:space="0" w:color="auto"/>
        <w:bottom w:val="none" w:sz="0" w:space="0" w:color="auto"/>
        <w:right w:val="none" w:sz="0" w:space="0" w:color="auto"/>
      </w:divBdr>
      <w:divsChild>
        <w:div w:id="1417556904">
          <w:marLeft w:val="640"/>
          <w:marRight w:val="0"/>
          <w:marTop w:val="0"/>
          <w:marBottom w:val="0"/>
          <w:divBdr>
            <w:top w:val="none" w:sz="0" w:space="0" w:color="auto"/>
            <w:left w:val="none" w:sz="0" w:space="0" w:color="auto"/>
            <w:bottom w:val="none" w:sz="0" w:space="0" w:color="auto"/>
            <w:right w:val="none" w:sz="0" w:space="0" w:color="auto"/>
          </w:divBdr>
        </w:div>
        <w:div w:id="1229223684">
          <w:marLeft w:val="640"/>
          <w:marRight w:val="0"/>
          <w:marTop w:val="0"/>
          <w:marBottom w:val="0"/>
          <w:divBdr>
            <w:top w:val="none" w:sz="0" w:space="0" w:color="auto"/>
            <w:left w:val="none" w:sz="0" w:space="0" w:color="auto"/>
            <w:bottom w:val="none" w:sz="0" w:space="0" w:color="auto"/>
            <w:right w:val="none" w:sz="0" w:space="0" w:color="auto"/>
          </w:divBdr>
        </w:div>
        <w:div w:id="1885754689">
          <w:marLeft w:val="640"/>
          <w:marRight w:val="0"/>
          <w:marTop w:val="0"/>
          <w:marBottom w:val="0"/>
          <w:divBdr>
            <w:top w:val="none" w:sz="0" w:space="0" w:color="auto"/>
            <w:left w:val="none" w:sz="0" w:space="0" w:color="auto"/>
            <w:bottom w:val="none" w:sz="0" w:space="0" w:color="auto"/>
            <w:right w:val="none" w:sz="0" w:space="0" w:color="auto"/>
          </w:divBdr>
        </w:div>
        <w:div w:id="1162965886">
          <w:marLeft w:val="640"/>
          <w:marRight w:val="0"/>
          <w:marTop w:val="0"/>
          <w:marBottom w:val="0"/>
          <w:divBdr>
            <w:top w:val="none" w:sz="0" w:space="0" w:color="auto"/>
            <w:left w:val="none" w:sz="0" w:space="0" w:color="auto"/>
            <w:bottom w:val="none" w:sz="0" w:space="0" w:color="auto"/>
            <w:right w:val="none" w:sz="0" w:space="0" w:color="auto"/>
          </w:divBdr>
        </w:div>
        <w:div w:id="1683823641">
          <w:marLeft w:val="640"/>
          <w:marRight w:val="0"/>
          <w:marTop w:val="0"/>
          <w:marBottom w:val="0"/>
          <w:divBdr>
            <w:top w:val="none" w:sz="0" w:space="0" w:color="auto"/>
            <w:left w:val="none" w:sz="0" w:space="0" w:color="auto"/>
            <w:bottom w:val="none" w:sz="0" w:space="0" w:color="auto"/>
            <w:right w:val="none" w:sz="0" w:space="0" w:color="auto"/>
          </w:divBdr>
        </w:div>
        <w:div w:id="1971010984">
          <w:marLeft w:val="640"/>
          <w:marRight w:val="0"/>
          <w:marTop w:val="0"/>
          <w:marBottom w:val="0"/>
          <w:divBdr>
            <w:top w:val="none" w:sz="0" w:space="0" w:color="auto"/>
            <w:left w:val="none" w:sz="0" w:space="0" w:color="auto"/>
            <w:bottom w:val="none" w:sz="0" w:space="0" w:color="auto"/>
            <w:right w:val="none" w:sz="0" w:space="0" w:color="auto"/>
          </w:divBdr>
        </w:div>
        <w:div w:id="1649288886">
          <w:marLeft w:val="640"/>
          <w:marRight w:val="0"/>
          <w:marTop w:val="0"/>
          <w:marBottom w:val="0"/>
          <w:divBdr>
            <w:top w:val="none" w:sz="0" w:space="0" w:color="auto"/>
            <w:left w:val="none" w:sz="0" w:space="0" w:color="auto"/>
            <w:bottom w:val="none" w:sz="0" w:space="0" w:color="auto"/>
            <w:right w:val="none" w:sz="0" w:space="0" w:color="auto"/>
          </w:divBdr>
        </w:div>
        <w:div w:id="864757093">
          <w:marLeft w:val="640"/>
          <w:marRight w:val="0"/>
          <w:marTop w:val="0"/>
          <w:marBottom w:val="0"/>
          <w:divBdr>
            <w:top w:val="none" w:sz="0" w:space="0" w:color="auto"/>
            <w:left w:val="none" w:sz="0" w:space="0" w:color="auto"/>
            <w:bottom w:val="none" w:sz="0" w:space="0" w:color="auto"/>
            <w:right w:val="none" w:sz="0" w:space="0" w:color="auto"/>
          </w:divBdr>
        </w:div>
        <w:div w:id="874540180">
          <w:marLeft w:val="640"/>
          <w:marRight w:val="0"/>
          <w:marTop w:val="0"/>
          <w:marBottom w:val="0"/>
          <w:divBdr>
            <w:top w:val="none" w:sz="0" w:space="0" w:color="auto"/>
            <w:left w:val="none" w:sz="0" w:space="0" w:color="auto"/>
            <w:bottom w:val="none" w:sz="0" w:space="0" w:color="auto"/>
            <w:right w:val="none" w:sz="0" w:space="0" w:color="auto"/>
          </w:divBdr>
        </w:div>
        <w:div w:id="187644356">
          <w:marLeft w:val="640"/>
          <w:marRight w:val="0"/>
          <w:marTop w:val="0"/>
          <w:marBottom w:val="0"/>
          <w:divBdr>
            <w:top w:val="none" w:sz="0" w:space="0" w:color="auto"/>
            <w:left w:val="none" w:sz="0" w:space="0" w:color="auto"/>
            <w:bottom w:val="none" w:sz="0" w:space="0" w:color="auto"/>
            <w:right w:val="none" w:sz="0" w:space="0" w:color="auto"/>
          </w:divBdr>
        </w:div>
        <w:div w:id="510996058">
          <w:marLeft w:val="640"/>
          <w:marRight w:val="0"/>
          <w:marTop w:val="0"/>
          <w:marBottom w:val="0"/>
          <w:divBdr>
            <w:top w:val="none" w:sz="0" w:space="0" w:color="auto"/>
            <w:left w:val="none" w:sz="0" w:space="0" w:color="auto"/>
            <w:bottom w:val="none" w:sz="0" w:space="0" w:color="auto"/>
            <w:right w:val="none" w:sz="0" w:space="0" w:color="auto"/>
          </w:divBdr>
        </w:div>
        <w:div w:id="1376541039">
          <w:marLeft w:val="640"/>
          <w:marRight w:val="0"/>
          <w:marTop w:val="0"/>
          <w:marBottom w:val="0"/>
          <w:divBdr>
            <w:top w:val="none" w:sz="0" w:space="0" w:color="auto"/>
            <w:left w:val="none" w:sz="0" w:space="0" w:color="auto"/>
            <w:bottom w:val="none" w:sz="0" w:space="0" w:color="auto"/>
            <w:right w:val="none" w:sz="0" w:space="0" w:color="auto"/>
          </w:divBdr>
        </w:div>
        <w:div w:id="704839717">
          <w:marLeft w:val="640"/>
          <w:marRight w:val="0"/>
          <w:marTop w:val="0"/>
          <w:marBottom w:val="0"/>
          <w:divBdr>
            <w:top w:val="none" w:sz="0" w:space="0" w:color="auto"/>
            <w:left w:val="none" w:sz="0" w:space="0" w:color="auto"/>
            <w:bottom w:val="none" w:sz="0" w:space="0" w:color="auto"/>
            <w:right w:val="none" w:sz="0" w:space="0" w:color="auto"/>
          </w:divBdr>
        </w:div>
        <w:div w:id="214901521">
          <w:marLeft w:val="640"/>
          <w:marRight w:val="0"/>
          <w:marTop w:val="0"/>
          <w:marBottom w:val="0"/>
          <w:divBdr>
            <w:top w:val="none" w:sz="0" w:space="0" w:color="auto"/>
            <w:left w:val="none" w:sz="0" w:space="0" w:color="auto"/>
            <w:bottom w:val="none" w:sz="0" w:space="0" w:color="auto"/>
            <w:right w:val="none" w:sz="0" w:space="0" w:color="auto"/>
          </w:divBdr>
        </w:div>
        <w:div w:id="1523323711">
          <w:marLeft w:val="640"/>
          <w:marRight w:val="0"/>
          <w:marTop w:val="0"/>
          <w:marBottom w:val="0"/>
          <w:divBdr>
            <w:top w:val="none" w:sz="0" w:space="0" w:color="auto"/>
            <w:left w:val="none" w:sz="0" w:space="0" w:color="auto"/>
            <w:bottom w:val="none" w:sz="0" w:space="0" w:color="auto"/>
            <w:right w:val="none" w:sz="0" w:space="0" w:color="auto"/>
          </w:divBdr>
        </w:div>
        <w:div w:id="1741053276">
          <w:marLeft w:val="640"/>
          <w:marRight w:val="0"/>
          <w:marTop w:val="0"/>
          <w:marBottom w:val="0"/>
          <w:divBdr>
            <w:top w:val="none" w:sz="0" w:space="0" w:color="auto"/>
            <w:left w:val="none" w:sz="0" w:space="0" w:color="auto"/>
            <w:bottom w:val="none" w:sz="0" w:space="0" w:color="auto"/>
            <w:right w:val="none" w:sz="0" w:space="0" w:color="auto"/>
          </w:divBdr>
        </w:div>
        <w:div w:id="1040127286">
          <w:marLeft w:val="640"/>
          <w:marRight w:val="0"/>
          <w:marTop w:val="0"/>
          <w:marBottom w:val="0"/>
          <w:divBdr>
            <w:top w:val="none" w:sz="0" w:space="0" w:color="auto"/>
            <w:left w:val="none" w:sz="0" w:space="0" w:color="auto"/>
            <w:bottom w:val="none" w:sz="0" w:space="0" w:color="auto"/>
            <w:right w:val="none" w:sz="0" w:space="0" w:color="auto"/>
          </w:divBdr>
        </w:div>
        <w:div w:id="1457984044">
          <w:marLeft w:val="640"/>
          <w:marRight w:val="0"/>
          <w:marTop w:val="0"/>
          <w:marBottom w:val="0"/>
          <w:divBdr>
            <w:top w:val="none" w:sz="0" w:space="0" w:color="auto"/>
            <w:left w:val="none" w:sz="0" w:space="0" w:color="auto"/>
            <w:bottom w:val="none" w:sz="0" w:space="0" w:color="auto"/>
            <w:right w:val="none" w:sz="0" w:space="0" w:color="auto"/>
          </w:divBdr>
        </w:div>
        <w:div w:id="792212745">
          <w:marLeft w:val="640"/>
          <w:marRight w:val="0"/>
          <w:marTop w:val="0"/>
          <w:marBottom w:val="0"/>
          <w:divBdr>
            <w:top w:val="none" w:sz="0" w:space="0" w:color="auto"/>
            <w:left w:val="none" w:sz="0" w:space="0" w:color="auto"/>
            <w:bottom w:val="none" w:sz="0" w:space="0" w:color="auto"/>
            <w:right w:val="none" w:sz="0" w:space="0" w:color="auto"/>
          </w:divBdr>
        </w:div>
        <w:div w:id="910502586">
          <w:marLeft w:val="640"/>
          <w:marRight w:val="0"/>
          <w:marTop w:val="0"/>
          <w:marBottom w:val="0"/>
          <w:divBdr>
            <w:top w:val="none" w:sz="0" w:space="0" w:color="auto"/>
            <w:left w:val="none" w:sz="0" w:space="0" w:color="auto"/>
            <w:bottom w:val="none" w:sz="0" w:space="0" w:color="auto"/>
            <w:right w:val="none" w:sz="0" w:space="0" w:color="auto"/>
          </w:divBdr>
        </w:div>
        <w:div w:id="935795751">
          <w:marLeft w:val="640"/>
          <w:marRight w:val="0"/>
          <w:marTop w:val="0"/>
          <w:marBottom w:val="0"/>
          <w:divBdr>
            <w:top w:val="none" w:sz="0" w:space="0" w:color="auto"/>
            <w:left w:val="none" w:sz="0" w:space="0" w:color="auto"/>
            <w:bottom w:val="none" w:sz="0" w:space="0" w:color="auto"/>
            <w:right w:val="none" w:sz="0" w:space="0" w:color="auto"/>
          </w:divBdr>
        </w:div>
        <w:div w:id="614563645">
          <w:marLeft w:val="640"/>
          <w:marRight w:val="0"/>
          <w:marTop w:val="0"/>
          <w:marBottom w:val="0"/>
          <w:divBdr>
            <w:top w:val="none" w:sz="0" w:space="0" w:color="auto"/>
            <w:left w:val="none" w:sz="0" w:space="0" w:color="auto"/>
            <w:bottom w:val="none" w:sz="0" w:space="0" w:color="auto"/>
            <w:right w:val="none" w:sz="0" w:space="0" w:color="auto"/>
          </w:divBdr>
        </w:div>
        <w:div w:id="1865363159">
          <w:marLeft w:val="640"/>
          <w:marRight w:val="0"/>
          <w:marTop w:val="0"/>
          <w:marBottom w:val="0"/>
          <w:divBdr>
            <w:top w:val="none" w:sz="0" w:space="0" w:color="auto"/>
            <w:left w:val="none" w:sz="0" w:space="0" w:color="auto"/>
            <w:bottom w:val="none" w:sz="0" w:space="0" w:color="auto"/>
            <w:right w:val="none" w:sz="0" w:space="0" w:color="auto"/>
          </w:divBdr>
        </w:div>
        <w:div w:id="341055991">
          <w:marLeft w:val="640"/>
          <w:marRight w:val="0"/>
          <w:marTop w:val="0"/>
          <w:marBottom w:val="0"/>
          <w:divBdr>
            <w:top w:val="none" w:sz="0" w:space="0" w:color="auto"/>
            <w:left w:val="none" w:sz="0" w:space="0" w:color="auto"/>
            <w:bottom w:val="none" w:sz="0" w:space="0" w:color="auto"/>
            <w:right w:val="none" w:sz="0" w:space="0" w:color="auto"/>
          </w:divBdr>
        </w:div>
        <w:div w:id="951548430">
          <w:marLeft w:val="640"/>
          <w:marRight w:val="0"/>
          <w:marTop w:val="0"/>
          <w:marBottom w:val="0"/>
          <w:divBdr>
            <w:top w:val="none" w:sz="0" w:space="0" w:color="auto"/>
            <w:left w:val="none" w:sz="0" w:space="0" w:color="auto"/>
            <w:bottom w:val="none" w:sz="0" w:space="0" w:color="auto"/>
            <w:right w:val="none" w:sz="0" w:space="0" w:color="auto"/>
          </w:divBdr>
        </w:div>
        <w:div w:id="577519464">
          <w:marLeft w:val="640"/>
          <w:marRight w:val="0"/>
          <w:marTop w:val="0"/>
          <w:marBottom w:val="0"/>
          <w:divBdr>
            <w:top w:val="none" w:sz="0" w:space="0" w:color="auto"/>
            <w:left w:val="none" w:sz="0" w:space="0" w:color="auto"/>
            <w:bottom w:val="none" w:sz="0" w:space="0" w:color="auto"/>
            <w:right w:val="none" w:sz="0" w:space="0" w:color="auto"/>
          </w:divBdr>
        </w:div>
      </w:divsChild>
    </w:div>
    <w:div w:id="631908869">
      <w:bodyDiv w:val="1"/>
      <w:marLeft w:val="0"/>
      <w:marRight w:val="0"/>
      <w:marTop w:val="0"/>
      <w:marBottom w:val="0"/>
      <w:divBdr>
        <w:top w:val="none" w:sz="0" w:space="0" w:color="auto"/>
        <w:left w:val="none" w:sz="0" w:space="0" w:color="auto"/>
        <w:bottom w:val="none" w:sz="0" w:space="0" w:color="auto"/>
        <w:right w:val="none" w:sz="0" w:space="0" w:color="auto"/>
      </w:divBdr>
      <w:divsChild>
        <w:div w:id="1262451844">
          <w:marLeft w:val="640"/>
          <w:marRight w:val="0"/>
          <w:marTop w:val="0"/>
          <w:marBottom w:val="0"/>
          <w:divBdr>
            <w:top w:val="none" w:sz="0" w:space="0" w:color="auto"/>
            <w:left w:val="none" w:sz="0" w:space="0" w:color="auto"/>
            <w:bottom w:val="none" w:sz="0" w:space="0" w:color="auto"/>
            <w:right w:val="none" w:sz="0" w:space="0" w:color="auto"/>
          </w:divBdr>
        </w:div>
        <w:div w:id="2001273181">
          <w:marLeft w:val="640"/>
          <w:marRight w:val="0"/>
          <w:marTop w:val="0"/>
          <w:marBottom w:val="0"/>
          <w:divBdr>
            <w:top w:val="none" w:sz="0" w:space="0" w:color="auto"/>
            <w:left w:val="none" w:sz="0" w:space="0" w:color="auto"/>
            <w:bottom w:val="none" w:sz="0" w:space="0" w:color="auto"/>
            <w:right w:val="none" w:sz="0" w:space="0" w:color="auto"/>
          </w:divBdr>
        </w:div>
        <w:div w:id="1489714066">
          <w:marLeft w:val="640"/>
          <w:marRight w:val="0"/>
          <w:marTop w:val="0"/>
          <w:marBottom w:val="0"/>
          <w:divBdr>
            <w:top w:val="none" w:sz="0" w:space="0" w:color="auto"/>
            <w:left w:val="none" w:sz="0" w:space="0" w:color="auto"/>
            <w:bottom w:val="none" w:sz="0" w:space="0" w:color="auto"/>
            <w:right w:val="none" w:sz="0" w:space="0" w:color="auto"/>
          </w:divBdr>
        </w:div>
        <w:div w:id="2077582632">
          <w:marLeft w:val="640"/>
          <w:marRight w:val="0"/>
          <w:marTop w:val="0"/>
          <w:marBottom w:val="0"/>
          <w:divBdr>
            <w:top w:val="none" w:sz="0" w:space="0" w:color="auto"/>
            <w:left w:val="none" w:sz="0" w:space="0" w:color="auto"/>
            <w:bottom w:val="none" w:sz="0" w:space="0" w:color="auto"/>
            <w:right w:val="none" w:sz="0" w:space="0" w:color="auto"/>
          </w:divBdr>
        </w:div>
        <w:div w:id="1395817042">
          <w:marLeft w:val="640"/>
          <w:marRight w:val="0"/>
          <w:marTop w:val="0"/>
          <w:marBottom w:val="0"/>
          <w:divBdr>
            <w:top w:val="none" w:sz="0" w:space="0" w:color="auto"/>
            <w:left w:val="none" w:sz="0" w:space="0" w:color="auto"/>
            <w:bottom w:val="none" w:sz="0" w:space="0" w:color="auto"/>
            <w:right w:val="none" w:sz="0" w:space="0" w:color="auto"/>
          </w:divBdr>
        </w:div>
        <w:div w:id="1035229737">
          <w:marLeft w:val="640"/>
          <w:marRight w:val="0"/>
          <w:marTop w:val="0"/>
          <w:marBottom w:val="0"/>
          <w:divBdr>
            <w:top w:val="none" w:sz="0" w:space="0" w:color="auto"/>
            <w:left w:val="none" w:sz="0" w:space="0" w:color="auto"/>
            <w:bottom w:val="none" w:sz="0" w:space="0" w:color="auto"/>
            <w:right w:val="none" w:sz="0" w:space="0" w:color="auto"/>
          </w:divBdr>
        </w:div>
        <w:div w:id="84229774">
          <w:marLeft w:val="640"/>
          <w:marRight w:val="0"/>
          <w:marTop w:val="0"/>
          <w:marBottom w:val="0"/>
          <w:divBdr>
            <w:top w:val="none" w:sz="0" w:space="0" w:color="auto"/>
            <w:left w:val="none" w:sz="0" w:space="0" w:color="auto"/>
            <w:bottom w:val="none" w:sz="0" w:space="0" w:color="auto"/>
            <w:right w:val="none" w:sz="0" w:space="0" w:color="auto"/>
          </w:divBdr>
        </w:div>
        <w:div w:id="1505779917">
          <w:marLeft w:val="640"/>
          <w:marRight w:val="0"/>
          <w:marTop w:val="0"/>
          <w:marBottom w:val="0"/>
          <w:divBdr>
            <w:top w:val="none" w:sz="0" w:space="0" w:color="auto"/>
            <w:left w:val="none" w:sz="0" w:space="0" w:color="auto"/>
            <w:bottom w:val="none" w:sz="0" w:space="0" w:color="auto"/>
            <w:right w:val="none" w:sz="0" w:space="0" w:color="auto"/>
          </w:divBdr>
        </w:div>
        <w:div w:id="910382573">
          <w:marLeft w:val="640"/>
          <w:marRight w:val="0"/>
          <w:marTop w:val="0"/>
          <w:marBottom w:val="0"/>
          <w:divBdr>
            <w:top w:val="none" w:sz="0" w:space="0" w:color="auto"/>
            <w:left w:val="none" w:sz="0" w:space="0" w:color="auto"/>
            <w:bottom w:val="none" w:sz="0" w:space="0" w:color="auto"/>
            <w:right w:val="none" w:sz="0" w:space="0" w:color="auto"/>
          </w:divBdr>
        </w:div>
        <w:div w:id="151263931">
          <w:marLeft w:val="640"/>
          <w:marRight w:val="0"/>
          <w:marTop w:val="0"/>
          <w:marBottom w:val="0"/>
          <w:divBdr>
            <w:top w:val="none" w:sz="0" w:space="0" w:color="auto"/>
            <w:left w:val="none" w:sz="0" w:space="0" w:color="auto"/>
            <w:bottom w:val="none" w:sz="0" w:space="0" w:color="auto"/>
            <w:right w:val="none" w:sz="0" w:space="0" w:color="auto"/>
          </w:divBdr>
        </w:div>
        <w:div w:id="1972713444">
          <w:marLeft w:val="640"/>
          <w:marRight w:val="0"/>
          <w:marTop w:val="0"/>
          <w:marBottom w:val="0"/>
          <w:divBdr>
            <w:top w:val="none" w:sz="0" w:space="0" w:color="auto"/>
            <w:left w:val="none" w:sz="0" w:space="0" w:color="auto"/>
            <w:bottom w:val="none" w:sz="0" w:space="0" w:color="auto"/>
            <w:right w:val="none" w:sz="0" w:space="0" w:color="auto"/>
          </w:divBdr>
        </w:div>
        <w:div w:id="977956263">
          <w:marLeft w:val="640"/>
          <w:marRight w:val="0"/>
          <w:marTop w:val="0"/>
          <w:marBottom w:val="0"/>
          <w:divBdr>
            <w:top w:val="none" w:sz="0" w:space="0" w:color="auto"/>
            <w:left w:val="none" w:sz="0" w:space="0" w:color="auto"/>
            <w:bottom w:val="none" w:sz="0" w:space="0" w:color="auto"/>
            <w:right w:val="none" w:sz="0" w:space="0" w:color="auto"/>
          </w:divBdr>
        </w:div>
        <w:div w:id="978654488">
          <w:marLeft w:val="640"/>
          <w:marRight w:val="0"/>
          <w:marTop w:val="0"/>
          <w:marBottom w:val="0"/>
          <w:divBdr>
            <w:top w:val="none" w:sz="0" w:space="0" w:color="auto"/>
            <w:left w:val="none" w:sz="0" w:space="0" w:color="auto"/>
            <w:bottom w:val="none" w:sz="0" w:space="0" w:color="auto"/>
            <w:right w:val="none" w:sz="0" w:space="0" w:color="auto"/>
          </w:divBdr>
        </w:div>
        <w:div w:id="1290017339">
          <w:marLeft w:val="640"/>
          <w:marRight w:val="0"/>
          <w:marTop w:val="0"/>
          <w:marBottom w:val="0"/>
          <w:divBdr>
            <w:top w:val="none" w:sz="0" w:space="0" w:color="auto"/>
            <w:left w:val="none" w:sz="0" w:space="0" w:color="auto"/>
            <w:bottom w:val="none" w:sz="0" w:space="0" w:color="auto"/>
            <w:right w:val="none" w:sz="0" w:space="0" w:color="auto"/>
          </w:divBdr>
        </w:div>
        <w:div w:id="1547525154">
          <w:marLeft w:val="640"/>
          <w:marRight w:val="0"/>
          <w:marTop w:val="0"/>
          <w:marBottom w:val="0"/>
          <w:divBdr>
            <w:top w:val="none" w:sz="0" w:space="0" w:color="auto"/>
            <w:left w:val="none" w:sz="0" w:space="0" w:color="auto"/>
            <w:bottom w:val="none" w:sz="0" w:space="0" w:color="auto"/>
            <w:right w:val="none" w:sz="0" w:space="0" w:color="auto"/>
          </w:divBdr>
        </w:div>
        <w:div w:id="599525877">
          <w:marLeft w:val="640"/>
          <w:marRight w:val="0"/>
          <w:marTop w:val="0"/>
          <w:marBottom w:val="0"/>
          <w:divBdr>
            <w:top w:val="none" w:sz="0" w:space="0" w:color="auto"/>
            <w:left w:val="none" w:sz="0" w:space="0" w:color="auto"/>
            <w:bottom w:val="none" w:sz="0" w:space="0" w:color="auto"/>
            <w:right w:val="none" w:sz="0" w:space="0" w:color="auto"/>
          </w:divBdr>
        </w:div>
        <w:div w:id="281763806">
          <w:marLeft w:val="640"/>
          <w:marRight w:val="0"/>
          <w:marTop w:val="0"/>
          <w:marBottom w:val="0"/>
          <w:divBdr>
            <w:top w:val="none" w:sz="0" w:space="0" w:color="auto"/>
            <w:left w:val="none" w:sz="0" w:space="0" w:color="auto"/>
            <w:bottom w:val="none" w:sz="0" w:space="0" w:color="auto"/>
            <w:right w:val="none" w:sz="0" w:space="0" w:color="auto"/>
          </w:divBdr>
        </w:div>
        <w:div w:id="2042126071">
          <w:marLeft w:val="640"/>
          <w:marRight w:val="0"/>
          <w:marTop w:val="0"/>
          <w:marBottom w:val="0"/>
          <w:divBdr>
            <w:top w:val="none" w:sz="0" w:space="0" w:color="auto"/>
            <w:left w:val="none" w:sz="0" w:space="0" w:color="auto"/>
            <w:bottom w:val="none" w:sz="0" w:space="0" w:color="auto"/>
            <w:right w:val="none" w:sz="0" w:space="0" w:color="auto"/>
          </w:divBdr>
        </w:div>
        <w:div w:id="1150632081">
          <w:marLeft w:val="640"/>
          <w:marRight w:val="0"/>
          <w:marTop w:val="0"/>
          <w:marBottom w:val="0"/>
          <w:divBdr>
            <w:top w:val="none" w:sz="0" w:space="0" w:color="auto"/>
            <w:left w:val="none" w:sz="0" w:space="0" w:color="auto"/>
            <w:bottom w:val="none" w:sz="0" w:space="0" w:color="auto"/>
            <w:right w:val="none" w:sz="0" w:space="0" w:color="auto"/>
          </w:divBdr>
        </w:div>
        <w:div w:id="568155599">
          <w:marLeft w:val="640"/>
          <w:marRight w:val="0"/>
          <w:marTop w:val="0"/>
          <w:marBottom w:val="0"/>
          <w:divBdr>
            <w:top w:val="none" w:sz="0" w:space="0" w:color="auto"/>
            <w:left w:val="none" w:sz="0" w:space="0" w:color="auto"/>
            <w:bottom w:val="none" w:sz="0" w:space="0" w:color="auto"/>
            <w:right w:val="none" w:sz="0" w:space="0" w:color="auto"/>
          </w:divBdr>
        </w:div>
        <w:div w:id="1713992233">
          <w:marLeft w:val="640"/>
          <w:marRight w:val="0"/>
          <w:marTop w:val="0"/>
          <w:marBottom w:val="0"/>
          <w:divBdr>
            <w:top w:val="none" w:sz="0" w:space="0" w:color="auto"/>
            <w:left w:val="none" w:sz="0" w:space="0" w:color="auto"/>
            <w:bottom w:val="none" w:sz="0" w:space="0" w:color="auto"/>
            <w:right w:val="none" w:sz="0" w:space="0" w:color="auto"/>
          </w:divBdr>
        </w:div>
        <w:div w:id="1183663866">
          <w:marLeft w:val="640"/>
          <w:marRight w:val="0"/>
          <w:marTop w:val="0"/>
          <w:marBottom w:val="0"/>
          <w:divBdr>
            <w:top w:val="none" w:sz="0" w:space="0" w:color="auto"/>
            <w:left w:val="none" w:sz="0" w:space="0" w:color="auto"/>
            <w:bottom w:val="none" w:sz="0" w:space="0" w:color="auto"/>
            <w:right w:val="none" w:sz="0" w:space="0" w:color="auto"/>
          </w:divBdr>
        </w:div>
        <w:div w:id="67386904">
          <w:marLeft w:val="640"/>
          <w:marRight w:val="0"/>
          <w:marTop w:val="0"/>
          <w:marBottom w:val="0"/>
          <w:divBdr>
            <w:top w:val="none" w:sz="0" w:space="0" w:color="auto"/>
            <w:left w:val="none" w:sz="0" w:space="0" w:color="auto"/>
            <w:bottom w:val="none" w:sz="0" w:space="0" w:color="auto"/>
            <w:right w:val="none" w:sz="0" w:space="0" w:color="auto"/>
          </w:divBdr>
        </w:div>
        <w:div w:id="798959594">
          <w:marLeft w:val="640"/>
          <w:marRight w:val="0"/>
          <w:marTop w:val="0"/>
          <w:marBottom w:val="0"/>
          <w:divBdr>
            <w:top w:val="none" w:sz="0" w:space="0" w:color="auto"/>
            <w:left w:val="none" w:sz="0" w:space="0" w:color="auto"/>
            <w:bottom w:val="none" w:sz="0" w:space="0" w:color="auto"/>
            <w:right w:val="none" w:sz="0" w:space="0" w:color="auto"/>
          </w:divBdr>
        </w:div>
        <w:div w:id="1563175730">
          <w:marLeft w:val="640"/>
          <w:marRight w:val="0"/>
          <w:marTop w:val="0"/>
          <w:marBottom w:val="0"/>
          <w:divBdr>
            <w:top w:val="none" w:sz="0" w:space="0" w:color="auto"/>
            <w:left w:val="none" w:sz="0" w:space="0" w:color="auto"/>
            <w:bottom w:val="none" w:sz="0" w:space="0" w:color="auto"/>
            <w:right w:val="none" w:sz="0" w:space="0" w:color="auto"/>
          </w:divBdr>
        </w:div>
        <w:div w:id="1061102314">
          <w:marLeft w:val="640"/>
          <w:marRight w:val="0"/>
          <w:marTop w:val="0"/>
          <w:marBottom w:val="0"/>
          <w:divBdr>
            <w:top w:val="none" w:sz="0" w:space="0" w:color="auto"/>
            <w:left w:val="none" w:sz="0" w:space="0" w:color="auto"/>
            <w:bottom w:val="none" w:sz="0" w:space="0" w:color="auto"/>
            <w:right w:val="none" w:sz="0" w:space="0" w:color="auto"/>
          </w:divBdr>
        </w:div>
        <w:div w:id="171064935">
          <w:marLeft w:val="640"/>
          <w:marRight w:val="0"/>
          <w:marTop w:val="0"/>
          <w:marBottom w:val="0"/>
          <w:divBdr>
            <w:top w:val="none" w:sz="0" w:space="0" w:color="auto"/>
            <w:left w:val="none" w:sz="0" w:space="0" w:color="auto"/>
            <w:bottom w:val="none" w:sz="0" w:space="0" w:color="auto"/>
            <w:right w:val="none" w:sz="0" w:space="0" w:color="auto"/>
          </w:divBdr>
        </w:div>
        <w:div w:id="286204252">
          <w:marLeft w:val="640"/>
          <w:marRight w:val="0"/>
          <w:marTop w:val="0"/>
          <w:marBottom w:val="0"/>
          <w:divBdr>
            <w:top w:val="none" w:sz="0" w:space="0" w:color="auto"/>
            <w:left w:val="none" w:sz="0" w:space="0" w:color="auto"/>
            <w:bottom w:val="none" w:sz="0" w:space="0" w:color="auto"/>
            <w:right w:val="none" w:sz="0" w:space="0" w:color="auto"/>
          </w:divBdr>
        </w:div>
        <w:div w:id="1602563436">
          <w:marLeft w:val="640"/>
          <w:marRight w:val="0"/>
          <w:marTop w:val="0"/>
          <w:marBottom w:val="0"/>
          <w:divBdr>
            <w:top w:val="none" w:sz="0" w:space="0" w:color="auto"/>
            <w:left w:val="none" w:sz="0" w:space="0" w:color="auto"/>
            <w:bottom w:val="none" w:sz="0" w:space="0" w:color="auto"/>
            <w:right w:val="none" w:sz="0" w:space="0" w:color="auto"/>
          </w:divBdr>
        </w:div>
        <w:div w:id="590898711">
          <w:marLeft w:val="640"/>
          <w:marRight w:val="0"/>
          <w:marTop w:val="0"/>
          <w:marBottom w:val="0"/>
          <w:divBdr>
            <w:top w:val="none" w:sz="0" w:space="0" w:color="auto"/>
            <w:left w:val="none" w:sz="0" w:space="0" w:color="auto"/>
            <w:bottom w:val="none" w:sz="0" w:space="0" w:color="auto"/>
            <w:right w:val="none" w:sz="0" w:space="0" w:color="auto"/>
          </w:divBdr>
        </w:div>
        <w:div w:id="738988513">
          <w:marLeft w:val="640"/>
          <w:marRight w:val="0"/>
          <w:marTop w:val="0"/>
          <w:marBottom w:val="0"/>
          <w:divBdr>
            <w:top w:val="none" w:sz="0" w:space="0" w:color="auto"/>
            <w:left w:val="none" w:sz="0" w:space="0" w:color="auto"/>
            <w:bottom w:val="none" w:sz="0" w:space="0" w:color="auto"/>
            <w:right w:val="none" w:sz="0" w:space="0" w:color="auto"/>
          </w:divBdr>
        </w:div>
        <w:div w:id="1601524171">
          <w:marLeft w:val="640"/>
          <w:marRight w:val="0"/>
          <w:marTop w:val="0"/>
          <w:marBottom w:val="0"/>
          <w:divBdr>
            <w:top w:val="none" w:sz="0" w:space="0" w:color="auto"/>
            <w:left w:val="none" w:sz="0" w:space="0" w:color="auto"/>
            <w:bottom w:val="none" w:sz="0" w:space="0" w:color="auto"/>
            <w:right w:val="none" w:sz="0" w:space="0" w:color="auto"/>
          </w:divBdr>
        </w:div>
        <w:div w:id="1849902188">
          <w:marLeft w:val="640"/>
          <w:marRight w:val="0"/>
          <w:marTop w:val="0"/>
          <w:marBottom w:val="0"/>
          <w:divBdr>
            <w:top w:val="none" w:sz="0" w:space="0" w:color="auto"/>
            <w:left w:val="none" w:sz="0" w:space="0" w:color="auto"/>
            <w:bottom w:val="none" w:sz="0" w:space="0" w:color="auto"/>
            <w:right w:val="none" w:sz="0" w:space="0" w:color="auto"/>
          </w:divBdr>
        </w:div>
        <w:div w:id="214001481">
          <w:marLeft w:val="640"/>
          <w:marRight w:val="0"/>
          <w:marTop w:val="0"/>
          <w:marBottom w:val="0"/>
          <w:divBdr>
            <w:top w:val="none" w:sz="0" w:space="0" w:color="auto"/>
            <w:left w:val="none" w:sz="0" w:space="0" w:color="auto"/>
            <w:bottom w:val="none" w:sz="0" w:space="0" w:color="auto"/>
            <w:right w:val="none" w:sz="0" w:space="0" w:color="auto"/>
          </w:divBdr>
        </w:div>
        <w:div w:id="1886790564">
          <w:marLeft w:val="640"/>
          <w:marRight w:val="0"/>
          <w:marTop w:val="0"/>
          <w:marBottom w:val="0"/>
          <w:divBdr>
            <w:top w:val="none" w:sz="0" w:space="0" w:color="auto"/>
            <w:left w:val="none" w:sz="0" w:space="0" w:color="auto"/>
            <w:bottom w:val="none" w:sz="0" w:space="0" w:color="auto"/>
            <w:right w:val="none" w:sz="0" w:space="0" w:color="auto"/>
          </w:divBdr>
        </w:div>
        <w:div w:id="1346205999">
          <w:marLeft w:val="640"/>
          <w:marRight w:val="0"/>
          <w:marTop w:val="0"/>
          <w:marBottom w:val="0"/>
          <w:divBdr>
            <w:top w:val="none" w:sz="0" w:space="0" w:color="auto"/>
            <w:left w:val="none" w:sz="0" w:space="0" w:color="auto"/>
            <w:bottom w:val="none" w:sz="0" w:space="0" w:color="auto"/>
            <w:right w:val="none" w:sz="0" w:space="0" w:color="auto"/>
          </w:divBdr>
        </w:div>
      </w:divsChild>
    </w:div>
    <w:div w:id="641889200">
      <w:bodyDiv w:val="1"/>
      <w:marLeft w:val="0"/>
      <w:marRight w:val="0"/>
      <w:marTop w:val="0"/>
      <w:marBottom w:val="0"/>
      <w:divBdr>
        <w:top w:val="none" w:sz="0" w:space="0" w:color="auto"/>
        <w:left w:val="none" w:sz="0" w:space="0" w:color="auto"/>
        <w:bottom w:val="none" w:sz="0" w:space="0" w:color="auto"/>
        <w:right w:val="none" w:sz="0" w:space="0" w:color="auto"/>
      </w:divBdr>
      <w:divsChild>
        <w:div w:id="2116946505">
          <w:marLeft w:val="640"/>
          <w:marRight w:val="0"/>
          <w:marTop w:val="0"/>
          <w:marBottom w:val="0"/>
          <w:divBdr>
            <w:top w:val="none" w:sz="0" w:space="0" w:color="auto"/>
            <w:left w:val="none" w:sz="0" w:space="0" w:color="auto"/>
            <w:bottom w:val="none" w:sz="0" w:space="0" w:color="auto"/>
            <w:right w:val="none" w:sz="0" w:space="0" w:color="auto"/>
          </w:divBdr>
        </w:div>
        <w:div w:id="614219512">
          <w:marLeft w:val="640"/>
          <w:marRight w:val="0"/>
          <w:marTop w:val="0"/>
          <w:marBottom w:val="0"/>
          <w:divBdr>
            <w:top w:val="none" w:sz="0" w:space="0" w:color="auto"/>
            <w:left w:val="none" w:sz="0" w:space="0" w:color="auto"/>
            <w:bottom w:val="none" w:sz="0" w:space="0" w:color="auto"/>
            <w:right w:val="none" w:sz="0" w:space="0" w:color="auto"/>
          </w:divBdr>
        </w:div>
        <w:div w:id="1531259718">
          <w:marLeft w:val="640"/>
          <w:marRight w:val="0"/>
          <w:marTop w:val="0"/>
          <w:marBottom w:val="0"/>
          <w:divBdr>
            <w:top w:val="none" w:sz="0" w:space="0" w:color="auto"/>
            <w:left w:val="none" w:sz="0" w:space="0" w:color="auto"/>
            <w:bottom w:val="none" w:sz="0" w:space="0" w:color="auto"/>
            <w:right w:val="none" w:sz="0" w:space="0" w:color="auto"/>
          </w:divBdr>
        </w:div>
        <w:div w:id="967786788">
          <w:marLeft w:val="640"/>
          <w:marRight w:val="0"/>
          <w:marTop w:val="0"/>
          <w:marBottom w:val="0"/>
          <w:divBdr>
            <w:top w:val="none" w:sz="0" w:space="0" w:color="auto"/>
            <w:left w:val="none" w:sz="0" w:space="0" w:color="auto"/>
            <w:bottom w:val="none" w:sz="0" w:space="0" w:color="auto"/>
            <w:right w:val="none" w:sz="0" w:space="0" w:color="auto"/>
          </w:divBdr>
        </w:div>
        <w:div w:id="265894107">
          <w:marLeft w:val="640"/>
          <w:marRight w:val="0"/>
          <w:marTop w:val="0"/>
          <w:marBottom w:val="0"/>
          <w:divBdr>
            <w:top w:val="none" w:sz="0" w:space="0" w:color="auto"/>
            <w:left w:val="none" w:sz="0" w:space="0" w:color="auto"/>
            <w:bottom w:val="none" w:sz="0" w:space="0" w:color="auto"/>
            <w:right w:val="none" w:sz="0" w:space="0" w:color="auto"/>
          </w:divBdr>
        </w:div>
        <w:div w:id="1175808262">
          <w:marLeft w:val="640"/>
          <w:marRight w:val="0"/>
          <w:marTop w:val="0"/>
          <w:marBottom w:val="0"/>
          <w:divBdr>
            <w:top w:val="none" w:sz="0" w:space="0" w:color="auto"/>
            <w:left w:val="none" w:sz="0" w:space="0" w:color="auto"/>
            <w:bottom w:val="none" w:sz="0" w:space="0" w:color="auto"/>
            <w:right w:val="none" w:sz="0" w:space="0" w:color="auto"/>
          </w:divBdr>
        </w:div>
        <w:div w:id="1148281115">
          <w:marLeft w:val="640"/>
          <w:marRight w:val="0"/>
          <w:marTop w:val="0"/>
          <w:marBottom w:val="0"/>
          <w:divBdr>
            <w:top w:val="none" w:sz="0" w:space="0" w:color="auto"/>
            <w:left w:val="none" w:sz="0" w:space="0" w:color="auto"/>
            <w:bottom w:val="none" w:sz="0" w:space="0" w:color="auto"/>
            <w:right w:val="none" w:sz="0" w:space="0" w:color="auto"/>
          </w:divBdr>
        </w:div>
        <w:div w:id="1958633898">
          <w:marLeft w:val="640"/>
          <w:marRight w:val="0"/>
          <w:marTop w:val="0"/>
          <w:marBottom w:val="0"/>
          <w:divBdr>
            <w:top w:val="none" w:sz="0" w:space="0" w:color="auto"/>
            <w:left w:val="none" w:sz="0" w:space="0" w:color="auto"/>
            <w:bottom w:val="none" w:sz="0" w:space="0" w:color="auto"/>
            <w:right w:val="none" w:sz="0" w:space="0" w:color="auto"/>
          </w:divBdr>
        </w:div>
        <w:div w:id="1365986733">
          <w:marLeft w:val="640"/>
          <w:marRight w:val="0"/>
          <w:marTop w:val="0"/>
          <w:marBottom w:val="0"/>
          <w:divBdr>
            <w:top w:val="none" w:sz="0" w:space="0" w:color="auto"/>
            <w:left w:val="none" w:sz="0" w:space="0" w:color="auto"/>
            <w:bottom w:val="none" w:sz="0" w:space="0" w:color="auto"/>
            <w:right w:val="none" w:sz="0" w:space="0" w:color="auto"/>
          </w:divBdr>
        </w:div>
        <w:div w:id="1589740">
          <w:marLeft w:val="640"/>
          <w:marRight w:val="0"/>
          <w:marTop w:val="0"/>
          <w:marBottom w:val="0"/>
          <w:divBdr>
            <w:top w:val="none" w:sz="0" w:space="0" w:color="auto"/>
            <w:left w:val="none" w:sz="0" w:space="0" w:color="auto"/>
            <w:bottom w:val="none" w:sz="0" w:space="0" w:color="auto"/>
            <w:right w:val="none" w:sz="0" w:space="0" w:color="auto"/>
          </w:divBdr>
        </w:div>
        <w:div w:id="224683725">
          <w:marLeft w:val="640"/>
          <w:marRight w:val="0"/>
          <w:marTop w:val="0"/>
          <w:marBottom w:val="0"/>
          <w:divBdr>
            <w:top w:val="none" w:sz="0" w:space="0" w:color="auto"/>
            <w:left w:val="none" w:sz="0" w:space="0" w:color="auto"/>
            <w:bottom w:val="none" w:sz="0" w:space="0" w:color="auto"/>
            <w:right w:val="none" w:sz="0" w:space="0" w:color="auto"/>
          </w:divBdr>
        </w:div>
        <w:div w:id="1521091467">
          <w:marLeft w:val="640"/>
          <w:marRight w:val="0"/>
          <w:marTop w:val="0"/>
          <w:marBottom w:val="0"/>
          <w:divBdr>
            <w:top w:val="none" w:sz="0" w:space="0" w:color="auto"/>
            <w:left w:val="none" w:sz="0" w:space="0" w:color="auto"/>
            <w:bottom w:val="none" w:sz="0" w:space="0" w:color="auto"/>
            <w:right w:val="none" w:sz="0" w:space="0" w:color="auto"/>
          </w:divBdr>
        </w:div>
        <w:div w:id="2082294194">
          <w:marLeft w:val="640"/>
          <w:marRight w:val="0"/>
          <w:marTop w:val="0"/>
          <w:marBottom w:val="0"/>
          <w:divBdr>
            <w:top w:val="none" w:sz="0" w:space="0" w:color="auto"/>
            <w:left w:val="none" w:sz="0" w:space="0" w:color="auto"/>
            <w:bottom w:val="none" w:sz="0" w:space="0" w:color="auto"/>
            <w:right w:val="none" w:sz="0" w:space="0" w:color="auto"/>
          </w:divBdr>
        </w:div>
        <w:div w:id="1391344299">
          <w:marLeft w:val="640"/>
          <w:marRight w:val="0"/>
          <w:marTop w:val="0"/>
          <w:marBottom w:val="0"/>
          <w:divBdr>
            <w:top w:val="none" w:sz="0" w:space="0" w:color="auto"/>
            <w:left w:val="none" w:sz="0" w:space="0" w:color="auto"/>
            <w:bottom w:val="none" w:sz="0" w:space="0" w:color="auto"/>
            <w:right w:val="none" w:sz="0" w:space="0" w:color="auto"/>
          </w:divBdr>
        </w:div>
        <w:div w:id="1367213693">
          <w:marLeft w:val="640"/>
          <w:marRight w:val="0"/>
          <w:marTop w:val="0"/>
          <w:marBottom w:val="0"/>
          <w:divBdr>
            <w:top w:val="none" w:sz="0" w:space="0" w:color="auto"/>
            <w:left w:val="none" w:sz="0" w:space="0" w:color="auto"/>
            <w:bottom w:val="none" w:sz="0" w:space="0" w:color="auto"/>
            <w:right w:val="none" w:sz="0" w:space="0" w:color="auto"/>
          </w:divBdr>
        </w:div>
        <w:div w:id="1979265284">
          <w:marLeft w:val="640"/>
          <w:marRight w:val="0"/>
          <w:marTop w:val="0"/>
          <w:marBottom w:val="0"/>
          <w:divBdr>
            <w:top w:val="none" w:sz="0" w:space="0" w:color="auto"/>
            <w:left w:val="none" w:sz="0" w:space="0" w:color="auto"/>
            <w:bottom w:val="none" w:sz="0" w:space="0" w:color="auto"/>
            <w:right w:val="none" w:sz="0" w:space="0" w:color="auto"/>
          </w:divBdr>
        </w:div>
        <w:div w:id="184365746">
          <w:marLeft w:val="640"/>
          <w:marRight w:val="0"/>
          <w:marTop w:val="0"/>
          <w:marBottom w:val="0"/>
          <w:divBdr>
            <w:top w:val="none" w:sz="0" w:space="0" w:color="auto"/>
            <w:left w:val="none" w:sz="0" w:space="0" w:color="auto"/>
            <w:bottom w:val="none" w:sz="0" w:space="0" w:color="auto"/>
            <w:right w:val="none" w:sz="0" w:space="0" w:color="auto"/>
          </w:divBdr>
        </w:div>
        <w:div w:id="1823036337">
          <w:marLeft w:val="640"/>
          <w:marRight w:val="0"/>
          <w:marTop w:val="0"/>
          <w:marBottom w:val="0"/>
          <w:divBdr>
            <w:top w:val="none" w:sz="0" w:space="0" w:color="auto"/>
            <w:left w:val="none" w:sz="0" w:space="0" w:color="auto"/>
            <w:bottom w:val="none" w:sz="0" w:space="0" w:color="auto"/>
            <w:right w:val="none" w:sz="0" w:space="0" w:color="auto"/>
          </w:divBdr>
        </w:div>
        <w:div w:id="1500267305">
          <w:marLeft w:val="640"/>
          <w:marRight w:val="0"/>
          <w:marTop w:val="0"/>
          <w:marBottom w:val="0"/>
          <w:divBdr>
            <w:top w:val="none" w:sz="0" w:space="0" w:color="auto"/>
            <w:left w:val="none" w:sz="0" w:space="0" w:color="auto"/>
            <w:bottom w:val="none" w:sz="0" w:space="0" w:color="auto"/>
            <w:right w:val="none" w:sz="0" w:space="0" w:color="auto"/>
          </w:divBdr>
        </w:div>
      </w:divsChild>
    </w:div>
    <w:div w:id="666322512">
      <w:bodyDiv w:val="1"/>
      <w:marLeft w:val="0"/>
      <w:marRight w:val="0"/>
      <w:marTop w:val="0"/>
      <w:marBottom w:val="0"/>
      <w:divBdr>
        <w:top w:val="none" w:sz="0" w:space="0" w:color="auto"/>
        <w:left w:val="none" w:sz="0" w:space="0" w:color="auto"/>
        <w:bottom w:val="none" w:sz="0" w:space="0" w:color="auto"/>
        <w:right w:val="none" w:sz="0" w:space="0" w:color="auto"/>
      </w:divBdr>
      <w:divsChild>
        <w:div w:id="605038735">
          <w:marLeft w:val="640"/>
          <w:marRight w:val="0"/>
          <w:marTop w:val="0"/>
          <w:marBottom w:val="0"/>
          <w:divBdr>
            <w:top w:val="none" w:sz="0" w:space="0" w:color="auto"/>
            <w:left w:val="none" w:sz="0" w:space="0" w:color="auto"/>
            <w:bottom w:val="none" w:sz="0" w:space="0" w:color="auto"/>
            <w:right w:val="none" w:sz="0" w:space="0" w:color="auto"/>
          </w:divBdr>
        </w:div>
        <w:div w:id="387611869">
          <w:marLeft w:val="640"/>
          <w:marRight w:val="0"/>
          <w:marTop w:val="0"/>
          <w:marBottom w:val="0"/>
          <w:divBdr>
            <w:top w:val="none" w:sz="0" w:space="0" w:color="auto"/>
            <w:left w:val="none" w:sz="0" w:space="0" w:color="auto"/>
            <w:bottom w:val="none" w:sz="0" w:space="0" w:color="auto"/>
            <w:right w:val="none" w:sz="0" w:space="0" w:color="auto"/>
          </w:divBdr>
        </w:div>
        <w:div w:id="1634217227">
          <w:marLeft w:val="640"/>
          <w:marRight w:val="0"/>
          <w:marTop w:val="0"/>
          <w:marBottom w:val="0"/>
          <w:divBdr>
            <w:top w:val="none" w:sz="0" w:space="0" w:color="auto"/>
            <w:left w:val="none" w:sz="0" w:space="0" w:color="auto"/>
            <w:bottom w:val="none" w:sz="0" w:space="0" w:color="auto"/>
            <w:right w:val="none" w:sz="0" w:space="0" w:color="auto"/>
          </w:divBdr>
        </w:div>
        <w:div w:id="528106888">
          <w:marLeft w:val="640"/>
          <w:marRight w:val="0"/>
          <w:marTop w:val="0"/>
          <w:marBottom w:val="0"/>
          <w:divBdr>
            <w:top w:val="none" w:sz="0" w:space="0" w:color="auto"/>
            <w:left w:val="none" w:sz="0" w:space="0" w:color="auto"/>
            <w:bottom w:val="none" w:sz="0" w:space="0" w:color="auto"/>
            <w:right w:val="none" w:sz="0" w:space="0" w:color="auto"/>
          </w:divBdr>
        </w:div>
        <w:div w:id="356077646">
          <w:marLeft w:val="640"/>
          <w:marRight w:val="0"/>
          <w:marTop w:val="0"/>
          <w:marBottom w:val="0"/>
          <w:divBdr>
            <w:top w:val="none" w:sz="0" w:space="0" w:color="auto"/>
            <w:left w:val="none" w:sz="0" w:space="0" w:color="auto"/>
            <w:bottom w:val="none" w:sz="0" w:space="0" w:color="auto"/>
            <w:right w:val="none" w:sz="0" w:space="0" w:color="auto"/>
          </w:divBdr>
        </w:div>
        <w:div w:id="1391415095">
          <w:marLeft w:val="640"/>
          <w:marRight w:val="0"/>
          <w:marTop w:val="0"/>
          <w:marBottom w:val="0"/>
          <w:divBdr>
            <w:top w:val="none" w:sz="0" w:space="0" w:color="auto"/>
            <w:left w:val="none" w:sz="0" w:space="0" w:color="auto"/>
            <w:bottom w:val="none" w:sz="0" w:space="0" w:color="auto"/>
            <w:right w:val="none" w:sz="0" w:space="0" w:color="auto"/>
          </w:divBdr>
        </w:div>
        <w:div w:id="299459259">
          <w:marLeft w:val="640"/>
          <w:marRight w:val="0"/>
          <w:marTop w:val="0"/>
          <w:marBottom w:val="0"/>
          <w:divBdr>
            <w:top w:val="none" w:sz="0" w:space="0" w:color="auto"/>
            <w:left w:val="none" w:sz="0" w:space="0" w:color="auto"/>
            <w:bottom w:val="none" w:sz="0" w:space="0" w:color="auto"/>
            <w:right w:val="none" w:sz="0" w:space="0" w:color="auto"/>
          </w:divBdr>
        </w:div>
        <w:div w:id="988242671">
          <w:marLeft w:val="640"/>
          <w:marRight w:val="0"/>
          <w:marTop w:val="0"/>
          <w:marBottom w:val="0"/>
          <w:divBdr>
            <w:top w:val="none" w:sz="0" w:space="0" w:color="auto"/>
            <w:left w:val="none" w:sz="0" w:space="0" w:color="auto"/>
            <w:bottom w:val="none" w:sz="0" w:space="0" w:color="auto"/>
            <w:right w:val="none" w:sz="0" w:space="0" w:color="auto"/>
          </w:divBdr>
        </w:div>
        <w:div w:id="37819488">
          <w:marLeft w:val="640"/>
          <w:marRight w:val="0"/>
          <w:marTop w:val="0"/>
          <w:marBottom w:val="0"/>
          <w:divBdr>
            <w:top w:val="none" w:sz="0" w:space="0" w:color="auto"/>
            <w:left w:val="none" w:sz="0" w:space="0" w:color="auto"/>
            <w:bottom w:val="none" w:sz="0" w:space="0" w:color="auto"/>
            <w:right w:val="none" w:sz="0" w:space="0" w:color="auto"/>
          </w:divBdr>
        </w:div>
        <w:div w:id="725448461">
          <w:marLeft w:val="640"/>
          <w:marRight w:val="0"/>
          <w:marTop w:val="0"/>
          <w:marBottom w:val="0"/>
          <w:divBdr>
            <w:top w:val="none" w:sz="0" w:space="0" w:color="auto"/>
            <w:left w:val="none" w:sz="0" w:space="0" w:color="auto"/>
            <w:bottom w:val="none" w:sz="0" w:space="0" w:color="auto"/>
            <w:right w:val="none" w:sz="0" w:space="0" w:color="auto"/>
          </w:divBdr>
        </w:div>
        <w:div w:id="1729912653">
          <w:marLeft w:val="640"/>
          <w:marRight w:val="0"/>
          <w:marTop w:val="0"/>
          <w:marBottom w:val="0"/>
          <w:divBdr>
            <w:top w:val="none" w:sz="0" w:space="0" w:color="auto"/>
            <w:left w:val="none" w:sz="0" w:space="0" w:color="auto"/>
            <w:bottom w:val="none" w:sz="0" w:space="0" w:color="auto"/>
            <w:right w:val="none" w:sz="0" w:space="0" w:color="auto"/>
          </w:divBdr>
        </w:div>
        <w:div w:id="848644686">
          <w:marLeft w:val="640"/>
          <w:marRight w:val="0"/>
          <w:marTop w:val="0"/>
          <w:marBottom w:val="0"/>
          <w:divBdr>
            <w:top w:val="none" w:sz="0" w:space="0" w:color="auto"/>
            <w:left w:val="none" w:sz="0" w:space="0" w:color="auto"/>
            <w:bottom w:val="none" w:sz="0" w:space="0" w:color="auto"/>
            <w:right w:val="none" w:sz="0" w:space="0" w:color="auto"/>
          </w:divBdr>
        </w:div>
        <w:div w:id="544177447">
          <w:marLeft w:val="640"/>
          <w:marRight w:val="0"/>
          <w:marTop w:val="0"/>
          <w:marBottom w:val="0"/>
          <w:divBdr>
            <w:top w:val="none" w:sz="0" w:space="0" w:color="auto"/>
            <w:left w:val="none" w:sz="0" w:space="0" w:color="auto"/>
            <w:bottom w:val="none" w:sz="0" w:space="0" w:color="auto"/>
            <w:right w:val="none" w:sz="0" w:space="0" w:color="auto"/>
          </w:divBdr>
        </w:div>
        <w:div w:id="16586657">
          <w:marLeft w:val="640"/>
          <w:marRight w:val="0"/>
          <w:marTop w:val="0"/>
          <w:marBottom w:val="0"/>
          <w:divBdr>
            <w:top w:val="none" w:sz="0" w:space="0" w:color="auto"/>
            <w:left w:val="none" w:sz="0" w:space="0" w:color="auto"/>
            <w:bottom w:val="none" w:sz="0" w:space="0" w:color="auto"/>
            <w:right w:val="none" w:sz="0" w:space="0" w:color="auto"/>
          </w:divBdr>
        </w:div>
        <w:div w:id="445468883">
          <w:marLeft w:val="640"/>
          <w:marRight w:val="0"/>
          <w:marTop w:val="0"/>
          <w:marBottom w:val="0"/>
          <w:divBdr>
            <w:top w:val="none" w:sz="0" w:space="0" w:color="auto"/>
            <w:left w:val="none" w:sz="0" w:space="0" w:color="auto"/>
            <w:bottom w:val="none" w:sz="0" w:space="0" w:color="auto"/>
            <w:right w:val="none" w:sz="0" w:space="0" w:color="auto"/>
          </w:divBdr>
        </w:div>
        <w:div w:id="1320885794">
          <w:marLeft w:val="640"/>
          <w:marRight w:val="0"/>
          <w:marTop w:val="0"/>
          <w:marBottom w:val="0"/>
          <w:divBdr>
            <w:top w:val="none" w:sz="0" w:space="0" w:color="auto"/>
            <w:left w:val="none" w:sz="0" w:space="0" w:color="auto"/>
            <w:bottom w:val="none" w:sz="0" w:space="0" w:color="auto"/>
            <w:right w:val="none" w:sz="0" w:space="0" w:color="auto"/>
          </w:divBdr>
        </w:div>
        <w:div w:id="383023128">
          <w:marLeft w:val="640"/>
          <w:marRight w:val="0"/>
          <w:marTop w:val="0"/>
          <w:marBottom w:val="0"/>
          <w:divBdr>
            <w:top w:val="none" w:sz="0" w:space="0" w:color="auto"/>
            <w:left w:val="none" w:sz="0" w:space="0" w:color="auto"/>
            <w:bottom w:val="none" w:sz="0" w:space="0" w:color="auto"/>
            <w:right w:val="none" w:sz="0" w:space="0" w:color="auto"/>
          </w:divBdr>
        </w:div>
        <w:div w:id="1832793405">
          <w:marLeft w:val="640"/>
          <w:marRight w:val="0"/>
          <w:marTop w:val="0"/>
          <w:marBottom w:val="0"/>
          <w:divBdr>
            <w:top w:val="none" w:sz="0" w:space="0" w:color="auto"/>
            <w:left w:val="none" w:sz="0" w:space="0" w:color="auto"/>
            <w:bottom w:val="none" w:sz="0" w:space="0" w:color="auto"/>
            <w:right w:val="none" w:sz="0" w:space="0" w:color="auto"/>
          </w:divBdr>
        </w:div>
        <w:div w:id="2054382604">
          <w:marLeft w:val="640"/>
          <w:marRight w:val="0"/>
          <w:marTop w:val="0"/>
          <w:marBottom w:val="0"/>
          <w:divBdr>
            <w:top w:val="none" w:sz="0" w:space="0" w:color="auto"/>
            <w:left w:val="none" w:sz="0" w:space="0" w:color="auto"/>
            <w:bottom w:val="none" w:sz="0" w:space="0" w:color="auto"/>
            <w:right w:val="none" w:sz="0" w:space="0" w:color="auto"/>
          </w:divBdr>
        </w:div>
        <w:div w:id="1345280796">
          <w:marLeft w:val="640"/>
          <w:marRight w:val="0"/>
          <w:marTop w:val="0"/>
          <w:marBottom w:val="0"/>
          <w:divBdr>
            <w:top w:val="none" w:sz="0" w:space="0" w:color="auto"/>
            <w:left w:val="none" w:sz="0" w:space="0" w:color="auto"/>
            <w:bottom w:val="none" w:sz="0" w:space="0" w:color="auto"/>
            <w:right w:val="none" w:sz="0" w:space="0" w:color="auto"/>
          </w:divBdr>
        </w:div>
        <w:div w:id="1937051576">
          <w:marLeft w:val="640"/>
          <w:marRight w:val="0"/>
          <w:marTop w:val="0"/>
          <w:marBottom w:val="0"/>
          <w:divBdr>
            <w:top w:val="none" w:sz="0" w:space="0" w:color="auto"/>
            <w:left w:val="none" w:sz="0" w:space="0" w:color="auto"/>
            <w:bottom w:val="none" w:sz="0" w:space="0" w:color="auto"/>
            <w:right w:val="none" w:sz="0" w:space="0" w:color="auto"/>
          </w:divBdr>
        </w:div>
        <w:div w:id="533033905">
          <w:marLeft w:val="640"/>
          <w:marRight w:val="0"/>
          <w:marTop w:val="0"/>
          <w:marBottom w:val="0"/>
          <w:divBdr>
            <w:top w:val="none" w:sz="0" w:space="0" w:color="auto"/>
            <w:left w:val="none" w:sz="0" w:space="0" w:color="auto"/>
            <w:bottom w:val="none" w:sz="0" w:space="0" w:color="auto"/>
            <w:right w:val="none" w:sz="0" w:space="0" w:color="auto"/>
          </w:divBdr>
        </w:div>
        <w:div w:id="1735398425">
          <w:marLeft w:val="640"/>
          <w:marRight w:val="0"/>
          <w:marTop w:val="0"/>
          <w:marBottom w:val="0"/>
          <w:divBdr>
            <w:top w:val="none" w:sz="0" w:space="0" w:color="auto"/>
            <w:left w:val="none" w:sz="0" w:space="0" w:color="auto"/>
            <w:bottom w:val="none" w:sz="0" w:space="0" w:color="auto"/>
            <w:right w:val="none" w:sz="0" w:space="0" w:color="auto"/>
          </w:divBdr>
        </w:div>
        <w:div w:id="586308216">
          <w:marLeft w:val="640"/>
          <w:marRight w:val="0"/>
          <w:marTop w:val="0"/>
          <w:marBottom w:val="0"/>
          <w:divBdr>
            <w:top w:val="none" w:sz="0" w:space="0" w:color="auto"/>
            <w:left w:val="none" w:sz="0" w:space="0" w:color="auto"/>
            <w:bottom w:val="none" w:sz="0" w:space="0" w:color="auto"/>
            <w:right w:val="none" w:sz="0" w:space="0" w:color="auto"/>
          </w:divBdr>
        </w:div>
        <w:div w:id="1575428211">
          <w:marLeft w:val="640"/>
          <w:marRight w:val="0"/>
          <w:marTop w:val="0"/>
          <w:marBottom w:val="0"/>
          <w:divBdr>
            <w:top w:val="none" w:sz="0" w:space="0" w:color="auto"/>
            <w:left w:val="none" w:sz="0" w:space="0" w:color="auto"/>
            <w:bottom w:val="none" w:sz="0" w:space="0" w:color="auto"/>
            <w:right w:val="none" w:sz="0" w:space="0" w:color="auto"/>
          </w:divBdr>
        </w:div>
        <w:div w:id="1993559611">
          <w:marLeft w:val="640"/>
          <w:marRight w:val="0"/>
          <w:marTop w:val="0"/>
          <w:marBottom w:val="0"/>
          <w:divBdr>
            <w:top w:val="none" w:sz="0" w:space="0" w:color="auto"/>
            <w:left w:val="none" w:sz="0" w:space="0" w:color="auto"/>
            <w:bottom w:val="none" w:sz="0" w:space="0" w:color="auto"/>
            <w:right w:val="none" w:sz="0" w:space="0" w:color="auto"/>
          </w:divBdr>
        </w:div>
        <w:div w:id="1383753399">
          <w:marLeft w:val="640"/>
          <w:marRight w:val="0"/>
          <w:marTop w:val="0"/>
          <w:marBottom w:val="0"/>
          <w:divBdr>
            <w:top w:val="none" w:sz="0" w:space="0" w:color="auto"/>
            <w:left w:val="none" w:sz="0" w:space="0" w:color="auto"/>
            <w:bottom w:val="none" w:sz="0" w:space="0" w:color="auto"/>
            <w:right w:val="none" w:sz="0" w:space="0" w:color="auto"/>
          </w:divBdr>
        </w:div>
        <w:div w:id="320622704">
          <w:marLeft w:val="640"/>
          <w:marRight w:val="0"/>
          <w:marTop w:val="0"/>
          <w:marBottom w:val="0"/>
          <w:divBdr>
            <w:top w:val="none" w:sz="0" w:space="0" w:color="auto"/>
            <w:left w:val="none" w:sz="0" w:space="0" w:color="auto"/>
            <w:bottom w:val="none" w:sz="0" w:space="0" w:color="auto"/>
            <w:right w:val="none" w:sz="0" w:space="0" w:color="auto"/>
          </w:divBdr>
        </w:div>
        <w:div w:id="2077168329">
          <w:marLeft w:val="640"/>
          <w:marRight w:val="0"/>
          <w:marTop w:val="0"/>
          <w:marBottom w:val="0"/>
          <w:divBdr>
            <w:top w:val="none" w:sz="0" w:space="0" w:color="auto"/>
            <w:left w:val="none" w:sz="0" w:space="0" w:color="auto"/>
            <w:bottom w:val="none" w:sz="0" w:space="0" w:color="auto"/>
            <w:right w:val="none" w:sz="0" w:space="0" w:color="auto"/>
          </w:divBdr>
        </w:div>
        <w:div w:id="606692573">
          <w:marLeft w:val="640"/>
          <w:marRight w:val="0"/>
          <w:marTop w:val="0"/>
          <w:marBottom w:val="0"/>
          <w:divBdr>
            <w:top w:val="none" w:sz="0" w:space="0" w:color="auto"/>
            <w:left w:val="none" w:sz="0" w:space="0" w:color="auto"/>
            <w:bottom w:val="none" w:sz="0" w:space="0" w:color="auto"/>
            <w:right w:val="none" w:sz="0" w:space="0" w:color="auto"/>
          </w:divBdr>
        </w:div>
        <w:div w:id="550270580">
          <w:marLeft w:val="640"/>
          <w:marRight w:val="0"/>
          <w:marTop w:val="0"/>
          <w:marBottom w:val="0"/>
          <w:divBdr>
            <w:top w:val="none" w:sz="0" w:space="0" w:color="auto"/>
            <w:left w:val="none" w:sz="0" w:space="0" w:color="auto"/>
            <w:bottom w:val="none" w:sz="0" w:space="0" w:color="auto"/>
            <w:right w:val="none" w:sz="0" w:space="0" w:color="auto"/>
          </w:divBdr>
        </w:div>
        <w:div w:id="1913660149">
          <w:marLeft w:val="640"/>
          <w:marRight w:val="0"/>
          <w:marTop w:val="0"/>
          <w:marBottom w:val="0"/>
          <w:divBdr>
            <w:top w:val="none" w:sz="0" w:space="0" w:color="auto"/>
            <w:left w:val="none" w:sz="0" w:space="0" w:color="auto"/>
            <w:bottom w:val="none" w:sz="0" w:space="0" w:color="auto"/>
            <w:right w:val="none" w:sz="0" w:space="0" w:color="auto"/>
          </w:divBdr>
        </w:div>
      </w:divsChild>
    </w:div>
    <w:div w:id="669722016">
      <w:bodyDiv w:val="1"/>
      <w:marLeft w:val="0"/>
      <w:marRight w:val="0"/>
      <w:marTop w:val="0"/>
      <w:marBottom w:val="0"/>
      <w:divBdr>
        <w:top w:val="none" w:sz="0" w:space="0" w:color="auto"/>
        <w:left w:val="none" w:sz="0" w:space="0" w:color="auto"/>
        <w:bottom w:val="none" w:sz="0" w:space="0" w:color="auto"/>
        <w:right w:val="none" w:sz="0" w:space="0" w:color="auto"/>
      </w:divBdr>
      <w:divsChild>
        <w:div w:id="1991597737">
          <w:marLeft w:val="640"/>
          <w:marRight w:val="0"/>
          <w:marTop w:val="0"/>
          <w:marBottom w:val="0"/>
          <w:divBdr>
            <w:top w:val="none" w:sz="0" w:space="0" w:color="auto"/>
            <w:left w:val="none" w:sz="0" w:space="0" w:color="auto"/>
            <w:bottom w:val="none" w:sz="0" w:space="0" w:color="auto"/>
            <w:right w:val="none" w:sz="0" w:space="0" w:color="auto"/>
          </w:divBdr>
        </w:div>
        <w:div w:id="310523731">
          <w:marLeft w:val="640"/>
          <w:marRight w:val="0"/>
          <w:marTop w:val="0"/>
          <w:marBottom w:val="0"/>
          <w:divBdr>
            <w:top w:val="none" w:sz="0" w:space="0" w:color="auto"/>
            <w:left w:val="none" w:sz="0" w:space="0" w:color="auto"/>
            <w:bottom w:val="none" w:sz="0" w:space="0" w:color="auto"/>
            <w:right w:val="none" w:sz="0" w:space="0" w:color="auto"/>
          </w:divBdr>
        </w:div>
        <w:div w:id="2038891051">
          <w:marLeft w:val="640"/>
          <w:marRight w:val="0"/>
          <w:marTop w:val="0"/>
          <w:marBottom w:val="0"/>
          <w:divBdr>
            <w:top w:val="none" w:sz="0" w:space="0" w:color="auto"/>
            <w:left w:val="none" w:sz="0" w:space="0" w:color="auto"/>
            <w:bottom w:val="none" w:sz="0" w:space="0" w:color="auto"/>
            <w:right w:val="none" w:sz="0" w:space="0" w:color="auto"/>
          </w:divBdr>
        </w:div>
        <w:div w:id="1018234234">
          <w:marLeft w:val="640"/>
          <w:marRight w:val="0"/>
          <w:marTop w:val="0"/>
          <w:marBottom w:val="0"/>
          <w:divBdr>
            <w:top w:val="none" w:sz="0" w:space="0" w:color="auto"/>
            <w:left w:val="none" w:sz="0" w:space="0" w:color="auto"/>
            <w:bottom w:val="none" w:sz="0" w:space="0" w:color="auto"/>
            <w:right w:val="none" w:sz="0" w:space="0" w:color="auto"/>
          </w:divBdr>
        </w:div>
        <w:div w:id="843519465">
          <w:marLeft w:val="640"/>
          <w:marRight w:val="0"/>
          <w:marTop w:val="0"/>
          <w:marBottom w:val="0"/>
          <w:divBdr>
            <w:top w:val="none" w:sz="0" w:space="0" w:color="auto"/>
            <w:left w:val="none" w:sz="0" w:space="0" w:color="auto"/>
            <w:bottom w:val="none" w:sz="0" w:space="0" w:color="auto"/>
            <w:right w:val="none" w:sz="0" w:space="0" w:color="auto"/>
          </w:divBdr>
        </w:div>
        <w:div w:id="387801598">
          <w:marLeft w:val="640"/>
          <w:marRight w:val="0"/>
          <w:marTop w:val="0"/>
          <w:marBottom w:val="0"/>
          <w:divBdr>
            <w:top w:val="none" w:sz="0" w:space="0" w:color="auto"/>
            <w:left w:val="none" w:sz="0" w:space="0" w:color="auto"/>
            <w:bottom w:val="none" w:sz="0" w:space="0" w:color="auto"/>
            <w:right w:val="none" w:sz="0" w:space="0" w:color="auto"/>
          </w:divBdr>
        </w:div>
        <w:div w:id="1981953956">
          <w:marLeft w:val="640"/>
          <w:marRight w:val="0"/>
          <w:marTop w:val="0"/>
          <w:marBottom w:val="0"/>
          <w:divBdr>
            <w:top w:val="none" w:sz="0" w:space="0" w:color="auto"/>
            <w:left w:val="none" w:sz="0" w:space="0" w:color="auto"/>
            <w:bottom w:val="none" w:sz="0" w:space="0" w:color="auto"/>
            <w:right w:val="none" w:sz="0" w:space="0" w:color="auto"/>
          </w:divBdr>
        </w:div>
        <w:div w:id="617371324">
          <w:marLeft w:val="640"/>
          <w:marRight w:val="0"/>
          <w:marTop w:val="0"/>
          <w:marBottom w:val="0"/>
          <w:divBdr>
            <w:top w:val="none" w:sz="0" w:space="0" w:color="auto"/>
            <w:left w:val="none" w:sz="0" w:space="0" w:color="auto"/>
            <w:bottom w:val="none" w:sz="0" w:space="0" w:color="auto"/>
            <w:right w:val="none" w:sz="0" w:space="0" w:color="auto"/>
          </w:divBdr>
        </w:div>
        <w:div w:id="2043087875">
          <w:marLeft w:val="640"/>
          <w:marRight w:val="0"/>
          <w:marTop w:val="0"/>
          <w:marBottom w:val="0"/>
          <w:divBdr>
            <w:top w:val="none" w:sz="0" w:space="0" w:color="auto"/>
            <w:left w:val="none" w:sz="0" w:space="0" w:color="auto"/>
            <w:bottom w:val="none" w:sz="0" w:space="0" w:color="auto"/>
            <w:right w:val="none" w:sz="0" w:space="0" w:color="auto"/>
          </w:divBdr>
        </w:div>
        <w:div w:id="1707557990">
          <w:marLeft w:val="640"/>
          <w:marRight w:val="0"/>
          <w:marTop w:val="0"/>
          <w:marBottom w:val="0"/>
          <w:divBdr>
            <w:top w:val="none" w:sz="0" w:space="0" w:color="auto"/>
            <w:left w:val="none" w:sz="0" w:space="0" w:color="auto"/>
            <w:bottom w:val="none" w:sz="0" w:space="0" w:color="auto"/>
            <w:right w:val="none" w:sz="0" w:space="0" w:color="auto"/>
          </w:divBdr>
        </w:div>
        <w:div w:id="621613645">
          <w:marLeft w:val="640"/>
          <w:marRight w:val="0"/>
          <w:marTop w:val="0"/>
          <w:marBottom w:val="0"/>
          <w:divBdr>
            <w:top w:val="none" w:sz="0" w:space="0" w:color="auto"/>
            <w:left w:val="none" w:sz="0" w:space="0" w:color="auto"/>
            <w:bottom w:val="none" w:sz="0" w:space="0" w:color="auto"/>
            <w:right w:val="none" w:sz="0" w:space="0" w:color="auto"/>
          </w:divBdr>
        </w:div>
        <w:div w:id="811948758">
          <w:marLeft w:val="640"/>
          <w:marRight w:val="0"/>
          <w:marTop w:val="0"/>
          <w:marBottom w:val="0"/>
          <w:divBdr>
            <w:top w:val="none" w:sz="0" w:space="0" w:color="auto"/>
            <w:left w:val="none" w:sz="0" w:space="0" w:color="auto"/>
            <w:bottom w:val="none" w:sz="0" w:space="0" w:color="auto"/>
            <w:right w:val="none" w:sz="0" w:space="0" w:color="auto"/>
          </w:divBdr>
        </w:div>
        <w:div w:id="1435705526">
          <w:marLeft w:val="640"/>
          <w:marRight w:val="0"/>
          <w:marTop w:val="0"/>
          <w:marBottom w:val="0"/>
          <w:divBdr>
            <w:top w:val="none" w:sz="0" w:space="0" w:color="auto"/>
            <w:left w:val="none" w:sz="0" w:space="0" w:color="auto"/>
            <w:bottom w:val="none" w:sz="0" w:space="0" w:color="auto"/>
            <w:right w:val="none" w:sz="0" w:space="0" w:color="auto"/>
          </w:divBdr>
        </w:div>
        <w:div w:id="1778018751">
          <w:marLeft w:val="640"/>
          <w:marRight w:val="0"/>
          <w:marTop w:val="0"/>
          <w:marBottom w:val="0"/>
          <w:divBdr>
            <w:top w:val="none" w:sz="0" w:space="0" w:color="auto"/>
            <w:left w:val="none" w:sz="0" w:space="0" w:color="auto"/>
            <w:bottom w:val="none" w:sz="0" w:space="0" w:color="auto"/>
            <w:right w:val="none" w:sz="0" w:space="0" w:color="auto"/>
          </w:divBdr>
        </w:div>
        <w:div w:id="1638531764">
          <w:marLeft w:val="640"/>
          <w:marRight w:val="0"/>
          <w:marTop w:val="0"/>
          <w:marBottom w:val="0"/>
          <w:divBdr>
            <w:top w:val="none" w:sz="0" w:space="0" w:color="auto"/>
            <w:left w:val="none" w:sz="0" w:space="0" w:color="auto"/>
            <w:bottom w:val="none" w:sz="0" w:space="0" w:color="auto"/>
            <w:right w:val="none" w:sz="0" w:space="0" w:color="auto"/>
          </w:divBdr>
        </w:div>
        <w:div w:id="1216702921">
          <w:marLeft w:val="640"/>
          <w:marRight w:val="0"/>
          <w:marTop w:val="0"/>
          <w:marBottom w:val="0"/>
          <w:divBdr>
            <w:top w:val="none" w:sz="0" w:space="0" w:color="auto"/>
            <w:left w:val="none" w:sz="0" w:space="0" w:color="auto"/>
            <w:bottom w:val="none" w:sz="0" w:space="0" w:color="auto"/>
            <w:right w:val="none" w:sz="0" w:space="0" w:color="auto"/>
          </w:divBdr>
        </w:div>
        <w:div w:id="2034767746">
          <w:marLeft w:val="640"/>
          <w:marRight w:val="0"/>
          <w:marTop w:val="0"/>
          <w:marBottom w:val="0"/>
          <w:divBdr>
            <w:top w:val="none" w:sz="0" w:space="0" w:color="auto"/>
            <w:left w:val="none" w:sz="0" w:space="0" w:color="auto"/>
            <w:bottom w:val="none" w:sz="0" w:space="0" w:color="auto"/>
            <w:right w:val="none" w:sz="0" w:space="0" w:color="auto"/>
          </w:divBdr>
        </w:div>
        <w:div w:id="1772584158">
          <w:marLeft w:val="640"/>
          <w:marRight w:val="0"/>
          <w:marTop w:val="0"/>
          <w:marBottom w:val="0"/>
          <w:divBdr>
            <w:top w:val="none" w:sz="0" w:space="0" w:color="auto"/>
            <w:left w:val="none" w:sz="0" w:space="0" w:color="auto"/>
            <w:bottom w:val="none" w:sz="0" w:space="0" w:color="auto"/>
            <w:right w:val="none" w:sz="0" w:space="0" w:color="auto"/>
          </w:divBdr>
        </w:div>
        <w:div w:id="2012482235">
          <w:marLeft w:val="640"/>
          <w:marRight w:val="0"/>
          <w:marTop w:val="0"/>
          <w:marBottom w:val="0"/>
          <w:divBdr>
            <w:top w:val="none" w:sz="0" w:space="0" w:color="auto"/>
            <w:left w:val="none" w:sz="0" w:space="0" w:color="auto"/>
            <w:bottom w:val="none" w:sz="0" w:space="0" w:color="auto"/>
            <w:right w:val="none" w:sz="0" w:space="0" w:color="auto"/>
          </w:divBdr>
        </w:div>
      </w:divsChild>
    </w:div>
    <w:div w:id="675769025">
      <w:bodyDiv w:val="1"/>
      <w:marLeft w:val="0"/>
      <w:marRight w:val="0"/>
      <w:marTop w:val="0"/>
      <w:marBottom w:val="0"/>
      <w:divBdr>
        <w:top w:val="none" w:sz="0" w:space="0" w:color="auto"/>
        <w:left w:val="none" w:sz="0" w:space="0" w:color="auto"/>
        <w:bottom w:val="none" w:sz="0" w:space="0" w:color="auto"/>
        <w:right w:val="none" w:sz="0" w:space="0" w:color="auto"/>
      </w:divBdr>
      <w:divsChild>
        <w:div w:id="1293050259">
          <w:marLeft w:val="640"/>
          <w:marRight w:val="0"/>
          <w:marTop w:val="0"/>
          <w:marBottom w:val="0"/>
          <w:divBdr>
            <w:top w:val="none" w:sz="0" w:space="0" w:color="auto"/>
            <w:left w:val="none" w:sz="0" w:space="0" w:color="auto"/>
            <w:bottom w:val="none" w:sz="0" w:space="0" w:color="auto"/>
            <w:right w:val="none" w:sz="0" w:space="0" w:color="auto"/>
          </w:divBdr>
        </w:div>
        <w:div w:id="1638024163">
          <w:marLeft w:val="640"/>
          <w:marRight w:val="0"/>
          <w:marTop w:val="0"/>
          <w:marBottom w:val="0"/>
          <w:divBdr>
            <w:top w:val="none" w:sz="0" w:space="0" w:color="auto"/>
            <w:left w:val="none" w:sz="0" w:space="0" w:color="auto"/>
            <w:bottom w:val="none" w:sz="0" w:space="0" w:color="auto"/>
            <w:right w:val="none" w:sz="0" w:space="0" w:color="auto"/>
          </w:divBdr>
        </w:div>
        <w:div w:id="1726753749">
          <w:marLeft w:val="640"/>
          <w:marRight w:val="0"/>
          <w:marTop w:val="0"/>
          <w:marBottom w:val="0"/>
          <w:divBdr>
            <w:top w:val="none" w:sz="0" w:space="0" w:color="auto"/>
            <w:left w:val="none" w:sz="0" w:space="0" w:color="auto"/>
            <w:bottom w:val="none" w:sz="0" w:space="0" w:color="auto"/>
            <w:right w:val="none" w:sz="0" w:space="0" w:color="auto"/>
          </w:divBdr>
        </w:div>
        <w:div w:id="382994059">
          <w:marLeft w:val="640"/>
          <w:marRight w:val="0"/>
          <w:marTop w:val="0"/>
          <w:marBottom w:val="0"/>
          <w:divBdr>
            <w:top w:val="none" w:sz="0" w:space="0" w:color="auto"/>
            <w:left w:val="none" w:sz="0" w:space="0" w:color="auto"/>
            <w:bottom w:val="none" w:sz="0" w:space="0" w:color="auto"/>
            <w:right w:val="none" w:sz="0" w:space="0" w:color="auto"/>
          </w:divBdr>
        </w:div>
        <w:div w:id="374894908">
          <w:marLeft w:val="640"/>
          <w:marRight w:val="0"/>
          <w:marTop w:val="0"/>
          <w:marBottom w:val="0"/>
          <w:divBdr>
            <w:top w:val="none" w:sz="0" w:space="0" w:color="auto"/>
            <w:left w:val="none" w:sz="0" w:space="0" w:color="auto"/>
            <w:bottom w:val="none" w:sz="0" w:space="0" w:color="auto"/>
            <w:right w:val="none" w:sz="0" w:space="0" w:color="auto"/>
          </w:divBdr>
        </w:div>
        <w:div w:id="981738113">
          <w:marLeft w:val="640"/>
          <w:marRight w:val="0"/>
          <w:marTop w:val="0"/>
          <w:marBottom w:val="0"/>
          <w:divBdr>
            <w:top w:val="none" w:sz="0" w:space="0" w:color="auto"/>
            <w:left w:val="none" w:sz="0" w:space="0" w:color="auto"/>
            <w:bottom w:val="none" w:sz="0" w:space="0" w:color="auto"/>
            <w:right w:val="none" w:sz="0" w:space="0" w:color="auto"/>
          </w:divBdr>
        </w:div>
        <w:div w:id="1288200991">
          <w:marLeft w:val="640"/>
          <w:marRight w:val="0"/>
          <w:marTop w:val="0"/>
          <w:marBottom w:val="0"/>
          <w:divBdr>
            <w:top w:val="none" w:sz="0" w:space="0" w:color="auto"/>
            <w:left w:val="none" w:sz="0" w:space="0" w:color="auto"/>
            <w:bottom w:val="none" w:sz="0" w:space="0" w:color="auto"/>
            <w:right w:val="none" w:sz="0" w:space="0" w:color="auto"/>
          </w:divBdr>
        </w:div>
        <w:div w:id="1117286798">
          <w:marLeft w:val="640"/>
          <w:marRight w:val="0"/>
          <w:marTop w:val="0"/>
          <w:marBottom w:val="0"/>
          <w:divBdr>
            <w:top w:val="none" w:sz="0" w:space="0" w:color="auto"/>
            <w:left w:val="none" w:sz="0" w:space="0" w:color="auto"/>
            <w:bottom w:val="none" w:sz="0" w:space="0" w:color="auto"/>
            <w:right w:val="none" w:sz="0" w:space="0" w:color="auto"/>
          </w:divBdr>
        </w:div>
        <w:div w:id="115294776">
          <w:marLeft w:val="640"/>
          <w:marRight w:val="0"/>
          <w:marTop w:val="0"/>
          <w:marBottom w:val="0"/>
          <w:divBdr>
            <w:top w:val="none" w:sz="0" w:space="0" w:color="auto"/>
            <w:left w:val="none" w:sz="0" w:space="0" w:color="auto"/>
            <w:bottom w:val="none" w:sz="0" w:space="0" w:color="auto"/>
            <w:right w:val="none" w:sz="0" w:space="0" w:color="auto"/>
          </w:divBdr>
        </w:div>
        <w:div w:id="2120761077">
          <w:marLeft w:val="640"/>
          <w:marRight w:val="0"/>
          <w:marTop w:val="0"/>
          <w:marBottom w:val="0"/>
          <w:divBdr>
            <w:top w:val="none" w:sz="0" w:space="0" w:color="auto"/>
            <w:left w:val="none" w:sz="0" w:space="0" w:color="auto"/>
            <w:bottom w:val="none" w:sz="0" w:space="0" w:color="auto"/>
            <w:right w:val="none" w:sz="0" w:space="0" w:color="auto"/>
          </w:divBdr>
        </w:div>
        <w:div w:id="1503619776">
          <w:marLeft w:val="640"/>
          <w:marRight w:val="0"/>
          <w:marTop w:val="0"/>
          <w:marBottom w:val="0"/>
          <w:divBdr>
            <w:top w:val="none" w:sz="0" w:space="0" w:color="auto"/>
            <w:left w:val="none" w:sz="0" w:space="0" w:color="auto"/>
            <w:bottom w:val="none" w:sz="0" w:space="0" w:color="auto"/>
            <w:right w:val="none" w:sz="0" w:space="0" w:color="auto"/>
          </w:divBdr>
        </w:div>
        <w:div w:id="1970894009">
          <w:marLeft w:val="640"/>
          <w:marRight w:val="0"/>
          <w:marTop w:val="0"/>
          <w:marBottom w:val="0"/>
          <w:divBdr>
            <w:top w:val="none" w:sz="0" w:space="0" w:color="auto"/>
            <w:left w:val="none" w:sz="0" w:space="0" w:color="auto"/>
            <w:bottom w:val="none" w:sz="0" w:space="0" w:color="auto"/>
            <w:right w:val="none" w:sz="0" w:space="0" w:color="auto"/>
          </w:divBdr>
        </w:div>
        <w:div w:id="123357888">
          <w:marLeft w:val="640"/>
          <w:marRight w:val="0"/>
          <w:marTop w:val="0"/>
          <w:marBottom w:val="0"/>
          <w:divBdr>
            <w:top w:val="none" w:sz="0" w:space="0" w:color="auto"/>
            <w:left w:val="none" w:sz="0" w:space="0" w:color="auto"/>
            <w:bottom w:val="none" w:sz="0" w:space="0" w:color="auto"/>
            <w:right w:val="none" w:sz="0" w:space="0" w:color="auto"/>
          </w:divBdr>
        </w:div>
        <w:div w:id="1485854207">
          <w:marLeft w:val="640"/>
          <w:marRight w:val="0"/>
          <w:marTop w:val="0"/>
          <w:marBottom w:val="0"/>
          <w:divBdr>
            <w:top w:val="none" w:sz="0" w:space="0" w:color="auto"/>
            <w:left w:val="none" w:sz="0" w:space="0" w:color="auto"/>
            <w:bottom w:val="none" w:sz="0" w:space="0" w:color="auto"/>
            <w:right w:val="none" w:sz="0" w:space="0" w:color="auto"/>
          </w:divBdr>
        </w:div>
        <w:div w:id="927539799">
          <w:marLeft w:val="640"/>
          <w:marRight w:val="0"/>
          <w:marTop w:val="0"/>
          <w:marBottom w:val="0"/>
          <w:divBdr>
            <w:top w:val="none" w:sz="0" w:space="0" w:color="auto"/>
            <w:left w:val="none" w:sz="0" w:space="0" w:color="auto"/>
            <w:bottom w:val="none" w:sz="0" w:space="0" w:color="auto"/>
            <w:right w:val="none" w:sz="0" w:space="0" w:color="auto"/>
          </w:divBdr>
        </w:div>
        <w:div w:id="1958901313">
          <w:marLeft w:val="640"/>
          <w:marRight w:val="0"/>
          <w:marTop w:val="0"/>
          <w:marBottom w:val="0"/>
          <w:divBdr>
            <w:top w:val="none" w:sz="0" w:space="0" w:color="auto"/>
            <w:left w:val="none" w:sz="0" w:space="0" w:color="auto"/>
            <w:bottom w:val="none" w:sz="0" w:space="0" w:color="auto"/>
            <w:right w:val="none" w:sz="0" w:space="0" w:color="auto"/>
          </w:divBdr>
        </w:div>
        <w:div w:id="1082874407">
          <w:marLeft w:val="640"/>
          <w:marRight w:val="0"/>
          <w:marTop w:val="0"/>
          <w:marBottom w:val="0"/>
          <w:divBdr>
            <w:top w:val="none" w:sz="0" w:space="0" w:color="auto"/>
            <w:left w:val="none" w:sz="0" w:space="0" w:color="auto"/>
            <w:bottom w:val="none" w:sz="0" w:space="0" w:color="auto"/>
            <w:right w:val="none" w:sz="0" w:space="0" w:color="auto"/>
          </w:divBdr>
        </w:div>
        <w:div w:id="562720840">
          <w:marLeft w:val="640"/>
          <w:marRight w:val="0"/>
          <w:marTop w:val="0"/>
          <w:marBottom w:val="0"/>
          <w:divBdr>
            <w:top w:val="none" w:sz="0" w:space="0" w:color="auto"/>
            <w:left w:val="none" w:sz="0" w:space="0" w:color="auto"/>
            <w:bottom w:val="none" w:sz="0" w:space="0" w:color="auto"/>
            <w:right w:val="none" w:sz="0" w:space="0" w:color="auto"/>
          </w:divBdr>
        </w:div>
        <w:div w:id="343829188">
          <w:marLeft w:val="640"/>
          <w:marRight w:val="0"/>
          <w:marTop w:val="0"/>
          <w:marBottom w:val="0"/>
          <w:divBdr>
            <w:top w:val="none" w:sz="0" w:space="0" w:color="auto"/>
            <w:left w:val="none" w:sz="0" w:space="0" w:color="auto"/>
            <w:bottom w:val="none" w:sz="0" w:space="0" w:color="auto"/>
            <w:right w:val="none" w:sz="0" w:space="0" w:color="auto"/>
          </w:divBdr>
        </w:div>
        <w:div w:id="393160419">
          <w:marLeft w:val="640"/>
          <w:marRight w:val="0"/>
          <w:marTop w:val="0"/>
          <w:marBottom w:val="0"/>
          <w:divBdr>
            <w:top w:val="none" w:sz="0" w:space="0" w:color="auto"/>
            <w:left w:val="none" w:sz="0" w:space="0" w:color="auto"/>
            <w:bottom w:val="none" w:sz="0" w:space="0" w:color="auto"/>
            <w:right w:val="none" w:sz="0" w:space="0" w:color="auto"/>
          </w:divBdr>
        </w:div>
        <w:div w:id="1907834567">
          <w:marLeft w:val="640"/>
          <w:marRight w:val="0"/>
          <w:marTop w:val="0"/>
          <w:marBottom w:val="0"/>
          <w:divBdr>
            <w:top w:val="none" w:sz="0" w:space="0" w:color="auto"/>
            <w:left w:val="none" w:sz="0" w:space="0" w:color="auto"/>
            <w:bottom w:val="none" w:sz="0" w:space="0" w:color="auto"/>
            <w:right w:val="none" w:sz="0" w:space="0" w:color="auto"/>
          </w:divBdr>
        </w:div>
        <w:div w:id="1704862544">
          <w:marLeft w:val="640"/>
          <w:marRight w:val="0"/>
          <w:marTop w:val="0"/>
          <w:marBottom w:val="0"/>
          <w:divBdr>
            <w:top w:val="none" w:sz="0" w:space="0" w:color="auto"/>
            <w:left w:val="none" w:sz="0" w:space="0" w:color="auto"/>
            <w:bottom w:val="none" w:sz="0" w:space="0" w:color="auto"/>
            <w:right w:val="none" w:sz="0" w:space="0" w:color="auto"/>
          </w:divBdr>
        </w:div>
        <w:div w:id="1248075302">
          <w:marLeft w:val="640"/>
          <w:marRight w:val="0"/>
          <w:marTop w:val="0"/>
          <w:marBottom w:val="0"/>
          <w:divBdr>
            <w:top w:val="none" w:sz="0" w:space="0" w:color="auto"/>
            <w:left w:val="none" w:sz="0" w:space="0" w:color="auto"/>
            <w:bottom w:val="none" w:sz="0" w:space="0" w:color="auto"/>
            <w:right w:val="none" w:sz="0" w:space="0" w:color="auto"/>
          </w:divBdr>
        </w:div>
        <w:div w:id="490802786">
          <w:marLeft w:val="640"/>
          <w:marRight w:val="0"/>
          <w:marTop w:val="0"/>
          <w:marBottom w:val="0"/>
          <w:divBdr>
            <w:top w:val="none" w:sz="0" w:space="0" w:color="auto"/>
            <w:left w:val="none" w:sz="0" w:space="0" w:color="auto"/>
            <w:bottom w:val="none" w:sz="0" w:space="0" w:color="auto"/>
            <w:right w:val="none" w:sz="0" w:space="0" w:color="auto"/>
          </w:divBdr>
        </w:div>
        <w:div w:id="1528249050">
          <w:marLeft w:val="640"/>
          <w:marRight w:val="0"/>
          <w:marTop w:val="0"/>
          <w:marBottom w:val="0"/>
          <w:divBdr>
            <w:top w:val="none" w:sz="0" w:space="0" w:color="auto"/>
            <w:left w:val="none" w:sz="0" w:space="0" w:color="auto"/>
            <w:bottom w:val="none" w:sz="0" w:space="0" w:color="auto"/>
            <w:right w:val="none" w:sz="0" w:space="0" w:color="auto"/>
          </w:divBdr>
        </w:div>
        <w:div w:id="1680235549">
          <w:marLeft w:val="640"/>
          <w:marRight w:val="0"/>
          <w:marTop w:val="0"/>
          <w:marBottom w:val="0"/>
          <w:divBdr>
            <w:top w:val="none" w:sz="0" w:space="0" w:color="auto"/>
            <w:left w:val="none" w:sz="0" w:space="0" w:color="auto"/>
            <w:bottom w:val="none" w:sz="0" w:space="0" w:color="auto"/>
            <w:right w:val="none" w:sz="0" w:space="0" w:color="auto"/>
          </w:divBdr>
        </w:div>
        <w:div w:id="1500076275">
          <w:marLeft w:val="640"/>
          <w:marRight w:val="0"/>
          <w:marTop w:val="0"/>
          <w:marBottom w:val="0"/>
          <w:divBdr>
            <w:top w:val="none" w:sz="0" w:space="0" w:color="auto"/>
            <w:left w:val="none" w:sz="0" w:space="0" w:color="auto"/>
            <w:bottom w:val="none" w:sz="0" w:space="0" w:color="auto"/>
            <w:right w:val="none" w:sz="0" w:space="0" w:color="auto"/>
          </w:divBdr>
        </w:div>
        <w:div w:id="50354323">
          <w:marLeft w:val="640"/>
          <w:marRight w:val="0"/>
          <w:marTop w:val="0"/>
          <w:marBottom w:val="0"/>
          <w:divBdr>
            <w:top w:val="none" w:sz="0" w:space="0" w:color="auto"/>
            <w:left w:val="none" w:sz="0" w:space="0" w:color="auto"/>
            <w:bottom w:val="none" w:sz="0" w:space="0" w:color="auto"/>
            <w:right w:val="none" w:sz="0" w:space="0" w:color="auto"/>
          </w:divBdr>
        </w:div>
        <w:div w:id="594705723">
          <w:marLeft w:val="640"/>
          <w:marRight w:val="0"/>
          <w:marTop w:val="0"/>
          <w:marBottom w:val="0"/>
          <w:divBdr>
            <w:top w:val="none" w:sz="0" w:space="0" w:color="auto"/>
            <w:left w:val="none" w:sz="0" w:space="0" w:color="auto"/>
            <w:bottom w:val="none" w:sz="0" w:space="0" w:color="auto"/>
            <w:right w:val="none" w:sz="0" w:space="0" w:color="auto"/>
          </w:divBdr>
        </w:div>
        <w:div w:id="2006011452">
          <w:marLeft w:val="640"/>
          <w:marRight w:val="0"/>
          <w:marTop w:val="0"/>
          <w:marBottom w:val="0"/>
          <w:divBdr>
            <w:top w:val="none" w:sz="0" w:space="0" w:color="auto"/>
            <w:left w:val="none" w:sz="0" w:space="0" w:color="auto"/>
            <w:bottom w:val="none" w:sz="0" w:space="0" w:color="auto"/>
            <w:right w:val="none" w:sz="0" w:space="0" w:color="auto"/>
          </w:divBdr>
        </w:div>
        <w:div w:id="1725061385">
          <w:marLeft w:val="640"/>
          <w:marRight w:val="0"/>
          <w:marTop w:val="0"/>
          <w:marBottom w:val="0"/>
          <w:divBdr>
            <w:top w:val="none" w:sz="0" w:space="0" w:color="auto"/>
            <w:left w:val="none" w:sz="0" w:space="0" w:color="auto"/>
            <w:bottom w:val="none" w:sz="0" w:space="0" w:color="auto"/>
            <w:right w:val="none" w:sz="0" w:space="0" w:color="auto"/>
          </w:divBdr>
        </w:div>
        <w:div w:id="1569463237">
          <w:marLeft w:val="640"/>
          <w:marRight w:val="0"/>
          <w:marTop w:val="0"/>
          <w:marBottom w:val="0"/>
          <w:divBdr>
            <w:top w:val="none" w:sz="0" w:space="0" w:color="auto"/>
            <w:left w:val="none" w:sz="0" w:space="0" w:color="auto"/>
            <w:bottom w:val="none" w:sz="0" w:space="0" w:color="auto"/>
            <w:right w:val="none" w:sz="0" w:space="0" w:color="auto"/>
          </w:divBdr>
        </w:div>
        <w:div w:id="1821731128">
          <w:marLeft w:val="640"/>
          <w:marRight w:val="0"/>
          <w:marTop w:val="0"/>
          <w:marBottom w:val="0"/>
          <w:divBdr>
            <w:top w:val="none" w:sz="0" w:space="0" w:color="auto"/>
            <w:left w:val="none" w:sz="0" w:space="0" w:color="auto"/>
            <w:bottom w:val="none" w:sz="0" w:space="0" w:color="auto"/>
            <w:right w:val="none" w:sz="0" w:space="0" w:color="auto"/>
          </w:divBdr>
        </w:div>
        <w:div w:id="559100704">
          <w:marLeft w:val="640"/>
          <w:marRight w:val="0"/>
          <w:marTop w:val="0"/>
          <w:marBottom w:val="0"/>
          <w:divBdr>
            <w:top w:val="none" w:sz="0" w:space="0" w:color="auto"/>
            <w:left w:val="none" w:sz="0" w:space="0" w:color="auto"/>
            <w:bottom w:val="none" w:sz="0" w:space="0" w:color="auto"/>
            <w:right w:val="none" w:sz="0" w:space="0" w:color="auto"/>
          </w:divBdr>
        </w:div>
        <w:div w:id="1720392982">
          <w:marLeft w:val="640"/>
          <w:marRight w:val="0"/>
          <w:marTop w:val="0"/>
          <w:marBottom w:val="0"/>
          <w:divBdr>
            <w:top w:val="none" w:sz="0" w:space="0" w:color="auto"/>
            <w:left w:val="none" w:sz="0" w:space="0" w:color="auto"/>
            <w:bottom w:val="none" w:sz="0" w:space="0" w:color="auto"/>
            <w:right w:val="none" w:sz="0" w:space="0" w:color="auto"/>
          </w:divBdr>
        </w:div>
        <w:div w:id="1951355775">
          <w:marLeft w:val="640"/>
          <w:marRight w:val="0"/>
          <w:marTop w:val="0"/>
          <w:marBottom w:val="0"/>
          <w:divBdr>
            <w:top w:val="none" w:sz="0" w:space="0" w:color="auto"/>
            <w:left w:val="none" w:sz="0" w:space="0" w:color="auto"/>
            <w:bottom w:val="none" w:sz="0" w:space="0" w:color="auto"/>
            <w:right w:val="none" w:sz="0" w:space="0" w:color="auto"/>
          </w:divBdr>
        </w:div>
        <w:div w:id="1275482350">
          <w:marLeft w:val="640"/>
          <w:marRight w:val="0"/>
          <w:marTop w:val="0"/>
          <w:marBottom w:val="0"/>
          <w:divBdr>
            <w:top w:val="none" w:sz="0" w:space="0" w:color="auto"/>
            <w:left w:val="none" w:sz="0" w:space="0" w:color="auto"/>
            <w:bottom w:val="none" w:sz="0" w:space="0" w:color="auto"/>
            <w:right w:val="none" w:sz="0" w:space="0" w:color="auto"/>
          </w:divBdr>
        </w:div>
        <w:div w:id="1800801185">
          <w:marLeft w:val="640"/>
          <w:marRight w:val="0"/>
          <w:marTop w:val="0"/>
          <w:marBottom w:val="0"/>
          <w:divBdr>
            <w:top w:val="none" w:sz="0" w:space="0" w:color="auto"/>
            <w:left w:val="none" w:sz="0" w:space="0" w:color="auto"/>
            <w:bottom w:val="none" w:sz="0" w:space="0" w:color="auto"/>
            <w:right w:val="none" w:sz="0" w:space="0" w:color="auto"/>
          </w:divBdr>
        </w:div>
        <w:div w:id="751901879">
          <w:marLeft w:val="640"/>
          <w:marRight w:val="0"/>
          <w:marTop w:val="0"/>
          <w:marBottom w:val="0"/>
          <w:divBdr>
            <w:top w:val="none" w:sz="0" w:space="0" w:color="auto"/>
            <w:left w:val="none" w:sz="0" w:space="0" w:color="auto"/>
            <w:bottom w:val="none" w:sz="0" w:space="0" w:color="auto"/>
            <w:right w:val="none" w:sz="0" w:space="0" w:color="auto"/>
          </w:divBdr>
        </w:div>
      </w:divsChild>
    </w:div>
    <w:div w:id="679238458">
      <w:bodyDiv w:val="1"/>
      <w:marLeft w:val="0"/>
      <w:marRight w:val="0"/>
      <w:marTop w:val="0"/>
      <w:marBottom w:val="0"/>
      <w:divBdr>
        <w:top w:val="none" w:sz="0" w:space="0" w:color="auto"/>
        <w:left w:val="none" w:sz="0" w:space="0" w:color="auto"/>
        <w:bottom w:val="none" w:sz="0" w:space="0" w:color="auto"/>
        <w:right w:val="none" w:sz="0" w:space="0" w:color="auto"/>
      </w:divBdr>
      <w:divsChild>
        <w:div w:id="518860167">
          <w:marLeft w:val="640"/>
          <w:marRight w:val="0"/>
          <w:marTop w:val="0"/>
          <w:marBottom w:val="0"/>
          <w:divBdr>
            <w:top w:val="none" w:sz="0" w:space="0" w:color="auto"/>
            <w:left w:val="none" w:sz="0" w:space="0" w:color="auto"/>
            <w:bottom w:val="none" w:sz="0" w:space="0" w:color="auto"/>
            <w:right w:val="none" w:sz="0" w:space="0" w:color="auto"/>
          </w:divBdr>
        </w:div>
        <w:div w:id="747270124">
          <w:marLeft w:val="640"/>
          <w:marRight w:val="0"/>
          <w:marTop w:val="0"/>
          <w:marBottom w:val="0"/>
          <w:divBdr>
            <w:top w:val="none" w:sz="0" w:space="0" w:color="auto"/>
            <w:left w:val="none" w:sz="0" w:space="0" w:color="auto"/>
            <w:bottom w:val="none" w:sz="0" w:space="0" w:color="auto"/>
            <w:right w:val="none" w:sz="0" w:space="0" w:color="auto"/>
          </w:divBdr>
        </w:div>
        <w:div w:id="1346054832">
          <w:marLeft w:val="640"/>
          <w:marRight w:val="0"/>
          <w:marTop w:val="0"/>
          <w:marBottom w:val="0"/>
          <w:divBdr>
            <w:top w:val="none" w:sz="0" w:space="0" w:color="auto"/>
            <w:left w:val="none" w:sz="0" w:space="0" w:color="auto"/>
            <w:bottom w:val="none" w:sz="0" w:space="0" w:color="auto"/>
            <w:right w:val="none" w:sz="0" w:space="0" w:color="auto"/>
          </w:divBdr>
        </w:div>
        <w:div w:id="1020860664">
          <w:marLeft w:val="640"/>
          <w:marRight w:val="0"/>
          <w:marTop w:val="0"/>
          <w:marBottom w:val="0"/>
          <w:divBdr>
            <w:top w:val="none" w:sz="0" w:space="0" w:color="auto"/>
            <w:left w:val="none" w:sz="0" w:space="0" w:color="auto"/>
            <w:bottom w:val="none" w:sz="0" w:space="0" w:color="auto"/>
            <w:right w:val="none" w:sz="0" w:space="0" w:color="auto"/>
          </w:divBdr>
        </w:div>
        <w:div w:id="1999921626">
          <w:marLeft w:val="640"/>
          <w:marRight w:val="0"/>
          <w:marTop w:val="0"/>
          <w:marBottom w:val="0"/>
          <w:divBdr>
            <w:top w:val="none" w:sz="0" w:space="0" w:color="auto"/>
            <w:left w:val="none" w:sz="0" w:space="0" w:color="auto"/>
            <w:bottom w:val="none" w:sz="0" w:space="0" w:color="auto"/>
            <w:right w:val="none" w:sz="0" w:space="0" w:color="auto"/>
          </w:divBdr>
        </w:div>
        <w:div w:id="2077312391">
          <w:marLeft w:val="640"/>
          <w:marRight w:val="0"/>
          <w:marTop w:val="0"/>
          <w:marBottom w:val="0"/>
          <w:divBdr>
            <w:top w:val="none" w:sz="0" w:space="0" w:color="auto"/>
            <w:left w:val="none" w:sz="0" w:space="0" w:color="auto"/>
            <w:bottom w:val="none" w:sz="0" w:space="0" w:color="auto"/>
            <w:right w:val="none" w:sz="0" w:space="0" w:color="auto"/>
          </w:divBdr>
        </w:div>
        <w:div w:id="1785267801">
          <w:marLeft w:val="640"/>
          <w:marRight w:val="0"/>
          <w:marTop w:val="0"/>
          <w:marBottom w:val="0"/>
          <w:divBdr>
            <w:top w:val="none" w:sz="0" w:space="0" w:color="auto"/>
            <w:left w:val="none" w:sz="0" w:space="0" w:color="auto"/>
            <w:bottom w:val="none" w:sz="0" w:space="0" w:color="auto"/>
            <w:right w:val="none" w:sz="0" w:space="0" w:color="auto"/>
          </w:divBdr>
        </w:div>
        <w:div w:id="19017681">
          <w:marLeft w:val="640"/>
          <w:marRight w:val="0"/>
          <w:marTop w:val="0"/>
          <w:marBottom w:val="0"/>
          <w:divBdr>
            <w:top w:val="none" w:sz="0" w:space="0" w:color="auto"/>
            <w:left w:val="none" w:sz="0" w:space="0" w:color="auto"/>
            <w:bottom w:val="none" w:sz="0" w:space="0" w:color="auto"/>
            <w:right w:val="none" w:sz="0" w:space="0" w:color="auto"/>
          </w:divBdr>
        </w:div>
        <w:div w:id="36470198">
          <w:marLeft w:val="640"/>
          <w:marRight w:val="0"/>
          <w:marTop w:val="0"/>
          <w:marBottom w:val="0"/>
          <w:divBdr>
            <w:top w:val="none" w:sz="0" w:space="0" w:color="auto"/>
            <w:left w:val="none" w:sz="0" w:space="0" w:color="auto"/>
            <w:bottom w:val="none" w:sz="0" w:space="0" w:color="auto"/>
            <w:right w:val="none" w:sz="0" w:space="0" w:color="auto"/>
          </w:divBdr>
        </w:div>
        <w:div w:id="1500537478">
          <w:marLeft w:val="640"/>
          <w:marRight w:val="0"/>
          <w:marTop w:val="0"/>
          <w:marBottom w:val="0"/>
          <w:divBdr>
            <w:top w:val="none" w:sz="0" w:space="0" w:color="auto"/>
            <w:left w:val="none" w:sz="0" w:space="0" w:color="auto"/>
            <w:bottom w:val="none" w:sz="0" w:space="0" w:color="auto"/>
            <w:right w:val="none" w:sz="0" w:space="0" w:color="auto"/>
          </w:divBdr>
        </w:div>
        <w:div w:id="1378355814">
          <w:marLeft w:val="640"/>
          <w:marRight w:val="0"/>
          <w:marTop w:val="0"/>
          <w:marBottom w:val="0"/>
          <w:divBdr>
            <w:top w:val="none" w:sz="0" w:space="0" w:color="auto"/>
            <w:left w:val="none" w:sz="0" w:space="0" w:color="auto"/>
            <w:bottom w:val="none" w:sz="0" w:space="0" w:color="auto"/>
            <w:right w:val="none" w:sz="0" w:space="0" w:color="auto"/>
          </w:divBdr>
        </w:div>
        <w:div w:id="1779832183">
          <w:marLeft w:val="640"/>
          <w:marRight w:val="0"/>
          <w:marTop w:val="0"/>
          <w:marBottom w:val="0"/>
          <w:divBdr>
            <w:top w:val="none" w:sz="0" w:space="0" w:color="auto"/>
            <w:left w:val="none" w:sz="0" w:space="0" w:color="auto"/>
            <w:bottom w:val="none" w:sz="0" w:space="0" w:color="auto"/>
            <w:right w:val="none" w:sz="0" w:space="0" w:color="auto"/>
          </w:divBdr>
        </w:div>
        <w:div w:id="1989280310">
          <w:marLeft w:val="640"/>
          <w:marRight w:val="0"/>
          <w:marTop w:val="0"/>
          <w:marBottom w:val="0"/>
          <w:divBdr>
            <w:top w:val="none" w:sz="0" w:space="0" w:color="auto"/>
            <w:left w:val="none" w:sz="0" w:space="0" w:color="auto"/>
            <w:bottom w:val="none" w:sz="0" w:space="0" w:color="auto"/>
            <w:right w:val="none" w:sz="0" w:space="0" w:color="auto"/>
          </w:divBdr>
        </w:div>
        <w:div w:id="1204555311">
          <w:marLeft w:val="640"/>
          <w:marRight w:val="0"/>
          <w:marTop w:val="0"/>
          <w:marBottom w:val="0"/>
          <w:divBdr>
            <w:top w:val="none" w:sz="0" w:space="0" w:color="auto"/>
            <w:left w:val="none" w:sz="0" w:space="0" w:color="auto"/>
            <w:bottom w:val="none" w:sz="0" w:space="0" w:color="auto"/>
            <w:right w:val="none" w:sz="0" w:space="0" w:color="auto"/>
          </w:divBdr>
        </w:div>
        <w:div w:id="874734874">
          <w:marLeft w:val="640"/>
          <w:marRight w:val="0"/>
          <w:marTop w:val="0"/>
          <w:marBottom w:val="0"/>
          <w:divBdr>
            <w:top w:val="none" w:sz="0" w:space="0" w:color="auto"/>
            <w:left w:val="none" w:sz="0" w:space="0" w:color="auto"/>
            <w:bottom w:val="none" w:sz="0" w:space="0" w:color="auto"/>
            <w:right w:val="none" w:sz="0" w:space="0" w:color="auto"/>
          </w:divBdr>
        </w:div>
        <w:div w:id="1073970091">
          <w:marLeft w:val="640"/>
          <w:marRight w:val="0"/>
          <w:marTop w:val="0"/>
          <w:marBottom w:val="0"/>
          <w:divBdr>
            <w:top w:val="none" w:sz="0" w:space="0" w:color="auto"/>
            <w:left w:val="none" w:sz="0" w:space="0" w:color="auto"/>
            <w:bottom w:val="none" w:sz="0" w:space="0" w:color="auto"/>
            <w:right w:val="none" w:sz="0" w:space="0" w:color="auto"/>
          </w:divBdr>
        </w:div>
        <w:div w:id="2032798166">
          <w:marLeft w:val="640"/>
          <w:marRight w:val="0"/>
          <w:marTop w:val="0"/>
          <w:marBottom w:val="0"/>
          <w:divBdr>
            <w:top w:val="none" w:sz="0" w:space="0" w:color="auto"/>
            <w:left w:val="none" w:sz="0" w:space="0" w:color="auto"/>
            <w:bottom w:val="none" w:sz="0" w:space="0" w:color="auto"/>
            <w:right w:val="none" w:sz="0" w:space="0" w:color="auto"/>
          </w:divBdr>
        </w:div>
        <w:div w:id="1603108041">
          <w:marLeft w:val="640"/>
          <w:marRight w:val="0"/>
          <w:marTop w:val="0"/>
          <w:marBottom w:val="0"/>
          <w:divBdr>
            <w:top w:val="none" w:sz="0" w:space="0" w:color="auto"/>
            <w:left w:val="none" w:sz="0" w:space="0" w:color="auto"/>
            <w:bottom w:val="none" w:sz="0" w:space="0" w:color="auto"/>
            <w:right w:val="none" w:sz="0" w:space="0" w:color="auto"/>
          </w:divBdr>
        </w:div>
        <w:div w:id="1332224010">
          <w:marLeft w:val="640"/>
          <w:marRight w:val="0"/>
          <w:marTop w:val="0"/>
          <w:marBottom w:val="0"/>
          <w:divBdr>
            <w:top w:val="none" w:sz="0" w:space="0" w:color="auto"/>
            <w:left w:val="none" w:sz="0" w:space="0" w:color="auto"/>
            <w:bottom w:val="none" w:sz="0" w:space="0" w:color="auto"/>
            <w:right w:val="none" w:sz="0" w:space="0" w:color="auto"/>
          </w:divBdr>
        </w:div>
      </w:divsChild>
    </w:div>
    <w:div w:id="689792429">
      <w:bodyDiv w:val="1"/>
      <w:marLeft w:val="0"/>
      <w:marRight w:val="0"/>
      <w:marTop w:val="0"/>
      <w:marBottom w:val="0"/>
      <w:divBdr>
        <w:top w:val="none" w:sz="0" w:space="0" w:color="auto"/>
        <w:left w:val="none" w:sz="0" w:space="0" w:color="auto"/>
        <w:bottom w:val="none" w:sz="0" w:space="0" w:color="auto"/>
        <w:right w:val="none" w:sz="0" w:space="0" w:color="auto"/>
      </w:divBdr>
      <w:divsChild>
        <w:div w:id="941179655">
          <w:marLeft w:val="640"/>
          <w:marRight w:val="0"/>
          <w:marTop w:val="0"/>
          <w:marBottom w:val="0"/>
          <w:divBdr>
            <w:top w:val="none" w:sz="0" w:space="0" w:color="auto"/>
            <w:left w:val="none" w:sz="0" w:space="0" w:color="auto"/>
            <w:bottom w:val="none" w:sz="0" w:space="0" w:color="auto"/>
            <w:right w:val="none" w:sz="0" w:space="0" w:color="auto"/>
          </w:divBdr>
        </w:div>
        <w:div w:id="184563409">
          <w:marLeft w:val="640"/>
          <w:marRight w:val="0"/>
          <w:marTop w:val="0"/>
          <w:marBottom w:val="0"/>
          <w:divBdr>
            <w:top w:val="none" w:sz="0" w:space="0" w:color="auto"/>
            <w:left w:val="none" w:sz="0" w:space="0" w:color="auto"/>
            <w:bottom w:val="none" w:sz="0" w:space="0" w:color="auto"/>
            <w:right w:val="none" w:sz="0" w:space="0" w:color="auto"/>
          </w:divBdr>
        </w:div>
        <w:div w:id="382094774">
          <w:marLeft w:val="640"/>
          <w:marRight w:val="0"/>
          <w:marTop w:val="0"/>
          <w:marBottom w:val="0"/>
          <w:divBdr>
            <w:top w:val="none" w:sz="0" w:space="0" w:color="auto"/>
            <w:left w:val="none" w:sz="0" w:space="0" w:color="auto"/>
            <w:bottom w:val="none" w:sz="0" w:space="0" w:color="auto"/>
            <w:right w:val="none" w:sz="0" w:space="0" w:color="auto"/>
          </w:divBdr>
        </w:div>
        <w:div w:id="1650590244">
          <w:marLeft w:val="640"/>
          <w:marRight w:val="0"/>
          <w:marTop w:val="0"/>
          <w:marBottom w:val="0"/>
          <w:divBdr>
            <w:top w:val="none" w:sz="0" w:space="0" w:color="auto"/>
            <w:left w:val="none" w:sz="0" w:space="0" w:color="auto"/>
            <w:bottom w:val="none" w:sz="0" w:space="0" w:color="auto"/>
            <w:right w:val="none" w:sz="0" w:space="0" w:color="auto"/>
          </w:divBdr>
        </w:div>
        <w:div w:id="825904357">
          <w:marLeft w:val="640"/>
          <w:marRight w:val="0"/>
          <w:marTop w:val="0"/>
          <w:marBottom w:val="0"/>
          <w:divBdr>
            <w:top w:val="none" w:sz="0" w:space="0" w:color="auto"/>
            <w:left w:val="none" w:sz="0" w:space="0" w:color="auto"/>
            <w:bottom w:val="none" w:sz="0" w:space="0" w:color="auto"/>
            <w:right w:val="none" w:sz="0" w:space="0" w:color="auto"/>
          </w:divBdr>
        </w:div>
        <w:div w:id="26875626">
          <w:marLeft w:val="640"/>
          <w:marRight w:val="0"/>
          <w:marTop w:val="0"/>
          <w:marBottom w:val="0"/>
          <w:divBdr>
            <w:top w:val="none" w:sz="0" w:space="0" w:color="auto"/>
            <w:left w:val="none" w:sz="0" w:space="0" w:color="auto"/>
            <w:bottom w:val="none" w:sz="0" w:space="0" w:color="auto"/>
            <w:right w:val="none" w:sz="0" w:space="0" w:color="auto"/>
          </w:divBdr>
        </w:div>
        <w:div w:id="505287391">
          <w:marLeft w:val="640"/>
          <w:marRight w:val="0"/>
          <w:marTop w:val="0"/>
          <w:marBottom w:val="0"/>
          <w:divBdr>
            <w:top w:val="none" w:sz="0" w:space="0" w:color="auto"/>
            <w:left w:val="none" w:sz="0" w:space="0" w:color="auto"/>
            <w:bottom w:val="none" w:sz="0" w:space="0" w:color="auto"/>
            <w:right w:val="none" w:sz="0" w:space="0" w:color="auto"/>
          </w:divBdr>
        </w:div>
        <w:div w:id="1965890103">
          <w:marLeft w:val="640"/>
          <w:marRight w:val="0"/>
          <w:marTop w:val="0"/>
          <w:marBottom w:val="0"/>
          <w:divBdr>
            <w:top w:val="none" w:sz="0" w:space="0" w:color="auto"/>
            <w:left w:val="none" w:sz="0" w:space="0" w:color="auto"/>
            <w:bottom w:val="none" w:sz="0" w:space="0" w:color="auto"/>
            <w:right w:val="none" w:sz="0" w:space="0" w:color="auto"/>
          </w:divBdr>
        </w:div>
        <w:div w:id="1068922863">
          <w:marLeft w:val="640"/>
          <w:marRight w:val="0"/>
          <w:marTop w:val="0"/>
          <w:marBottom w:val="0"/>
          <w:divBdr>
            <w:top w:val="none" w:sz="0" w:space="0" w:color="auto"/>
            <w:left w:val="none" w:sz="0" w:space="0" w:color="auto"/>
            <w:bottom w:val="none" w:sz="0" w:space="0" w:color="auto"/>
            <w:right w:val="none" w:sz="0" w:space="0" w:color="auto"/>
          </w:divBdr>
        </w:div>
        <w:div w:id="1114440189">
          <w:marLeft w:val="640"/>
          <w:marRight w:val="0"/>
          <w:marTop w:val="0"/>
          <w:marBottom w:val="0"/>
          <w:divBdr>
            <w:top w:val="none" w:sz="0" w:space="0" w:color="auto"/>
            <w:left w:val="none" w:sz="0" w:space="0" w:color="auto"/>
            <w:bottom w:val="none" w:sz="0" w:space="0" w:color="auto"/>
            <w:right w:val="none" w:sz="0" w:space="0" w:color="auto"/>
          </w:divBdr>
        </w:div>
        <w:div w:id="1236889977">
          <w:marLeft w:val="640"/>
          <w:marRight w:val="0"/>
          <w:marTop w:val="0"/>
          <w:marBottom w:val="0"/>
          <w:divBdr>
            <w:top w:val="none" w:sz="0" w:space="0" w:color="auto"/>
            <w:left w:val="none" w:sz="0" w:space="0" w:color="auto"/>
            <w:bottom w:val="none" w:sz="0" w:space="0" w:color="auto"/>
            <w:right w:val="none" w:sz="0" w:space="0" w:color="auto"/>
          </w:divBdr>
        </w:div>
        <w:div w:id="1691643792">
          <w:marLeft w:val="640"/>
          <w:marRight w:val="0"/>
          <w:marTop w:val="0"/>
          <w:marBottom w:val="0"/>
          <w:divBdr>
            <w:top w:val="none" w:sz="0" w:space="0" w:color="auto"/>
            <w:left w:val="none" w:sz="0" w:space="0" w:color="auto"/>
            <w:bottom w:val="none" w:sz="0" w:space="0" w:color="auto"/>
            <w:right w:val="none" w:sz="0" w:space="0" w:color="auto"/>
          </w:divBdr>
        </w:div>
        <w:div w:id="41290881">
          <w:marLeft w:val="640"/>
          <w:marRight w:val="0"/>
          <w:marTop w:val="0"/>
          <w:marBottom w:val="0"/>
          <w:divBdr>
            <w:top w:val="none" w:sz="0" w:space="0" w:color="auto"/>
            <w:left w:val="none" w:sz="0" w:space="0" w:color="auto"/>
            <w:bottom w:val="none" w:sz="0" w:space="0" w:color="auto"/>
            <w:right w:val="none" w:sz="0" w:space="0" w:color="auto"/>
          </w:divBdr>
        </w:div>
        <w:div w:id="1242521925">
          <w:marLeft w:val="640"/>
          <w:marRight w:val="0"/>
          <w:marTop w:val="0"/>
          <w:marBottom w:val="0"/>
          <w:divBdr>
            <w:top w:val="none" w:sz="0" w:space="0" w:color="auto"/>
            <w:left w:val="none" w:sz="0" w:space="0" w:color="auto"/>
            <w:bottom w:val="none" w:sz="0" w:space="0" w:color="auto"/>
            <w:right w:val="none" w:sz="0" w:space="0" w:color="auto"/>
          </w:divBdr>
        </w:div>
        <w:div w:id="1125851579">
          <w:marLeft w:val="640"/>
          <w:marRight w:val="0"/>
          <w:marTop w:val="0"/>
          <w:marBottom w:val="0"/>
          <w:divBdr>
            <w:top w:val="none" w:sz="0" w:space="0" w:color="auto"/>
            <w:left w:val="none" w:sz="0" w:space="0" w:color="auto"/>
            <w:bottom w:val="none" w:sz="0" w:space="0" w:color="auto"/>
            <w:right w:val="none" w:sz="0" w:space="0" w:color="auto"/>
          </w:divBdr>
        </w:div>
        <w:div w:id="555160901">
          <w:marLeft w:val="640"/>
          <w:marRight w:val="0"/>
          <w:marTop w:val="0"/>
          <w:marBottom w:val="0"/>
          <w:divBdr>
            <w:top w:val="none" w:sz="0" w:space="0" w:color="auto"/>
            <w:left w:val="none" w:sz="0" w:space="0" w:color="auto"/>
            <w:bottom w:val="none" w:sz="0" w:space="0" w:color="auto"/>
            <w:right w:val="none" w:sz="0" w:space="0" w:color="auto"/>
          </w:divBdr>
        </w:div>
        <w:div w:id="132719575">
          <w:marLeft w:val="640"/>
          <w:marRight w:val="0"/>
          <w:marTop w:val="0"/>
          <w:marBottom w:val="0"/>
          <w:divBdr>
            <w:top w:val="none" w:sz="0" w:space="0" w:color="auto"/>
            <w:left w:val="none" w:sz="0" w:space="0" w:color="auto"/>
            <w:bottom w:val="none" w:sz="0" w:space="0" w:color="auto"/>
            <w:right w:val="none" w:sz="0" w:space="0" w:color="auto"/>
          </w:divBdr>
        </w:div>
        <w:div w:id="255404126">
          <w:marLeft w:val="640"/>
          <w:marRight w:val="0"/>
          <w:marTop w:val="0"/>
          <w:marBottom w:val="0"/>
          <w:divBdr>
            <w:top w:val="none" w:sz="0" w:space="0" w:color="auto"/>
            <w:left w:val="none" w:sz="0" w:space="0" w:color="auto"/>
            <w:bottom w:val="none" w:sz="0" w:space="0" w:color="auto"/>
            <w:right w:val="none" w:sz="0" w:space="0" w:color="auto"/>
          </w:divBdr>
        </w:div>
        <w:div w:id="666597857">
          <w:marLeft w:val="640"/>
          <w:marRight w:val="0"/>
          <w:marTop w:val="0"/>
          <w:marBottom w:val="0"/>
          <w:divBdr>
            <w:top w:val="none" w:sz="0" w:space="0" w:color="auto"/>
            <w:left w:val="none" w:sz="0" w:space="0" w:color="auto"/>
            <w:bottom w:val="none" w:sz="0" w:space="0" w:color="auto"/>
            <w:right w:val="none" w:sz="0" w:space="0" w:color="auto"/>
          </w:divBdr>
        </w:div>
        <w:div w:id="1332488800">
          <w:marLeft w:val="640"/>
          <w:marRight w:val="0"/>
          <w:marTop w:val="0"/>
          <w:marBottom w:val="0"/>
          <w:divBdr>
            <w:top w:val="none" w:sz="0" w:space="0" w:color="auto"/>
            <w:left w:val="none" w:sz="0" w:space="0" w:color="auto"/>
            <w:bottom w:val="none" w:sz="0" w:space="0" w:color="auto"/>
            <w:right w:val="none" w:sz="0" w:space="0" w:color="auto"/>
          </w:divBdr>
        </w:div>
        <w:div w:id="904953672">
          <w:marLeft w:val="640"/>
          <w:marRight w:val="0"/>
          <w:marTop w:val="0"/>
          <w:marBottom w:val="0"/>
          <w:divBdr>
            <w:top w:val="none" w:sz="0" w:space="0" w:color="auto"/>
            <w:left w:val="none" w:sz="0" w:space="0" w:color="auto"/>
            <w:bottom w:val="none" w:sz="0" w:space="0" w:color="auto"/>
            <w:right w:val="none" w:sz="0" w:space="0" w:color="auto"/>
          </w:divBdr>
        </w:div>
        <w:div w:id="701631399">
          <w:marLeft w:val="640"/>
          <w:marRight w:val="0"/>
          <w:marTop w:val="0"/>
          <w:marBottom w:val="0"/>
          <w:divBdr>
            <w:top w:val="none" w:sz="0" w:space="0" w:color="auto"/>
            <w:left w:val="none" w:sz="0" w:space="0" w:color="auto"/>
            <w:bottom w:val="none" w:sz="0" w:space="0" w:color="auto"/>
            <w:right w:val="none" w:sz="0" w:space="0" w:color="auto"/>
          </w:divBdr>
        </w:div>
        <w:div w:id="21170776">
          <w:marLeft w:val="640"/>
          <w:marRight w:val="0"/>
          <w:marTop w:val="0"/>
          <w:marBottom w:val="0"/>
          <w:divBdr>
            <w:top w:val="none" w:sz="0" w:space="0" w:color="auto"/>
            <w:left w:val="none" w:sz="0" w:space="0" w:color="auto"/>
            <w:bottom w:val="none" w:sz="0" w:space="0" w:color="auto"/>
            <w:right w:val="none" w:sz="0" w:space="0" w:color="auto"/>
          </w:divBdr>
        </w:div>
        <w:div w:id="1713380562">
          <w:marLeft w:val="640"/>
          <w:marRight w:val="0"/>
          <w:marTop w:val="0"/>
          <w:marBottom w:val="0"/>
          <w:divBdr>
            <w:top w:val="none" w:sz="0" w:space="0" w:color="auto"/>
            <w:left w:val="none" w:sz="0" w:space="0" w:color="auto"/>
            <w:bottom w:val="none" w:sz="0" w:space="0" w:color="auto"/>
            <w:right w:val="none" w:sz="0" w:space="0" w:color="auto"/>
          </w:divBdr>
        </w:div>
        <w:div w:id="1132401779">
          <w:marLeft w:val="640"/>
          <w:marRight w:val="0"/>
          <w:marTop w:val="0"/>
          <w:marBottom w:val="0"/>
          <w:divBdr>
            <w:top w:val="none" w:sz="0" w:space="0" w:color="auto"/>
            <w:left w:val="none" w:sz="0" w:space="0" w:color="auto"/>
            <w:bottom w:val="none" w:sz="0" w:space="0" w:color="auto"/>
            <w:right w:val="none" w:sz="0" w:space="0" w:color="auto"/>
          </w:divBdr>
        </w:div>
        <w:div w:id="512691912">
          <w:marLeft w:val="640"/>
          <w:marRight w:val="0"/>
          <w:marTop w:val="0"/>
          <w:marBottom w:val="0"/>
          <w:divBdr>
            <w:top w:val="none" w:sz="0" w:space="0" w:color="auto"/>
            <w:left w:val="none" w:sz="0" w:space="0" w:color="auto"/>
            <w:bottom w:val="none" w:sz="0" w:space="0" w:color="auto"/>
            <w:right w:val="none" w:sz="0" w:space="0" w:color="auto"/>
          </w:divBdr>
        </w:div>
        <w:div w:id="527565290">
          <w:marLeft w:val="640"/>
          <w:marRight w:val="0"/>
          <w:marTop w:val="0"/>
          <w:marBottom w:val="0"/>
          <w:divBdr>
            <w:top w:val="none" w:sz="0" w:space="0" w:color="auto"/>
            <w:left w:val="none" w:sz="0" w:space="0" w:color="auto"/>
            <w:bottom w:val="none" w:sz="0" w:space="0" w:color="auto"/>
            <w:right w:val="none" w:sz="0" w:space="0" w:color="auto"/>
          </w:divBdr>
        </w:div>
        <w:div w:id="8796893">
          <w:marLeft w:val="640"/>
          <w:marRight w:val="0"/>
          <w:marTop w:val="0"/>
          <w:marBottom w:val="0"/>
          <w:divBdr>
            <w:top w:val="none" w:sz="0" w:space="0" w:color="auto"/>
            <w:left w:val="none" w:sz="0" w:space="0" w:color="auto"/>
            <w:bottom w:val="none" w:sz="0" w:space="0" w:color="auto"/>
            <w:right w:val="none" w:sz="0" w:space="0" w:color="auto"/>
          </w:divBdr>
        </w:div>
        <w:div w:id="1126630183">
          <w:marLeft w:val="640"/>
          <w:marRight w:val="0"/>
          <w:marTop w:val="0"/>
          <w:marBottom w:val="0"/>
          <w:divBdr>
            <w:top w:val="none" w:sz="0" w:space="0" w:color="auto"/>
            <w:left w:val="none" w:sz="0" w:space="0" w:color="auto"/>
            <w:bottom w:val="none" w:sz="0" w:space="0" w:color="auto"/>
            <w:right w:val="none" w:sz="0" w:space="0" w:color="auto"/>
          </w:divBdr>
        </w:div>
        <w:div w:id="2020961449">
          <w:marLeft w:val="640"/>
          <w:marRight w:val="0"/>
          <w:marTop w:val="0"/>
          <w:marBottom w:val="0"/>
          <w:divBdr>
            <w:top w:val="none" w:sz="0" w:space="0" w:color="auto"/>
            <w:left w:val="none" w:sz="0" w:space="0" w:color="auto"/>
            <w:bottom w:val="none" w:sz="0" w:space="0" w:color="auto"/>
            <w:right w:val="none" w:sz="0" w:space="0" w:color="auto"/>
          </w:divBdr>
        </w:div>
        <w:div w:id="956176602">
          <w:marLeft w:val="640"/>
          <w:marRight w:val="0"/>
          <w:marTop w:val="0"/>
          <w:marBottom w:val="0"/>
          <w:divBdr>
            <w:top w:val="none" w:sz="0" w:space="0" w:color="auto"/>
            <w:left w:val="none" w:sz="0" w:space="0" w:color="auto"/>
            <w:bottom w:val="none" w:sz="0" w:space="0" w:color="auto"/>
            <w:right w:val="none" w:sz="0" w:space="0" w:color="auto"/>
          </w:divBdr>
        </w:div>
        <w:div w:id="1659847796">
          <w:marLeft w:val="640"/>
          <w:marRight w:val="0"/>
          <w:marTop w:val="0"/>
          <w:marBottom w:val="0"/>
          <w:divBdr>
            <w:top w:val="none" w:sz="0" w:space="0" w:color="auto"/>
            <w:left w:val="none" w:sz="0" w:space="0" w:color="auto"/>
            <w:bottom w:val="none" w:sz="0" w:space="0" w:color="auto"/>
            <w:right w:val="none" w:sz="0" w:space="0" w:color="auto"/>
          </w:divBdr>
        </w:div>
        <w:div w:id="1038702777">
          <w:marLeft w:val="640"/>
          <w:marRight w:val="0"/>
          <w:marTop w:val="0"/>
          <w:marBottom w:val="0"/>
          <w:divBdr>
            <w:top w:val="none" w:sz="0" w:space="0" w:color="auto"/>
            <w:left w:val="none" w:sz="0" w:space="0" w:color="auto"/>
            <w:bottom w:val="none" w:sz="0" w:space="0" w:color="auto"/>
            <w:right w:val="none" w:sz="0" w:space="0" w:color="auto"/>
          </w:divBdr>
        </w:div>
        <w:div w:id="1283416192">
          <w:marLeft w:val="640"/>
          <w:marRight w:val="0"/>
          <w:marTop w:val="0"/>
          <w:marBottom w:val="0"/>
          <w:divBdr>
            <w:top w:val="none" w:sz="0" w:space="0" w:color="auto"/>
            <w:left w:val="none" w:sz="0" w:space="0" w:color="auto"/>
            <w:bottom w:val="none" w:sz="0" w:space="0" w:color="auto"/>
            <w:right w:val="none" w:sz="0" w:space="0" w:color="auto"/>
          </w:divBdr>
        </w:div>
        <w:div w:id="1149711543">
          <w:marLeft w:val="640"/>
          <w:marRight w:val="0"/>
          <w:marTop w:val="0"/>
          <w:marBottom w:val="0"/>
          <w:divBdr>
            <w:top w:val="none" w:sz="0" w:space="0" w:color="auto"/>
            <w:left w:val="none" w:sz="0" w:space="0" w:color="auto"/>
            <w:bottom w:val="none" w:sz="0" w:space="0" w:color="auto"/>
            <w:right w:val="none" w:sz="0" w:space="0" w:color="auto"/>
          </w:divBdr>
        </w:div>
        <w:div w:id="1544512070">
          <w:marLeft w:val="640"/>
          <w:marRight w:val="0"/>
          <w:marTop w:val="0"/>
          <w:marBottom w:val="0"/>
          <w:divBdr>
            <w:top w:val="none" w:sz="0" w:space="0" w:color="auto"/>
            <w:left w:val="none" w:sz="0" w:space="0" w:color="auto"/>
            <w:bottom w:val="none" w:sz="0" w:space="0" w:color="auto"/>
            <w:right w:val="none" w:sz="0" w:space="0" w:color="auto"/>
          </w:divBdr>
        </w:div>
        <w:div w:id="1108038022">
          <w:marLeft w:val="640"/>
          <w:marRight w:val="0"/>
          <w:marTop w:val="0"/>
          <w:marBottom w:val="0"/>
          <w:divBdr>
            <w:top w:val="none" w:sz="0" w:space="0" w:color="auto"/>
            <w:left w:val="none" w:sz="0" w:space="0" w:color="auto"/>
            <w:bottom w:val="none" w:sz="0" w:space="0" w:color="auto"/>
            <w:right w:val="none" w:sz="0" w:space="0" w:color="auto"/>
          </w:divBdr>
        </w:div>
        <w:div w:id="714504351">
          <w:marLeft w:val="640"/>
          <w:marRight w:val="0"/>
          <w:marTop w:val="0"/>
          <w:marBottom w:val="0"/>
          <w:divBdr>
            <w:top w:val="none" w:sz="0" w:space="0" w:color="auto"/>
            <w:left w:val="none" w:sz="0" w:space="0" w:color="auto"/>
            <w:bottom w:val="none" w:sz="0" w:space="0" w:color="auto"/>
            <w:right w:val="none" w:sz="0" w:space="0" w:color="auto"/>
          </w:divBdr>
        </w:div>
      </w:divsChild>
    </w:div>
    <w:div w:id="692533269">
      <w:bodyDiv w:val="1"/>
      <w:marLeft w:val="0"/>
      <w:marRight w:val="0"/>
      <w:marTop w:val="0"/>
      <w:marBottom w:val="0"/>
      <w:divBdr>
        <w:top w:val="none" w:sz="0" w:space="0" w:color="auto"/>
        <w:left w:val="none" w:sz="0" w:space="0" w:color="auto"/>
        <w:bottom w:val="none" w:sz="0" w:space="0" w:color="auto"/>
        <w:right w:val="none" w:sz="0" w:space="0" w:color="auto"/>
      </w:divBdr>
      <w:divsChild>
        <w:div w:id="1426488659">
          <w:marLeft w:val="640"/>
          <w:marRight w:val="0"/>
          <w:marTop w:val="0"/>
          <w:marBottom w:val="0"/>
          <w:divBdr>
            <w:top w:val="none" w:sz="0" w:space="0" w:color="auto"/>
            <w:left w:val="none" w:sz="0" w:space="0" w:color="auto"/>
            <w:bottom w:val="none" w:sz="0" w:space="0" w:color="auto"/>
            <w:right w:val="none" w:sz="0" w:space="0" w:color="auto"/>
          </w:divBdr>
        </w:div>
        <w:div w:id="1946578140">
          <w:marLeft w:val="640"/>
          <w:marRight w:val="0"/>
          <w:marTop w:val="0"/>
          <w:marBottom w:val="0"/>
          <w:divBdr>
            <w:top w:val="none" w:sz="0" w:space="0" w:color="auto"/>
            <w:left w:val="none" w:sz="0" w:space="0" w:color="auto"/>
            <w:bottom w:val="none" w:sz="0" w:space="0" w:color="auto"/>
            <w:right w:val="none" w:sz="0" w:space="0" w:color="auto"/>
          </w:divBdr>
        </w:div>
        <w:div w:id="1428502476">
          <w:marLeft w:val="640"/>
          <w:marRight w:val="0"/>
          <w:marTop w:val="0"/>
          <w:marBottom w:val="0"/>
          <w:divBdr>
            <w:top w:val="none" w:sz="0" w:space="0" w:color="auto"/>
            <w:left w:val="none" w:sz="0" w:space="0" w:color="auto"/>
            <w:bottom w:val="none" w:sz="0" w:space="0" w:color="auto"/>
            <w:right w:val="none" w:sz="0" w:space="0" w:color="auto"/>
          </w:divBdr>
        </w:div>
        <w:div w:id="910117230">
          <w:marLeft w:val="640"/>
          <w:marRight w:val="0"/>
          <w:marTop w:val="0"/>
          <w:marBottom w:val="0"/>
          <w:divBdr>
            <w:top w:val="none" w:sz="0" w:space="0" w:color="auto"/>
            <w:left w:val="none" w:sz="0" w:space="0" w:color="auto"/>
            <w:bottom w:val="none" w:sz="0" w:space="0" w:color="auto"/>
            <w:right w:val="none" w:sz="0" w:space="0" w:color="auto"/>
          </w:divBdr>
        </w:div>
        <w:div w:id="715667777">
          <w:marLeft w:val="640"/>
          <w:marRight w:val="0"/>
          <w:marTop w:val="0"/>
          <w:marBottom w:val="0"/>
          <w:divBdr>
            <w:top w:val="none" w:sz="0" w:space="0" w:color="auto"/>
            <w:left w:val="none" w:sz="0" w:space="0" w:color="auto"/>
            <w:bottom w:val="none" w:sz="0" w:space="0" w:color="auto"/>
            <w:right w:val="none" w:sz="0" w:space="0" w:color="auto"/>
          </w:divBdr>
        </w:div>
        <w:div w:id="2125147642">
          <w:marLeft w:val="640"/>
          <w:marRight w:val="0"/>
          <w:marTop w:val="0"/>
          <w:marBottom w:val="0"/>
          <w:divBdr>
            <w:top w:val="none" w:sz="0" w:space="0" w:color="auto"/>
            <w:left w:val="none" w:sz="0" w:space="0" w:color="auto"/>
            <w:bottom w:val="none" w:sz="0" w:space="0" w:color="auto"/>
            <w:right w:val="none" w:sz="0" w:space="0" w:color="auto"/>
          </w:divBdr>
        </w:div>
        <w:div w:id="1997611379">
          <w:marLeft w:val="640"/>
          <w:marRight w:val="0"/>
          <w:marTop w:val="0"/>
          <w:marBottom w:val="0"/>
          <w:divBdr>
            <w:top w:val="none" w:sz="0" w:space="0" w:color="auto"/>
            <w:left w:val="none" w:sz="0" w:space="0" w:color="auto"/>
            <w:bottom w:val="none" w:sz="0" w:space="0" w:color="auto"/>
            <w:right w:val="none" w:sz="0" w:space="0" w:color="auto"/>
          </w:divBdr>
        </w:div>
        <w:div w:id="1059521442">
          <w:marLeft w:val="640"/>
          <w:marRight w:val="0"/>
          <w:marTop w:val="0"/>
          <w:marBottom w:val="0"/>
          <w:divBdr>
            <w:top w:val="none" w:sz="0" w:space="0" w:color="auto"/>
            <w:left w:val="none" w:sz="0" w:space="0" w:color="auto"/>
            <w:bottom w:val="none" w:sz="0" w:space="0" w:color="auto"/>
            <w:right w:val="none" w:sz="0" w:space="0" w:color="auto"/>
          </w:divBdr>
        </w:div>
        <w:div w:id="1554000622">
          <w:marLeft w:val="640"/>
          <w:marRight w:val="0"/>
          <w:marTop w:val="0"/>
          <w:marBottom w:val="0"/>
          <w:divBdr>
            <w:top w:val="none" w:sz="0" w:space="0" w:color="auto"/>
            <w:left w:val="none" w:sz="0" w:space="0" w:color="auto"/>
            <w:bottom w:val="none" w:sz="0" w:space="0" w:color="auto"/>
            <w:right w:val="none" w:sz="0" w:space="0" w:color="auto"/>
          </w:divBdr>
        </w:div>
        <w:div w:id="103118452">
          <w:marLeft w:val="640"/>
          <w:marRight w:val="0"/>
          <w:marTop w:val="0"/>
          <w:marBottom w:val="0"/>
          <w:divBdr>
            <w:top w:val="none" w:sz="0" w:space="0" w:color="auto"/>
            <w:left w:val="none" w:sz="0" w:space="0" w:color="auto"/>
            <w:bottom w:val="none" w:sz="0" w:space="0" w:color="auto"/>
            <w:right w:val="none" w:sz="0" w:space="0" w:color="auto"/>
          </w:divBdr>
        </w:div>
        <w:div w:id="1969553942">
          <w:marLeft w:val="640"/>
          <w:marRight w:val="0"/>
          <w:marTop w:val="0"/>
          <w:marBottom w:val="0"/>
          <w:divBdr>
            <w:top w:val="none" w:sz="0" w:space="0" w:color="auto"/>
            <w:left w:val="none" w:sz="0" w:space="0" w:color="auto"/>
            <w:bottom w:val="none" w:sz="0" w:space="0" w:color="auto"/>
            <w:right w:val="none" w:sz="0" w:space="0" w:color="auto"/>
          </w:divBdr>
        </w:div>
        <w:div w:id="462190135">
          <w:marLeft w:val="640"/>
          <w:marRight w:val="0"/>
          <w:marTop w:val="0"/>
          <w:marBottom w:val="0"/>
          <w:divBdr>
            <w:top w:val="none" w:sz="0" w:space="0" w:color="auto"/>
            <w:left w:val="none" w:sz="0" w:space="0" w:color="auto"/>
            <w:bottom w:val="none" w:sz="0" w:space="0" w:color="auto"/>
            <w:right w:val="none" w:sz="0" w:space="0" w:color="auto"/>
          </w:divBdr>
        </w:div>
        <w:div w:id="1283421929">
          <w:marLeft w:val="640"/>
          <w:marRight w:val="0"/>
          <w:marTop w:val="0"/>
          <w:marBottom w:val="0"/>
          <w:divBdr>
            <w:top w:val="none" w:sz="0" w:space="0" w:color="auto"/>
            <w:left w:val="none" w:sz="0" w:space="0" w:color="auto"/>
            <w:bottom w:val="none" w:sz="0" w:space="0" w:color="auto"/>
            <w:right w:val="none" w:sz="0" w:space="0" w:color="auto"/>
          </w:divBdr>
        </w:div>
        <w:div w:id="1921713299">
          <w:marLeft w:val="640"/>
          <w:marRight w:val="0"/>
          <w:marTop w:val="0"/>
          <w:marBottom w:val="0"/>
          <w:divBdr>
            <w:top w:val="none" w:sz="0" w:space="0" w:color="auto"/>
            <w:left w:val="none" w:sz="0" w:space="0" w:color="auto"/>
            <w:bottom w:val="none" w:sz="0" w:space="0" w:color="auto"/>
            <w:right w:val="none" w:sz="0" w:space="0" w:color="auto"/>
          </w:divBdr>
        </w:div>
        <w:div w:id="2070103574">
          <w:marLeft w:val="640"/>
          <w:marRight w:val="0"/>
          <w:marTop w:val="0"/>
          <w:marBottom w:val="0"/>
          <w:divBdr>
            <w:top w:val="none" w:sz="0" w:space="0" w:color="auto"/>
            <w:left w:val="none" w:sz="0" w:space="0" w:color="auto"/>
            <w:bottom w:val="none" w:sz="0" w:space="0" w:color="auto"/>
            <w:right w:val="none" w:sz="0" w:space="0" w:color="auto"/>
          </w:divBdr>
        </w:div>
        <w:div w:id="1311910043">
          <w:marLeft w:val="640"/>
          <w:marRight w:val="0"/>
          <w:marTop w:val="0"/>
          <w:marBottom w:val="0"/>
          <w:divBdr>
            <w:top w:val="none" w:sz="0" w:space="0" w:color="auto"/>
            <w:left w:val="none" w:sz="0" w:space="0" w:color="auto"/>
            <w:bottom w:val="none" w:sz="0" w:space="0" w:color="auto"/>
            <w:right w:val="none" w:sz="0" w:space="0" w:color="auto"/>
          </w:divBdr>
        </w:div>
        <w:div w:id="1373579769">
          <w:marLeft w:val="640"/>
          <w:marRight w:val="0"/>
          <w:marTop w:val="0"/>
          <w:marBottom w:val="0"/>
          <w:divBdr>
            <w:top w:val="none" w:sz="0" w:space="0" w:color="auto"/>
            <w:left w:val="none" w:sz="0" w:space="0" w:color="auto"/>
            <w:bottom w:val="none" w:sz="0" w:space="0" w:color="auto"/>
            <w:right w:val="none" w:sz="0" w:space="0" w:color="auto"/>
          </w:divBdr>
        </w:div>
        <w:div w:id="1379360821">
          <w:marLeft w:val="640"/>
          <w:marRight w:val="0"/>
          <w:marTop w:val="0"/>
          <w:marBottom w:val="0"/>
          <w:divBdr>
            <w:top w:val="none" w:sz="0" w:space="0" w:color="auto"/>
            <w:left w:val="none" w:sz="0" w:space="0" w:color="auto"/>
            <w:bottom w:val="none" w:sz="0" w:space="0" w:color="auto"/>
            <w:right w:val="none" w:sz="0" w:space="0" w:color="auto"/>
          </w:divBdr>
        </w:div>
        <w:div w:id="1881672904">
          <w:marLeft w:val="640"/>
          <w:marRight w:val="0"/>
          <w:marTop w:val="0"/>
          <w:marBottom w:val="0"/>
          <w:divBdr>
            <w:top w:val="none" w:sz="0" w:space="0" w:color="auto"/>
            <w:left w:val="none" w:sz="0" w:space="0" w:color="auto"/>
            <w:bottom w:val="none" w:sz="0" w:space="0" w:color="auto"/>
            <w:right w:val="none" w:sz="0" w:space="0" w:color="auto"/>
          </w:divBdr>
        </w:div>
        <w:div w:id="1879314851">
          <w:marLeft w:val="640"/>
          <w:marRight w:val="0"/>
          <w:marTop w:val="0"/>
          <w:marBottom w:val="0"/>
          <w:divBdr>
            <w:top w:val="none" w:sz="0" w:space="0" w:color="auto"/>
            <w:left w:val="none" w:sz="0" w:space="0" w:color="auto"/>
            <w:bottom w:val="none" w:sz="0" w:space="0" w:color="auto"/>
            <w:right w:val="none" w:sz="0" w:space="0" w:color="auto"/>
          </w:divBdr>
        </w:div>
        <w:div w:id="397285724">
          <w:marLeft w:val="640"/>
          <w:marRight w:val="0"/>
          <w:marTop w:val="0"/>
          <w:marBottom w:val="0"/>
          <w:divBdr>
            <w:top w:val="none" w:sz="0" w:space="0" w:color="auto"/>
            <w:left w:val="none" w:sz="0" w:space="0" w:color="auto"/>
            <w:bottom w:val="none" w:sz="0" w:space="0" w:color="auto"/>
            <w:right w:val="none" w:sz="0" w:space="0" w:color="auto"/>
          </w:divBdr>
        </w:div>
        <w:div w:id="2087534812">
          <w:marLeft w:val="640"/>
          <w:marRight w:val="0"/>
          <w:marTop w:val="0"/>
          <w:marBottom w:val="0"/>
          <w:divBdr>
            <w:top w:val="none" w:sz="0" w:space="0" w:color="auto"/>
            <w:left w:val="none" w:sz="0" w:space="0" w:color="auto"/>
            <w:bottom w:val="none" w:sz="0" w:space="0" w:color="auto"/>
            <w:right w:val="none" w:sz="0" w:space="0" w:color="auto"/>
          </w:divBdr>
        </w:div>
        <w:div w:id="1354382055">
          <w:marLeft w:val="640"/>
          <w:marRight w:val="0"/>
          <w:marTop w:val="0"/>
          <w:marBottom w:val="0"/>
          <w:divBdr>
            <w:top w:val="none" w:sz="0" w:space="0" w:color="auto"/>
            <w:left w:val="none" w:sz="0" w:space="0" w:color="auto"/>
            <w:bottom w:val="none" w:sz="0" w:space="0" w:color="auto"/>
            <w:right w:val="none" w:sz="0" w:space="0" w:color="auto"/>
          </w:divBdr>
        </w:div>
        <w:div w:id="1185633405">
          <w:marLeft w:val="640"/>
          <w:marRight w:val="0"/>
          <w:marTop w:val="0"/>
          <w:marBottom w:val="0"/>
          <w:divBdr>
            <w:top w:val="none" w:sz="0" w:space="0" w:color="auto"/>
            <w:left w:val="none" w:sz="0" w:space="0" w:color="auto"/>
            <w:bottom w:val="none" w:sz="0" w:space="0" w:color="auto"/>
            <w:right w:val="none" w:sz="0" w:space="0" w:color="auto"/>
          </w:divBdr>
        </w:div>
        <w:div w:id="1347052498">
          <w:marLeft w:val="640"/>
          <w:marRight w:val="0"/>
          <w:marTop w:val="0"/>
          <w:marBottom w:val="0"/>
          <w:divBdr>
            <w:top w:val="none" w:sz="0" w:space="0" w:color="auto"/>
            <w:left w:val="none" w:sz="0" w:space="0" w:color="auto"/>
            <w:bottom w:val="none" w:sz="0" w:space="0" w:color="auto"/>
            <w:right w:val="none" w:sz="0" w:space="0" w:color="auto"/>
          </w:divBdr>
        </w:div>
        <w:div w:id="224995031">
          <w:marLeft w:val="640"/>
          <w:marRight w:val="0"/>
          <w:marTop w:val="0"/>
          <w:marBottom w:val="0"/>
          <w:divBdr>
            <w:top w:val="none" w:sz="0" w:space="0" w:color="auto"/>
            <w:left w:val="none" w:sz="0" w:space="0" w:color="auto"/>
            <w:bottom w:val="none" w:sz="0" w:space="0" w:color="auto"/>
            <w:right w:val="none" w:sz="0" w:space="0" w:color="auto"/>
          </w:divBdr>
        </w:div>
      </w:divsChild>
    </w:div>
    <w:div w:id="693186732">
      <w:bodyDiv w:val="1"/>
      <w:marLeft w:val="0"/>
      <w:marRight w:val="0"/>
      <w:marTop w:val="0"/>
      <w:marBottom w:val="0"/>
      <w:divBdr>
        <w:top w:val="none" w:sz="0" w:space="0" w:color="auto"/>
        <w:left w:val="none" w:sz="0" w:space="0" w:color="auto"/>
        <w:bottom w:val="none" w:sz="0" w:space="0" w:color="auto"/>
        <w:right w:val="none" w:sz="0" w:space="0" w:color="auto"/>
      </w:divBdr>
      <w:divsChild>
        <w:div w:id="500508225">
          <w:marLeft w:val="640"/>
          <w:marRight w:val="0"/>
          <w:marTop w:val="0"/>
          <w:marBottom w:val="0"/>
          <w:divBdr>
            <w:top w:val="none" w:sz="0" w:space="0" w:color="auto"/>
            <w:left w:val="none" w:sz="0" w:space="0" w:color="auto"/>
            <w:bottom w:val="none" w:sz="0" w:space="0" w:color="auto"/>
            <w:right w:val="none" w:sz="0" w:space="0" w:color="auto"/>
          </w:divBdr>
        </w:div>
        <w:div w:id="315186350">
          <w:marLeft w:val="640"/>
          <w:marRight w:val="0"/>
          <w:marTop w:val="0"/>
          <w:marBottom w:val="0"/>
          <w:divBdr>
            <w:top w:val="none" w:sz="0" w:space="0" w:color="auto"/>
            <w:left w:val="none" w:sz="0" w:space="0" w:color="auto"/>
            <w:bottom w:val="none" w:sz="0" w:space="0" w:color="auto"/>
            <w:right w:val="none" w:sz="0" w:space="0" w:color="auto"/>
          </w:divBdr>
        </w:div>
        <w:div w:id="663094712">
          <w:marLeft w:val="640"/>
          <w:marRight w:val="0"/>
          <w:marTop w:val="0"/>
          <w:marBottom w:val="0"/>
          <w:divBdr>
            <w:top w:val="none" w:sz="0" w:space="0" w:color="auto"/>
            <w:left w:val="none" w:sz="0" w:space="0" w:color="auto"/>
            <w:bottom w:val="none" w:sz="0" w:space="0" w:color="auto"/>
            <w:right w:val="none" w:sz="0" w:space="0" w:color="auto"/>
          </w:divBdr>
        </w:div>
        <w:div w:id="2080402354">
          <w:marLeft w:val="640"/>
          <w:marRight w:val="0"/>
          <w:marTop w:val="0"/>
          <w:marBottom w:val="0"/>
          <w:divBdr>
            <w:top w:val="none" w:sz="0" w:space="0" w:color="auto"/>
            <w:left w:val="none" w:sz="0" w:space="0" w:color="auto"/>
            <w:bottom w:val="none" w:sz="0" w:space="0" w:color="auto"/>
            <w:right w:val="none" w:sz="0" w:space="0" w:color="auto"/>
          </w:divBdr>
        </w:div>
        <w:div w:id="802039380">
          <w:marLeft w:val="640"/>
          <w:marRight w:val="0"/>
          <w:marTop w:val="0"/>
          <w:marBottom w:val="0"/>
          <w:divBdr>
            <w:top w:val="none" w:sz="0" w:space="0" w:color="auto"/>
            <w:left w:val="none" w:sz="0" w:space="0" w:color="auto"/>
            <w:bottom w:val="none" w:sz="0" w:space="0" w:color="auto"/>
            <w:right w:val="none" w:sz="0" w:space="0" w:color="auto"/>
          </w:divBdr>
        </w:div>
        <w:div w:id="1868248311">
          <w:marLeft w:val="640"/>
          <w:marRight w:val="0"/>
          <w:marTop w:val="0"/>
          <w:marBottom w:val="0"/>
          <w:divBdr>
            <w:top w:val="none" w:sz="0" w:space="0" w:color="auto"/>
            <w:left w:val="none" w:sz="0" w:space="0" w:color="auto"/>
            <w:bottom w:val="none" w:sz="0" w:space="0" w:color="auto"/>
            <w:right w:val="none" w:sz="0" w:space="0" w:color="auto"/>
          </w:divBdr>
        </w:div>
        <w:div w:id="1875728543">
          <w:marLeft w:val="640"/>
          <w:marRight w:val="0"/>
          <w:marTop w:val="0"/>
          <w:marBottom w:val="0"/>
          <w:divBdr>
            <w:top w:val="none" w:sz="0" w:space="0" w:color="auto"/>
            <w:left w:val="none" w:sz="0" w:space="0" w:color="auto"/>
            <w:bottom w:val="none" w:sz="0" w:space="0" w:color="auto"/>
            <w:right w:val="none" w:sz="0" w:space="0" w:color="auto"/>
          </w:divBdr>
        </w:div>
        <w:div w:id="1866553955">
          <w:marLeft w:val="640"/>
          <w:marRight w:val="0"/>
          <w:marTop w:val="0"/>
          <w:marBottom w:val="0"/>
          <w:divBdr>
            <w:top w:val="none" w:sz="0" w:space="0" w:color="auto"/>
            <w:left w:val="none" w:sz="0" w:space="0" w:color="auto"/>
            <w:bottom w:val="none" w:sz="0" w:space="0" w:color="auto"/>
            <w:right w:val="none" w:sz="0" w:space="0" w:color="auto"/>
          </w:divBdr>
        </w:div>
        <w:div w:id="996029407">
          <w:marLeft w:val="640"/>
          <w:marRight w:val="0"/>
          <w:marTop w:val="0"/>
          <w:marBottom w:val="0"/>
          <w:divBdr>
            <w:top w:val="none" w:sz="0" w:space="0" w:color="auto"/>
            <w:left w:val="none" w:sz="0" w:space="0" w:color="auto"/>
            <w:bottom w:val="none" w:sz="0" w:space="0" w:color="auto"/>
            <w:right w:val="none" w:sz="0" w:space="0" w:color="auto"/>
          </w:divBdr>
        </w:div>
        <w:div w:id="459154909">
          <w:marLeft w:val="640"/>
          <w:marRight w:val="0"/>
          <w:marTop w:val="0"/>
          <w:marBottom w:val="0"/>
          <w:divBdr>
            <w:top w:val="none" w:sz="0" w:space="0" w:color="auto"/>
            <w:left w:val="none" w:sz="0" w:space="0" w:color="auto"/>
            <w:bottom w:val="none" w:sz="0" w:space="0" w:color="auto"/>
            <w:right w:val="none" w:sz="0" w:space="0" w:color="auto"/>
          </w:divBdr>
        </w:div>
        <w:div w:id="435760554">
          <w:marLeft w:val="640"/>
          <w:marRight w:val="0"/>
          <w:marTop w:val="0"/>
          <w:marBottom w:val="0"/>
          <w:divBdr>
            <w:top w:val="none" w:sz="0" w:space="0" w:color="auto"/>
            <w:left w:val="none" w:sz="0" w:space="0" w:color="auto"/>
            <w:bottom w:val="none" w:sz="0" w:space="0" w:color="auto"/>
            <w:right w:val="none" w:sz="0" w:space="0" w:color="auto"/>
          </w:divBdr>
        </w:div>
        <w:div w:id="1697848196">
          <w:marLeft w:val="640"/>
          <w:marRight w:val="0"/>
          <w:marTop w:val="0"/>
          <w:marBottom w:val="0"/>
          <w:divBdr>
            <w:top w:val="none" w:sz="0" w:space="0" w:color="auto"/>
            <w:left w:val="none" w:sz="0" w:space="0" w:color="auto"/>
            <w:bottom w:val="none" w:sz="0" w:space="0" w:color="auto"/>
            <w:right w:val="none" w:sz="0" w:space="0" w:color="auto"/>
          </w:divBdr>
        </w:div>
        <w:div w:id="533078934">
          <w:marLeft w:val="640"/>
          <w:marRight w:val="0"/>
          <w:marTop w:val="0"/>
          <w:marBottom w:val="0"/>
          <w:divBdr>
            <w:top w:val="none" w:sz="0" w:space="0" w:color="auto"/>
            <w:left w:val="none" w:sz="0" w:space="0" w:color="auto"/>
            <w:bottom w:val="none" w:sz="0" w:space="0" w:color="auto"/>
            <w:right w:val="none" w:sz="0" w:space="0" w:color="auto"/>
          </w:divBdr>
        </w:div>
        <w:div w:id="1400597321">
          <w:marLeft w:val="640"/>
          <w:marRight w:val="0"/>
          <w:marTop w:val="0"/>
          <w:marBottom w:val="0"/>
          <w:divBdr>
            <w:top w:val="none" w:sz="0" w:space="0" w:color="auto"/>
            <w:left w:val="none" w:sz="0" w:space="0" w:color="auto"/>
            <w:bottom w:val="none" w:sz="0" w:space="0" w:color="auto"/>
            <w:right w:val="none" w:sz="0" w:space="0" w:color="auto"/>
          </w:divBdr>
        </w:div>
        <w:div w:id="1698392045">
          <w:marLeft w:val="640"/>
          <w:marRight w:val="0"/>
          <w:marTop w:val="0"/>
          <w:marBottom w:val="0"/>
          <w:divBdr>
            <w:top w:val="none" w:sz="0" w:space="0" w:color="auto"/>
            <w:left w:val="none" w:sz="0" w:space="0" w:color="auto"/>
            <w:bottom w:val="none" w:sz="0" w:space="0" w:color="auto"/>
            <w:right w:val="none" w:sz="0" w:space="0" w:color="auto"/>
          </w:divBdr>
        </w:div>
        <w:div w:id="150609995">
          <w:marLeft w:val="640"/>
          <w:marRight w:val="0"/>
          <w:marTop w:val="0"/>
          <w:marBottom w:val="0"/>
          <w:divBdr>
            <w:top w:val="none" w:sz="0" w:space="0" w:color="auto"/>
            <w:left w:val="none" w:sz="0" w:space="0" w:color="auto"/>
            <w:bottom w:val="none" w:sz="0" w:space="0" w:color="auto"/>
            <w:right w:val="none" w:sz="0" w:space="0" w:color="auto"/>
          </w:divBdr>
        </w:div>
        <w:div w:id="1894537941">
          <w:marLeft w:val="640"/>
          <w:marRight w:val="0"/>
          <w:marTop w:val="0"/>
          <w:marBottom w:val="0"/>
          <w:divBdr>
            <w:top w:val="none" w:sz="0" w:space="0" w:color="auto"/>
            <w:left w:val="none" w:sz="0" w:space="0" w:color="auto"/>
            <w:bottom w:val="none" w:sz="0" w:space="0" w:color="auto"/>
            <w:right w:val="none" w:sz="0" w:space="0" w:color="auto"/>
          </w:divBdr>
        </w:div>
        <w:div w:id="892236520">
          <w:marLeft w:val="640"/>
          <w:marRight w:val="0"/>
          <w:marTop w:val="0"/>
          <w:marBottom w:val="0"/>
          <w:divBdr>
            <w:top w:val="none" w:sz="0" w:space="0" w:color="auto"/>
            <w:left w:val="none" w:sz="0" w:space="0" w:color="auto"/>
            <w:bottom w:val="none" w:sz="0" w:space="0" w:color="auto"/>
            <w:right w:val="none" w:sz="0" w:space="0" w:color="auto"/>
          </w:divBdr>
        </w:div>
        <w:div w:id="1799687895">
          <w:marLeft w:val="640"/>
          <w:marRight w:val="0"/>
          <w:marTop w:val="0"/>
          <w:marBottom w:val="0"/>
          <w:divBdr>
            <w:top w:val="none" w:sz="0" w:space="0" w:color="auto"/>
            <w:left w:val="none" w:sz="0" w:space="0" w:color="auto"/>
            <w:bottom w:val="none" w:sz="0" w:space="0" w:color="auto"/>
            <w:right w:val="none" w:sz="0" w:space="0" w:color="auto"/>
          </w:divBdr>
        </w:div>
        <w:div w:id="1531801314">
          <w:marLeft w:val="640"/>
          <w:marRight w:val="0"/>
          <w:marTop w:val="0"/>
          <w:marBottom w:val="0"/>
          <w:divBdr>
            <w:top w:val="none" w:sz="0" w:space="0" w:color="auto"/>
            <w:left w:val="none" w:sz="0" w:space="0" w:color="auto"/>
            <w:bottom w:val="none" w:sz="0" w:space="0" w:color="auto"/>
            <w:right w:val="none" w:sz="0" w:space="0" w:color="auto"/>
          </w:divBdr>
        </w:div>
        <w:div w:id="2070765180">
          <w:marLeft w:val="640"/>
          <w:marRight w:val="0"/>
          <w:marTop w:val="0"/>
          <w:marBottom w:val="0"/>
          <w:divBdr>
            <w:top w:val="none" w:sz="0" w:space="0" w:color="auto"/>
            <w:left w:val="none" w:sz="0" w:space="0" w:color="auto"/>
            <w:bottom w:val="none" w:sz="0" w:space="0" w:color="auto"/>
            <w:right w:val="none" w:sz="0" w:space="0" w:color="auto"/>
          </w:divBdr>
        </w:div>
        <w:div w:id="1900555488">
          <w:marLeft w:val="640"/>
          <w:marRight w:val="0"/>
          <w:marTop w:val="0"/>
          <w:marBottom w:val="0"/>
          <w:divBdr>
            <w:top w:val="none" w:sz="0" w:space="0" w:color="auto"/>
            <w:left w:val="none" w:sz="0" w:space="0" w:color="auto"/>
            <w:bottom w:val="none" w:sz="0" w:space="0" w:color="auto"/>
            <w:right w:val="none" w:sz="0" w:space="0" w:color="auto"/>
          </w:divBdr>
        </w:div>
        <w:div w:id="531459518">
          <w:marLeft w:val="640"/>
          <w:marRight w:val="0"/>
          <w:marTop w:val="0"/>
          <w:marBottom w:val="0"/>
          <w:divBdr>
            <w:top w:val="none" w:sz="0" w:space="0" w:color="auto"/>
            <w:left w:val="none" w:sz="0" w:space="0" w:color="auto"/>
            <w:bottom w:val="none" w:sz="0" w:space="0" w:color="auto"/>
            <w:right w:val="none" w:sz="0" w:space="0" w:color="auto"/>
          </w:divBdr>
        </w:div>
        <w:div w:id="1254708860">
          <w:marLeft w:val="640"/>
          <w:marRight w:val="0"/>
          <w:marTop w:val="0"/>
          <w:marBottom w:val="0"/>
          <w:divBdr>
            <w:top w:val="none" w:sz="0" w:space="0" w:color="auto"/>
            <w:left w:val="none" w:sz="0" w:space="0" w:color="auto"/>
            <w:bottom w:val="none" w:sz="0" w:space="0" w:color="auto"/>
            <w:right w:val="none" w:sz="0" w:space="0" w:color="auto"/>
          </w:divBdr>
        </w:div>
        <w:div w:id="2049599907">
          <w:marLeft w:val="640"/>
          <w:marRight w:val="0"/>
          <w:marTop w:val="0"/>
          <w:marBottom w:val="0"/>
          <w:divBdr>
            <w:top w:val="none" w:sz="0" w:space="0" w:color="auto"/>
            <w:left w:val="none" w:sz="0" w:space="0" w:color="auto"/>
            <w:bottom w:val="none" w:sz="0" w:space="0" w:color="auto"/>
            <w:right w:val="none" w:sz="0" w:space="0" w:color="auto"/>
          </w:divBdr>
        </w:div>
        <w:div w:id="868181499">
          <w:marLeft w:val="640"/>
          <w:marRight w:val="0"/>
          <w:marTop w:val="0"/>
          <w:marBottom w:val="0"/>
          <w:divBdr>
            <w:top w:val="none" w:sz="0" w:space="0" w:color="auto"/>
            <w:left w:val="none" w:sz="0" w:space="0" w:color="auto"/>
            <w:bottom w:val="none" w:sz="0" w:space="0" w:color="auto"/>
            <w:right w:val="none" w:sz="0" w:space="0" w:color="auto"/>
          </w:divBdr>
        </w:div>
        <w:div w:id="2114592424">
          <w:marLeft w:val="640"/>
          <w:marRight w:val="0"/>
          <w:marTop w:val="0"/>
          <w:marBottom w:val="0"/>
          <w:divBdr>
            <w:top w:val="none" w:sz="0" w:space="0" w:color="auto"/>
            <w:left w:val="none" w:sz="0" w:space="0" w:color="auto"/>
            <w:bottom w:val="none" w:sz="0" w:space="0" w:color="auto"/>
            <w:right w:val="none" w:sz="0" w:space="0" w:color="auto"/>
          </w:divBdr>
        </w:div>
        <w:div w:id="723917324">
          <w:marLeft w:val="640"/>
          <w:marRight w:val="0"/>
          <w:marTop w:val="0"/>
          <w:marBottom w:val="0"/>
          <w:divBdr>
            <w:top w:val="none" w:sz="0" w:space="0" w:color="auto"/>
            <w:left w:val="none" w:sz="0" w:space="0" w:color="auto"/>
            <w:bottom w:val="none" w:sz="0" w:space="0" w:color="auto"/>
            <w:right w:val="none" w:sz="0" w:space="0" w:color="auto"/>
          </w:divBdr>
        </w:div>
        <w:div w:id="1021977401">
          <w:marLeft w:val="640"/>
          <w:marRight w:val="0"/>
          <w:marTop w:val="0"/>
          <w:marBottom w:val="0"/>
          <w:divBdr>
            <w:top w:val="none" w:sz="0" w:space="0" w:color="auto"/>
            <w:left w:val="none" w:sz="0" w:space="0" w:color="auto"/>
            <w:bottom w:val="none" w:sz="0" w:space="0" w:color="auto"/>
            <w:right w:val="none" w:sz="0" w:space="0" w:color="auto"/>
          </w:divBdr>
        </w:div>
        <w:div w:id="1592661840">
          <w:marLeft w:val="640"/>
          <w:marRight w:val="0"/>
          <w:marTop w:val="0"/>
          <w:marBottom w:val="0"/>
          <w:divBdr>
            <w:top w:val="none" w:sz="0" w:space="0" w:color="auto"/>
            <w:left w:val="none" w:sz="0" w:space="0" w:color="auto"/>
            <w:bottom w:val="none" w:sz="0" w:space="0" w:color="auto"/>
            <w:right w:val="none" w:sz="0" w:space="0" w:color="auto"/>
          </w:divBdr>
        </w:div>
        <w:div w:id="1924028516">
          <w:marLeft w:val="640"/>
          <w:marRight w:val="0"/>
          <w:marTop w:val="0"/>
          <w:marBottom w:val="0"/>
          <w:divBdr>
            <w:top w:val="none" w:sz="0" w:space="0" w:color="auto"/>
            <w:left w:val="none" w:sz="0" w:space="0" w:color="auto"/>
            <w:bottom w:val="none" w:sz="0" w:space="0" w:color="auto"/>
            <w:right w:val="none" w:sz="0" w:space="0" w:color="auto"/>
          </w:divBdr>
        </w:div>
        <w:div w:id="298649786">
          <w:marLeft w:val="640"/>
          <w:marRight w:val="0"/>
          <w:marTop w:val="0"/>
          <w:marBottom w:val="0"/>
          <w:divBdr>
            <w:top w:val="none" w:sz="0" w:space="0" w:color="auto"/>
            <w:left w:val="none" w:sz="0" w:space="0" w:color="auto"/>
            <w:bottom w:val="none" w:sz="0" w:space="0" w:color="auto"/>
            <w:right w:val="none" w:sz="0" w:space="0" w:color="auto"/>
          </w:divBdr>
        </w:div>
        <w:div w:id="1414350695">
          <w:marLeft w:val="640"/>
          <w:marRight w:val="0"/>
          <w:marTop w:val="0"/>
          <w:marBottom w:val="0"/>
          <w:divBdr>
            <w:top w:val="none" w:sz="0" w:space="0" w:color="auto"/>
            <w:left w:val="none" w:sz="0" w:space="0" w:color="auto"/>
            <w:bottom w:val="none" w:sz="0" w:space="0" w:color="auto"/>
            <w:right w:val="none" w:sz="0" w:space="0" w:color="auto"/>
          </w:divBdr>
        </w:div>
        <w:div w:id="1430587909">
          <w:marLeft w:val="640"/>
          <w:marRight w:val="0"/>
          <w:marTop w:val="0"/>
          <w:marBottom w:val="0"/>
          <w:divBdr>
            <w:top w:val="none" w:sz="0" w:space="0" w:color="auto"/>
            <w:left w:val="none" w:sz="0" w:space="0" w:color="auto"/>
            <w:bottom w:val="none" w:sz="0" w:space="0" w:color="auto"/>
            <w:right w:val="none" w:sz="0" w:space="0" w:color="auto"/>
          </w:divBdr>
        </w:div>
        <w:div w:id="1559852678">
          <w:marLeft w:val="640"/>
          <w:marRight w:val="0"/>
          <w:marTop w:val="0"/>
          <w:marBottom w:val="0"/>
          <w:divBdr>
            <w:top w:val="none" w:sz="0" w:space="0" w:color="auto"/>
            <w:left w:val="none" w:sz="0" w:space="0" w:color="auto"/>
            <w:bottom w:val="none" w:sz="0" w:space="0" w:color="auto"/>
            <w:right w:val="none" w:sz="0" w:space="0" w:color="auto"/>
          </w:divBdr>
        </w:div>
      </w:divsChild>
    </w:div>
    <w:div w:id="698749517">
      <w:bodyDiv w:val="1"/>
      <w:marLeft w:val="0"/>
      <w:marRight w:val="0"/>
      <w:marTop w:val="0"/>
      <w:marBottom w:val="0"/>
      <w:divBdr>
        <w:top w:val="none" w:sz="0" w:space="0" w:color="auto"/>
        <w:left w:val="none" w:sz="0" w:space="0" w:color="auto"/>
        <w:bottom w:val="none" w:sz="0" w:space="0" w:color="auto"/>
        <w:right w:val="none" w:sz="0" w:space="0" w:color="auto"/>
      </w:divBdr>
      <w:divsChild>
        <w:div w:id="866023490">
          <w:marLeft w:val="0"/>
          <w:marRight w:val="0"/>
          <w:marTop w:val="0"/>
          <w:marBottom w:val="0"/>
          <w:divBdr>
            <w:top w:val="single" w:sz="2" w:space="0" w:color="1F1F1E"/>
            <w:left w:val="single" w:sz="2" w:space="0" w:color="1F1F1E"/>
            <w:bottom w:val="single" w:sz="2" w:space="0" w:color="1F1F1E"/>
            <w:right w:val="single" w:sz="2" w:space="0" w:color="1F1F1E"/>
          </w:divBdr>
          <w:divsChild>
            <w:div w:id="118424514">
              <w:marLeft w:val="0"/>
              <w:marRight w:val="0"/>
              <w:marTop w:val="0"/>
              <w:marBottom w:val="0"/>
              <w:divBdr>
                <w:top w:val="single" w:sz="2" w:space="0" w:color="1F1F1E"/>
                <w:left w:val="single" w:sz="2" w:space="0" w:color="1F1F1E"/>
                <w:bottom w:val="single" w:sz="2" w:space="0" w:color="1F1F1E"/>
                <w:right w:val="single" w:sz="2" w:space="0" w:color="1F1F1E"/>
              </w:divBdr>
              <w:divsChild>
                <w:div w:id="954751302">
                  <w:marLeft w:val="0"/>
                  <w:marRight w:val="0"/>
                  <w:marTop w:val="0"/>
                  <w:marBottom w:val="0"/>
                  <w:divBdr>
                    <w:top w:val="single" w:sz="2" w:space="0" w:color="1F1F1E"/>
                    <w:left w:val="single" w:sz="2" w:space="0" w:color="1F1F1E"/>
                    <w:bottom w:val="single" w:sz="2" w:space="0" w:color="1F1F1E"/>
                    <w:right w:val="single" w:sz="2" w:space="0" w:color="1F1F1E"/>
                  </w:divBdr>
                  <w:divsChild>
                    <w:div w:id="1305699743">
                      <w:marLeft w:val="0"/>
                      <w:marRight w:val="0"/>
                      <w:marTop w:val="0"/>
                      <w:marBottom w:val="0"/>
                      <w:divBdr>
                        <w:top w:val="single" w:sz="2" w:space="0" w:color="1F1F1E"/>
                        <w:left w:val="single" w:sz="2" w:space="0" w:color="1F1F1E"/>
                        <w:bottom w:val="single" w:sz="2" w:space="0" w:color="1F1F1E"/>
                        <w:right w:val="single" w:sz="2" w:space="0" w:color="1F1F1E"/>
                      </w:divBdr>
                      <w:divsChild>
                        <w:div w:id="168953925">
                          <w:marLeft w:val="0"/>
                          <w:marRight w:val="0"/>
                          <w:marTop w:val="0"/>
                          <w:marBottom w:val="0"/>
                          <w:divBdr>
                            <w:top w:val="single" w:sz="2" w:space="0" w:color="1F1F1E"/>
                            <w:left w:val="single" w:sz="2" w:space="0" w:color="1F1F1E"/>
                            <w:bottom w:val="single" w:sz="2" w:space="0" w:color="1F1F1E"/>
                            <w:right w:val="single" w:sz="2" w:space="0" w:color="1F1F1E"/>
                          </w:divBdr>
                          <w:divsChild>
                            <w:div w:id="1366129820">
                              <w:marLeft w:val="0"/>
                              <w:marRight w:val="0"/>
                              <w:marTop w:val="0"/>
                              <w:marBottom w:val="0"/>
                              <w:divBdr>
                                <w:top w:val="single" w:sz="2" w:space="0" w:color="1F1F1E"/>
                                <w:left w:val="single" w:sz="2" w:space="0" w:color="1F1F1E"/>
                                <w:bottom w:val="single" w:sz="2" w:space="0" w:color="1F1F1E"/>
                                <w:right w:val="single" w:sz="2" w:space="0" w:color="1F1F1E"/>
                              </w:divBdr>
                              <w:divsChild>
                                <w:div w:id="1025520716">
                                  <w:marLeft w:val="0"/>
                                  <w:marRight w:val="0"/>
                                  <w:marTop w:val="0"/>
                                  <w:marBottom w:val="0"/>
                                  <w:divBdr>
                                    <w:top w:val="single" w:sz="2" w:space="0" w:color="1F1F1E"/>
                                    <w:left w:val="single" w:sz="2" w:space="0" w:color="1F1F1E"/>
                                    <w:bottom w:val="single" w:sz="2" w:space="0" w:color="1F1F1E"/>
                                    <w:right w:val="single" w:sz="2" w:space="0" w:color="1F1F1E"/>
                                  </w:divBdr>
                                  <w:divsChild>
                                    <w:div w:id="527253610">
                                      <w:marLeft w:val="0"/>
                                      <w:marRight w:val="0"/>
                                      <w:marTop w:val="0"/>
                                      <w:marBottom w:val="0"/>
                                      <w:divBdr>
                                        <w:top w:val="single" w:sz="2" w:space="0" w:color="1F1F1E"/>
                                        <w:left w:val="single" w:sz="2" w:space="0" w:color="1F1F1E"/>
                                        <w:bottom w:val="single" w:sz="2" w:space="0" w:color="1F1F1E"/>
                                        <w:right w:val="single" w:sz="2" w:space="0" w:color="1F1F1E"/>
                                      </w:divBdr>
                                      <w:divsChild>
                                        <w:div w:id="1573199811">
                                          <w:marLeft w:val="0"/>
                                          <w:marRight w:val="0"/>
                                          <w:marTop w:val="0"/>
                                          <w:marBottom w:val="0"/>
                                          <w:divBdr>
                                            <w:top w:val="single" w:sz="2" w:space="0" w:color="1F1F1E"/>
                                            <w:left w:val="single" w:sz="2" w:space="0" w:color="1F1F1E"/>
                                            <w:bottom w:val="single" w:sz="2" w:space="0" w:color="1F1F1E"/>
                                            <w:right w:val="single" w:sz="2" w:space="0" w:color="1F1F1E"/>
                                          </w:divBdr>
                                          <w:divsChild>
                                            <w:div w:id="35430711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708148650">
      <w:bodyDiv w:val="1"/>
      <w:marLeft w:val="0"/>
      <w:marRight w:val="0"/>
      <w:marTop w:val="0"/>
      <w:marBottom w:val="0"/>
      <w:divBdr>
        <w:top w:val="none" w:sz="0" w:space="0" w:color="auto"/>
        <w:left w:val="none" w:sz="0" w:space="0" w:color="auto"/>
        <w:bottom w:val="none" w:sz="0" w:space="0" w:color="auto"/>
        <w:right w:val="none" w:sz="0" w:space="0" w:color="auto"/>
      </w:divBdr>
      <w:divsChild>
        <w:div w:id="2081755184">
          <w:marLeft w:val="640"/>
          <w:marRight w:val="0"/>
          <w:marTop w:val="0"/>
          <w:marBottom w:val="0"/>
          <w:divBdr>
            <w:top w:val="none" w:sz="0" w:space="0" w:color="auto"/>
            <w:left w:val="none" w:sz="0" w:space="0" w:color="auto"/>
            <w:bottom w:val="none" w:sz="0" w:space="0" w:color="auto"/>
            <w:right w:val="none" w:sz="0" w:space="0" w:color="auto"/>
          </w:divBdr>
        </w:div>
        <w:div w:id="452946730">
          <w:marLeft w:val="640"/>
          <w:marRight w:val="0"/>
          <w:marTop w:val="0"/>
          <w:marBottom w:val="0"/>
          <w:divBdr>
            <w:top w:val="none" w:sz="0" w:space="0" w:color="auto"/>
            <w:left w:val="none" w:sz="0" w:space="0" w:color="auto"/>
            <w:bottom w:val="none" w:sz="0" w:space="0" w:color="auto"/>
            <w:right w:val="none" w:sz="0" w:space="0" w:color="auto"/>
          </w:divBdr>
        </w:div>
        <w:div w:id="1591936486">
          <w:marLeft w:val="640"/>
          <w:marRight w:val="0"/>
          <w:marTop w:val="0"/>
          <w:marBottom w:val="0"/>
          <w:divBdr>
            <w:top w:val="none" w:sz="0" w:space="0" w:color="auto"/>
            <w:left w:val="none" w:sz="0" w:space="0" w:color="auto"/>
            <w:bottom w:val="none" w:sz="0" w:space="0" w:color="auto"/>
            <w:right w:val="none" w:sz="0" w:space="0" w:color="auto"/>
          </w:divBdr>
        </w:div>
        <w:div w:id="1123574937">
          <w:marLeft w:val="640"/>
          <w:marRight w:val="0"/>
          <w:marTop w:val="0"/>
          <w:marBottom w:val="0"/>
          <w:divBdr>
            <w:top w:val="none" w:sz="0" w:space="0" w:color="auto"/>
            <w:left w:val="none" w:sz="0" w:space="0" w:color="auto"/>
            <w:bottom w:val="none" w:sz="0" w:space="0" w:color="auto"/>
            <w:right w:val="none" w:sz="0" w:space="0" w:color="auto"/>
          </w:divBdr>
        </w:div>
        <w:div w:id="1549995558">
          <w:marLeft w:val="640"/>
          <w:marRight w:val="0"/>
          <w:marTop w:val="0"/>
          <w:marBottom w:val="0"/>
          <w:divBdr>
            <w:top w:val="none" w:sz="0" w:space="0" w:color="auto"/>
            <w:left w:val="none" w:sz="0" w:space="0" w:color="auto"/>
            <w:bottom w:val="none" w:sz="0" w:space="0" w:color="auto"/>
            <w:right w:val="none" w:sz="0" w:space="0" w:color="auto"/>
          </w:divBdr>
        </w:div>
        <w:div w:id="1185552479">
          <w:marLeft w:val="640"/>
          <w:marRight w:val="0"/>
          <w:marTop w:val="0"/>
          <w:marBottom w:val="0"/>
          <w:divBdr>
            <w:top w:val="none" w:sz="0" w:space="0" w:color="auto"/>
            <w:left w:val="none" w:sz="0" w:space="0" w:color="auto"/>
            <w:bottom w:val="none" w:sz="0" w:space="0" w:color="auto"/>
            <w:right w:val="none" w:sz="0" w:space="0" w:color="auto"/>
          </w:divBdr>
        </w:div>
        <w:div w:id="277765078">
          <w:marLeft w:val="640"/>
          <w:marRight w:val="0"/>
          <w:marTop w:val="0"/>
          <w:marBottom w:val="0"/>
          <w:divBdr>
            <w:top w:val="none" w:sz="0" w:space="0" w:color="auto"/>
            <w:left w:val="none" w:sz="0" w:space="0" w:color="auto"/>
            <w:bottom w:val="none" w:sz="0" w:space="0" w:color="auto"/>
            <w:right w:val="none" w:sz="0" w:space="0" w:color="auto"/>
          </w:divBdr>
        </w:div>
        <w:div w:id="991181835">
          <w:marLeft w:val="640"/>
          <w:marRight w:val="0"/>
          <w:marTop w:val="0"/>
          <w:marBottom w:val="0"/>
          <w:divBdr>
            <w:top w:val="none" w:sz="0" w:space="0" w:color="auto"/>
            <w:left w:val="none" w:sz="0" w:space="0" w:color="auto"/>
            <w:bottom w:val="none" w:sz="0" w:space="0" w:color="auto"/>
            <w:right w:val="none" w:sz="0" w:space="0" w:color="auto"/>
          </w:divBdr>
        </w:div>
        <w:div w:id="2084982369">
          <w:marLeft w:val="640"/>
          <w:marRight w:val="0"/>
          <w:marTop w:val="0"/>
          <w:marBottom w:val="0"/>
          <w:divBdr>
            <w:top w:val="none" w:sz="0" w:space="0" w:color="auto"/>
            <w:left w:val="none" w:sz="0" w:space="0" w:color="auto"/>
            <w:bottom w:val="none" w:sz="0" w:space="0" w:color="auto"/>
            <w:right w:val="none" w:sz="0" w:space="0" w:color="auto"/>
          </w:divBdr>
        </w:div>
        <w:div w:id="82262726">
          <w:marLeft w:val="640"/>
          <w:marRight w:val="0"/>
          <w:marTop w:val="0"/>
          <w:marBottom w:val="0"/>
          <w:divBdr>
            <w:top w:val="none" w:sz="0" w:space="0" w:color="auto"/>
            <w:left w:val="none" w:sz="0" w:space="0" w:color="auto"/>
            <w:bottom w:val="none" w:sz="0" w:space="0" w:color="auto"/>
            <w:right w:val="none" w:sz="0" w:space="0" w:color="auto"/>
          </w:divBdr>
        </w:div>
        <w:div w:id="1629580960">
          <w:marLeft w:val="640"/>
          <w:marRight w:val="0"/>
          <w:marTop w:val="0"/>
          <w:marBottom w:val="0"/>
          <w:divBdr>
            <w:top w:val="none" w:sz="0" w:space="0" w:color="auto"/>
            <w:left w:val="none" w:sz="0" w:space="0" w:color="auto"/>
            <w:bottom w:val="none" w:sz="0" w:space="0" w:color="auto"/>
            <w:right w:val="none" w:sz="0" w:space="0" w:color="auto"/>
          </w:divBdr>
        </w:div>
        <w:div w:id="213590830">
          <w:marLeft w:val="640"/>
          <w:marRight w:val="0"/>
          <w:marTop w:val="0"/>
          <w:marBottom w:val="0"/>
          <w:divBdr>
            <w:top w:val="none" w:sz="0" w:space="0" w:color="auto"/>
            <w:left w:val="none" w:sz="0" w:space="0" w:color="auto"/>
            <w:bottom w:val="none" w:sz="0" w:space="0" w:color="auto"/>
            <w:right w:val="none" w:sz="0" w:space="0" w:color="auto"/>
          </w:divBdr>
        </w:div>
        <w:div w:id="1046492011">
          <w:marLeft w:val="640"/>
          <w:marRight w:val="0"/>
          <w:marTop w:val="0"/>
          <w:marBottom w:val="0"/>
          <w:divBdr>
            <w:top w:val="none" w:sz="0" w:space="0" w:color="auto"/>
            <w:left w:val="none" w:sz="0" w:space="0" w:color="auto"/>
            <w:bottom w:val="none" w:sz="0" w:space="0" w:color="auto"/>
            <w:right w:val="none" w:sz="0" w:space="0" w:color="auto"/>
          </w:divBdr>
        </w:div>
        <w:div w:id="646934590">
          <w:marLeft w:val="640"/>
          <w:marRight w:val="0"/>
          <w:marTop w:val="0"/>
          <w:marBottom w:val="0"/>
          <w:divBdr>
            <w:top w:val="none" w:sz="0" w:space="0" w:color="auto"/>
            <w:left w:val="none" w:sz="0" w:space="0" w:color="auto"/>
            <w:bottom w:val="none" w:sz="0" w:space="0" w:color="auto"/>
            <w:right w:val="none" w:sz="0" w:space="0" w:color="auto"/>
          </w:divBdr>
        </w:div>
        <w:div w:id="708797203">
          <w:marLeft w:val="640"/>
          <w:marRight w:val="0"/>
          <w:marTop w:val="0"/>
          <w:marBottom w:val="0"/>
          <w:divBdr>
            <w:top w:val="none" w:sz="0" w:space="0" w:color="auto"/>
            <w:left w:val="none" w:sz="0" w:space="0" w:color="auto"/>
            <w:bottom w:val="none" w:sz="0" w:space="0" w:color="auto"/>
            <w:right w:val="none" w:sz="0" w:space="0" w:color="auto"/>
          </w:divBdr>
        </w:div>
        <w:div w:id="13501494">
          <w:marLeft w:val="640"/>
          <w:marRight w:val="0"/>
          <w:marTop w:val="0"/>
          <w:marBottom w:val="0"/>
          <w:divBdr>
            <w:top w:val="none" w:sz="0" w:space="0" w:color="auto"/>
            <w:left w:val="none" w:sz="0" w:space="0" w:color="auto"/>
            <w:bottom w:val="none" w:sz="0" w:space="0" w:color="auto"/>
            <w:right w:val="none" w:sz="0" w:space="0" w:color="auto"/>
          </w:divBdr>
        </w:div>
        <w:div w:id="362748992">
          <w:marLeft w:val="640"/>
          <w:marRight w:val="0"/>
          <w:marTop w:val="0"/>
          <w:marBottom w:val="0"/>
          <w:divBdr>
            <w:top w:val="none" w:sz="0" w:space="0" w:color="auto"/>
            <w:left w:val="none" w:sz="0" w:space="0" w:color="auto"/>
            <w:bottom w:val="none" w:sz="0" w:space="0" w:color="auto"/>
            <w:right w:val="none" w:sz="0" w:space="0" w:color="auto"/>
          </w:divBdr>
        </w:div>
        <w:div w:id="1399787797">
          <w:marLeft w:val="640"/>
          <w:marRight w:val="0"/>
          <w:marTop w:val="0"/>
          <w:marBottom w:val="0"/>
          <w:divBdr>
            <w:top w:val="none" w:sz="0" w:space="0" w:color="auto"/>
            <w:left w:val="none" w:sz="0" w:space="0" w:color="auto"/>
            <w:bottom w:val="none" w:sz="0" w:space="0" w:color="auto"/>
            <w:right w:val="none" w:sz="0" w:space="0" w:color="auto"/>
          </w:divBdr>
        </w:div>
        <w:div w:id="1825119457">
          <w:marLeft w:val="640"/>
          <w:marRight w:val="0"/>
          <w:marTop w:val="0"/>
          <w:marBottom w:val="0"/>
          <w:divBdr>
            <w:top w:val="none" w:sz="0" w:space="0" w:color="auto"/>
            <w:left w:val="none" w:sz="0" w:space="0" w:color="auto"/>
            <w:bottom w:val="none" w:sz="0" w:space="0" w:color="auto"/>
            <w:right w:val="none" w:sz="0" w:space="0" w:color="auto"/>
          </w:divBdr>
        </w:div>
        <w:div w:id="1882402344">
          <w:marLeft w:val="640"/>
          <w:marRight w:val="0"/>
          <w:marTop w:val="0"/>
          <w:marBottom w:val="0"/>
          <w:divBdr>
            <w:top w:val="none" w:sz="0" w:space="0" w:color="auto"/>
            <w:left w:val="none" w:sz="0" w:space="0" w:color="auto"/>
            <w:bottom w:val="none" w:sz="0" w:space="0" w:color="auto"/>
            <w:right w:val="none" w:sz="0" w:space="0" w:color="auto"/>
          </w:divBdr>
        </w:div>
        <w:div w:id="942569530">
          <w:marLeft w:val="640"/>
          <w:marRight w:val="0"/>
          <w:marTop w:val="0"/>
          <w:marBottom w:val="0"/>
          <w:divBdr>
            <w:top w:val="none" w:sz="0" w:space="0" w:color="auto"/>
            <w:left w:val="none" w:sz="0" w:space="0" w:color="auto"/>
            <w:bottom w:val="none" w:sz="0" w:space="0" w:color="auto"/>
            <w:right w:val="none" w:sz="0" w:space="0" w:color="auto"/>
          </w:divBdr>
        </w:div>
        <w:div w:id="1737774043">
          <w:marLeft w:val="640"/>
          <w:marRight w:val="0"/>
          <w:marTop w:val="0"/>
          <w:marBottom w:val="0"/>
          <w:divBdr>
            <w:top w:val="none" w:sz="0" w:space="0" w:color="auto"/>
            <w:left w:val="none" w:sz="0" w:space="0" w:color="auto"/>
            <w:bottom w:val="none" w:sz="0" w:space="0" w:color="auto"/>
            <w:right w:val="none" w:sz="0" w:space="0" w:color="auto"/>
          </w:divBdr>
        </w:div>
        <w:div w:id="274798235">
          <w:marLeft w:val="640"/>
          <w:marRight w:val="0"/>
          <w:marTop w:val="0"/>
          <w:marBottom w:val="0"/>
          <w:divBdr>
            <w:top w:val="none" w:sz="0" w:space="0" w:color="auto"/>
            <w:left w:val="none" w:sz="0" w:space="0" w:color="auto"/>
            <w:bottom w:val="none" w:sz="0" w:space="0" w:color="auto"/>
            <w:right w:val="none" w:sz="0" w:space="0" w:color="auto"/>
          </w:divBdr>
        </w:div>
        <w:div w:id="1296839127">
          <w:marLeft w:val="640"/>
          <w:marRight w:val="0"/>
          <w:marTop w:val="0"/>
          <w:marBottom w:val="0"/>
          <w:divBdr>
            <w:top w:val="none" w:sz="0" w:space="0" w:color="auto"/>
            <w:left w:val="none" w:sz="0" w:space="0" w:color="auto"/>
            <w:bottom w:val="none" w:sz="0" w:space="0" w:color="auto"/>
            <w:right w:val="none" w:sz="0" w:space="0" w:color="auto"/>
          </w:divBdr>
        </w:div>
        <w:div w:id="452603621">
          <w:marLeft w:val="640"/>
          <w:marRight w:val="0"/>
          <w:marTop w:val="0"/>
          <w:marBottom w:val="0"/>
          <w:divBdr>
            <w:top w:val="none" w:sz="0" w:space="0" w:color="auto"/>
            <w:left w:val="none" w:sz="0" w:space="0" w:color="auto"/>
            <w:bottom w:val="none" w:sz="0" w:space="0" w:color="auto"/>
            <w:right w:val="none" w:sz="0" w:space="0" w:color="auto"/>
          </w:divBdr>
        </w:div>
        <w:div w:id="717321223">
          <w:marLeft w:val="640"/>
          <w:marRight w:val="0"/>
          <w:marTop w:val="0"/>
          <w:marBottom w:val="0"/>
          <w:divBdr>
            <w:top w:val="none" w:sz="0" w:space="0" w:color="auto"/>
            <w:left w:val="none" w:sz="0" w:space="0" w:color="auto"/>
            <w:bottom w:val="none" w:sz="0" w:space="0" w:color="auto"/>
            <w:right w:val="none" w:sz="0" w:space="0" w:color="auto"/>
          </w:divBdr>
        </w:div>
        <w:div w:id="1503472699">
          <w:marLeft w:val="640"/>
          <w:marRight w:val="0"/>
          <w:marTop w:val="0"/>
          <w:marBottom w:val="0"/>
          <w:divBdr>
            <w:top w:val="none" w:sz="0" w:space="0" w:color="auto"/>
            <w:left w:val="none" w:sz="0" w:space="0" w:color="auto"/>
            <w:bottom w:val="none" w:sz="0" w:space="0" w:color="auto"/>
            <w:right w:val="none" w:sz="0" w:space="0" w:color="auto"/>
          </w:divBdr>
        </w:div>
        <w:div w:id="1853370619">
          <w:marLeft w:val="640"/>
          <w:marRight w:val="0"/>
          <w:marTop w:val="0"/>
          <w:marBottom w:val="0"/>
          <w:divBdr>
            <w:top w:val="none" w:sz="0" w:space="0" w:color="auto"/>
            <w:left w:val="none" w:sz="0" w:space="0" w:color="auto"/>
            <w:bottom w:val="none" w:sz="0" w:space="0" w:color="auto"/>
            <w:right w:val="none" w:sz="0" w:space="0" w:color="auto"/>
          </w:divBdr>
        </w:div>
        <w:div w:id="679547025">
          <w:marLeft w:val="640"/>
          <w:marRight w:val="0"/>
          <w:marTop w:val="0"/>
          <w:marBottom w:val="0"/>
          <w:divBdr>
            <w:top w:val="none" w:sz="0" w:space="0" w:color="auto"/>
            <w:left w:val="none" w:sz="0" w:space="0" w:color="auto"/>
            <w:bottom w:val="none" w:sz="0" w:space="0" w:color="auto"/>
            <w:right w:val="none" w:sz="0" w:space="0" w:color="auto"/>
          </w:divBdr>
        </w:div>
        <w:div w:id="92406118">
          <w:marLeft w:val="640"/>
          <w:marRight w:val="0"/>
          <w:marTop w:val="0"/>
          <w:marBottom w:val="0"/>
          <w:divBdr>
            <w:top w:val="none" w:sz="0" w:space="0" w:color="auto"/>
            <w:left w:val="none" w:sz="0" w:space="0" w:color="auto"/>
            <w:bottom w:val="none" w:sz="0" w:space="0" w:color="auto"/>
            <w:right w:val="none" w:sz="0" w:space="0" w:color="auto"/>
          </w:divBdr>
        </w:div>
        <w:div w:id="1058167484">
          <w:marLeft w:val="640"/>
          <w:marRight w:val="0"/>
          <w:marTop w:val="0"/>
          <w:marBottom w:val="0"/>
          <w:divBdr>
            <w:top w:val="none" w:sz="0" w:space="0" w:color="auto"/>
            <w:left w:val="none" w:sz="0" w:space="0" w:color="auto"/>
            <w:bottom w:val="none" w:sz="0" w:space="0" w:color="auto"/>
            <w:right w:val="none" w:sz="0" w:space="0" w:color="auto"/>
          </w:divBdr>
        </w:div>
        <w:div w:id="23751204">
          <w:marLeft w:val="640"/>
          <w:marRight w:val="0"/>
          <w:marTop w:val="0"/>
          <w:marBottom w:val="0"/>
          <w:divBdr>
            <w:top w:val="none" w:sz="0" w:space="0" w:color="auto"/>
            <w:left w:val="none" w:sz="0" w:space="0" w:color="auto"/>
            <w:bottom w:val="none" w:sz="0" w:space="0" w:color="auto"/>
            <w:right w:val="none" w:sz="0" w:space="0" w:color="auto"/>
          </w:divBdr>
        </w:div>
        <w:div w:id="426000968">
          <w:marLeft w:val="640"/>
          <w:marRight w:val="0"/>
          <w:marTop w:val="0"/>
          <w:marBottom w:val="0"/>
          <w:divBdr>
            <w:top w:val="none" w:sz="0" w:space="0" w:color="auto"/>
            <w:left w:val="none" w:sz="0" w:space="0" w:color="auto"/>
            <w:bottom w:val="none" w:sz="0" w:space="0" w:color="auto"/>
            <w:right w:val="none" w:sz="0" w:space="0" w:color="auto"/>
          </w:divBdr>
        </w:div>
        <w:div w:id="1594127493">
          <w:marLeft w:val="640"/>
          <w:marRight w:val="0"/>
          <w:marTop w:val="0"/>
          <w:marBottom w:val="0"/>
          <w:divBdr>
            <w:top w:val="none" w:sz="0" w:space="0" w:color="auto"/>
            <w:left w:val="none" w:sz="0" w:space="0" w:color="auto"/>
            <w:bottom w:val="none" w:sz="0" w:space="0" w:color="auto"/>
            <w:right w:val="none" w:sz="0" w:space="0" w:color="auto"/>
          </w:divBdr>
        </w:div>
        <w:div w:id="884366487">
          <w:marLeft w:val="640"/>
          <w:marRight w:val="0"/>
          <w:marTop w:val="0"/>
          <w:marBottom w:val="0"/>
          <w:divBdr>
            <w:top w:val="none" w:sz="0" w:space="0" w:color="auto"/>
            <w:left w:val="none" w:sz="0" w:space="0" w:color="auto"/>
            <w:bottom w:val="none" w:sz="0" w:space="0" w:color="auto"/>
            <w:right w:val="none" w:sz="0" w:space="0" w:color="auto"/>
          </w:divBdr>
        </w:div>
        <w:div w:id="790561312">
          <w:marLeft w:val="640"/>
          <w:marRight w:val="0"/>
          <w:marTop w:val="0"/>
          <w:marBottom w:val="0"/>
          <w:divBdr>
            <w:top w:val="none" w:sz="0" w:space="0" w:color="auto"/>
            <w:left w:val="none" w:sz="0" w:space="0" w:color="auto"/>
            <w:bottom w:val="none" w:sz="0" w:space="0" w:color="auto"/>
            <w:right w:val="none" w:sz="0" w:space="0" w:color="auto"/>
          </w:divBdr>
        </w:div>
        <w:div w:id="45224049">
          <w:marLeft w:val="640"/>
          <w:marRight w:val="0"/>
          <w:marTop w:val="0"/>
          <w:marBottom w:val="0"/>
          <w:divBdr>
            <w:top w:val="none" w:sz="0" w:space="0" w:color="auto"/>
            <w:left w:val="none" w:sz="0" w:space="0" w:color="auto"/>
            <w:bottom w:val="none" w:sz="0" w:space="0" w:color="auto"/>
            <w:right w:val="none" w:sz="0" w:space="0" w:color="auto"/>
          </w:divBdr>
        </w:div>
        <w:div w:id="1086464243">
          <w:marLeft w:val="640"/>
          <w:marRight w:val="0"/>
          <w:marTop w:val="0"/>
          <w:marBottom w:val="0"/>
          <w:divBdr>
            <w:top w:val="none" w:sz="0" w:space="0" w:color="auto"/>
            <w:left w:val="none" w:sz="0" w:space="0" w:color="auto"/>
            <w:bottom w:val="none" w:sz="0" w:space="0" w:color="auto"/>
            <w:right w:val="none" w:sz="0" w:space="0" w:color="auto"/>
          </w:divBdr>
        </w:div>
      </w:divsChild>
    </w:div>
    <w:div w:id="709719573">
      <w:bodyDiv w:val="1"/>
      <w:marLeft w:val="0"/>
      <w:marRight w:val="0"/>
      <w:marTop w:val="0"/>
      <w:marBottom w:val="0"/>
      <w:divBdr>
        <w:top w:val="none" w:sz="0" w:space="0" w:color="auto"/>
        <w:left w:val="none" w:sz="0" w:space="0" w:color="auto"/>
        <w:bottom w:val="none" w:sz="0" w:space="0" w:color="auto"/>
        <w:right w:val="none" w:sz="0" w:space="0" w:color="auto"/>
      </w:divBdr>
      <w:divsChild>
        <w:div w:id="1895071309">
          <w:marLeft w:val="640"/>
          <w:marRight w:val="0"/>
          <w:marTop w:val="0"/>
          <w:marBottom w:val="0"/>
          <w:divBdr>
            <w:top w:val="none" w:sz="0" w:space="0" w:color="auto"/>
            <w:left w:val="none" w:sz="0" w:space="0" w:color="auto"/>
            <w:bottom w:val="none" w:sz="0" w:space="0" w:color="auto"/>
            <w:right w:val="none" w:sz="0" w:space="0" w:color="auto"/>
          </w:divBdr>
        </w:div>
        <w:div w:id="184709906">
          <w:marLeft w:val="640"/>
          <w:marRight w:val="0"/>
          <w:marTop w:val="0"/>
          <w:marBottom w:val="0"/>
          <w:divBdr>
            <w:top w:val="none" w:sz="0" w:space="0" w:color="auto"/>
            <w:left w:val="none" w:sz="0" w:space="0" w:color="auto"/>
            <w:bottom w:val="none" w:sz="0" w:space="0" w:color="auto"/>
            <w:right w:val="none" w:sz="0" w:space="0" w:color="auto"/>
          </w:divBdr>
        </w:div>
        <w:div w:id="738282220">
          <w:marLeft w:val="640"/>
          <w:marRight w:val="0"/>
          <w:marTop w:val="0"/>
          <w:marBottom w:val="0"/>
          <w:divBdr>
            <w:top w:val="none" w:sz="0" w:space="0" w:color="auto"/>
            <w:left w:val="none" w:sz="0" w:space="0" w:color="auto"/>
            <w:bottom w:val="none" w:sz="0" w:space="0" w:color="auto"/>
            <w:right w:val="none" w:sz="0" w:space="0" w:color="auto"/>
          </w:divBdr>
        </w:div>
        <w:div w:id="1854372705">
          <w:marLeft w:val="640"/>
          <w:marRight w:val="0"/>
          <w:marTop w:val="0"/>
          <w:marBottom w:val="0"/>
          <w:divBdr>
            <w:top w:val="none" w:sz="0" w:space="0" w:color="auto"/>
            <w:left w:val="none" w:sz="0" w:space="0" w:color="auto"/>
            <w:bottom w:val="none" w:sz="0" w:space="0" w:color="auto"/>
            <w:right w:val="none" w:sz="0" w:space="0" w:color="auto"/>
          </w:divBdr>
        </w:div>
        <w:div w:id="1995838263">
          <w:marLeft w:val="640"/>
          <w:marRight w:val="0"/>
          <w:marTop w:val="0"/>
          <w:marBottom w:val="0"/>
          <w:divBdr>
            <w:top w:val="none" w:sz="0" w:space="0" w:color="auto"/>
            <w:left w:val="none" w:sz="0" w:space="0" w:color="auto"/>
            <w:bottom w:val="none" w:sz="0" w:space="0" w:color="auto"/>
            <w:right w:val="none" w:sz="0" w:space="0" w:color="auto"/>
          </w:divBdr>
        </w:div>
        <w:div w:id="648636200">
          <w:marLeft w:val="640"/>
          <w:marRight w:val="0"/>
          <w:marTop w:val="0"/>
          <w:marBottom w:val="0"/>
          <w:divBdr>
            <w:top w:val="none" w:sz="0" w:space="0" w:color="auto"/>
            <w:left w:val="none" w:sz="0" w:space="0" w:color="auto"/>
            <w:bottom w:val="none" w:sz="0" w:space="0" w:color="auto"/>
            <w:right w:val="none" w:sz="0" w:space="0" w:color="auto"/>
          </w:divBdr>
        </w:div>
        <w:div w:id="257568761">
          <w:marLeft w:val="640"/>
          <w:marRight w:val="0"/>
          <w:marTop w:val="0"/>
          <w:marBottom w:val="0"/>
          <w:divBdr>
            <w:top w:val="none" w:sz="0" w:space="0" w:color="auto"/>
            <w:left w:val="none" w:sz="0" w:space="0" w:color="auto"/>
            <w:bottom w:val="none" w:sz="0" w:space="0" w:color="auto"/>
            <w:right w:val="none" w:sz="0" w:space="0" w:color="auto"/>
          </w:divBdr>
        </w:div>
        <w:div w:id="212354380">
          <w:marLeft w:val="640"/>
          <w:marRight w:val="0"/>
          <w:marTop w:val="0"/>
          <w:marBottom w:val="0"/>
          <w:divBdr>
            <w:top w:val="none" w:sz="0" w:space="0" w:color="auto"/>
            <w:left w:val="none" w:sz="0" w:space="0" w:color="auto"/>
            <w:bottom w:val="none" w:sz="0" w:space="0" w:color="auto"/>
            <w:right w:val="none" w:sz="0" w:space="0" w:color="auto"/>
          </w:divBdr>
        </w:div>
        <w:div w:id="464465784">
          <w:marLeft w:val="640"/>
          <w:marRight w:val="0"/>
          <w:marTop w:val="0"/>
          <w:marBottom w:val="0"/>
          <w:divBdr>
            <w:top w:val="none" w:sz="0" w:space="0" w:color="auto"/>
            <w:left w:val="none" w:sz="0" w:space="0" w:color="auto"/>
            <w:bottom w:val="none" w:sz="0" w:space="0" w:color="auto"/>
            <w:right w:val="none" w:sz="0" w:space="0" w:color="auto"/>
          </w:divBdr>
        </w:div>
        <w:div w:id="677076040">
          <w:marLeft w:val="640"/>
          <w:marRight w:val="0"/>
          <w:marTop w:val="0"/>
          <w:marBottom w:val="0"/>
          <w:divBdr>
            <w:top w:val="none" w:sz="0" w:space="0" w:color="auto"/>
            <w:left w:val="none" w:sz="0" w:space="0" w:color="auto"/>
            <w:bottom w:val="none" w:sz="0" w:space="0" w:color="auto"/>
            <w:right w:val="none" w:sz="0" w:space="0" w:color="auto"/>
          </w:divBdr>
        </w:div>
        <w:div w:id="1647971183">
          <w:marLeft w:val="640"/>
          <w:marRight w:val="0"/>
          <w:marTop w:val="0"/>
          <w:marBottom w:val="0"/>
          <w:divBdr>
            <w:top w:val="none" w:sz="0" w:space="0" w:color="auto"/>
            <w:left w:val="none" w:sz="0" w:space="0" w:color="auto"/>
            <w:bottom w:val="none" w:sz="0" w:space="0" w:color="auto"/>
            <w:right w:val="none" w:sz="0" w:space="0" w:color="auto"/>
          </w:divBdr>
        </w:div>
        <w:div w:id="866526661">
          <w:marLeft w:val="640"/>
          <w:marRight w:val="0"/>
          <w:marTop w:val="0"/>
          <w:marBottom w:val="0"/>
          <w:divBdr>
            <w:top w:val="none" w:sz="0" w:space="0" w:color="auto"/>
            <w:left w:val="none" w:sz="0" w:space="0" w:color="auto"/>
            <w:bottom w:val="none" w:sz="0" w:space="0" w:color="auto"/>
            <w:right w:val="none" w:sz="0" w:space="0" w:color="auto"/>
          </w:divBdr>
        </w:div>
        <w:div w:id="65884713">
          <w:marLeft w:val="640"/>
          <w:marRight w:val="0"/>
          <w:marTop w:val="0"/>
          <w:marBottom w:val="0"/>
          <w:divBdr>
            <w:top w:val="none" w:sz="0" w:space="0" w:color="auto"/>
            <w:left w:val="none" w:sz="0" w:space="0" w:color="auto"/>
            <w:bottom w:val="none" w:sz="0" w:space="0" w:color="auto"/>
            <w:right w:val="none" w:sz="0" w:space="0" w:color="auto"/>
          </w:divBdr>
        </w:div>
        <w:div w:id="466823219">
          <w:marLeft w:val="640"/>
          <w:marRight w:val="0"/>
          <w:marTop w:val="0"/>
          <w:marBottom w:val="0"/>
          <w:divBdr>
            <w:top w:val="none" w:sz="0" w:space="0" w:color="auto"/>
            <w:left w:val="none" w:sz="0" w:space="0" w:color="auto"/>
            <w:bottom w:val="none" w:sz="0" w:space="0" w:color="auto"/>
            <w:right w:val="none" w:sz="0" w:space="0" w:color="auto"/>
          </w:divBdr>
        </w:div>
        <w:div w:id="921136026">
          <w:marLeft w:val="640"/>
          <w:marRight w:val="0"/>
          <w:marTop w:val="0"/>
          <w:marBottom w:val="0"/>
          <w:divBdr>
            <w:top w:val="none" w:sz="0" w:space="0" w:color="auto"/>
            <w:left w:val="none" w:sz="0" w:space="0" w:color="auto"/>
            <w:bottom w:val="none" w:sz="0" w:space="0" w:color="auto"/>
            <w:right w:val="none" w:sz="0" w:space="0" w:color="auto"/>
          </w:divBdr>
        </w:div>
        <w:div w:id="208151534">
          <w:marLeft w:val="640"/>
          <w:marRight w:val="0"/>
          <w:marTop w:val="0"/>
          <w:marBottom w:val="0"/>
          <w:divBdr>
            <w:top w:val="none" w:sz="0" w:space="0" w:color="auto"/>
            <w:left w:val="none" w:sz="0" w:space="0" w:color="auto"/>
            <w:bottom w:val="none" w:sz="0" w:space="0" w:color="auto"/>
            <w:right w:val="none" w:sz="0" w:space="0" w:color="auto"/>
          </w:divBdr>
        </w:div>
        <w:div w:id="1962804397">
          <w:marLeft w:val="640"/>
          <w:marRight w:val="0"/>
          <w:marTop w:val="0"/>
          <w:marBottom w:val="0"/>
          <w:divBdr>
            <w:top w:val="none" w:sz="0" w:space="0" w:color="auto"/>
            <w:left w:val="none" w:sz="0" w:space="0" w:color="auto"/>
            <w:bottom w:val="none" w:sz="0" w:space="0" w:color="auto"/>
            <w:right w:val="none" w:sz="0" w:space="0" w:color="auto"/>
          </w:divBdr>
        </w:div>
        <w:div w:id="1839541188">
          <w:marLeft w:val="640"/>
          <w:marRight w:val="0"/>
          <w:marTop w:val="0"/>
          <w:marBottom w:val="0"/>
          <w:divBdr>
            <w:top w:val="none" w:sz="0" w:space="0" w:color="auto"/>
            <w:left w:val="none" w:sz="0" w:space="0" w:color="auto"/>
            <w:bottom w:val="none" w:sz="0" w:space="0" w:color="auto"/>
            <w:right w:val="none" w:sz="0" w:space="0" w:color="auto"/>
          </w:divBdr>
        </w:div>
        <w:div w:id="95833621">
          <w:marLeft w:val="640"/>
          <w:marRight w:val="0"/>
          <w:marTop w:val="0"/>
          <w:marBottom w:val="0"/>
          <w:divBdr>
            <w:top w:val="none" w:sz="0" w:space="0" w:color="auto"/>
            <w:left w:val="none" w:sz="0" w:space="0" w:color="auto"/>
            <w:bottom w:val="none" w:sz="0" w:space="0" w:color="auto"/>
            <w:right w:val="none" w:sz="0" w:space="0" w:color="auto"/>
          </w:divBdr>
        </w:div>
      </w:divsChild>
    </w:div>
    <w:div w:id="731126369">
      <w:bodyDiv w:val="1"/>
      <w:marLeft w:val="0"/>
      <w:marRight w:val="0"/>
      <w:marTop w:val="0"/>
      <w:marBottom w:val="0"/>
      <w:divBdr>
        <w:top w:val="none" w:sz="0" w:space="0" w:color="auto"/>
        <w:left w:val="none" w:sz="0" w:space="0" w:color="auto"/>
        <w:bottom w:val="none" w:sz="0" w:space="0" w:color="auto"/>
        <w:right w:val="none" w:sz="0" w:space="0" w:color="auto"/>
      </w:divBdr>
    </w:div>
    <w:div w:id="752825797">
      <w:bodyDiv w:val="1"/>
      <w:marLeft w:val="0"/>
      <w:marRight w:val="0"/>
      <w:marTop w:val="0"/>
      <w:marBottom w:val="0"/>
      <w:divBdr>
        <w:top w:val="none" w:sz="0" w:space="0" w:color="auto"/>
        <w:left w:val="none" w:sz="0" w:space="0" w:color="auto"/>
        <w:bottom w:val="none" w:sz="0" w:space="0" w:color="auto"/>
        <w:right w:val="none" w:sz="0" w:space="0" w:color="auto"/>
      </w:divBdr>
      <w:divsChild>
        <w:div w:id="323823980">
          <w:marLeft w:val="640"/>
          <w:marRight w:val="0"/>
          <w:marTop w:val="0"/>
          <w:marBottom w:val="0"/>
          <w:divBdr>
            <w:top w:val="none" w:sz="0" w:space="0" w:color="auto"/>
            <w:left w:val="none" w:sz="0" w:space="0" w:color="auto"/>
            <w:bottom w:val="none" w:sz="0" w:space="0" w:color="auto"/>
            <w:right w:val="none" w:sz="0" w:space="0" w:color="auto"/>
          </w:divBdr>
        </w:div>
        <w:div w:id="938442536">
          <w:marLeft w:val="640"/>
          <w:marRight w:val="0"/>
          <w:marTop w:val="0"/>
          <w:marBottom w:val="0"/>
          <w:divBdr>
            <w:top w:val="none" w:sz="0" w:space="0" w:color="auto"/>
            <w:left w:val="none" w:sz="0" w:space="0" w:color="auto"/>
            <w:bottom w:val="none" w:sz="0" w:space="0" w:color="auto"/>
            <w:right w:val="none" w:sz="0" w:space="0" w:color="auto"/>
          </w:divBdr>
        </w:div>
        <w:div w:id="1043286283">
          <w:marLeft w:val="640"/>
          <w:marRight w:val="0"/>
          <w:marTop w:val="0"/>
          <w:marBottom w:val="0"/>
          <w:divBdr>
            <w:top w:val="none" w:sz="0" w:space="0" w:color="auto"/>
            <w:left w:val="none" w:sz="0" w:space="0" w:color="auto"/>
            <w:bottom w:val="none" w:sz="0" w:space="0" w:color="auto"/>
            <w:right w:val="none" w:sz="0" w:space="0" w:color="auto"/>
          </w:divBdr>
        </w:div>
        <w:div w:id="1354917695">
          <w:marLeft w:val="640"/>
          <w:marRight w:val="0"/>
          <w:marTop w:val="0"/>
          <w:marBottom w:val="0"/>
          <w:divBdr>
            <w:top w:val="none" w:sz="0" w:space="0" w:color="auto"/>
            <w:left w:val="none" w:sz="0" w:space="0" w:color="auto"/>
            <w:bottom w:val="none" w:sz="0" w:space="0" w:color="auto"/>
            <w:right w:val="none" w:sz="0" w:space="0" w:color="auto"/>
          </w:divBdr>
        </w:div>
        <w:div w:id="2112318360">
          <w:marLeft w:val="640"/>
          <w:marRight w:val="0"/>
          <w:marTop w:val="0"/>
          <w:marBottom w:val="0"/>
          <w:divBdr>
            <w:top w:val="none" w:sz="0" w:space="0" w:color="auto"/>
            <w:left w:val="none" w:sz="0" w:space="0" w:color="auto"/>
            <w:bottom w:val="none" w:sz="0" w:space="0" w:color="auto"/>
            <w:right w:val="none" w:sz="0" w:space="0" w:color="auto"/>
          </w:divBdr>
        </w:div>
        <w:div w:id="1562054295">
          <w:marLeft w:val="640"/>
          <w:marRight w:val="0"/>
          <w:marTop w:val="0"/>
          <w:marBottom w:val="0"/>
          <w:divBdr>
            <w:top w:val="none" w:sz="0" w:space="0" w:color="auto"/>
            <w:left w:val="none" w:sz="0" w:space="0" w:color="auto"/>
            <w:bottom w:val="none" w:sz="0" w:space="0" w:color="auto"/>
            <w:right w:val="none" w:sz="0" w:space="0" w:color="auto"/>
          </w:divBdr>
        </w:div>
        <w:div w:id="915935492">
          <w:marLeft w:val="640"/>
          <w:marRight w:val="0"/>
          <w:marTop w:val="0"/>
          <w:marBottom w:val="0"/>
          <w:divBdr>
            <w:top w:val="none" w:sz="0" w:space="0" w:color="auto"/>
            <w:left w:val="none" w:sz="0" w:space="0" w:color="auto"/>
            <w:bottom w:val="none" w:sz="0" w:space="0" w:color="auto"/>
            <w:right w:val="none" w:sz="0" w:space="0" w:color="auto"/>
          </w:divBdr>
        </w:div>
        <w:div w:id="1406495791">
          <w:marLeft w:val="640"/>
          <w:marRight w:val="0"/>
          <w:marTop w:val="0"/>
          <w:marBottom w:val="0"/>
          <w:divBdr>
            <w:top w:val="none" w:sz="0" w:space="0" w:color="auto"/>
            <w:left w:val="none" w:sz="0" w:space="0" w:color="auto"/>
            <w:bottom w:val="none" w:sz="0" w:space="0" w:color="auto"/>
            <w:right w:val="none" w:sz="0" w:space="0" w:color="auto"/>
          </w:divBdr>
        </w:div>
        <w:div w:id="1741488479">
          <w:marLeft w:val="640"/>
          <w:marRight w:val="0"/>
          <w:marTop w:val="0"/>
          <w:marBottom w:val="0"/>
          <w:divBdr>
            <w:top w:val="none" w:sz="0" w:space="0" w:color="auto"/>
            <w:left w:val="none" w:sz="0" w:space="0" w:color="auto"/>
            <w:bottom w:val="none" w:sz="0" w:space="0" w:color="auto"/>
            <w:right w:val="none" w:sz="0" w:space="0" w:color="auto"/>
          </w:divBdr>
        </w:div>
        <w:div w:id="791557421">
          <w:marLeft w:val="640"/>
          <w:marRight w:val="0"/>
          <w:marTop w:val="0"/>
          <w:marBottom w:val="0"/>
          <w:divBdr>
            <w:top w:val="none" w:sz="0" w:space="0" w:color="auto"/>
            <w:left w:val="none" w:sz="0" w:space="0" w:color="auto"/>
            <w:bottom w:val="none" w:sz="0" w:space="0" w:color="auto"/>
            <w:right w:val="none" w:sz="0" w:space="0" w:color="auto"/>
          </w:divBdr>
        </w:div>
        <w:div w:id="514350084">
          <w:marLeft w:val="640"/>
          <w:marRight w:val="0"/>
          <w:marTop w:val="0"/>
          <w:marBottom w:val="0"/>
          <w:divBdr>
            <w:top w:val="none" w:sz="0" w:space="0" w:color="auto"/>
            <w:left w:val="none" w:sz="0" w:space="0" w:color="auto"/>
            <w:bottom w:val="none" w:sz="0" w:space="0" w:color="auto"/>
            <w:right w:val="none" w:sz="0" w:space="0" w:color="auto"/>
          </w:divBdr>
        </w:div>
        <w:div w:id="480268136">
          <w:marLeft w:val="640"/>
          <w:marRight w:val="0"/>
          <w:marTop w:val="0"/>
          <w:marBottom w:val="0"/>
          <w:divBdr>
            <w:top w:val="none" w:sz="0" w:space="0" w:color="auto"/>
            <w:left w:val="none" w:sz="0" w:space="0" w:color="auto"/>
            <w:bottom w:val="none" w:sz="0" w:space="0" w:color="auto"/>
            <w:right w:val="none" w:sz="0" w:space="0" w:color="auto"/>
          </w:divBdr>
        </w:div>
        <w:div w:id="1561137153">
          <w:marLeft w:val="640"/>
          <w:marRight w:val="0"/>
          <w:marTop w:val="0"/>
          <w:marBottom w:val="0"/>
          <w:divBdr>
            <w:top w:val="none" w:sz="0" w:space="0" w:color="auto"/>
            <w:left w:val="none" w:sz="0" w:space="0" w:color="auto"/>
            <w:bottom w:val="none" w:sz="0" w:space="0" w:color="auto"/>
            <w:right w:val="none" w:sz="0" w:space="0" w:color="auto"/>
          </w:divBdr>
        </w:div>
        <w:div w:id="205872619">
          <w:marLeft w:val="640"/>
          <w:marRight w:val="0"/>
          <w:marTop w:val="0"/>
          <w:marBottom w:val="0"/>
          <w:divBdr>
            <w:top w:val="none" w:sz="0" w:space="0" w:color="auto"/>
            <w:left w:val="none" w:sz="0" w:space="0" w:color="auto"/>
            <w:bottom w:val="none" w:sz="0" w:space="0" w:color="auto"/>
            <w:right w:val="none" w:sz="0" w:space="0" w:color="auto"/>
          </w:divBdr>
        </w:div>
        <w:div w:id="645276920">
          <w:marLeft w:val="640"/>
          <w:marRight w:val="0"/>
          <w:marTop w:val="0"/>
          <w:marBottom w:val="0"/>
          <w:divBdr>
            <w:top w:val="none" w:sz="0" w:space="0" w:color="auto"/>
            <w:left w:val="none" w:sz="0" w:space="0" w:color="auto"/>
            <w:bottom w:val="none" w:sz="0" w:space="0" w:color="auto"/>
            <w:right w:val="none" w:sz="0" w:space="0" w:color="auto"/>
          </w:divBdr>
        </w:div>
        <w:div w:id="1085610238">
          <w:marLeft w:val="640"/>
          <w:marRight w:val="0"/>
          <w:marTop w:val="0"/>
          <w:marBottom w:val="0"/>
          <w:divBdr>
            <w:top w:val="none" w:sz="0" w:space="0" w:color="auto"/>
            <w:left w:val="none" w:sz="0" w:space="0" w:color="auto"/>
            <w:bottom w:val="none" w:sz="0" w:space="0" w:color="auto"/>
            <w:right w:val="none" w:sz="0" w:space="0" w:color="auto"/>
          </w:divBdr>
        </w:div>
        <w:div w:id="1557886669">
          <w:marLeft w:val="640"/>
          <w:marRight w:val="0"/>
          <w:marTop w:val="0"/>
          <w:marBottom w:val="0"/>
          <w:divBdr>
            <w:top w:val="none" w:sz="0" w:space="0" w:color="auto"/>
            <w:left w:val="none" w:sz="0" w:space="0" w:color="auto"/>
            <w:bottom w:val="none" w:sz="0" w:space="0" w:color="auto"/>
            <w:right w:val="none" w:sz="0" w:space="0" w:color="auto"/>
          </w:divBdr>
        </w:div>
        <w:div w:id="832642127">
          <w:marLeft w:val="640"/>
          <w:marRight w:val="0"/>
          <w:marTop w:val="0"/>
          <w:marBottom w:val="0"/>
          <w:divBdr>
            <w:top w:val="none" w:sz="0" w:space="0" w:color="auto"/>
            <w:left w:val="none" w:sz="0" w:space="0" w:color="auto"/>
            <w:bottom w:val="none" w:sz="0" w:space="0" w:color="auto"/>
            <w:right w:val="none" w:sz="0" w:space="0" w:color="auto"/>
          </w:divBdr>
        </w:div>
        <w:div w:id="94904362">
          <w:marLeft w:val="640"/>
          <w:marRight w:val="0"/>
          <w:marTop w:val="0"/>
          <w:marBottom w:val="0"/>
          <w:divBdr>
            <w:top w:val="none" w:sz="0" w:space="0" w:color="auto"/>
            <w:left w:val="none" w:sz="0" w:space="0" w:color="auto"/>
            <w:bottom w:val="none" w:sz="0" w:space="0" w:color="auto"/>
            <w:right w:val="none" w:sz="0" w:space="0" w:color="auto"/>
          </w:divBdr>
        </w:div>
        <w:div w:id="2001230854">
          <w:marLeft w:val="640"/>
          <w:marRight w:val="0"/>
          <w:marTop w:val="0"/>
          <w:marBottom w:val="0"/>
          <w:divBdr>
            <w:top w:val="none" w:sz="0" w:space="0" w:color="auto"/>
            <w:left w:val="none" w:sz="0" w:space="0" w:color="auto"/>
            <w:bottom w:val="none" w:sz="0" w:space="0" w:color="auto"/>
            <w:right w:val="none" w:sz="0" w:space="0" w:color="auto"/>
          </w:divBdr>
        </w:div>
        <w:div w:id="1800764235">
          <w:marLeft w:val="640"/>
          <w:marRight w:val="0"/>
          <w:marTop w:val="0"/>
          <w:marBottom w:val="0"/>
          <w:divBdr>
            <w:top w:val="none" w:sz="0" w:space="0" w:color="auto"/>
            <w:left w:val="none" w:sz="0" w:space="0" w:color="auto"/>
            <w:bottom w:val="none" w:sz="0" w:space="0" w:color="auto"/>
            <w:right w:val="none" w:sz="0" w:space="0" w:color="auto"/>
          </w:divBdr>
        </w:div>
        <w:div w:id="200241168">
          <w:marLeft w:val="640"/>
          <w:marRight w:val="0"/>
          <w:marTop w:val="0"/>
          <w:marBottom w:val="0"/>
          <w:divBdr>
            <w:top w:val="none" w:sz="0" w:space="0" w:color="auto"/>
            <w:left w:val="none" w:sz="0" w:space="0" w:color="auto"/>
            <w:bottom w:val="none" w:sz="0" w:space="0" w:color="auto"/>
            <w:right w:val="none" w:sz="0" w:space="0" w:color="auto"/>
          </w:divBdr>
        </w:div>
        <w:div w:id="899100146">
          <w:marLeft w:val="640"/>
          <w:marRight w:val="0"/>
          <w:marTop w:val="0"/>
          <w:marBottom w:val="0"/>
          <w:divBdr>
            <w:top w:val="none" w:sz="0" w:space="0" w:color="auto"/>
            <w:left w:val="none" w:sz="0" w:space="0" w:color="auto"/>
            <w:bottom w:val="none" w:sz="0" w:space="0" w:color="auto"/>
            <w:right w:val="none" w:sz="0" w:space="0" w:color="auto"/>
          </w:divBdr>
        </w:div>
        <w:div w:id="667248211">
          <w:marLeft w:val="640"/>
          <w:marRight w:val="0"/>
          <w:marTop w:val="0"/>
          <w:marBottom w:val="0"/>
          <w:divBdr>
            <w:top w:val="none" w:sz="0" w:space="0" w:color="auto"/>
            <w:left w:val="none" w:sz="0" w:space="0" w:color="auto"/>
            <w:bottom w:val="none" w:sz="0" w:space="0" w:color="auto"/>
            <w:right w:val="none" w:sz="0" w:space="0" w:color="auto"/>
          </w:divBdr>
        </w:div>
      </w:divsChild>
    </w:div>
    <w:div w:id="759258373">
      <w:bodyDiv w:val="1"/>
      <w:marLeft w:val="0"/>
      <w:marRight w:val="0"/>
      <w:marTop w:val="0"/>
      <w:marBottom w:val="0"/>
      <w:divBdr>
        <w:top w:val="none" w:sz="0" w:space="0" w:color="auto"/>
        <w:left w:val="none" w:sz="0" w:space="0" w:color="auto"/>
        <w:bottom w:val="none" w:sz="0" w:space="0" w:color="auto"/>
        <w:right w:val="none" w:sz="0" w:space="0" w:color="auto"/>
      </w:divBdr>
      <w:divsChild>
        <w:div w:id="382413339">
          <w:marLeft w:val="640"/>
          <w:marRight w:val="0"/>
          <w:marTop w:val="0"/>
          <w:marBottom w:val="0"/>
          <w:divBdr>
            <w:top w:val="none" w:sz="0" w:space="0" w:color="auto"/>
            <w:left w:val="none" w:sz="0" w:space="0" w:color="auto"/>
            <w:bottom w:val="none" w:sz="0" w:space="0" w:color="auto"/>
            <w:right w:val="none" w:sz="0" w:space="0" w:color="auto"/>
          </w:divBdr>
        </w:div>
        <w:div w:id="1852916592">
          <w:marLeft w:val="640"/>
          <w:marRight w:val="0"/>
          <w:marTop w:val="0"/>
          <w:marBottom w:val="0"/>
          <w:divBdr>
            <w:top w:val="none" w:sz="0" w:space="0" w:color="auto"/>
            <w:left w:val="none" w:sz="0" w:space="0" w:color="auto"/>
            <w:bottom w:val="none" w:sz="0" w:space="0" w:color="auto"/>
            <w:right w:val="none" w:sz="0" w:space="0" w:color="auto"/>
          </w:divBdr>
        </w:div>
        <w:div w:id="751239843">
          <w:marLeft w:val="640"/>
          <w:marRight w:val="0"/>
          <w:marTop w:val="0"/>
          <w:marBottom w:val="0"/>
          <w:divBdr>
            <w:top w:val="none" w:sz="0" w:space="0" w:color="auto"/>
            <w:left w:val="none" w:sz="0" w:space="0" w:color="auto"/>
            <w:bottom w:val="none" w:sz="0" w:space="0" w:color="auto"/>
            <w:right w:val="none" w:sz="0" w:space="0" w:color="auto"/>
          </w:divBdr>
        </w:div>
        <w:div w:id="585459216">
          <w:marLeft w:val="640"/>
          <w:marRight w:val="0"/>
          <w:marTop w:val="0"/>
          <w:marBottom w:val="0"/>
          <w:divBdr>
            <w:top w:val="none" w:sz="0" w:space="0" w:color="auto"/>
            <w:left w:val="none" w:sz="0" w:space="0" w:color="auto"/>
            <w:bottom w:val="none" w:sz="0" w:space="0" w:color="auto"/>
            <w:right w:val="none" w:sz="0" w:space="0" w:color="auto"/>
          </w:divBdr>
        </w:div>
        <w:div w:id="506554715">
          <w:marLeft w:val="640"/>
          <w:marRight w:val="0"/>
          <w:marTop w:val="0"/>
          <w:marBottom w:val="0"/>
          <w:divBdr>
            <w:top w:val="none" w:sz="0" w:space="0" w:color="auto"/>
            <w:left w:val="none" w:sz="0" w:space="0" w:color="auto"/>
            <w:bottom w:val="none" w:sz="0" w:space="0" w:color="auto"/>
            <w:right w:val="none" w:sz="0" w:space="0" w:color="auto"/>
          </w:divBdr>
        </w:div>
        <w:div w:id="1784838883">
          <w:marLeft w:val="640"/>
          <w:marRight w:val="0"/>
          <w:marTop w:val="0"/>
          <w:marBottom w:val="0"/>
          <w:divBdr>
            <w:top w:val="none" w:sz="0" w:space="0" w:color="auto"/>
            <w:left w:val="none" w:sz="0" w:space="0" w:color="auto"/>
            <w:bottom w:val="none" w:sz="0" w:space="0" w:color="auto"/>
            <w:right w:val="none" w:sz="0" w:space="0" w:color="auto"/>
          </w:divBdr>
        </w:div>
        <w:div w:id="145977476">
          <w:marLeft w:val="640"/>
          <w:marRight w:val="0"/>
          <w:marTop w:val="0"/>
          <w:marBottom w:val="0"/>
          <w:divBdr>
            <w:top w:val="none" w:sz="0" w:space="0" w:color="auto"/>
            <w:left w:val="none" w:sz="0" w:space="0" w:color="auto"/>
            <w:bottom w:val="none" w:sz="0" w:space="0" w:color="auto"/>
            <w:right w:val="none" w:sz="0" w:space="0" w:color="auto"/>
          </w:divBdr>
        </w:div>
        <w:div w:id="490491050">
          <w:marLeft w:val="640"/>
          <w:marRight w:val="0"/>
          <w:marTop w:val="0"/>
          <w:marBottom w:val="0"/>
          <w:divBdr>
            <w:top w:val="none" w:sz="0" w:space="0" w:color="auto"/>
            <w:left w:val="none" w:sz="0" w:space="0" w:color="auto"/>
            <w:bottom w:val="none" w:sz="0" w:space="0" w:color="auto"/>
            <w:right w:val="none" w:sz="0" w:space="0" w:color="auto"/>
          </w:divBdr>
        </w:div>
        <w:div w:id="1095787650">
          <w:marLeft w:val="640"/>
          <w:marRight w:val="0"/>
          <w:marTop w:val="0"/>
          <w:marBottom w:val="0"/>
          <w:divBdr>
            <w:top w:val="none" w:sz="0" w:space="0" w:color="auto"/>
            <w:left w:val="none" w:sz="0" w:space="0" w:color="auto"/>
            <w:bottom w:val="none" w:sz="0" w:space="0" w:color="auto"/>
            <w:right w:val="none" w:sz="0" w:space="0" w:color="auto"/>
          </w:divBdr>
        </w:div>
        <w:div w:id="134492312">
          <w:marLeft w:val="640"/>
          <w:marRight w:val="0"/>
          <w:marTop w:val="0"/>
          <w:marBottom w:val="0"/>
          <w:divBdr>
            <w:top w:val="none" w:sz="0" w:space="0" w:color="auto"/>
            <w:left w:val="none" w:sz="0" w:space="0" w:color="auto"/>
            <w:bottom w:val="none" w:sz="0" w:space="0" w:color="auto"/>
            <w:right w:val="none" w:sz="0" w:space="0" w:color="auto"/>
          </w:divBdr>
        </w:div>
        <w:div w:id="1432777292">
          <w:marLeft w:val="640"/>
          <w:marRight w:val="0"/>
          <w:marTop w:val="0"/>
          <w:marBottom w:val="0"/>
          <w:divBdr>
            <w:top w:val="none" w:sz="0" w:space="0" w:color="auto"/>
            <w:left w:val="none" w:sz="0" w:space="0" w:color="auto"/>
            <w:bottom w:val="none" w:sz="0" w:space="0" w:color="auto"/>
            <w:right w:val="none" w:sz="0" w:space="0" w:color="auto"/>
          </w:divBdr>
        </w:div>
        <w:div w:id="1873227412">
          <w:marLeft w:val="640"/>
          <w:marRight w:val="0"/>
          <w:marTop w:val="0"/>
          <w:marBottom w:val="0"/>
          <w:divBdr>
            <w:top w:val="none" w:sz="0" w:space="0" w:color="auto"/>
            <w:left w:val="none" w:sz="0" w:space="0" w:color="auto"/>
            <w:bottom w:val="none" w:sz="0" w:space="0" w:color="auto"/>
            <w:right w:val="none" w:sz="0" w:space="0" w:color="auto"/>
          </w:divBdr>
        </w:div>
        <w:div w:id="207377920">
          <w:marLeft w:val="640"/>
          <w:marRight w:val="0"/>
          <w:marTop w:val="0"/>
          <w:marBottom w:val="0"/>
          <w:divBdr>
            <w:top w:val="none" w:sz="0" w:space="0" w:color="auto"/>
            <w:left w:val="none" w:sz="0" w:space="0" w:color="auto"/>
            <w:bottom w:val="none" w:sz="0" w:space="0" w:color="auto"/>
            <w:right w:val="none" w:sz="0" w:space="0" w:color="auto"/>
          </w:divBdr>
        </w:div>
        <w:div w:id="1570269086">
          <w:marLeft w:val="640"/>
          <w:marRight w:val="0"/>
          <w:marTop w:val="0"/>
          <w:marBottom w:val="0"/>
          <w:divBdr>
            <w:top w:val="none" w:sz="0" w:space="0" w:color="auto"/>
            <w:left w:val="none" w:sz="0" w:space="0" w:color="auto"/>
            <w:bottom w:val="none" w:sz="0" w:space="0" w:color="auto"/>
            <w:right w:val="none" w:sz="0" w:space="0" w:color="auto"/>
          </w:divBdr>
        </w:div>
        <w:div w:id="744227634">
          <w:marLeft w:val="640"/>
          <w:marRight w:val="0"/>
          <w:marTop w:val="0"/>
          <w:marBottom w:val="0"/>
          <w:divBdr>
            <w:top w:val="none" w:sz="0" w:space="0" w:color="auto"/>
            <w:left w:val="none" w:sz="0" w:space="0" w:color="auto"/>
            <w:bottom w:val="none" w:sz="0" w:space="0" w:color="auto"/>
            <w:right w:val="none" w:sz="0" w:space="0" w:color="auto"/>
          </w:divBdr>
        </w:div>
        <w:div w:id="636565036">
          <w:marLeft w:val="640"/>
          <w:marRight w:val="0"/>
          <w:marTop w:val="0"/>
          <w:marBottom w:val="0"/>
          <w:divBdr>
            <w:top w:val="none" w:sz="0" w:space="0" w:color="auto"/>
            <w:left w:val="none" w:sz="0" w:space="0" w:color="auto"/>
            <w:bottom w:val="none" w:sz="0" w:space="0" w:color="auto"/>
            <w:right w:val="none" w:sz="0" w:space="0" w:color="auto"/>
          </w:divBdr>
        </w:div>
        <w:div w:id="1465662094">
          <w:marLeft w:val="640"/>
          <w:marRight w:val="0"/>
          <w:marTop w:val="0"/>
          <w:marBottom w:val="0"/>
          <w:divBdr>
            <w:top w:val="none" w:sz="0" w:space="0" w:color="auto"/>
            <w:left w:val="none" w:sz="0" w:space="0" w:color="auto"/>
            <w:bottom w:val="none" w:sz="0" w:space="0" w:color="auto"/>
            <w:right w:val="none" w:sz="0" w:space="0" w:color="auto"/>
          </w:divBdr>
        </w:div>
        <w:div w:id="1759406442">
          <w:marLeft w:val="640"/>
          <w:marRight w:val="0"/>
          <w:marTop w:val="0"/>
          <w:marBottom w:val="0"/>
          <w:divBdr>
            <w:top w:val="none" w:sz="0" w:space="0" w:color="auto"/>
            <w:left w:val="none" w:sz="0" w:space="0" w:color="auto"/>
            <w:bottom w:val="none" w:sz="0" w:space="0" w:color="auto"/>
            <w:right w:val="none" w:sz="0" w:space="0" w:color="auto"/>
          </w:divBdr>
        </w:div>
        <w:div w:id="550993293">
          <w:marLeft w:val="640"/>
          <w:marRight w:val="0"/>
          <w:marTop w:val="0"/>
          <w:marBottom w:val="0"/>
          <w:divBdr>
            <w:top w:val="none" w:sz="0" w:space="0" w:color="auto"/>
            <w:left w:val="none" w:sz="0" w:space="0" w:color="auto"/>
            <w:bottom w:val="none" w:sz="0" w:space="0" w:color="auto"/>
            <w:right w:val="none" w:sz="0" w:space="0" w:color="auto"/>
          </w:divBdr>
        </w:div>
      </w:divsChild>
    </w:div>
    <w:div w:id="760837559">
      <w:bodyDiv w:val="1"/>
      <w:marLeft w:val="0"/>
      <w:marRight w:val="0"/>
      <w:marTop w:val="0"/>
      <w:marBottom w:val="0"/>
      <w:divBdr>
        <w:top w:val="none" w:sz="0" w:space="0" w:color="auto"/>
        <w:left w:val="none" w:sz="0" w:space="0" w:color="auto"/>
        <w:bottom w:val="none" w:sz="0" w:space="0" w:color="auto"/>
        <w:right w:val="none" w:sz="0" w:space="0" w:color="auto"/>
      </w:divBdr>
      <w:divsChild>
        <w:div w:id="1260336873">
          <w:marLeft w:val="640"/>
          <w:marRight w:val="0"/>
          <w:marTop w:val="0"/>
          <w:marBottom w:val="0"/>
          <w:divBdr>
            <w:top w:val="none" w:sz="0" w:space="0" w:color="auto"/>
            <w:left w:val="none" w:sz="0" w:space="0" w:color="auto"/>
            <w:bottom w:val="none" w:sz="0" w:space="0" w:color="auto"/>
            <w:right w:val="none" w:sz="0" w:space="0" w:color="auto"/>
          </w:divBdr>
        </w:div>
        <w:div w:id="306857887">
          <w:marLeft w:val="640"/>
          <w:marRight w:val="0"/>
          <w:marTop w:val="0"/>
          <w:marBottom w:val="0"/>
          <w:divBdr>
            <w:top w:val="none" w:sz="0" w:space="0" w:color="auto"/>
            <w:left w:val="none" w:sz="0" w:space="0" w:color="auto"/>
            <w:bottom w:val="none" w:sz="0" w:space="0" w:color="auto"/>
            <w:right w:val="none" w:sz="0" w:space="0" w:color="auto"/>
          </w:divBdr>
        </w:div>
        <w:div w:id="807238506">
          <w:marLeft w:val="640"/>
          <w:marRight w:val="0"/>
          <w:marTop w:val="0"/>
          <w:marBottom w:val="0"/>
          <w:divBdr>
            <w:top w:val="none" w:sz="0" w:space="0" w:color="auto"/>
            <w:left w:val="none" w:sz="0" w:space="0" w:color="auto"/>
            <w:bottom w:val="none" w:sz="0" w:space="0" w:color="auto"/>
            <w:right w:val="none" w:sz="0" w:space="0" w:color="auto"/>
          </w:divBdr>
        </w:div>
        <w:div w:id="1109348410">
          <w:marLeft w:val="640"/>
          <w:marRight w:val="0"/>
          <w:marTop w:val="0"/>
          <w:marBottom w:val="0"/>
          <w:divBdr>
            <w:top w:val="none" w:sz="0" w:space="0" w:color="auto"/>
            <w:left w:val="none" w:sz="0" w:space="0" w:color="auto"/>
            <w:bottom w:val="none" w:sz="0" w:space="0" w:color="auto"/>
            <w:right w:val="none" w:sz="0" w:space="0" w:color="auto"/>
          </w:divBdr>
        </w:div>
        <w:div w:id="1711761597">
          <w:marLeft w:val="640"/>
          <w:marRight w:val="0"/>
          <w:marTop w:val="0"/>
          <w:marBottom w:val="0"/>
          <w:divBdr>
            <w:top w:val="none" w:sz="0" w:space="0" w:color="auto"/>
            <w:left w:val="none" w:sz="0" w:space="0" w:color="auto"/>
            <w:bottom w:val="none" w:sz="0" w:space="0" w:color="auto"/>
            <w:right w:val="none" w:sz="0" w:space="0" w:color="auto"/>
          </w:divBdr>
        </w:div>
        <w:div w:id="1424035962">
          <w:marLeft w:val="640"/>
          <w:marRight w:val="0"/>
          <w:marTop w:val="0"/>
          <w:marBottom w:val="0"/>
          <w:divBdr>
            <w:top w:val="none" w:sz="0" w:space="0" w:color="auto"/>
            <w:left w:val="none" w:sz="0" w:space="0" w:color="auto"/>
            <w:bottom w:val="none" w:sz="0" w:space="0" w:color="auto"/>
            <w:right w:val="none" w:sz="0" w:space="0" w:color="auto"/>
          </w:divBdr>
        </w:div>
        <w:div w:id="653223652">
          <w:marLeft w:val="640"/>
          <w:marRight w:val="0"/>
          <w:marTop w:val="0"/>
          <w:marBottom w:val="0"/>
          <w:divBdr>
            <w:top w:val="none" w:sz="0" w:space="0" w:color="auto"/>
            <w:left w:val="none" w:sz="0" w:space="0" w:color="auto"/>
            <w:bottom w:val="none" w:sz="0" w:space="0" w:color="auto"/>
            <w:right w:val="none" w:sz="0" w:space="0" w:color="auto"/>
          </w:divBdr>
        </w:div>
        <w:div w:id="1588493026">
          <w:marLeft w:val="640"/>
          <w:marRight w:val="0"/>
          <w:marTop w:val="0"/>
          <w:marBottom w:val="0"/>
          <w:divBdr>
            <w:top w:val="none" w:sz="0" w:space="0" w:color="auto"/>
            <w:left w:val="none" w:sz="0" w:space="0" w:color="auto"/>
            <w:bottom w:val="none" w:sz="0" w:space="0" w:color="auto"/>
            <w:right w:val="none" w:sz="0" w:space="0" w:color="auto"/>
          </w:divBdr>
        </w:div>
        <w:div w:id="1500999086">
          <w:marLeft w:val="640"/>
          <w:marRight w:val="0"/>
          <w:marTop w:val="0"/>
          <w:marBottom w:val="0"/>
          <w:divBdr>
            <w:top w:val="none" w:sz="0" w:space="0" w:color="auto"/>
            <w:left w:val="none" w:sz="0" w:space="0" w:color="auto"/>
            <w:bottom w:val="none" w:sz="0" w:space="0" w:color="auto"/>
            <w:right w:val="none" w:sz="0" w:space="0" w:color="auto"/>
          </w:divBdr>
        </w:div>
        <w:div w:id="1436247374">
          <w:marLeft w:val="640"/>
          <w:marRight w:val="0"/>
          <w:marTop w:val="0"/>
          <w:marBottom w:val="0"/>
          <w:divBdr>
            <w:top w:val="none" w:sz="0" w:space="0" w:color="auto"/>
            <w:left w:val="none" w:sz="0" w:space="0" w:color="auto"/>
            <w:bottom w:val="none" w:sz="0" w:space="0" w:color="auto"/>
            <w:right w:val="none" w:sz="0" w:space="0" w:color="auto"/>
          </w:divBdr>
        </w:div>
        <w:div w:id="435902356">
          <w:marLeft w:val="640"/>
          <w:marRight w:val="0"/>
          <w:marTop w:val="0"/>
          <w:marBottom w:val="0"/>
          <w:divBdr>
            <w:top w:val="none" w:sz="0" w:space="0" w:color="auto"/>
            <w:left w:val="none" w:sz="0" w:space="0" w:color="auto"/>
            <w:bottom w:val="none" w:sz="0" w:space="0" w:color="auto"/>
            <w:right w:val="none" w:sz="0" w:space="0" w:color="auto"/>
          </w:divBdr>
        </w:div>
        <w:div w:id="2081251387">
          <w:marLeft w:val="640"/>
          <w:marRight w:val="0"/>
          <w:marTop w:val="0"/>
          <w:marBottom w:val="0"/>
          <w:divBdr>
            <w:top w:val="none" w:sz="0" w:space="0" w:color="auto"/>
            <w:left w:val="none" w:sz="0" w:space="0" w:color="auto"/>
            <w:bottom w:val="none" w:sz="0" w:space="0" w:color="auto"/>
            <w:right w:val="none" w:sz="0" w:space="0" w:color="auto"/>
          </w:divBdr>
        </w:div>
        <w:div w:id="1861965477">
          <w:marLeft w:val="640"/>
          <w:marRight w:val="0"/>
          <w:marTop w:val="0"/>
          <w:marBottom w:val="0"/>
          <w:divBdr>
            <w:top w:val="none" w:sz="0" w:space="0" w:color="auto"/>
            <w:left w:val="none" w:sz="0" w:space="0" w:color="auto"/>
            <w:bottom w:val="none" w:sz="0" w:space="0" w:color="auto"/>
            <w:right w:val="none" w:sz="0" w:space="0" w:color="auto"/>
          </w:divBdr>
        </w:div>
        <w:div w:id="742678996">
          <w:marLeft w:val="640"/>
          <w:marRight w:val="0"/>
          <w:marTop w:val="0"/>
          <w:marBottom w:val="0"/>
          <w:divBdr>
            <w:top w:val="none" w:sz="0" w:space="0" w:color="auto"/>
            <w:left w:val="none" w:sz="0" w:space="0" w:color="auto"/>
            <w:bottom w:val="none" w:sz="0" w:space="0" w:color="auto"/>
            <w:right w:val="none" w:sz="0" w:space="0" w:color="auto"/>
          </w:divBdr>
        </w:div>
        <w:div w:id="970289686">
          <w:marLeft w:val="640"/>
          <w:marRight w:val="0"/>
          <w:marTop w:val="0"/>
          <w:marBottom w:val="0"/>
          <w:divBdr>
            <w:top w:val="none" w:sz="0" w:space="0" w:color="auto"/>
            <w:left w:val="none" w:sz="0" w:space="0" w:color="auto"/>
            <w:bottom w:val="none" w:sz="0" w:space="0" w:color="auto"/>
            <w:right w:val="none" w:sz="0" w:space="0" w:color="auto"/>
          </w:divBdr>
        </w:div>
        <w:div w:id="1471823439">
          <w:marLeft w:val="640"/>
          <w:marRight w:val="0"/>
          <w:marTop w:val="0"/>
          <w:marBottom w:val="0"/>
          <w:divBdr>
            <w:top w:val="none" w:sz="0" w:space="0" w:color="auto"/>
            <w:left w:val="none" w:sz="0" w:space="0" w:color="auto"/>
            <w:bottom w:val="none" w:sz="0" w:space="0" w:color="auto"/>
            <w:right w:val="none" w:sz="0" w:space="0" w:color="auto"/>
          </w:divBdr>
        </w:div>
        <w:div w:id="1754617585">
          <w:marLeft w:val="640"/>
          <w:marRight w:val="0"/>
          <w:marTop w:val="0"/>
          <w:marBottom w:val="0"/>
          <w:divBdr>
            <w:top w:val="none" w:sz="0" w:space="0" w:color="auto"/>
            <w:left w:val="none" w:sz="0" w:space="0" w:color="auto"/>
            <w:bottom w:val="none" w:sz="0" w:space="0" w:color="auto"/>
            <w:right w:val="none" w:sz="0" w:space="0" w:color="auto"/>
          </w:divBdr>
        </w:div>
        <w:div w:id="66728008">
          <w:marLeft w:val="640"/>
          <w:marRight w:val="0"/>
          <w:marTop w:val="0"/>
          <w:marBottom w:val="0"/>
          <w:divBdr>
            <w:top w:val="none" w:sz="0" w:space="0" w:color="auto"/>
            <w:left w:val="none" w:sz="0" w:space="0" w:color="auto"/>
            <w:bottom w:val="none" w:sz="0" w:space="0" w:color="auto"/>
            <w:right w:val="none" w:sz="0" w:space="0" w:color="auto"/>
          </w:divBdr>
        </w:div>
        <w:div w:id="1652513778">
          <w:marLeft w:val="640"/>
          <w:marRight w:val="0"/>
          <w:marTop w:val="0"/>
          <w:marBottom w:val="0"/>
          <w:divBdr>
            <w:top w:val="none" w:sz="0" w:space="0" w:color="auto"/>
            <w:left w:val="none" w:sz="0" w:space="0" w:color="auto"/>
            <w:bottom w:val="none" w:sz="0" w:space="0" w:color="auto"/>
            <w:right w:val="none" w:sz="0" w:space="0" w:color="auto"/>
          </w:divBdr>
        </w:div>
        <w:div w:id="1856387104">
          <w:marLeft w:val="640"/>
          <w:marRight w:val="0"/>
          <w:marTop w:val="0"/>
          <w:marBottom w:val="0"/>
          <w:divBdr>
            <w:top w:val="none" w:sz="0" w:space="0" w:color="auto"/>
            <w:left w:val="none" w:sz="0" w:space="0" w:color="auto"/>
            <w:bottom w:val="none" w:sz="0" w:space="0" w:color="auto"/>
            <w:right w:val="none" w:sz="0" w:space="0" w:color="auto"/>
          </w:divBdr>
        </w:div>
        <w:div w:id="893658833">
          <w:marLeft w:val="640"/>
          <w:marRight w:val="0"/>
          <w:marTop w:val="0"/>
          <w:marBottom w:val="0"/>
          <w:divBdr>
            <w:top w:val="none" w:sz="0" w:space="0" w:color="auto"/>
            <w:left w:val="none" w:sz="0" w:space="0" w:color="auto"/>
            <w:bottom w:val="none" w:sz="0" w:space="0" w:color="auto"/>
            <w:right w:val="none" w:sz="0" w:space="0" w:color="auto"/>
          </w:divBdr>
        </w:div>
        <w:div w:id="579558550">
          <w:marLeft w:val="640"/>
          <w:marRight w:val="0"/>
          <w:marTop w:val="0"/>
          <w:marBottom w:val="0"/>
          <w:divBdr>
            <w:top w:val="none" w:sz="0" w:space="0" w:color="auto"/>
            <w:left w:val="none" w:sz="0" w:space="0" w:color="auto"/>
            <w:bottom w:val="none" w:sz="0" w:space="0" w:color="auto"/>
            <w:right w:val="none" w:sz="0" w:space="0" w:color="auto"/>
          </w:divBdr>
        </w:div>
        <w:div w:id="416481934">
          <w:marLeft w:val="640"/>
          <w:marRight w:val="0"/>
          <w:marTop w:val="0"/>
          <w:marBottom w:val="0"/>
          <w:divBdr>
            <w:top w:val="none" w:sz="0" w:space="0" w:color="auto"/>
            <w:left w:val="none" w:sz="0" w:space="0" w:color="auto"/>
            <w:bottom w:val="none" w:sz="0" w:space="0" w:color="auto"/>
            <w:right w:val="none" w:sz="0" w:space="0" w:color="auto"/>
          </w:divBdr>
        </w:div>
        <w:div w:id="108864201">
          <w:marLeft w:val="640"/>
          <w:marRight w:val="0"/>
          <w:marTop w:val="0"/>
          <w:marBottom w:val="0"/>
          <w:divBdr>
            <w:top w:val="none" w:sz="0" w:space="0" w:color="auto"/>
            <w:left w:val="none" w:sz="0" w:space="0" w:color="auto"/>
            <w:bottom w:val="none" w:sz="0" w:space="0" w:color="auto"/>
            <w:right w:val="none" w:sz="0" w:space="0" w:color="auto"/>
          </w:divBdr>
        </w:div>
        <w:div w:id="267203388">
          <w:marLeft w:val="640"/>
          <w:marRight w:val="0"/>
          <w:marTop w:val="0"/>
          <w:marBottom w:val="0"/>
          <w:divBdr>
            <w:top w:val="none" w:sz="0" w:space="0" w:color="auto"/>
            <w:left w:val="none" w:sz="0" w:space="0" w:color="auto"/>
            <w:bottom w:val="none" w:sz="0" w:space="0" w:color="auto"/>
            <w:right w:val="none" w:sz="0" w:space="0" w:color="auto"/>
          </w:divBdr>
        </w:div>
        <w:div w:id="322588034">
          <w:marLeft w:val="640"/>
          <w:marRight w:val="0"/>
          <w:marTop w:val="0"/>
          <w:marBottom w:val="0"/>
          <w:divBdr>
            <w:top w:val="none" w:sz="0" w:space="0" w:color="auto"/>
            <w:left w:val="none" w:sz="0" w:space="0" w:color="auto"/>
            <w:bottom w:val="none" w:sz="0" w:space="0" w:color="auto"/>
            <w:right w:val="none" w:sz="0" w:space="0" w:color="auto"/>
          </w:divBdr>
        </w:div>
        <w:div w:id="49774430">
          <w:marLeft w:val="640"/>
          <w:marRight w:val="0"/>
          <w:marTop w:val="0"/>
          <w:marBottom w:val="0"/>
          <w:divBdr>
            <w:top w:val="none" w:sz="0" w:space="0" w:color="auto"/>
            <w:left w:val="none" w:sz="0" w:space="0" w:color="auto"/>
            <w:bottom w:val="none" w:sz="0" w:space="0" w:color="auto"/>
            <w:right w:val="none" w:sz="0" w:space="0" w:color="auto"/>
          </w:divBdr>
        </w:div>
        <w:div w:id="1429808597">
          <w:marLeft w:val="640"/>
          <w:marRight w:val="0"/>
          <w:marTop w:val="0"/>
          <w:marBottom w:val="0"/>
          <w:divBdr>
            <w:top w:val="none" w:sz="0" w:space="0" w:color="auto"/>
            <w:left w:val="none" w:sz="0" w:space="0" w:color="auto"/>
            <w:bottom w:val="none" w:sz="0" w:space="0" w:color="auto"/>
            <w:right w:val="none" w:sz="0" w:space="0" w:color="auto"/>
          </w:divBdr>
        </w:div>
        <w:div w:id="1903177143">
          <w:marLeft w:val="640"/>
          <w:marRight w:val="0"/>
          <w:marTop w:val="0"/>
          <w:marBottom w:val="0"/>
          <w:divBdr>
            <w:top w:val="none" w:sz="0" w:space="0" w:color="auto"/>
            <w:left w:val="none" w:sz="0" w:space="0" w:color="auto"/>
            <w:bottom w:val="none" w:sz="0" w:space="0" w:color="auto"/>
            <w:right w:val="none" w:sz="0" w:space="0" w:color="auto"/>
          </w:divBdr>
        </w:div>
        <w:div w:id="1729721923">
          <w:marLeft w:val="640"/>
          <w:marRight w:val="0"/>
          <w:marTop w:val="0"/>
          <w:marBottom w:val="0"/>
          <w:divBdr>
            <w:top w:val="none" w:sz="0" w:space="0" w:color="auto"/>
            <w:left w:val="none" w:sz="0" w:space="0" w:color="auto"/>
            <w:bottom w:val="none" w:sz="0" w:space="0" w:color="auto"/>
            <w:right w:val="none" w:sz="0" w:space="0" w:color="auto"/>
          </w:divBdr>
        </w:div>
        <w:div w:id="220597696">
          <w:marLeft w:val="640"/>
          <w:marRight w:val="0"/>
          <w:marTop w:val="0"/>
          <w:marBottom w:val="0"/>
          <w:divBdr>
            <w:top w:val="none" w:sz="0" w:space="0" w:color="auto"/>
            <w:left w:val="none" w:sz="0" w:space="0" w:color="auto"/>
            <w:bottom w:val="none" w:sz="0" w:space="0" w:color="auto"/>
            <w:right w:val="none" w:sz="0" w:space="0" w:color="auto"/>
          </w:divBdr>
        </w:div>
        <w:div w:id="253781851">
          <w:marLeft w:val="640"/>
          <w:marRight w:val="0"/>
          <w:marTop w:val="0"/>
          <w:marBottom w:val="0"/>
          <w:divBdr>
            <w:top w:val="none" w:sz="0" w:space="0" w:color="auto"/>
            <w:left w:val="none" w:sz="0" w:space="0" w:color="auto"/>
            <w:bottom w:val="none" w:sz="0" w:space="0" w:color="auto"/>
            <w:right w:val="none" w:sz="0" w:space="0" w:color="auto"/>
          </w:divBdr>
        </w:div>
        <w:div w:id="861864858">
          <w:marLeft w:val="640"/>
          <w:marRight w:val="0"/>
          <w:marTop w:val="0"/>
          <w:marBottom w:val="0"/>
          <w:divBdr>
            <w:top w:val="none" w:sz="0" w:space="0" w:color="auto"/>
            <w:left w:val="none" w:sz="0" w:space="0" w:color="auto"/>
            <w:bottom w:val="none" w:sz="0" w:space="0" w:color="auto"/>
            <w:right w:val="none" w:sz="0" w:space="0" w:color="auto"/>
          </w:divBdr>
        </w:div>
        <w:div w:id="937299687">
          <w:marLeft w:val="640"/>
          <w:marRight w:val="0"/>
          <w:marTop w:val="0"/>
          <w:marBottom w:val="0"/>
          <w:divBdr>
            <w:top w:val="none" w:sz="0" w:space="0" w:color="auto"/>
            <w:left w:val="none" w:sz="0" w:space="0" w:color="auto"/>
            <w:bottom w:val="none" w:sz="0" w:space="0" w:color="auto"/>
            <w:right w:val="none" w:sz="0" w:space="0" w:color="auto"/>
          </w:divBdr>
        </w:div>
        <w:div w:id="1205294850">
          <w:marLeft w:val="640"/>
          <w:marRight w:val="0"/>
          <w:marTop w:val="0"/>
          <w:marBottom w:val="0"/>
          <w:divBdr>
            <w:top w:val="none" w:sz="0" w:space="0" w:color="auto"/>
            <w:left w:val="none" w:sz="0" w:space="0" w:color="auto"/>
            <w:bottom w:val="none" w:sz="0" w:space="0" w:color="auto"/>
            <w:right w:val="none" w:sz="0" w:space="0" w:color="auto"/>
          </w:divBdr>
        </w:div>
        <w:div w:id="285696378">
          <w:marLeft w:val="640"/>
          <w:marRight w:val="0"/>
          <w:marTop w:val="0"/>
          <w:marBottom w:val="0"/>
          <w:divBdr>
            <w:top w:val="none" w:sz="0" w:space="0" w:color="auto"/>
            <w:left w:val="none" w:sz="0" w:space="0" w:color="auto"/>
            <w:bottom w:val="none" w:sz="0" w:space="0" w:color="auto"/>
            <w:right w:val="none" w:sz="0" w:space="0" w:color="auto"/>
          </w:divBdr>
        </w:div>
        <w:div w:id="1011108012">
          <w:marLeft w:val="640"/>
          <w:marRight w:val="0"/>
          <w:marTop w:val="0"/>
          <w:marBottom w:val="0"/>
          <w:divBdr>
            <w:top w:val="none" w:sz="0" w:space="0" w:color="auto"/>
            <w:left w:val="none" w:sz="0" w:space="0" w:color="auto"/>
            <w:bottom w:val="none" w:sz="0" w:space="0" w:color="auto"/>
            <w:right w:val="none" w:sz="0" w:space="0" w:color="auto"/>
          </w:divBdr>
        </w:div>
        <w:div w:id="130641262">
          <w:marLeft w:val="640"/>
          <w:marRight w:val="0"/>
          <w:marTop w:val="0"/>
          <w:marBottom w:val="0"/>
          <w:divBdr>
            <w:top w:val="none" w:sz="0" w:space="0" w:color="auto"/>
            <w:left w:val="none" w:sz="0" w:space="0" w:color="auto"/>
            <w:bottom w:val="none" w:sz="0" w:space="0" w:color="auto"/>
            <w:right w:val="none" w:sz="0" w:space="0" w:color="auto"/>
          </w:divBdr>
        </w:div>
        <w:div w:id="1235316631">
          <w:marLeft w:val="640"/>
          <w:marRight w:val="0"/>
          <w:marTop w:val="0"/>
          <w:marBottom w:val="0"/>
          <w:divBdr>
            <w:top w:val="none" w:sz="0" w:space="0" w:color="auto"/>
            <w:left w:val="none" w:sz="0" w:space="0" w:color="auto"/>
            <w:bottom w:val="none" w:sz="0" w:space="0" w:color="auto"/>
            <w:right w:val="none" w:sz="0" w:space="0" w:color="auto"/>
          </w:divBdr>
        </w:div>
      </w:divsChild>
    </w:div>
    <w:div w:id="762144168">
      <w:bodyDiv w:val="1"/>
      <w:marLeft w:val="0"/>
      <w:marRight w:val="0"/>
      <w:marTop w:val="0"/>
      <w:marBottom w:val="0"/>
      <w:divBdr>
        <w:top w:val="none" w:sz="0" w:space="0" w:color="auto"/>
        <w:left w:val="none" w:sz="0" w:space="0" w:color="auto"/>
        <w:bottom w:val="none" w:sz="0" w:space="0" w:color="auto"/>
        <w:right w:val="none" w:sz="0" w:space="0" w:color="auto"/>
      </w:divBdr>
      <w:divsChild>
        <w:div w:id="1949971176">
          <w:marLeft w:val="640"/>
          <w:marRight w:val="0"/>
          <w:marTop w:val="0"/>
          <w:marBottom w:val="0"/>
          <w:divBdr>
            <w:top w:val="none" w:sz="0" w:space="0" w:color="auto"/>
            <w:left w:val="none" w:sz="0" w:space="0" w:color="auto"/>
            <w:bottom w:val="none" w:sz="0" w:space="0" w:color="auto"/>
            <w:right w:val="none" w:sz="0" w:space="0" w:color="auto"/>
          </w:divBdr>
        </w:div>
        <w:div w:id="2111319018">
          <w:marLeft w:val="640"/>
          <w:marRight w:val="0"/>
          <w:marTop w:val="0"/>
          <w:marBottom w:val="0"/>
          <w:divBdr>
            <w:top w:val="none" w:sz="0" w:space="0" w:color="auto"/>
            <w:left w:val="none" w:sz="0" w:space="0" w:color="auto"/>
            <w:bottom w:val="none" w:sz="0" w:space="0" w:color="auto"/>
            <w:right w:val="none" w:sz="0" w:space="0" w:color="auto"/>
          </w:divBdr>
        </w:div>
        <w:div w:id="913733827">
          <w:marLeft w:val="640"/>
          <w:marRight w:val="0"/>
          <w:marTop w:val="0"/>
          <w:marBottom w:val="0"/>
          <w:divBdr>
            <w:top w:val="none" w:sz="0" w:space="0" w:color="auto"/>
            <w:left w:val="none" w:sz="0" w:space="0" w:color="auto"/>
            <w:bottom w:val="none" w:sz="0" w:space="0" w:color="auto"/>
            <w:right w:val="none" w:sz="0" w:space="0" w:color="auto"/>
          </w:divBdr>
        </w:div>
        <w:div w:id="2631272">
          <w:marLeft w:val="640"/>
          <w:marRight w:val="0"/>
          <w:marTop w:val="0"/>
          <w:marBottom w:val="0"/>
          <w:divBdr>
            <w:top w:val="none" w:sz="0" w:space="0" w:color="auto"/>
            <w:left w:val="none" w:sz="0" w:space="0" w:color="auto"/>
            <w:bottom w:val="none" w:sz="0" w:space="0" w:color="auto"/>
            <w:right w:val="none" w:sz="0" w:space="0" w:color="auto"/>
          </w:divBdr>
        </w:div>
        <w:div w:id="2013602284">
          <w:marLeft w:val="640"/>
          <w:marRight w:val="0"/>
          <w:marTop w:val="0"/>
          <w:marBottom w:val="0"/>
          <w:divBdr>
            <w:top w:val="none" w:sz="0" w:space="0" w:color="auto"/>
            <w:left w:val="none" w:sz="0" w:space="0" w:color="auto"/>
            <w:bottom w:val="none" w:sz="0" w:space="0" w:color="auto"/>
            <w:right w:val="none" w:sz="0" w:space="0" w:color="auto"/>
          </w:divBdr>
        </w:div>
        <w:div w:id="2016496314">
          <w:marLeft w:val="640"/>
          <w:marRight w:val="0"/>
          <w:marTop w:val="0"/>
          <w:marBottom w:val="0"/>
          <w:divBdr>
            <w:top w:val="none" w:sz="0" w:space="0" w:color="auto"/>
            <w:left w:val="none" w:sz="0" w:space="0" w:color="auto"/>
            <w:bottom w:val="none" w:sz="0" w:space="0" w:color="auto"/>
            <w:right w:val="none" w:sz="0" w:space="0" w:color="auto"/>
          </w:divBdr>
        </w:div>
        <w:div w:id="1892308892">
          <w:marLeft w:val="640"/>
          <w:marRight w:val="0"/>
          <w:marTop w:val="0"/>
          <w:marBottom w:val="0"/>
          <w:divBdr>
            <w:top w:val="none" w:sz="0" w:space="0" w:color="auto"/>
            <w:left w:val="none" w:sz="0" w:space="0" w:color="auto"/>
            <w:bottom w:val="none" w:sz="0" w:space="0" w:color="auto"/>
            <w:right w:val="none" w:sz="0" w:space="0" w:color="auto"/>
          </w:divBdr>
        </w:div>
        <w:div w:id="765200495">
          <w:marLeft w:val="640"/>
          <w:marRight w:val="0"/>
          <w:marTop w:val="0"/>
          <w:marBottom w:val="0"/>
          <w:divBdr>
            <w:top w:val="none" w:sz="0" w:space="0" w:color="auto"/>
            <w:left w:val="none" w:sz="0" w:space="0" w:color="auto"/>
            <w:bottom w:val="none" w:sz="0" w:space="0" w:color="auto"/>
            <w:right w:val="none" w:sz="0" w:space="0" w:color="auto"/>
          </w:divBdr>
        </w:div>
        <w:div w:id="420956990">
          <w:marLeft w:val="640"/>
          <w:marRight w:val="0"/>
          <w:marTop w:val="0"/>
          <w:marBottom w:val="0"/>
          <w:divBdr>
            <w:top w:val="none" w:sz="0" w:space="0" w:color="auto"/>
            <w:left w:val="none" w:sz="0" w:space="0" w:color="auto"/>
            <w:bottom w:val="none" w:sz="0" w:space="0" w:color="auto"/>
            <w:right w:val="none" w:sz="0" w:space="0" w:color="auto"/>
          </w:divBdr>
        </w:div>
        <w:div w:id="472602568">
          <w:marLeft w:val="640"/>
          <w:marRight w:val="0"/>
          <w:marTop w:val="0"/>
          <w:marBottom w:val="0"/>
          <w:divBdr>
            <w:top w:val="none" w:sz="0" w:space="0" w:color="auto"/>
            <w:left w:val="none" w:sz="0" w:space="0" w:color="auto"/>
            <w:bottom w:val="none" w:sz="0" w:space="0" w:color="auto"/>
            <w:right w:val="none" w:sz="0" w:space="0" w:color="auto"/>
          </w:divBdr>
        </w:div>
        <w:div w:id="819077797">
          <w:marLeft w:val="640"/>
          <w:marRight w:val="0"/>
          <w:marTop w:val="0"/>
          <w:marBottom w:val="0"/>
          <w:divBdr>
            <w:top w:val="none" w:sz="0" w:space="0" w:color="auto"/>
            <w:left w:val="none" w:sz="0" w:space="0" w:color="auto"/>
            <w:bottom w:val="none" w:sz="0" w:space="0" w:color="auto"/>
            <w:right w:val="none" w:sz="0" w:space="0" w:color="auto"/>
          </w:divBdr>
        </w:div>
        <w:div w:id="589509399">
          <w:marLeft w:val="640"/>
          <w:marRight w:val="0"/>
          <w:marTop w:val="0"/>
          <w:marBottom w:val="0"/>
          <w:divBdr>
            <w:top w:val="none" w:sz="0" w:space="0" w:color="auto"/>
            <w:left w:val="none" w:sz="0" w:space="0" w:color="auto"/>
            <w:bottom w:val="none" w:sz="0" w:space="0" w:color="auto"/>
            <w:right w:val="none" w:sz="0" w:space="0" w:color="auto"/>
          </w:divBdr>
        </w:div>
        <w:div w:id="2145080895">
          <w:marLeft w:val="640"/>
          <w:marRight w:val="0"/>
          <w:marTop w:val="0"/>
          <w:marBottom w:val="0"/>
          <w:divBdr>
            <w:top w:val="none" w:sz="0" w:space="0" w:color="auto"/>
            <w:left w:val="none" w:sz="0" w:space="0" w:color="auto"/>
            <w:bottom w:val="none" w:sz="0" w:space="0" w:color="auto"/>
            <w:right w:val="none" w:sz="0" w:space="0" w:color="auto"/>
          </w:divBdr>
        </w:div>
        <w:div w:id="1656228119">
          <w:marLeft w:val="640"/>
          <w:marRight w:val="0"/>
          <w:marTop w:val="0"/>
          <w:marBottom w:val="0"/>
          <w:divBdr>
            <w:top w:val="none" w:sz="0" w:space="0" w:color="auto"/>
            <w:left w:val="none" w:sz="0" w:space="0" w:color="auto"/>
            <w:bottom w:val="none" w:sz="0" w:space="0" w:color="auto"/>
            <w:right w:val="none" w:sz="0" w:space="0" w:color="auto"/>
          </w:divBdr>
        </w:div>
        <w:div w:id="1038506558">
          <w:marLeft w:val="640"/>
          <w:marRight w:val="0"/>
          <w:marTop w:val="0"/>
          <w:marBottom w:val="0"/>
          <w:divBdr>
            <w:top w:val="none" w:sz="0" w:space="0" w:color="auto"/>
            <w:left w:val="none" w:sz="0" w:space="0" w:color="auto"/>
            <w:bottom w:val="none" w:sz="0" w:space="0" w:color="auto"/>
            <w:right w:val="none" w:sz="0" w:space="0" w:color="auto"/>
          </w:divBdr>
        </w:div>
        <w:div w:id="369690729">
          <w:marLeft w:val="640"/>
          <w:marRight w:val="0"/>
          <w:marTop w:val="0"/>
          <w:marBottom w:val="0"/>
          <w:divBdr>
            <w:top w:val="none" w:sz="0" w:space="0" w:color="auto"/>
            <w:left w:val="none" w:sz="0" w:space="0" w:color="auto"/>
            <w:bottom w:val="none" w:sz="0" w:space="0" w:color="auto"/>
            <w:right w:val="none" w:sz="0" w:space="0" w:color="auto"/>
          </w:divBdr>
        </w:div>
        <w:div w:id="842167761">
          <w:marLeft w:val="640"/>
          <w:marRight w:val="0"/>
          <w:marTop w:val="0"/>
          <w:marBottom w:val="0"/>
          <w:divBdr>
            <w:top w:val="none" w:sz="0" w:space="0" w:color="auto"/>
            <w:left w:val="none" w:sz="0" w:space="0" w:color="auto"/>
            <w:bottom w:val="none" w:sz="0" w:space="0" w:color="auto"/>
            <w:right w:val="none" w:sz="0" w:space="0" w:color="auto"/>
          </w:divBdr>
        </w:div>
        <w:div w:id="1972899209">
          <w:marLeft w:val="640"/>
          <w:marRight w:val="0"/>
          <w:marTop w:val="0"/>
          <w:marBottom w:val="0"/>
          <w:divBdr>
            <w:top w:val="none" w:sz="0" w:space="0" w:color="auto"/>
            <w:left w:val="none" w:sz="0" w:space="0" w:color="auto"/>
            <w:bottom w:val="none" w:sz="0" w:space="0" w:color="auto"/>
            <w:right w:val="none" w:sz="0" w:space="0" w:color="auto"/>
          </w:divBdr>
        </w:div>
        <w:div w:id="1232039755">
          <w:marLeft w:val="640"/>
          <w:marRight w:val="0"/>
          <w:marTop w:val="0"/>
          <w:marBottom w:val="0"/>
          <w:divBdr>
            <w:top w:val="none" w:sz="0" w:space="0" w:color="auto"/>
            <w:left w:val="none" w:sz="0" w:space="0" w:color="auto"/>
            <w:bottom w:val="none" w:sz="0" w:space="0" w:color="auto"/>
            <w:right w:val="none" w:sz="0" w:space="0" w:color="auto"/>
          </w:divBdr>
        </w:div>
        <w:div w:id="952828345">
          <w:marLeft w:val="640"/>
          <w:marRight w:val="0"/>
          <w:marTop w:val="0"/>
          <w:marBottom w:val="0"/>
          <w:divBdr>
            <w:top w:val="none" w:sz="0" w:space="0" w:color="auto"/>
            <w:left w:val="none" w:sz="0" w:space="0" w:color="auto"/>
            <w:bottom w:val="none" w:sz="0" w:space="0" w:color="auto"/>
            <w:right w:val="none" w:sz="0" w:space="0" w:color="auto"/>
          </w:divBdr>
        </w:div>
        <w:div w:id="812218412">
          <w:marLeft w:val="640"/>
          <w:marRight w:val="0"/>
          <w:marTop w:val="0"/>
          <w:marBottom w:val="0"/>
          <w:divBdr>
            <w:top w:val="none" w:sz="0" w:space="0" w:color="auto"/>
            <w:left w:val="none" w:sz="0" w:space="0" w:color="auto"/>
            <w:bottom w:val="none" w:sz="0" w:space="0" w:color="auto"/>
            <w:right w:val="none" w:sz="0" w:space="0" w:color="auto"/>
          </w:divBdr>
        </w:div>
        <w:div w:id="1468203597">
          <w:marLeft w:val="640"/>
          <w:marRight w:val="0"/>
          <w:marTop w:val="0"/>
          <w:marBottom w:val="0"/>
          <w:divBdr>
            <w:top w:val="none" w:sz="0" w:space="0" w:color="auto"/>
            <w:left w:val="none" w:sz="0" w:space="0" w:color="auto"/>
            <w:bottom w:val="none" w:sz="0" w:space="0" w:color="auto"/>
            <w:right w:val="none" w:sz="0" w:space="0" w:color="auto"/>
          </w:divBdr>
        </w:div>
        <w:div w:id="1346322360">
          <w:marLeft w:val="640"/>
          <w:marRight w:val="0"/>
          <w:marTop w:val="0"/>
          <w:marBottom w:val="0"/>
          <w:divBdr>
            <w:top w:val="none" w:sz="0" w:space="0" w:color="auto"/>
            <w:left w:val="none" w:sz="0" w:space="0" w:color="auto"/>
            <w:bottom w:val="none" w:sz="0" w:space="0" w:color="auto"/>
            <w:right w:val="none" w:sz="0" w:space="0" w:color="auto"/>
          </w:divBdr>
        </w:div>
        <w:div w:id="488255808">
          <w:marLeft w:val="640"/>
          <w:marRight w:val="0"/>
          <w:marTop w:val="0"/>
          <w:marBottom w:val="0"/>
          <w:divBdr>
            <w:top w:val="none" w:sz="0" w:space="0" w:color="auto"/>
            <w:left w:val="none" w:sz="0" w:space="0" w:color="auto"/>
            <w:bottom w:val="none" w:sz="0" w:space="0" w:color="auto"/>
            <w:right w:val="none" w:sz="0" w:space="0" w:color="auto"/>
          </w:divBdr>
        </w:div>
        <w:div w:id="206377532">
          <w:marLeft w:val="640"/>
          <w:marRight w:val="0"/>
          <w:marTop w:val="0"/>
          <w:marBottom w:val="0"/>
          <w:divBdr>
            <w:top w:val="none" w:sz="0" w:space="0" w:color="auto"/>
            <w:left w:val="none" w:sz="0" w:space="0" w:color="auto"/>
            <w:bottom w:val="none" w:sz="0" w:space="0" w:color="auto"/>
            <w:right w:val="none" w:sz="0" w:space="0" w:color="auto"/>
          </w:divBdr>
        </w:div>
        <w:div w:id="408355345">
          <w:marLeft w:val="640"/>
          <w:marRight w:val="0"/>
          <w:marTop w:val="0"/>
          <w:marBottom w:val="0"/>
          <w:divBdr>
            <w:top w:val="none" w:sz="0" w:space="0" w:color="auto"/>
            <w:left w:val="none" w:sz="0" w:space="0" w:color="auto"/>
            <w:bottom w:val="none" w:sz="0" w:space="0" w:color="auto"/>
            <w:right w:val="none" w:sz="0" w:space="0" w:color="auto"/>
          </w:divBdr>
        </w:div>
        <w:div w:id="1378353819">
          <w:marLeft w:val="640"/>
          <w:marRight w:val="0"/>
          <w:marTop w:val="0"/>
          <w:marBottom w:val="0"/>
          <w:divBdr>
            <w:top w:val="none" w:sz="0" w:space="0" w:color="auto"/>
            <w:left w:val="none" w:sz="0" w:space="0" w:color="auto"/>
            <w:bottom w:val="none" w:sz="0" w:space="0" w:color="auto"/>
            <w:right w:val="none" w:sz="0" w:space="0" w:color="auto"/>
          </w:divBdr>
        </w:div>
        <w:div w:id="4793484">
          <w:marLeft w:val="640"/>
          <w:marRight w:val="0"/>
          <w:marTop w:val="0"/>
          <w:marBottom w:val="0"/>
          <w:divBdr>
            <w:top w:val="none" w:sz="0" w:space="0" w:color="auto"/>
            <w:left w:val="none" w:sz="0" w:space="0" w:color="auto"/>
            <w:bottom w:val="none" w:sz="0" w:space="0" w:color="auto"/>
            <w:right w:val="none" w:sz="0" w:space="0" w:color="auto"/>
          </w:divBdr>
        </w:div>
        <w:div w:id="690300731">
          <w:marLeft w:val="640"/>
          <w:marRight w:val="0"/>
          <w:marTop w:val="0"/>
          <w:marBottom w:val="0"/>
          <w:divBdr>
            <w:top w:val="none" w:sz="0" w:space="0" w:color="auto"/>
            <w:left w:val="none" w:sz="0" w:space="0" w:color="auto"/>
            <w:bottom w:val="none" w:sz="0" w:space="0" w:color="auto"/>
            <w:right w:val="none" w:sz="0" w:space="0" w:color="auto"/>
          </w:divBdr>
        </w:div>
        <w:div w:id="299386595">
          <w:marLeft w:val="640"/>
          <w:marRight w:val="0"/>
          <w:marTop w:val="0"/>
          <w:marBottom w:val="0"/>
          <w:divBdr>
            <w:top w:val="none" w:sz="0" w:space="0" w:color="auto"/>
            <w:left w:val="none" w:sz="0" w:space="0" w:color="auto"/>
            <w:bottom w:val="none" w:sz="0" w:space="0" w:color="auto"/>
            <w:right w:val="none" w:sz="0" w:space="0" w:color="auto"/>
          </w:divBdr>
        </w:div>
        <w:div w:id="386145403">
          <w:marLeft w:val="640"/>
          <w:marRight w:val="0"/>
          <w:marTop w:val="0"/>
          <w:marBottom w:val="0"/>
          <w:divBdr>
            <w:top w:val="none" w:sz="0" w:space="0" w:color="auto"/>
            <w:left w:val="none" w:sz="0" w:space="0" w:color="auto"/>
            <w:bottom w:val="none" w:sz="0" w:space="0" w:color="auto"/>
            <w:right w:val="none" w:sz="0" w:space="0" w:color="auto"/>
          </w:divBdr>
        </w:div>
      </w:divsChild>
    </w:div>
    <w:div w:id="765152372">
      <w:bodyDiv w:val="1"/>
      <w:marLeft w:val="0"/>
      <w:marRight w:val="0"/>
      <w:marTop w:val="0"/>
      <w:marBottom w:val="0"/>
      <w:divBdr>
        <w:top w:val="none" w:sz="0" w:space="0" w:color="auto"/>
        <w:left w:val="none" w:sz="0" w:space="0" w:color="auto"/>
        <w:bottom w:val="none" w:sz="0" w:space="0" w:color="auto"/>
        <w:right w:val="none" w:sz="0" w:space="0" w:color="auto"/>
      </w:divBdr>
      <w:divsChild>
        <w:div w:id="1304431067">
          <w:marLeft w:val="640"/>
          <w:marRight w:val="0"/>
          <w:marTop w:val="0"/>
          <w:marBottom w:val="0"/>
          <w:divBdr>
            <w:top w:val="none" w:sz="0" w:space="0" w:color="auto"/>
            <w:left w:val="none" w:sz="0" w:space="0" w:color="auto"/>
            <w:bottom w:val="none" w:sz="0" w:space="0" w:color="auto"/>
            <w:right w:val="none" w:sz="0" w:space="0" w:color="auto"/>
          </w:divBdr>
        </w:div>
        <w:div w:id="634139703">
          <w:marLeft w:val="640"/>
          <w:marRight w:val="0"/>
          <w:marTop w:val="0"/>
          <w:marBottom w:val="0"/>
          <w:divBdr>
            <w:top w:val="none" w:sz="0" w:space="0" w:color="auto"/>
            <w:left w:val="none" w:sz="0" w:space="0" w:color="auto"/>
            <w:bottom w:val="none" w:sz="0" w:space="0" w:color="auto"/>
            <w:right w:val="none" w:sz="0" w:space="0" w:color="auto"/>
          </w:divBdr>
        </w:div>
        <w:div w:id="882601717">
          <w:marLeft w:val="640"/>
          <w:marRight w:val="0"/>
          <w:marTop w:val="0"/>
          <w:marBottom w:val="0"/>
          <w:divBdr>
            <w:top w:val="none" w:sz="0" w:space="0" w:color="auto"/>
            <w:left w:val="none" w:sz="0" w:space="0" w:color="auto"/>
            <w:bottom w:val="none" w:sz="0" w:space="0" w:color="auto"/>
            <w:right w:val="none" w:sz="0" w:space="0" w:color="auto"/>
          </w:divBdr>
        </w:div>
        <w:div w:id="1642151321">
          <w:marLeft w:val="640"/>
          <w:marRight w:val="0"/>
          <w:marTop w:val="0"/>
          <w:marBottom w:val="0"/>
          <w:divBdr>
            <w:top w:val="none" w:sz="0" w:space="0" w:color="auto"/>
            <w:left w:val="none" w:sz="0" w:space="0" w:color="auto"/>
            <w:bottom w:val="none" w:sz="0" w:space="0" w:color="auto"/>
            <w:right w:val="none" w:sz="0" w:space="0" w:color="auto"/>
          </w:divBdr>
        </w:div>
        <w:div w:id="991717848">
          <w:marLeft w:val="640"/>
          <w:marRight w:val="0"/>
          <w:marTop w:val="0"/>
          <w:marBottom w:val="0"/>
          <w:divBdr>
            <w:top w:val="none" w:sz="0" w:space="0" w:color="auto"/>
            <w:left w:val="none" w:sz="0" w:space="0" w:color="auto"/>
            <w:bottom w:val="none" w:sz="0" w:space="0" w:color="auto"/>
            <w:right w:val="none" w:sz="0" w:space="0" w:color="auto"/>
          </w:divBdr>
        </w:div>
        <w:div w:id="943613463">
          <w:marLeft w:val="640"/>
          <w:marRight w:val="0"/>
          <w:marTop w:val="0"/>
          <w:marBottom w:val="0"/>
          <w:divBdr>
            <w:top w:val="none" w:sz="0" w:space="0" w:color="auto"/>
            <w:left w:val="none" w:sz="0" w:space="0" w:color="auto"/>
            <w:bottom w:val="none" w:sz="0" w:space="0" w:color="auto"/>
            <w:right w:val="none" w:sz="0" w:space="0" w:color="auto"/>
          </w:divBdr>
        </w:div>
        <w:div w:id="611590600">
          <w:marLeft w:val="640"/>
          <w:marRight w:val="0"/>
          <w:marTop w:val="0"/>
          <w:marBottom w:val="0"/>
          <w:divBdr>
            <w:top w:val="none" w:sz="0" w:space="0" w:color="auto"/>
            <w:left w:val="none" w:sz="0" w:space="0" w:color="auto"/>
            <w:bottom w:val="none" w:sz="0" w:space="0" w:color="auto"/>
            <w:right w:val="none" w:sz="0" w:space="0" w:color="auto"/>
          </w:divBdr>
        </w:div>
        <w:div w:id="2000649931">
          <w:marLeft w:val="640"/>
          <w:marRight w:val="0"/>
          <w:marTop w:val="0"/>
          <w:marBottom w:val="0"/>
          <w:divBdr>
            <w:top w:val="none" w:sz="0" w:space="0" w:color="auto"/>
            <w:left w:val="none" w:sz="0" w:space="0" w:color="auto"/>
            <w:bottom w:val="none" w:sz="0" w:space="0" w:color="auto"/>
            <w:right w:val="none" w:sz="0" w:space="0" w:color="auto"/>
          </w:divBdr>
        </w:div>
        <w:div w:id="1778982461">
          <w:marLeft w:val="640"/>
          <w:marRight w:val="0"/>
          <w:marTop w:val="0"/>
          <w:marBottom w:val="0"/>
          <w:divBdr>
            <w:top w:val="none" w:sz="0" w:space="0" w:color="auto"/>
            <w:left w:val="none" w:sz="0" w:space="0" w:color="auto"/>
            <w:bottom w:val="none" w:sz="0" w:space="0" w:color="auto"/>
            <w:right w:val="none" w:sz="0" w:space="0" w:color="auto"/>
          </w:divBdr>
        </w:div>
        <w:div w:id="619335822">
          <w:marLeft w:val="640"/>
          <w:marRight w:val="0"/>
          <w:marTop w:val="0"/>
          <w:marBottom w:val="0"/>
          <w:divBdr>
            <w:top w:val="none" w:sz="0" w:space="0" w:color="auto"/>
            <w:left w:val="none" w:sz="0" w:space="0" w:color="auto"/>
            <w:bottom w:val="none" w:sz="0" w:space="0" w:color="auto"/>
            <w:right w:val="none" w:sz="0" w:space="0" w:color="auto"/>
          </w:divBdr>
        </w:div>
        <w:div w:id="46955169">
          <w:marLeft w:val="640"/>
          <w:marRight w:val="0"/>
          <w:marTop w:val="0"/>
          <w:marBottom w:val="0"/>
          <w:divBdr>
            <w:top w:val="none" w:sz="0" w:space="0" w:color="auto"/>
            <w:left w:val="none" w:sz="0" w:space="0" w:color="auto"/>
            <w:bottom w:val="none" w:sz="0" w:space="0" w:color="auto"/>
            <w:right w:val="none" w:sz="0" w:space="0" w:color="auto"/>
          </w:divBdr>
        </w:div>
        <w:div w:id="496965039">
          <w:marLeft w:val="640"/>
          <w:marRight w:val="0"/>
          <w:marTop w:val="0"/>
          <w:marBottom w:val="0"/>
          <w:divBdr>
            <w:top w:val="none" w:sz="0" w:space="0" w:color="auto"/>
            <w:left w:val="none" w:sz="0" w:space="0" w:color="auto"/>
            <w:bottom w:val="none" w:sz="0" w:space="0" w:color="auto"/>
            <w:right w:val="none" w:sz="0" w:space="0" w:color="auto"/>
          </w:divBdr>
        </w:div>
        <w:div w:id="1530222915">
          <w:marLeft w:val="640"/>
          <w:marRight w:val="0"/>
          <w:marTop w:val="0"/>
          <w:marBottom w:val="0"/>
          <w:divBdr>
            <w:top w:val="none" w:sz="0" w:space="0" w:color="auto"/>
            <w:left w:val="none" w:sz="0" w:space="0" w:color="auto"/>
            <w:bottom w:val="none" w:sz="0" w:space="0" w:color="auto"/>
            <w:right w:val="none" w:sz="0" w:space="0" w:color="auto"/>
          </w:divBdr>
        </w:div>
        <w:div w:id="1961104389">
          <w:marLeft w:val="640"/>
          <w:marRight w:val="0"/>
          <w:marTop w:val="0"/>
          <w:marBottom w:val="0"/>
          <w:divBdr>
            <w:top w:val="none" w:sz="0" w:space="0" w:color="auto"/>
            <w:left w:val="none" w:sz="0" w:space="0" w:color="auto"/>
            <w:bottom w:val="none" w:sz="0" w:space="0" w:color="auto"/>
            <w:right w:val="none" w:sz="0" w:space="0" w:color="auto"/>
          </w:divBdr>
        </w:div>
        <w:div w:id="384840705">
          <w:marLeft w:val="640"/>
          <w:marRight w:val="0"/>
          <w:marTop w:val="0"/>
          <w:marBottom w:val="0"/>
          <w:divBdr>
            <w:top w:val="none" w:sz="0" w:space="0" w:color="auto"/>
            <w:left w:val="none" w:sz="0" w:space="0" w:color="auto"/>
            <w:bottom w:val="none" w:sz="0" w:space="0" w:color="auto"/>
            <w:right w:val="none" w:sz="0" w:space="0" w:color="auto"/>
          </w:divBdr>
        </w:div>
        <w:div w:id="804126938">
          <w:marLeft w:val="640"/>
          <w:marRight w:val="0"/>
          <w:marTop w:val="0"/>
          <w:marBottom w:val="0"/>
          <w:divBdr>
            <w:top w:val="none" w:sz="0" w:space="0" w:color="auto"/>
            <w:left w:val="none" w:sz="0" w:space="0" w:color="auto"/>
            <w:bottom w:val="none" w:sz="0" w:space="0" w:color="auto"/>
            <w:right w:val="none" w:sz="0" w:space="0" w:color="auto"/>
          </w:divBdr>
        </w:div>
        <w:div w:id="965233804">
          <w:marLeft w:val="640"/>
          <w:marRight w:val="0"/>
          <w:marTop w:val="0"/>
          <w:marBottom w:val="0"/>
          <w:divBdr>
            <w:top w:val="none" w:sz="0" w:space="0" w:color="auto"/>
            <w:left w:val="none" w:sz="0" w:space="0" w:color="auto"/>
            <w:bottom w:val="none" w:sz="0" w:space="0" w:color="auto"/>
            <w:right w:val="none" w:sz="0" w:space="0" w:color="auto"/>
          </w:divBdr>
        </w:div>
        <w:div w:id="1164777908">
          <w:marLeft w:val="640"/>
          <w:marRight w:val="0"/>
          <w:marTop w:val="0"/>
          <w:marBottom w:val="0"/>
          <w:divBdr>
            <w:top w:val="none" w:sz="0" w:space="0" w:color="auto"/>
            <w:left w:val="none" w:sz="0" w:space="0" w:color="auto"/>
            <w:bottom w:val="none" w:sz="0" w:space="0" w:color="auto"/>
            <w:right w:val="none" w:sz="0" w:space="0" w:color="auto"/>
          </w:divBdr>
        </w:div>
        <w:div w:id="748692969">
          <w:marLeft w:val="640"/>
          <w:marRight w:val="0"/>
          <w:marTop w:val="0"/>
          <w:marBottom w:val="0"/>
          <w:divBdr>
            <w:top w:val="none" w:sz="0" w:space="0" w:color="auto"/>
            <w:left w:val="none" w:sz="0" w:space="0" w:color="auto"/>
            <w:bottom w:val="none" w:sz="0" w:space="0" w:color="auto"/>
            <w:right w:val="none" w:sz="0" w:space="0" w:color="auto"/>
          </w:divBdr>
        </w:div>
        <w:div w:id="1585147351">
          <w:marLeft w:val="640"/>
          <w:marRight w:val="0"/>
          <w:marTop w:val="0"/>
          <w:marBottom w:val="0"/>
          <w:divBdr>
            <w:top w:val="none" w:sz="0" w:space="0" w:color="auto"/>
            <w:left w:val="none" w:sz="0" w:space="0" w:color="auto"/>
            <w:bottom w:val="none" w:sz="0" w:space="0" w:color="auto"/>
            <w:right w:val="none" w:sz="0" w:space="0" w:color="auto"/>
          </w:divBdr>
        </w:div>
        <w:div w:id="2064598681">
          <w:marLeft w:val="640"/>
          <w:marRight w:val="0"/>
          <w:marTop w:val="0"/>
          <w:marBottom w:val="0"/>
          <w:divBdr>
            <w:top w:val="none" w:sz="0" w:space="0" w:color="auto"/>
            <w:left w:val="none" w:sz="0" w:space="0" w:color="auto"/>
            <w:bottom w:val="none" w:sz="0" w:space="0" w:color="auto"/>
            <w:right w:val="none" w:sz="0" w:space="0" w:color="auto"/>
          </w:divBdr>
        </w:div>
        <w:div w:id="2033335409">
          <w:marLeft w:val="640"/>
          <w:marRight w:val="0"/>
          <w:marTop w:val="0"/>
          <w:marBottom w:val="0"/>
          <w:divBdr>
            <w:top w:val="none" w:sz="0" w:space="0" w:color="auto"/>
            <w:left w:val="none" w:sz="0" w:space="0" w:color="auto"/>
            <w:bottom w:val="none" w:sz="0" w:space="0" w:color="auto"/>
            <w:right w:val="none" w:sz="0" w:space="0" w:color="auto"/>
          </w:divBdr>
        </w:div>
        <w:div w:id="1303072413">
          <w:marLeft w:val="640"/>
          <w:marRight w:val="0"/>
          <w:marTop w:val="0"/>
          <w:marBottom w:val="0"/>
          <w:divBdr>
            <w:top w:val="none" w:sz="0" w:space="0" w:color="auto"/>
            <w:left w:val="none" w:sz="0" w:space="0" w:color="auto"/>
            <w:bottom w:val="none" w:sz="0" w:space="0" w:color="auto"/>
            <w:right w:val="none" w:sz="0" w:space="0" w:color="auto"/>
          </w:divBdr>
        </w:div>
        <w:div w:id="1916279025">
          <w:marLeft w:val="640"/>
          <w:marRight w:val="0"/>
          <w:marTop w:val="0"/>
          <w:marBottom w:val="0"/>
          <w:divBdr>
            <w:top w:val="none" w:sz="0" w:space="0" w:color="auto"/>
            <w:left w:val="none" w:sz="0" w:space="0" w:color="auto"/>
            <w:bottom w:val="none" w:sz="0" w:space="0" w:color="auto"/>
            <w:right w:val="none" w:sz="0" w:space="0" w:color="auto"/>
          </w:divBdr>
        </w:div>
        <w:div w:id="1675843954">
          <w:marLeft w:val="640"/>
          <w:marRight w:val="0"/>
          <w:marTop w:val="0"/>
          <w:marBottom w:val="0"/>
          <w:divBdr>
            <w:top w:val="none" w:sz="0" w:space="0" w:color="auto"/>
            <w:left w:val="none" w:sz="0" w:space="0" w:color="auto"/>
            <w:bottom w:val="none" w:sz="0" w:space="0" w:color="auto"/>
            <w:right w:val="none" w:sz="0" w:space="0" w:color="auto"/>
          </w:divBdr>
        </w:div>
        <w:div w:id="230963563">
          <w:marLeft w:val="640"/>
          <w:marRight w:val="0"/>
          <w:marTop w:val="0"/>
          <w:marBottom w:val="0"/>
          <w:divBdr>
            <w:top w:val="none" w:sz="0" w:space="0" w:color="auto"/>
            <w:left w:val="none" w:sz="0" w:space="0" w:color="auto"/>
            <w:bottom w:val="none" w:sz="0" w:space="0" w:color="auto"/>
            <w:right w:val="none" w:sz="0" w:space="0" w:color="auto"/>
          </w:divBdr>
        </w:div>
        <w:div w:id="1392386259">
          <w:marLeft w:val="640"/>
          <w:marRight w:val="0"/>
          <w:marTop w:val="0"/>
          <w:marBottom w:val="0"/>
          <w:divBdr>
            <w:top w:val="none" w:sz="0" w:space="0" w:color="auto"/>
            <w:left w:val="none" w:sz="0" w:space="0" w:color="auto"/>
            <w:bottom w:val="none" w:sz="0" w:space="0" w:color="auto"/>
            <w:right w:val="none" w:sz="0" w:space="0" w:color="auto"/>
          </w:divBdr>
        </w:div>
        <w:div w:id="1322583153">
          <w:marLeft w:val="640"/>
          <w:marRight w:val="0"/>
          <w:marTop w:val="0"/>
          <w:marBottom w:val="0"/>
          <w:divBdr>
            <w:top w:val="none" w:sz="0" w:space="0" w:color="auto"/>
            <w:left w:val="none" w:sz="0" w:space="0" w:color="auto"/>
            <w:bottom w:val="none" w:sz="0" w:space="0" w:color="auto"/>
            <w:right w:val="none" w:sz="0" w:space="0" w:color="auto"/>
          </w:divBdr>
        </w:div>
        <w:div w:id="2120489712">
          <w:marLeft w:val="640"/>
          <w:marRight w:val="0"/>
          <w:marTop w:val="0"/>
          <w:marBottom w:val="0"/>
          <w:divBdr>
            <w:top w:val="none" w:sz="0" w:space="0" w:color="auto"/>
            <w:left w:val="none" w:sz="0" w:space="0" w:color="auto"/>
            <w:bottom w:val="none" w:sz="0" w:space="0" w:color="auto"/>
            <w:right w:val="none" w:sz="0" w:space="0" w:color="auto"/>
          </w:divBdr>
        </w:div>
        <w:div w:id="1973751048">
          <w:marLeft w:val="640"/>
          <w:marRight w:val="0"/>
          <w:marTop w:val="0"/>
          <w:marBottom w:val="0"/>
          <w:divBdr>
            <w:top w:val="none" w:sz="0" w:space="0" w:color="auto"/>
            <w:left w:val="none" w:sz="0" w:space="0" w:color="auto"/>
            <w:bottom w:val="none" w:sz="0" w:space="0" w:color="auto"/>
            <w:right w:val="none" w:sz="0" w:space="0" w:color="auto"/>
          </w:divBdr>
        </w:div>
        <w:div w:id="1913536728">
          <w:marLeft w:val="640"/>
          <w:marRight w:val="0"/>
          <w:marTop w:val="0"/>
          <w:marBottom w:val="0"/>
          <w:divBdr>
            <w:top w:val="none" w:sz="0" w:space="0" w:color="auto"/>
            <w:left w:val="none" w:sz="0" w:space="0" w:color="auto"/>
            <w:bottom w:val="none" w:sz="0" w:space="0" w:color="auto"/>
            <w:right w:val="none" w:sz="0" w:space="0" w:color="auto"/>
          </w:divBdr>
        </w:div>
        <w:div w:id="1191719515">
          <w:marLeft w:val="640"/>
          <w:marRight w:val="0"/>
          <w:marTop w:val="0"/>
          <w:marBottom w:val="0"/>
          <w:divBdr>
            <w:top w:val="none" w:sz="0" w:space="0" w:color="auto"/>
            <w:left w:val="none" w:sz="0" w:space="0" w:color="auto"/>
            <w:bottom w:val="none" w:sz="0" w:space="0" w:color="auto"/>
            <w:right w:val="none" w:sz="0" w:space="0" w:color="auto"/>
          </w:divBdr>
        </w:div>
        <w:div w:id="1909029898">
          <w:marLeft w:val="640"/>
          <w:marRight w:val="0"/>
          <w:marTop w:val="0"/>
          <w:marBottom w:val="0"/>
          <w:divBdr>
            <w:top w:val="none" w:sz="0" w:space="0" w:color="auto"/>
            <w:left w:val="none" w:sz="0" w:space="0" w:color="auto"/>
            <w:bottom w:val="none" w:sz="0" w:space="0" w:color="auto"/>
            <w:right w:val="none" w:sz="0" w:space="0" w:color="auto"/>
          </w:divBdr>
        </w:div>
        <w:div w:id="1092554561">
          <w:marLeft w:val="640"/>
          <w:marRight w:val="0"/>
          <w:marTop w:val="0"/>
          <w:marBottom w:val="0"/>
          <w:divBdr>
            <w:top w:val="none" w:sz="0" w:space="0" w:color="auto"/>
            <w:left w:val="none" w:sz="0" w:space="0" w:color="auto"/>
            <w:bottom w:val="none" w:sz="0" w:space="0" w:color="auto"/>
            <w:right w:val="none" w:sz="0" w:space="0" w:color="auto"/>
          </w:divBdr>
        </w:div>
        <w:div w:id="838232236">
          <w:marLeft w:val="640"/>
          <w:marRight w:val="0"/>
          <w:marTop w:val="0"/>
          <w:marBottom w:val="0"/>
          <w:divBdr>
            <w:top w:val="none" w:sz="0" w:space="0" w:color="auto"/>
            <w:left w:val="none" w:sz="0" w:space="0" w:color="auto"/>
            <w:bottom w:val="none" w:sz="0" w:space="0" w:color="auto"/>
            <w:right w:val="none" w:sz="0" w:space="0" w:color="auto"/>
          </w:divBdr>
        </w:div>
        <w:div w:id="1147863048">
          <w:marLeft w:val="640"/>
          <w:marRight w:val="0"/>
          <w:marTop w:val="0"/>
          <w:marBottom w:val="0"/>
          <w:divBdr>
            <w:top w:val="none" w:sz="0" w:space="0" w:color="auto"/>
            <w:left w:val="none" w:sz="0" w:space="0" w:color="auto"/>
            <w:bottom w:val="none" w:sz="0" w:space="0" w:color="auto"/>
            <w:right w:val="none" w:sz="0" w:space="0" w:color="auto"/>
          </w:divBdr>
        </w:div>
        <w:div w:id="1232959978">
          <w:marLeft w:val="640"/>
          <w:marRight w:val="0"/>
          <w:marTop w:val="0"/>
          <w:marBottom w:val="0"/>
          <w:divBdr>
            <w:top w:val="none" w:sz="0" w:space="0" w:color="auto"/>
            <w:left w:val="none" w:sz="0" w:space="0" w:color="auto"/>
            <w:bottom w:val="none" w:sz="0" w:space="0" w:color="auto"/>
            <w:right w:val="none" w:sz="0" w:space="0" w:color="auto"/>
          </w:divBdr>
        </w:div>
        <w:div w:id="1137845145">
          <w:marLeft w:val="640"/>
          <w:marRight w:val="0"/>
          <w:marTop w:val="0"/>
          <w:marBottom w:val="0"/>
          <w:divBdr>
            <w:top w:val="none" w:sz="0" w:space="0" w:color="auto"/>
            <w:left w:val="none" w:sz="0" w:space="0" w:color="auto"/>
            <w:bottom w:val="none" w:sz="0" w:space="0" w:color="auto"/>
            <w:right w:val="none" w:sz="0" w:space="0" w:color="auto"/>
          </w:divBdr>
        </w:div>
      </w:divsChild>
    </w:div>
    <w:div w:id="785807306">
      <w:bodyDiv w:val="1"/>
      <w:marLeft w:val="0"/>
      <w:marRight w:val="0"/>
      <w:marTop w:val="0"/>
      <w:marBottom w:val="0"/>
      <w:divBdr>
        <w:top w:val="none" w:sz="0" w:space="0" w:color="auto"/>
        <w:left w:val="none" w:sz="0" w:space="0" w:color="auto"/>
        <w:bottom w:val="none" w:sz="0" w:space="0" w:color="auto"/>
        <w:right w:val="none" w:sz="0" w:space="0" w:color="auto"/>
      </w:divBdr>
      <w:divsChild>
        <w:div w:id="60521865">
          <w:marLeft w:val="640"/>
          <w:marRight w:val="0"/>
          <w:marTop w:val="0"/>
          <w:marBottom w:val="0"/>
          <w:divBdr>
            <w:top w:val="none" w:sz="0" w:space="0" w:color="auto"/>
            <w:left w:val="none" w:sz="0" w:space="0" w:color="auto"/>
            <w:bottom w:val="none" w:sz="0" w:space="0" w:color="auto"/>
            <w:right w:val="none" w:sz="0" w:space="0" w:color="auto"/>
          </w:divBdr>
        </w:div>
        <w:div w:id="387609748">
          <w:marLeft w:val="640"/>
          <w:marRight w:val="0"/>
          <w:marTop w:val="0"/>
          <w:marBottom w:val="0"/>
          <w:divBdr>
            <w:top w:val="none" w:sz="0" w:space="0" w:color="auto"/>
            <w:left w:val="none" w:sz="0" w:space="0" w:color="auto"/>
            <w:bottom w:val="none" w:sz="0" w:space="0" w:color="auto"/>
            <w:right w:val="none" w:sz="0" w:space="0" w:color="auto"/>
          </w:divBdr>
        </w:div>
        <w:div w:id="1944605572">
          <w:marLeft w:val="640"/>
          <w:marRight w:val="0"/>
          <w:marTop w:val="0"/>
          <w:marBottom w:val="0"/>
          <w:divBdr>
            <w:top w:val="none" w:sz="0" w:space="0" w:color="auto"/>
            <w:left w:val="none" w:sz="0" w:space="0" w:color="auto"/>
            <w:bottom w:val="none" w:sz="0" w:space="0" w:color="auto"/>
            <w:right w:val="none" w:sz="0" w:space="0" w:color="auto"/>
          </w:divBdr>
        </w:div>
        <w:div w:id="183330531">
          <w:marLeft w:val="640"/>
          <w:marRight w:val="0"/>
          <w:marTop w:val="0"/>
          <w:marBottom w:val="0"/>
          <w:divBdr>
            <w:top w:val="none" w:sz="0" w:space="0" w:color="auto"/>
            <w:left w:val="none" w:sz="0" w:space="0" w:color="auto"/>
            <w:bottom w:val="none" w:sz="0" w:space="0" w:color="auto"/>
            <w:right w:val="none" w:sz="0" w:space="0" w:color="auto"/>
          </w:divBdr>
        </w:div>
        <w:div w:id="815145640">
          <w:marLeft w:val="640"/>
          <w:marRight w:val="0"/>
          <w:marTop w:val="0"/>
          <w:marBottom w:val="0"/>
          <w:divBdr>
            <w:top w:val="none" w:sz="0" w:space="0" w:color="auto"/>
            <w:left w:val="none" w:sz="0" w:space="0" w:color="auto"/>
            <w:bottom w:val="none" w:sz="0" w:space="0" w:color="auto"/>
            <w:right w:val="none" w:sz="0" w:space="0" w:color="auto"/>
          </w:divBdr>
        </w:div>
        <w:div w:id="520780714">
          <w:marLeft w:val="640"/>
          <w:marRight w:val="0"/>
          <w:marTop w:val="0"/>
          <w:marBottom w:val="0"/>
          <w:divBdr>
            <w:top w:val="none" w:sz="0" w:space="0" w:color="auto"/>
            <w:left w:val="none" w:sz="0" w:space="0" w:color="auto"/>
            <w:bottom w:val="none" w:sz="0" w:space="0" w:color="auto"/>
            <w:right w:val="none" w:sz="0" w:space="0" w:color="auto"/>
          </w:divBdr>
        </w:div>
        <w:div w:id="1661687666">
          <w:marLeft w:val="640"/>
          <w:marRight w:val="0"/>
          <w:marTop w:val="0"/>
          <w:marBottom w:val="0"/>
          <w:divBdr>
            <w:top w:val="none" w:sz="0" w:space="0" w:color="auto"/>
            <w:left w:val="none" w:sz="0" w:space="0" w:color="auto"/>
            <w:bottom w:val="none" w:sz="0" w:space="0" w:color="auto"/>
            <w:right w:val="none" w:sz="0" w:space="0" w:color="auto"/>
          </w:divBdr>
        </w:div>
        <w:div w:id="1196507899">
          <w:marLeft w:val="640"/>
          <w:marRight w:val="0"/>
          <w:marTop w:val="0"/>
          <w:marBottom w:val="0"/>
          <w:divBdr>
            <w:top w:val="none" w:sz="0" w:space="0" w:color="auto"/>
            <w:left w:val="none" w:sz="0" w:space="0" w:color="auto"/>
            <w:bottom w:val="none" w:sz="0" w:space="0" w:color="auto"/>
            <w:right w:val="none" w:sz="0" w:space="0" w:color="auto"/>
          </w:divBdr>
        </w:div>
        <w:div w:id="783420639">
          <w:marLeft w:val="640"/>
          <w:marRight w:val="0"/>
          <w:marTop w:val="0"/>
          <w:marBottom w:val="0"/>
          <w:divBdr>
            <w:top w:val="none" w:sz="0" w:space="0" w:color="auto"/>
            <w:left w:val="none" w:sz="0" w:space="0" w:color="auto"/>
            <w:bottom w:val="none" w:sz="0" w:space="0" w:color="auto"/>
            <w:right w:val="none" w:sz="0" w:space="0" w:color="auto"/>
          </w:divBdr>
        </w:div>
        <w:div w:id="1199733751">
          <w:marLeft w:val="640"/>
          <w:marRight w:val="0"/>
          <w:marTop w:val="0"/>
          <w:marBottom w:val="0"/>
          <w:divBdr>
            <w:top w:val="none" w:sz="0" w:space="0" w:color="auto"/>
            <w:left w:val="none" w:sz="0" w:space="0" w:color="auto"/>
            <w:bottom w:val="none" w:sz="0" w:space="0" w:color="auto"/>
            <w:right w:val="none" w:sz="0" w:space="0" w:color="auto"/>
          </w:divBdr>
        </w:div>
        <w:div w:id="1371415789">
          <w:marLeft w:val="640"/>
          <w:marRight w:val="0"/>
          <w:marTop w:val="0"/>
          <w:marBottom w:val="0"/>
          <w:divBdr>
            <w:top w:val="none" w:sz="0" w:space="0" w:color="auto"/>
            <w:left w:val="none" w:sz="0" w:space="0" w:color="auto"/>
            <w:bottom w:val="none" w:sz="0" w:space="0" w:color="auto"/>
            <w:right w:val="none" w:sz="0" w:space="0" w:color="auto"/>
          </w:divBdr>
        </w:div>
        <w:div w:id="836380134">
          <w:marLeft w:val="640"/>
          <w:marRight w:val="0"/>
          <w:marTop w:val="0"/>
          <w:marBottom w:val="0"/>
          <w:divBdr>
            <w:top w:val="none" w:sz="0" w:space="0" w:color="auto"/>
            <w:left w:val="none" w:sz="0" w:space="0" w:color="auto"/>
            <w:bottom w:val="none" w:sz="0" w:space="0" w:color="auto"/>
            <w:right w:val="none" w:sz="0" w:space="0" w:color="auto"/>
          </w:divBdr>
        </w:div>
        <w:div w:id="1840541552">
          <w:marLeft w:val="640"/>
          <w:marRight w:val="0"/>
          <w:marTop w:val="0"/>
          <w:marBottom w:val="0"/>
          <w:divBdr>
            <w:top w:val="none" w:sz="0" w:space="0" w:color="auto"/>
            <w:left w:val="none" w:sz="0" w:space="0" w:color="auto"/>
            <w:bottom w:val="none" w:sz="0" w:space="0" w:color="auto"/>
            <w:right w:val="none" w:sz="0" w:space="0" w:color="auto"/>
          </w:divBdr>
        </w:div>
        <w:div w:id="1352298310">
          <w:marLeft w:val="640"/>
          <w:marRight w:val="0"/>
          <w:marTop w:val="0"/>
          <w:marBottom w:val="0"/>
          <w:divBdr>
            <w:top w:val="none" w:sz="0" w:space="0" w:color="auto"/>
            <w:left w:val="none" w:sz="0" w:space="0" w:color="auto"/>
            <w:bottom w:val="none" w:sz="0" w:space="0" w:color="auto"/>
            <w:right w:val="none" w:sz="0" w:space="0" w:color="auto"/>
          </w:divBdr>
        </w:div>
        <w:div w:id="58674096">
          <w:marLeft w:val="640"/>
          <w:marRight w:val="0"/>
          <w:marTop w:val="0"/>
          <w:marBottom w:val="0"/>
          <w:divBdr>
            <w:top w:val="none" w:sz="0" w:space="0" w:color="auto"/>
            <w:left w:val="none" w:sz="0" w:space="0" w:color="auto"/>
            <w:bottom w:val="none" w:sz="0" w:space="0" w:color="auto"/>
            <w:right w:val="none" w:sz="0" w:space="0" w:color="auto"/>
          </w:divBdr>
        </w:div>
        <w:div w:id="1315141230">
          <w:marLeft w:val="640"/>
          <w:marRight w:val="0"/>
          <w:marTop w:val="0"/>
          <w:marBottom w:val="0"/>
          <w:divBdr>
            <w:top w:val="none" w:sz="0" w:space="0" w:color="auto"/>
            <w:left w:val="none" w:sz="0" w:space="0" w:color="auto"/>
            <w:bottom w:val="none" w:sz="0" w:space="0" w:color="auto"/>
            <w:right w:val="none" w:sz="0" w:space="0" w:color="auto"/>
          </w:divBdr>
        </w:div>
        <w:div w:id="1935475694">
          <w:marLeft w:val="640"/>
          <w:marRight w:val="0"/>
          <w:marTop w:val="0"/>
          <w:marBottom w:val="0"/>
          <w:divBdr>
            <w:top w:val="none" w:sz="0" w:space="0" w:color="auto"/>
            <w:left w:val="none" w:sz="0" w:space="0" w:color="auto"/>
            <w:bottom w:val="none" w:sz="0" w:space="0" w:color="auto"/>
            <w:right w:val="none" w:sz="0" w:space="0" w:color="auto"/>
          </w:divBdr>
        </w:div>
        <w:div w:id="975598042">
          <w:marLeft w:val="640"/>
          <w:marRight w:val="0"/>
          <w:marTop w:val="0"/>
          <w:marBottom w:val="0"/>
          <w:divBdr>
            <w:top w:val="none" w:sz="0" w:space="0" w:color="auto"/>
            <w:left w:val="none" w:sz="0" w:space="0" w:color="auto"/>
            <w:bottom w:val="none" w:sz="0" w:space="0" w:color="auto"/>
            <w:right w:val="none" w:sz="0" w:space="0" w:color="auto"/>
          </w:divBdr>
        </w:div>
        <w:div w:id="1614747541">
          <w:marLeft w:val="640"/>
          <w:marRight w:val="0"/>
          <w:marTop w:val="0"/>
          <w:marBottom w:val="0"/>
          <w:divBdr>
            <w:top w:val="none" w:sz="0" w:space="0" w:color="auto"/>
            <w:left w:val="none" w:sz="0" w:space="0" w:color="auto"/>
            <w:bottom w:val="none" w:sz="0" w:space="0" w:color="auto"/>
            <w:right w:val="none" w:sz="0" w:space="0" w:color="auto"/>
          </w:divBdr>
        </w:div>
      </w:divsChild>
    </w:div>
    <w:div w:id="792795123">
      <w:bodyDiv w:val="1"/>
      <w:marLeft w:val="0"/>
      <w:marRight w:val="0"/>
      <w:marTop w:val="0"/>
      <w:marBottom w:val="0"/>
      <w:divBdr>
        <w:top w:val="none" w:sz="0" w:space="0" w:color="auto"/>
        <w:left w:val="none" w:sz="0" w:space="0" w:color="auto"/>
        <w:bottom w:val="none" w:sz="0" w:space="0" w:color="auto"/>
        <w:right w:val="none" w:sz="0" w:space="0" w:color="auto"/>
      </w:divBdr>
      <w:divsChild>
        <w:div w:id="2114324994">
          <w:marLeft w:val="640"/>
          <w:marRight w:val="0"/>
          <w:marTop w:val="0"/>
          <w:marBottom w:val="0"/>
          <w:divBdr>
            <w:top w:val="none" w:sz="0" w:space="0" w:color="auto"/>
            <w:left w:val="none" w:sz="0" w:space="0" w:color="auto"/>
            <w:bottom w:val="none" w:sz="0" w:space="0" w:color="auto"/>
            <w:right w:val="none" w:sz="0" w:space="0" w:color="auto"/>
          </w:divBdr>
        </w:div>
        <w:div w:id="1915779824">
          <w:marLeft w:val="640"/>
          <w:marRight w:val="0"/>
          <w:marTop w:val="0"/>
          <w:marBottom w:val="0"/>
          <w:divBdr>
            <w:top w:val="none" w:sz="0" w:space="0" w:color="auto"/>
            <w:left w:val="none" w:sz="0" w:space="0" w:color="auto"/>
            <w:bottom w:val="none" w:sz="0" w:space="0" w:color="auto"/>
            <w:right w:val="none" w:sz="0" w:space="0" w:color="auto"/>
          </w:divBdr>
        </w:div>
        <w:div w:id="1886913268">
          <w:marLeft w:val="640"/>
          <w:marRight w:val="0"/>
          <w:marTop w:val="0"/>
          <w:marBottom w:val="0"/>
          <w:divBdr>
            <w:top w:val="none" w:sz="0" w:space="0" w:color="auto"/>
            <w:left w:val="none" w:sz="0" w:space="0" w:color="auto"/>
            <w:bottom w:val="none" w:sz="0" w:space="0" w:color="auto"/>
            <w:right w:val="none" w:sz="0" w:space="0" w:color="auto"/>
          </w:divBdr>
        </w:div>
        <w:div w:id="1582829513">
          <w:marLeft w:val="640"/>
          <w:marRight w:val="0"/>
          <w:marTop w:val="0"/>
          <w:marBottom w:val="0"/>
          <w:divBdr>
            <w:top w:val="none" w:sz="0" w:space="0" w:color="auto"/>
            <w:left w:val="none" w:sz="0" w:space="0" w:color="auto"/>
            <w:bottom w:val="none" w:sz="0" w:space="0" w:color="auto"/>
            <w:right w:val="none" w:sz="0" w:space="0" w:color="auto"/>
          </w:divBdr>
        </w:div>
        <w:div w:id="644120528">
          <w:marLeft w:val="640"/>
          <w:marRight w:val="0"/>
          <w:marTop w:val="0"/>
          <w:marBottom w:val="0"/>
          <w:divBdr>
            <w:top w:val="none" w:sz="0" w:space="0" w:color="auto"/>
            <w:left w:val="none" w:sz="0" w:space="0" w:color="auto"/>
            <w:bottom w:val="none" w:sz="0" w:space="0" w:color="auto"/>
            <w:right w:val="none" w:sz="0" w:space="0" w:color="auto"/>
          </w:divBdr>
        </w:div>
        <w:div w:id="1933053476">
          <w:marLeft w:val="640"/>
          <w:marRight w:val="0"/>
          <w:marTop w:val="0"/>
          <w:marBottom w:val="0"/>
          <w:divBdr>
            <w:top w:val="none" w:sz="0" w:space="0" w:color="auto"/>
            <w:left w:val="none" w:sz="0" w:space="0" w:color="auto"/>
            <w:bottom w:val="none" w:sz="0" w:space="0" w:color="auto"/>
            <w:right w:val="none" w:sz="0" w:space="0" w:color="auto"/>
          </w:divBdr>
        </w:div>
        <w:div w:id="2060548089">
          <w:marLeft w:val="640"/>
          <w:marRight w:val="0"/>
          <w:marTop w:val="0"/>
          <w:marBottom w:val="0"/>
          <w:divBdr>
            <w:top w:val="none" w:sz="0" w:space="0" w:color="auto"/>
            <w:left w:val="none" w:sz="0" w:space="0" w:color="auto"/>
            <w:bottom w:val="none" w:sz="0" w:space="0" w:color="auto"/>
            <w:right w:val="none" w:sz="0" w:space="0" w:color="auto"/>
          </w:divBdr>
        </w:div>
        <w:div w:id="1101560065">
          <w:marLeft w:val="640"/>
          <w:marRight w:val="0"/>
          <w:marTop w:val="0"/>
          <w:marBottom w:val="0"/>
          <w:divBdr>
            <w:top w:val="none" w:sz="0" w:space="0" w:color="auto"/>
            <w:left w:val="none" w:sz="0" w:space="0" w:color="auto"/>
            <w:bottom w:val="none" w:sz="0" w:space="0" w:color="auto"/>
            <w:right w:val="none" w:sz="0" w:space="0" w:color="auto"/>
          </w:divBdr>
        </w:div>
        <w:div w:id="944724754">
          <w:marLeft w:val="640"/>
          <w:marRight w:val="0"/>
          <w:marTop w:val="0"/>
          <w:marBottom w:val="0"/>
          <w:divBdr>
            <w:top w:val="none" w:sz="0" w:space="0" w:color="auto"/>
            <w:left w:val="none" w:sz="0" w:space="0" w:color="auto"/>
            <w:bottom w:val="none" w:sz="0" w:space="0" w:color="auto"/>
            <w:right w:val="none" w:sz="0" w:space="0" w:color="auto"/>
          </w:divBdr>
        </w:div>
        <w:div w:id="1457791692">
          <w:marLeft w:val="640"/>
          <w:marRight w:val="0"/>
          <w:marTop w:val="0"/>
          <w:marBottom w:val="0"/>
          <w:divBdr>
            <w:top w:val="none" w:sz="0" w:space="0" w:color="auto"/>
            <w:left w:val="none" w:sz="0" w:space="0" w:color="auto"/>
            <w:bottom w:val="none" w:sz="0" w:space="0" w:color="auto"/>
            <w:right w:val="none" w:sz="0" w:space="0" w:color="auto"/>
          </w:divBdr>
        </w:div>
        <w:div w:id="167722078">
          <w:marLeft w:val="640"/>
          <w:marRight w:val="0"/>
          <w:marTop w:val="0"/>
          <w:marBottom w:val="0"/>
          <w:divBdr>
            <w:top w:val="none" w:sz="0" w:space="0" w:color="auto"/>
            <w:left w:val="none" w:sz="0" w:space="0" w:color="auto"/>
            <w:bottom w:val="none" w:sz="0" w:space="0" w:color="auto"/>
            <w:right w:val="none" w:sz="0" w:space="0" w:color="auto"/>
          </w:divBdr>
        </w:div>
        <w:div w:id="94598983">
          <w:marLeft w:val="640"/>
          <w:marRight w:val="0"/>
          <w:marTop w:val="0"/>
          <w:marBottom w:val="0"/>
          <w:divBdr>
            <w:top w:val="none" w:sz="0" w:space="0" w:color="auto"/>
            <w:left w:val="none" w:sz="0" w:space="0" w:color="auto"/>
            <w:bottom w:val="none" w:sz="0" w:space="0" w:color="auto"/>
            <w:right w:val="none" w:sz="0" w:space="0" w:color="auto"/>
          </w:divBdr>
        </w:div>
        <w:div w:id="49695388">
          <w:marLeft w:val="640"/>
          <w:marRight w:val="0"/>
          <w:marTop w:val="0"/>
          <w:marBottom w:val="0"/>
          <w:divBdr>
            <w:top w:val="none" w:sz="0" w:space="0" w:color="auto"/>
            <w:left w:val="none" w:sz="0" w:space="0" w:color="auto"/>
            <w:bottom w:val="none" w:sz="0" w:space="0" w:color="auto"/>
            <w:right w:val="none" w:sz="0" w:space="0" w:color="auto"/>
          </w:divBdr>
        </w:div>
        <w:div w:id="1524981139">
          <w:marLeft w:val="640"/>
          <w:marRight w:val="0"/>
          <w:marTop w:val="0"/>
          <w:marBottom w:val="0"/>
          <w:divBdr>
            <w:top w:val="none" w:sz="0" w:space="0" w:color="auto"/>
            <w:left w:val="none" w:sz="0" w:space="0" w:color="auto"/>
            <w:bottom w:val="none" w:sz="0" w:space="0" w:color="auto"/>
            <w:right w:val="none" w:sz="0" w:space="0" w:color="auto"/>
          </w:divBdr>
        </w:div>
        <w:div w:id="1866403605">
          <w:marLeft w:val="640"/>
          <w:marRight w:val="0"/>
          <w:marTop w:val="0"/>
          <w:marBottom w:val="0"/>
          <w:divBdr>
            <w:top w:val="none" w:sz="0" w:space="0" w:color="auto"/>
            <w:left w:val="none" w:sz="0" w:space="0" w:color="auto"/>
            <w:bottom w:val="none" w:sz="0" w:space="0" w:color="auto"/>
            <w:right w:val="none" w:sz="0" w:space="0" w:color="auto"/>
          </w:divBdr>
        </w:div>
        <w:div w:id="870457411">
          <w:marLeft w:val="640"/>
          <w:marRight w:val="0"/>
          <w:marTop w:val="0"/>
          <w:marBottom w:val="0"/>
          <w:divBdr>
            <w:top w:val="none" w:sz="0" w:space="0" w:color="auto"/>
            <w:left w:val="none" w:sz="0" w:space="0" w:color="auto"/>
            <w:bottom w:val="none" w:sz="0" w:space="0" w:color="auto"/>
            <w:right w:val="none" w:sz="0" w:space="0" w:color="auto"/>
          </w:divBdr>
        </w:div>
        <w:div w:id="788664420">
          <w:marLeft w:val="640"/>
          <w:marRight w:val="0"/>
          <w:marTop w:val="0"/>
          <w:marBottom w:val="0"/>
          <w:divBdr>
            <w:top w:val="none" w:sz="0" w:space="0" w:color="auto"/>
            <w:left w:val="none" w:sz="0" w:space="0" w:color="auto"/>
            <w:bottom w:val="none" w:sz="0" w:space="0" w:color="auto"/>
            <w:right w:val="none" w:sz="0" w:space="0" w:color="auto"/>
          </w:divBdr>
        </w:div>
        <w:div w:id="1311982380">
          <w:marLeft w:val="640"/>
          <w:marRight w:val="0"/>
          <w:marTop w:val="0"/>
          <w:marBottom w:val="0"/>
          <w:divBdr>
            <w:top w:val="none" w:sz="0" w:space="0" w:color="auto"/>
            <w:left w:val="none" w:sz="0" w:space="0" w:color="auto"/>
            <w:bottom w:val="none" w:sz="0" w:space="0" w:color="auto"/>
            <w:right w:val="none" w:sz="0" w:space="0" w:color="auto"/>
          </w:divBdr>
        </w:div>
        <w:div w:id="57285872">
          <w:marLeft w:val="640"/>
          <w:marRight w:val="0"/>
          <w:marTop w:val="0"/>
          <w:marBottom w:val="0"/>
          <w:divBdr>
            <w:top w:val="none" w:sz="0" w:space="0" w:color="auto"/>
            <w:left w:val="none" w:sz="0" w:space="0" w:color="auto"/>
            <w:bottom w:val="none" w:sz="0" w:space="0" w:color="auto"/>
            <w:right w:val="none" w:sz="0" w:space="0" w:color="auto"/>
          </w:divBdr>
        </w:div>
        <w:div w:id="1075011554">
          <w:marLeft w:val="640"/>
          <w:marRight w:val="0"/>
          <w:marTop w:val="0"/>
          <w:marBottom w:val="0"/>
          <w:divBdr>
            <w:top w:val="none" w:sz="0" w:space="0" w:color="auto"/>
            <w:left w:val="none" w:sz="0" w:space="0" w:color="auto"/>
            <w:bottom w:val="none" w:sz="0" w:space="0" w:color="auto"/>
            <w:right w:val="none" w:sz="0" w:space="0" w:color="auto"/>
          </w:divBdr>
        </w:div>
        <w:div w:id="204803481">
          <w:marLeft w:val="640"/>
          <w:marRight w:val="0"/>
          <w:marTop w:val="0"/>
          <w:marBottom w:val="0"/>
          <w:divBdr>
            <w:top w:val="none" w:sz="0" w:space="0" w:color="auto"/>
            <w:left w:val="none" w:sz="0" w:space="0" w:color="auto"/>
            <w:bottom w:val="none" w:sz="0" w:space="0" w:color="auto"/>
            <w:right w:val="none" w:sz="0" w:space="0" w:color="auto"/>
          </w:divBdr>
        </w:div>
        <w:div w:id="1000891475">
          <w:marLeft w:val="640"/>
          <w:marRight w:val="0"/>
          <w:marTop w:val="0"/>
          <w:marBottom w:val="0"/>
          <w:divBdr>
            <w:top w:val="none" w:sz="0" w:space="0" w:color="auto"/>
            <w:left w:val="none" w:sz="0" w:space="0" w:color="auto"/>
            <w:bottom w:val="none" w:sz="0" w:space="0" w:color="auto"/>
            <w:right w:val="none" w:sz="0" w:space="0" w:color="auto"/>
          </w:divBdr>
        </w:div>
        <w:div w:id="1500777587">
          <w:marLeft w:val="640"/>
          <w:marRight w:val="0"/>
          <w:marTop w:val="0"/>
          <w:marBottom w:val="0"/>
          <w:divBdr>
            <w:top w:val="none" w:sz="0" w:space="0" w:color="auto"/>
            <w:left w:val="none" w:sz="0" w:space="0" w:color="auto"/>
            <w:bottom w:val="none" w:sz="0" w:space="0" w:color="auto"/>
            <w:right w:val="none" w:sz="0" w:space="0" w:color="auto"/>
          </w:divBdr>
        </w:div>
      </w:divsChild>
    </w:div>
    <w:div w:id="796262529">
      <w:bodyDiv w:val="1"/>
      <w:marLeft w:val="0"/>
      <w:marRight w:val="0"/>
      <w:marTop w:val="0"/>
      <w:marBottom w:val="0"/>
      <w:divBdr>
        <w:top w:val="none" w:sz="0" w:space="0" w:color="auto"/>
        <w:left w:val="none" w:sz="0" w:space="0" w:color="auto"/>
        <w:bottom w:val="none" w:sz="0" w:space="0" w:color="auto"/>
        <w:right w:val="none" w:sz="0" w:space="0" w:color="auto"/>
      </w:divBdr>
      <w:divsChild>
        <w:div w:id="300697861">
          <w:marLeft w:val="640"/>
          <w:marRight w:val="0"/>
          <w:marTop w:val="0"/>
          <w:marBottom w:val="0"/>
          <w:divBdr>
            <w:top w:val="none" w:sz="0" w:space="0" w:color="auto"/>
            <w:left w:val="none" w:sz="0" w:space="0" w:color="auto"/>
            <w:bottom w:val="none" w:sz="0" w:space="0" w:color="auto"/>
            <w:right w:val="none" w:sz="0" w:space="0" w:color="auto"/>
          </w:divBdr>
        </w:div>
        <w:div w:id="1389498627">
          <w:marLeft w:val="640"/>
          <w:marRight w:val="0"/>
          <w:marTop w:val="0"/>
          <w:marBottom w:val="0"/>
          <w:divBdr>
            <w:top w:val="none" w:sz="0" w:space="0" w:color="auto"/>
            <w:left w:val="none" w:sz="0" w:space="0" w:color="auto"/>
            <w:bottom w:val="none" w:sz="0" w:space="0" w:color="auto"/>
            <w:right w:val="none" w:sz="0" w:space="0" w:color="auto"/>
          </w:divBdr>
        </w:div>
        <w:div w:id="903681910">
          <w:marLeft w:val="640"/>
          <w:marRight w:val="0"/>
          <w:marTop w:val="0"/>
          <w:marBottom w:val="0"/>
          <w:divBdr>
            <w:top w:val="none" w:sz="0" w:space="0" w:color="auto"/>
            <w:left w:val="none" w:sz="0" w:space="0" w:color="auto"/>
            <w:bottom w:val="none" w:sz="0" w:space="0" w:color="auto"/>
            <w:right w:val="none" w:sz="0" w:space="0" w:color="auto"/>
          </w:divBdr>
        </w:div>
        <w:div w:id="376274123">
          <w:marLeft w:val="640"/>
          <w:marRight w:val="0"/>
          <w:marTop w:val="0"/>
          <w:marBottom w:val="0"/>
          <w:divBdr>
            <w:top w:val="none" w:sz="0" w:space="0" w:color="auto"/>
            <w:left w:val="none" w:sz="0" w:space="0" w:color="auto"/>
            <w:bottom w:val="none" w:sz="0" w:space="0" w:color="auto"/>
            <w:right w:val="none" w:sz="0" w:space="0" w:color="auto"/>
          </w:divBdr>
        </w:div>
        <w:div w:id="745953602">
          <w:marLeft w:val="640"/>
          <w:marRight w:val="0"/>
          <w:marTop w:val="0"/>
          <w:marBottom w:val="0"/>
          <w:divBdr>
            <w:top w:val="none" w:sz="0" w:space="0" w:color="auto"/>
            <w:left w:val="none" w:sz="0" w:space="0" w:color="auto"/>
            <w:bottom w:val="none" w:sz="0" w:space="0" w:color="auto"/>
            <w:right w:val="none" w:sz="0" w:space="0" w:color="auto"/>
          </w:divBdr>
        </w:div>
        <w:div w:id="1380008182">
          <w:marLeft w:val="640"/>
          <w:marRight w:val="0"/>
          <w:marTop w:val="0"/>
          <w:marBottom w:val="0"/>
          <w:divBdr>
            <w:top w:val="none" w:sz="0" w:space="0" w:color="auto"/>
            <w:left w:val="none" w:sz="0" w:space="0" w:color="auto"/>
            <w:bottom w:val="none" w:sz="0" w:space="0" w:color="auto"/>
            <w:right w:val="none" w:sz="0" w:space="0" w:color="auto"/>
          </w:divBdr>
        </w:div>
        <w:div w:id="931474927">
          <w:marLeft w:val="640"/>
          <w:marRight w:val="0"/>
          <w:marTop w:val="0"/>
          <w:marBottom w:val="0"/>
          <w:divBdr>
            <w:top w:val="none" w:sz="0" w:space="0" w:color="auto"/>
            <w:left w:val="none" w:sz="0" w:space="0" w:color="auto"/>
            <w:bottom w:val="none" w:sz="0" w:space="0" w:color="auto"/>
            <w:right w:val="none" w:sz="0" w:space="0" w:color="auto"/>
          </w:divBdr>
        </w:div>
        <w:div w:id="895971725">
          <w:marLeft w:val="640"/>
          <w:marRight w:val="0"/>
          <w:marTop w:val="0"/>
          <w:marBottom w:val="0"/>
          <w:divBdr>
            <w:top w:val="none" w:sz="0" w:space="0" w:color="auto"/>
            <w:left w:val="none" w:sz="0" w:space="0" w:color="auto"/>
            <w:bottom w:val="none" w:sz="0" w:space="0" w:color="auto"/>
            <w:right w:val="none" w:sz="0" w:space="0" w:color="auto"/>
          </w:divBdr>
        </w:div>
        <w:div w:id="1352803302">
          <w:marLeft w:val="640"/>
          <w:marRight w:val="0"/>
          <w:marTop w:val="0"/>
          <w:marBottom w:val="0"/>
          <w:divBdr>
            <w:top w:val="none" w:sz="0" w:space="0" w:color="auto"/>
            <w:left w:val="none" w:sz="0" w:space="0" w:color="auto"/>
            <w:bottom w:val="none" w:sz="0" w:space="0" w:color="auto"/>
            <w:right w:val="none" w:sz="0" w:space="0" w:color="auto"/>
          </w:divBdr>
        </w:div>
        <w:div w:id="1211264459">
          <w:marLeft w:val="640"/>
          <w:marRight w:val="0"/>
          <w:marTop w:val="0"/>
          <w:marBottom w:val="0"/>
          <w:divBdr>
            <w:top w:val="none" w:sz="0" w:space="0" w:color="auto"/>
            <w:left w:val="none" w:sz="0" w:space="0" w:color="auto"/>
            <w:bottom w:val="none" w:sz="0" w:space="0" w:color="auto"/>
            <w:right w:val="none" w:sz="0" w:space="0" w:color="auto"/>
          </w:divBdr>
        </w:div>
        <w:div w:id="1058868252">
          <w:marLeft w:val="640"/>
          <w:marRight w:val="0"/>
          <w:marTop w:val="0"/>
          <w:marBottom w:val="0"/>
          <w:divBdr>
            <w:top w:val="none" w:sz="0" w:space="0" w:color="auto"/>
            <w:left w:val="none" w:sz="0" w:space="0" w:color="auto"/>
            <w:bottom w:val="none" w:sz="0" w:space="0" w:color="auto"/>
            <w:right w:val="none" w:sz="0" w:space="0" w:color="auto"/>
          </w:divBdr>
        </w:div>
        <w:div w:id="547030322">
          <w:marLeft w:val="640"/>
          <w:marRight w:val="0"/>
          <w:marTop w:val="0"/>
          <w:marBottom w:val="0"/>
          <w:divBdr>
            <w:top w:val="none" w:sz="0" w:space="0" w:color="auto"/>
            <w:left w:val="none" w:sz="0" w:space="0" w:color="auto"/>
            <w:bottom w:val="none" w:sz="0" w:space="0" w:color="auto"/>
            <w:right w:val="none" w:sz="0" w:space="0" w:color="auto"/>
          </w:divBdr>
        </w:div>
        <w:div w:id="1184201507">
          <w:marLeft w:val="640"/>
          <w:marRight w:val="0"/>
          <w:marTop w:val="0"/>
          <w:marBottom w:val="0"/>
          <w:divBdr>
            <w:top w:val="none" w:sz="0" w:space="0" w:color="auto"/>
            <w:left w:val="none" w:sz="0" w:space="0" w:color="auto"/>
            <w:bottom w:val="none" w:sz="0" w:space="0" w:color="auto"/>
            <w:right w:val="none" w:sz="0" w:space="0" w:color="auto"/>
          </w:divBdr>
        </w:div>
        <w:div w:id="256056992">
          <w:marLeft w:val="640"/>
          <w:marRight w:val="0"/>
          <w:marTop w:val="0"/>
          <w:marBottom w:val="0"/>
          <w:divBdr>
            <w:top w:val="none" w:sz="0" w:space="0" w:color="auto"/>
            <w:left w:val="none" w:sz="0" w:space="0" w:color="auto"/>
            <w:bottom w:val="none" w:sz="0" w:space="0" w:color="auto"/>
            <w:right w:val="none" w:sz="0" w:space="0" w:color="auto"/>
          </w:divBdr>
        </w:div>
        <w:div w:id="1249013">
          <w:marLeft w:val="640"/>
          <w:marRight w:val="0"/>
          <w:marTop w:val="0"/>
          <w:marBottom w:val="0"/>
          <w:divBdr>
            <w:top w:val="none" w:sz="0" w:space="0" w:color="auto"/>
            <w:left w:val="none" w:sz="0" w:space="0" w:color="auto"/>
            <w:bottom w:val="none" w:sz="0" w:space="0" w:color="auto"/>
            <w:right w:val="none" w:sz="0" w:space="0" w:color="auto"/>
          </w:divBdr>
        </w:div>
        <w:div w:id="1504276905">
          <w:marLeft w:val="640"/>
          <w:marRight w:val="0"/>
          <w:marTop w:val="0"/>
          <w:marBottom w:val="0"/>
          <w:divBdr>
            <w:top w:val="none" w:sz="0" w:space="0" w:color="auto"/>
            <w:left w:val="none" w:sz="0" w:space="0" w:color="auto"/>
            <w:bottom w:val="none" w:sz="0" w:space="0" w:color="auto"/>
            <w:right w:val="none" w:sz="0" w:space="0" w:color="auto"/>
          </w:divBdr>
        </w:div>
        <w:div w:id="87505164">
          <w:marLeft w:val="640"/>
          <w:marRight w:val="0"/>
          <w:marTop w:val="0"/>
          <w:marBottom w:val="0"/>
          <w:divBdr>
            <w:top w:val="none" w:sz="0" w:space="0" w:color="auto"/>
            <w:left w:val="none" w:sz="0" w:space="0" w:color="auto"/>
            <w:bottom w:val="none" w:sz="0" w:space="0" w:color="auto"/>
            <w:right w:val="none" w:sz="0" w:space="0" w:color="auto"/>
          </w:divBdr>
        </w:div>
        <w:div w:id="298608675">
          <w:marLeft w:val="640"/>
          <w:marRight w:val="0"/>
          <w:marTop w:val="0"/>
          <w:marBottom w:val="0"/>
          <w:divBdr>
            <w:top w:val="none" w:sz="0" w:space="0" w:color="auto"/>
            <w:left w:val="none" w:sz="0" w:space="0" w:color="auto"/>
            <w:bottom w:val="none" w:sz="0" w:space="0" w:color="auto"/>
            <w:right w:val="none" w:sz="0" w:space="0" w:color="auto"/>
          </w:divBdr>
        </w:div>
        <w:div w:id="655494213">
          <w:marLeft w:val="640"/>
          <w:marRight w:val="0"/>
          <w:marTop w:val="0"/>
          <w:marBottom w:val="0"/>
          <w:divBdr>
            <w:top w:val="none" w:sz="0" w:space="0" w:color="auto"/>
            <w:left w:val="none" w:sz="0" w:space="0" w:color="auto"/>
            <w:bottom w:val="none" w:sz="0" w:space="0" w:color="auto"/>
            <w:right w:val="none" w:sz="0" w:space="0" w:color="auto"/>
          </w:divBdr>
        </w:div>
      </w:divsChild>
    </w:div>
    <w:div w:id="799107144">
      <w:bodyDiv w:val="1"/>
      <w:marLeft w:val="0"/>
      <w:marRight w:val="0"/>
      <w:marTop w:val="0"/>
      <w:marBottom w:val="0"/>
      <w:divBdr>
        <w:top w:val="none" w:sz="0" w:space="0" w:color="auto"/>
        <w:left w:val="none" w:sz="0" w:space="0" w:color="auto"/>
        <w:bottom w:val="none" w:sz="0" w:space="0" w:color="auto"/>
        <w:right w:val="none" w:sz="0" w:space="0" w:color="auto"/>
      </w:divBdr>
      <w:divsChild>
        <w:div w:id="506943770">
          <w:marLeft w:val="640"/>
          <w:marRight w:val="0"/>
          <w:marTop w:val="0"/>
          <w:marBottom w:val="0"/>
          <w:divBdr>
            <w:top w:val="none" w:sz="0" w:space="0" w:color="auto"/>
            <w:left w:val="none" w:sz="0" w:space="0" w:color="auto"/>
            <w:bottom w:val="none" w:sz="0" w:space="0" w:color="auto"/>
            <w:right w:val="none" w:sz="0" w:space="0" w:color="auto"/>
          </w:divBdr>
        </w:div>
        <w:div w:id="1390180810">
          <w:marLeft w:val="640"/>
          <w:marRight w:val="0"/>
          <w:marTop w:val="0"/>
          <w:marBottom w:val="0"/>
          <w:divBdr>
            <w:top w:val="none" w:sz="0" w:space="0" w:color="auto"/>
            <w:left w:val="none" w:sz="0" w:space="0" w:color="auto"/>
            <w:bottom w:val="none" w:sz="0" w:space="0" w:color="auto"/>
            <w:right w:val="none" w:sz="0" w:space="0" w:color="auto"/>
          </w:divBdr>
        </w:div>
        <w:div w:id="1465849927">
          <w:marLeft w:val="640"/>
          <w:marRight w:val="0"/>
          <w:marTop w:val="0"/>
          <w:marBottom w:val="0"/>
          <w:divBdr>
            <w:top w:val="none" w:sz="0" w:space="0" w:color="auto"/>
            <w:left w:val="none" w:sz="0" w:space="0" w:color="auto"/>
            <w:bottom w:val="none" w:sz="0" w:space="0" w:color="auto"/>
            <w:right w:val="none" w:sz="0" w:space="0" w:color="auto"/>
          </w:divBdr>
        </w:div>
        <w:div w:id="2040548714">
          <w:marLeft w:val="640"/>
          <w:marRight w:val="0"/>
          <w:marTop w:val="0"/>
          <w:marBottom w:val="0"/>
          <w:divBdr>
            <w:top w:val="none" w:sz="0" w:space="0" w:color="auto"/>
            <w:left w:val="none" w:sz="0" w:space="0" w:color="auto"/>
            <w:bottom w:val="none" w:sz="0" w:space="0" w:color="auto"/>
            <w:right w:val="none" w:sz="0" w:space="0" w:color="auto"/>
          </w:divBdr>
        </w:div>
        <w:div w:id="2023820197">
          <w:marLeft w:val="640"/>
          <w:marRight w:val="0"/>
          <w:marTop w:val="0"/>
          <w:marBottom w:val="0"/>
          <w:divBdr>
            <w:top w:val="none" w:sz="0" w:space="0" w:color="auto"/>
            <w:left w:val="none" w:sz="0" w:space="0" w:color="auto"/>
            <w:bottom w:val="none" w:sz="0" w:space="0" w:color="auto"/>
            <w:right w:val="none" w:sz="0" w:space="0" w:color="auto"/>
          </w:divBdr>
        </w:div>
        <w:div w:id="965816172">
          <w:marLeft w:val="640"/>
          <w:marRight w:val="0"/>
          <w:marTop w:val="0"/>
          <w:marBottom w:val="0"/>
          <w:divBdr>
            <w:top w:val="none" w:sz="0" w:space="0" w:color="auto"/>
            <w:left w:val="none" w:sz="0" w:space="0" w:color="auto"/>
            <w:bottom w:val="none" w:sz="0" w:space="0" w:color="auto"/>
            <w:right w:val="none" w:sz="0" w:space="0" w:color="auto"/>
          </w:divBdr>
        </w:div>
        <w:div w:id="1449350969">
          <w:marLeft w:val="640"/>
          <w:marRight w:val="0"/>
          <w:marTop w:val="0"/>
          <w:marBottom w:val="0"/>
          <w:divBdr>
            <w:top w:val="none" w:sz="0" w:space="0" w:color="auto"/>
            <w:left w:val="none" w:sz="0" w:space="0" w:color="auto"/>
            <w:bottom w:val="none" w:sz="0" w:space="0" w:color="auto"/>
            <w:right w:val="none" w:sz="0" w:space="0" w:color="auto"/>
          </w:divBdr>
        </w:div>
        <w:div w:id="1190417596">
          <w:marLeft w:val="640"/>
          <w:marRight w:val="0"/>
          <w:marTop w:val="0"/>
          <w:marBottom w:val="0"/>
          <w:divBdr>
            <w:top w:val="none" w:sz="0" w:space="0" w:color="auto"/>
            <w:left w:val="none" w:sz="0" w:space="0" w:color="auto"/>
            <w:bottom w:val="none" w:sz="0" w:space="0" w:color="auto"/>
            <w:right w:val="none" w:sz="0" w:space="0" w:color="auto"/>
          </w:divBdr>
        </w:div>
        <w:div w:id="1603799063">
          <w:marLeft w:val="640"/>
          <w:marRight w:val="0"/>
          <w:marTop w:val="0"/>
          <w:marBottom w:val="0"/>
          <w:divBdr>
            <w:top w:val="none" w:sz="0" w:space="0" w:color="auto"/>
            <w:left w:val="none" w:sz="0" w:space="0" w:color="auto"/>
            <w:bottom w:val="none" w:sz="0" w:space="0" w:color="auto"/>
            <w:right w:val="none" w:sz="0" w:space="0" w:color="auto"/>
          </w:divBdr>
        </w:div>
        <w:div w:id="1945575549">
          <w:marLeft w:val="640"/>
          <w:marRight w:val="0"/>
          <w:marTop w:val="0"/>
          <w:marBottom w:val="0"/>
          <w:divBdr>
            <w:top w:val="none" w:sz="0" w:space="0" w:color="auto"/>
            <w:left w:val="none" w:sz="0" w:space="0" w:color="auto"/>
            <w:bottom w:val="none" w:sz="0" w:space="0" w:color="auto"/>
            <w:right w:val="none" w:sz="0" w:space="0" w:color="auto"/>
          </w:divBdr>
        </w:div>
        <w:div w:id="1578049846">
          <w:marLeft w:val="640"/>
          <w:marRight w:val="0"/>
          <w:marTop w:val="0"/>
          <w:marBottom w:val="0"/>
          <w:divBdr>
            <w:top w:val="none" w:sz="0" w:space="0" w:color="auto"/>
            <w:left w:val="none" w:sz="0" w:space="0" w:color="auto"/>
            <w:bottom w:val="none" w:sz="0" w:space="0" w:color="auto"/>
            <w:right w:val="none" w:sz="0" w:space="0" w:color="auto"/>
          </w:divBdr>
        </w:div>
        <w:div w:id="435444914">
          <w:marLeft w:val="640"/>
          <w:marRight w:val="0"/>
          <w:marTop w:val="0"/>
          <w:marBottom w:val="0"/>
          <w:divBdr>
            <w:top w:val="none" w:sz="0" w:space="0" w:color="auto"/>
            <w:left w:val="none" w:sz="0" w:space="0" w:color="auto"/>
            <w:bottom w:val="none" w:sz="0" w:space="0" w:color="auto"/>
            <w:right w:val="none" w:sz="0" w:space="0" w:color="auto"/>
          </w:divBdr>
        </w:div>
        <w:div w:id="810287391">
          <w:marLeft w:val="640"/>
          <w:marRight w:val="0"/>
          <w:marTop w:val="0"/>
          <w:marBottom w:val="0"/>
          <w:divBdr>
            <w:top w:val="none" w:sz="0" w:space="0" w:color="auto"/>
            <w:left w:val="none" w:sz="0" w:space="0" w:color="auto"/>
            <w:bottom w:val="none" w:sz="0" w:space="0" w:color="auto"/>
            <w:right w:val="none" w:sz="0" w:space="0" w:color="auto"/>
          </w:divBdr>
        </w:div>
        <w:div w:id="188181284">
          <w:marLeft w:val="640"/>
          <w:marRight w:val="0"/>
          <w:marTop w:val="0"/>
          <w:marBottom w:val="0"/>
          <w:divBdr>
            <w:top w:val="none" w:sz="0" w:space="0" w:color="auto"/>
            <w:left w:val="none" w:sz="0" w:space="0" w:color="auto"/>
            <w:bottom w:val="none" w:sz="0" w:space="0" w:color="auto"/>
            <w:right w:val="none" w:sz="0" w:space="0" w:color="auto"/>
          </w:divBdr>
        </w:div>
        <w:div w:id="1943100313">
          <w:marLeft w:val="640"/>
          <w:marRight w:val="0"/>
          <w:marTop w:val="0"/>
          <w:marBottom w:val="0"/>
          <w:divBdr>
            <w:top w:val="none" w:sz="0" w:space="0" w:color="auto"/>
            <w:left w:val="none" w:sz="0" w:space="0" w:color="auto"/>
            <w:bottom w:val="none" w:sz="0" w:space="0" w:color="auto"/>
            <w:right w:val="none" w:sz="0" w:space="0" w:color="auto"/>
          </w:divBdr>
        </w:div>
        <w:div w:id="571543436">
          <w:marLeft w:val="640"/>
          <w:marRight w:val="0"/>
          <w:marTop w:val="0"/>
          <w:marBottom w:val="0"/>
          <w:divBdr>
            <w:top w:val="none" w:sz="0" w:space="0" w:color="auto"/>
            <w:left w:val="none" w:sz="0" w:space="0" w:color="auto"/>
            <w:bottom w:val="none" w:sz="0" w:space="0" w:color="auto"/>
            <w:right w:val="none" w:sz="0" w:space="0" w:color="auto"/>
          </w:divBdr>
        </w:div>
        <w:div w:id="1869025961">
          <w:marLeft w:val="640"/>
          <w:marRight w:val="0"/>
          <w:marTop w:val="0"/>
          <w:marBottom w:val="0"/>
          <w:divBdr>
            <w:top w:val="none" w:sz="0" w:space="0" w:color="auto"/>
            <w:left w:val="none" w:sz="0" w:space="0" w:color="auto"/>
            <w:bottom w:val="none" w:sz="0" w:space="0" w:color="auto"/>
            <w:right w:val="none" w:sz="0" w:space="0" w:color="auto"/>
          </w:divBdr>
        </w:div>
        <w:div w:id="1518228363">
          <w:marLeft w:val="640"/>
          <w:marRight w:val="0"/>
          <w:marTop w:val="0"/>
          <w:marBottom w:val="0"/>
          <w:divBdr>
            <w:top w:val="none" w:sz="0" w:space="0" w:color="auto"/>
            <w:left w:val="none" w:sz="0" w:space="0" w:color="auto"/>
            <w:bottom w:val="none" w:sz="0" w:space="0" w:color="auto"/>
            <w:right w:val="none" w:sz="0" w:space="0" w:color="auto"/>
          </w:divBdr>
        </w:div>
        <w:div w:id="309335721">
          <w:marLeft w:val="640"/>
          <w:marRight w:val="0"/>
          <w:marTop w:val="0"/>
          <w:marBottom w:val="0"/>
          <w:divBdr>
            <w:top w:val="none" w:sz="0" w:space="0" w:color="auto"/>
            <w:left w:val="none" w:sz="0" w:space="0" w:color="auto"/>
            <w:bottom w:val="none" w:sz="0" w:space="0" w:color="auto"/>
            <w:right w:val="none" w:sz="0" w:space="0" w:color="auto"/>
          </w:divBdr>
        </w:div>
        <w:div w:id="1348866005">
          <w:marLeft w:val="640"/>
          <w:marRight w:val="0"/>
          <w:marTop w:val="0"/>
          <w:marBottom w:val="0"/>
          <w:divBdr>
            <w:top w:val="none" w:sz="0" w:space="0" w:color="auto"/>
            <w:left w:val="none" w:sz="0" w:space="0" w:color="auto"/>
            <w:bottom w:val="none" w:sz="0" w:space="0" w:color="auto"/>
            <w:right w:val="none" w:sz="0" w:space="0" w:color="auto"/>
          </w:divBdr>
        </w:div>
        <w:div w:id="1723020366">
          <w:marLeft w:val="640"/>
          <w:marRight w:val="0"/>
          <w:marTop w:val="0"/>
          <w:marBottom w:val="0"/>
          <w:divBdr>
            <w:top w:val="none" w:sz="0" w:space="0" w:color="auto"/>
            <w:left w:val="none" w:sz="0" w:space="0" w:color="auto"/>
            <w:bottom w:val="none" w:sz="0" w:space="0" w:color="auto"/>
            <w:right w:val="none" w:sz="0" w:space="0" w:color="auto"/>
          </w:divBdr>
        </w:div>
        <w:div w:id="460879173">
          <w:marLeft w:val="640"/>
          <w:marRight w:val="0"/>
          <w:marTop w:val="0"/>
          <w:marBottom w:val="0"/>
          <w:divBdr>
            <w:top w:val="none" w:sz="0" w:space="0" w:color="auto"/>
            <w:left w:val="none" w:sz="0" w:space="0" w:color="auto"/>
            <w:bottom w:val="none" w:sz="0" w:space="0" w:color="auto"/>
            <w:right w:val="none" w:sz="0" w:space="0" w:color="auto"/>
          </w:divBdr>
        </w:div>
        <w:div w:id="272908290">
          <w:marLeft w:val="640"/>
          <w:marRight w:val="0"/>
          <w:marTop w:val="0"/>
          <w:marBottom w:val="0"/>
          <w:divBdr>
            <w:top w:val="none" w:sz="0" w:space="0" w:color="auto"/>
            <w:left w:val="none" w:sz="0" w:space="0" w:color="auto"/>
            <w:bottom w:val="none" w:sz="0" w:space="0" w:color="auto"/>
            <w:right w:val="none" w:sz="0" w:space="0" w:color="auto"/>
          </w:divBdr>
        </w:div>
        <w:div w:id="895748552">
          <w:marLeft w:val="640"/>
          <w:marRight w:val="0"/>
          <w:marTop w:val="0"/>
          <w:marBottom w:val="0"/>
          <w:divBdr>
            <w:top w:val="none" w:sz="0" w:space="0" w:color="auto"/>
            <w:left w:val="none" w:sz="0" w:space="0" w:color="auto"/>
            <w:bottom w:val="none" w:sz="0" w:space="0" w:color="auto"/>
            <w:right w:val="none" w:sz="0" w:space="0" w:color="auto"/>
          </w:divBdr>
        </w:div>
        <w:div w:id="955067413">
          <w:marLeft w:val="640"/>
          <w:marRight w:val="0"/>
          <w:marTop w:val="0"/>
          <w:marBottom w:val="0"/>
          <w:divBdr>
            <w:top w:val="none" w:sz="0" w:space="0" w:color="auto"/>
            <w:left w:val="none" w:sz="0" w:space="0" w:color="auto"/>
            <w:bottom w:val="none" w:sz="0" w:space="0" w:color="auto"/>
            <w:right w:val="none" w:sz="0" w:space="0" w:color="auto"/>
          </w:divBdr>
        </w:div>
        <w:div w:id="731124912">
          <w:marLeft w:val="640"/>
          <w:marRight w:val="0"/>
          <w:marTop w:val="0"/>
          <w:marBottom w:val="0"/>
          <w:divBdr>
            <w:top w:val="none" w:sz="0" w:space="0" w:color="auto"/>
            <w:left w:val="none" w:sz="0" w:space="0" w:color="auto"/>
            <w:bottom w:val="none" w:sz="0" w:space="0" w:color="auto"/>
            <w:right w:val="none" w:sz="0" w:space="0" w:color="auto"/>
          </w:divBdr>
        </w:div>
        <w:div w:id="655571215">
          <w:marLeft w:val="640"/>
          <w:marRight w:val="0"/>
          <w:marTop w:val="0"/>
          <w:marBottom w:val="0"/>
          <w:divBdr>
            <w:top w:val="none" w:sz="0" w:space="0" w:color="auto"/>
            <w:left w:val="none" w:sz="0" w:space="0" w:color="auto"/>
            <w:bottom w:val="none" w:sz="0" w:space="0" w:color="auto"/>
            <w:right w:val="none" w:sz="0" w:space="0" w:color="auto"/>
          </w:divBdr>
        </w:div>
        <w:div w:id="328680344">
          <w:marLeft w:val="640"/>
          <w:marRight w:val="0"/>
          <w:marTop w:val="0"/>
          <w:marBottom w:val="0"/>
          <w:divBdr>
            <w:top w:val="none" w:sz="0" w:space="0" w:color="auto"/>
            <w:left w:val="none" w:sz="0" w:space="0" w:color="auto"/>
            <w:bottom w:val="none" w:sz="0" w:space="0" w:color="auto"/>
            <w:right w:val="none" w:sz="0" w:space="0" w:color="auto"/>
          </w:divBdr>
        </w:div>
        <w:div w:id="896548331">
          <w:marLeft w:val="640"/>
          <w:marRight w:val="0"/>
          <w:marTop w:val="0"/>
          <w:marBottom w:val="0"/>
          <w:divBdr>
            <w:top w:val="none" w:sz="0" w:space="0" w:color="auto"/>
            <w:left w:val="none" w:sz="0" w:space="0" w:color="auto"/>
            <w:bottom w:val="none" w:sz="0" w:space="0" w:color="auto"/>
            <w:right w:val="none" w:sz="0" w:space="0" w:color="auto"/>
          </w:divBdr>
        </w:div>
        <w:div w:id="120416004">
          <w:marLeft w:val="640"/>
          <w:marRight w:val="0"/>
          <w:marTop w:val="0"/>
          <w:marBottom w:val="0"/>
          <w:divBdr>
            <w:top w:val="none" w:sz="0" w:space="0" w:color="auto"/>
            <w:left w:val="none" w:sz="0" w:space="0" w:color="auto"/>
            <w:bottom w:val="none" w:sz="0" w:space="0" w:color="auto"/>
            <w:right w:val="none" w:sz="0" w:space="0" w:color="auto"/>
          </w:divBdr>
        </w:div>
        <w:div w:id="753865153">
          <w:marLeft w:val="640"/>
          <w:marRight w:val="0"/>
          <w:marTop w:val="0"/>
          <w:marBottom w:val="0"/>
          <w:divBdr>
            <w:top w:val="none" w:sz="0" w:space="0" w:color="auto"/>
            <w:left w:val="none" w:sz="0" w:space="0" w:color="auto"/>
            <w:bottom w:val="none" w:sz="0" w:space="0" w:color="auto"/>
            <w:right w:val="none" w:sz="0" w:space="0" w:color="auto"/>
          </w:divBdr>
        </w:div>
      </w:divsChild>
    </w:div>
    <w:div w:id="816730341">
      <w:bodyDiv w:val="1"/>
      <w:marLeft w:val="0"/>
      <w:marRight w:val="0"/>
      <w:marTop w:val="0"/>
      <w:marBottom w:val="0"/>
      <w:divBdr>
        <w:top w:val="none" w:sz="0" w:space="0" w:color="auto"/>
        <w:left w:val="none" w:sz="0" w:space="0" w:color="auto"/>
        <w:bottom w:val="none" w:sz="0" w:space="0" w:color="auto"/>
        <w:right w:val="none" w:sz="0" w:space="0" w:color="auto"/>
      </w:divBdr>
      <w:divsChild>
        <w:div w:id="518812504">
          <w:marLeft w:val="0"/>
          <w:marRight w:val="0"/>
          <w:marTop w:val="0"/>
          <w:marBottom w:val="0"/>
          <w:divBdr>
            <w:top w:val="single" w:sz="2" w:space="0" w:color="1F1F1E"/>
            <w:left w:val="single" w:sz="2" w:space="0" w:color="1F1F1E"/>
            <w:bottom w:val="single" w:sz="2" w:space="0" w:color="1F1F1E"/>
            <w:right w:val="single" w:sz="2" w:space="0" w:color="1F1F1E"/>
          </w:divBdr>
          <w:divsChild>
            <w:div w:id="454254673">
              <w:marLeft w:val="0"/>
              <w:marRight w:val="0"/>
              <w:marTop w:val="0"/>
              <w:marBottom w:val="0"/>
              <w:divBdr>
                <w:top w:val="single" w:sz="2" w:space="0" w:color="1F1F1E"/>
                <w:left w:val="single" w:sz="2" w:space="0" w:color="1F1F1E"/>
                <w:bottom w:val="single" w:sz="2" w:space="0" w:color="1F1F1E"/>
                <w:right w:val="single" w:sz="2" w:space="0" w:color="1F1F1E"/>
              </w:divBdr>
              <w:divsChild>
                <w:div w:id="1837264964">
                  <w:marLeft w:val="0"/>
                  <w:marRight w:val="0"/>
                  <w:marTop w:val="0"/>
                  <w:marBottom w:val="0"/>
                  <w:divBdr>
                    <w:top w:val="single" w:sz="2" w:space="0" w:color="1F1F1E"/>
                    <w:left w:val="single" w:sz="2" w:space="0" w:color="1F1F1E"/>
                    <w:bottom w:val="single" w:sz="2" w:space="0" w:color="1F1F1E"/>
                    <w:right w:val="single" w:sz="2" w:space="0" w:color="1F1F1E"/>
                  </w:divBdr>
                  <w:divsChild>
                    <w:div w:id="52167096">
                      <w:marLeft w:val="0"/>
                      <w:marRight w:val="0"/>
                      <w:marTop w:val="0"/>
                      <w:marBottom w:val="0"/>
                      <w:divBdr>
                        <w:top w:val="single" w:sz="2" w:space="0" w:color="1F1F1E"/>
                        <w:left w:val="single" w:sz="2" w:space="0" w:color="1F1F1E"/>
                        <w:bottom w:val="single" w:sz="2" w:space="0" w:color="1F1F1E"/>
                        <w:right w:val="single" w:sz="2" w:space="0" w:color="1F1F1E"/>
                      </w:divBdr>
                      <w:divsChild>
                        <w:div w:id="982661467">
                          <w:marLeft w:val="0"/>
                          <w:marRight w:val="0"/>
                          <w:marTop w:val="0"/>
                          <w:marBottom w:val="0"/>
                          <w:divBdr>
                            <w:top w:val="single" w:sz="2" w:space="0" w:color="1F1F1E"/>
                            <w:left w:val="single" w:sz="2" w:space="0" w:color="1F1F1E"/>
                            <w:bottom w:val="single" w:sz="2" w:space="0" w:color="1F1F1E"/>
                            <w:right w:val="single" w:sz="2" w:space="0" w:color="1F1F1E"/>
                          </w:divBdr>
                          <w:divsChild>
                            <w:div w:id="654529557">
                              <w:marLeft w:val="0"/>
                              <w:marRight w:val="0"/>
                              <w:marTop w:val="0"/>
                              <w:marBottom w:val="0"/>
                              <w:divBdr>
                                <w:top w:val="single" w:sz="2" w:space="0" w:color="1F1F1E"/>
                                <w:left w:val="single" w:sz="2" w:space="0" w:color="1F1F1E"/>
                                <w:bottom w:val="single" w:sz="2" w:space="0" w:color="1F1F1E"/>
                                <w:right w:val="single" w:sz="2" w:space="0" w:color="1F1F1E"/>
                              </w:divBdr>
                              <w:divsChild>
                                <w:div w:id="551694547">
                                  <w:marLeft w:val="0"/>
                                  <w:marRight w:val="0"/>
                                  <w:marTop w:val="0"/>
                                  <w:marBottom w:val="0"/>
                                  <w:divBdr>
                                    <w:top w:val="single" w:sz="2" w:space="0" w:color="1F1F1E"/>
                                    <w:left w:val="single" w:sz="2" w:space="0" w:color="1F1F1E"/>
                                    <w:bottom w:val="single" w:sz="2" w:space="0" w:color="1F1F1E"/>
                                    <w:right w:val="single" w:sz="2" w:space="0" w:color="1F1F1E"/>
                                  </w:divBdr>
                                  <w:divsChild>
                                    <w:div w:id="2066641432">
                                      <w:marLeft w:val="0"/>
                                      <w:marRight w:val="0"/>
                                      <w:marTop w:val="0"/>
                                      <w:marBottom w:val="0"/>
                                      <w:divBdr>
                                        <w:top w:val="single" w:sz="2" w:space="0" w:color="1F1F1E"/>
                                        <w:left w:val="single" w:sz="2" w:space="0" w:color="1F1F1E"/>
                                        <w:bottom w:val="single" w:sz="2" w:space="0" w:color="1F1F1E"/>
                                        <w:right w:val="single" w:sz="2" w:space="0" w:color="1F1F1E"/>
                                      </w:divBdr>
                                      <w:divsChild>
                                        <w:div w:id="919606620">
                                          <w:marLeft w:val="0"/>
                                          <w:marRight w:val="0"/>
                                          <w:marTop w:val="0"/>
                                          <w:marBottom w:val="0"/>
                                          <w:divBdr>
                                            <w:top w:val="single" w:sz="2" w:space="0" w:color="1F1F1E"/>
                                            <w:left w:val="single" w:sz="2" w:space="0" w:color="1F1F1E"/>
                                            <w:bottom w:val="single" w:sz="2" w:space="0" w:color="1F1F1E"/>
                                            <w:right w:val="single" w:sz="2" w:space="0" w:color="1F1F1E"/>
                                          </w:divBdr>
                                          <w:divsChild>
                                            <w:div w:id="10962439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818113284">
      <w:bodyDiv w:val="1"/>
      <w:marLeft w:val="0"/>
      <w:marRight w:val="0"/>
      <w:marTop w:val="0"/>
      <w:marBottom w:val="0"/>
      <w:divBdr>
        <w:top w:val="none" w:sz="0" w:space="0" w:color="auto"/>
        <w:left w:val="none" w:sz="0" w:space="0" w:color="auto"/>
        <w:bottom w:val="none" w:sz="0" w:space="0" w:color="auto"/>
        <w:right w:val="none" w:sz="0" w:space="0" w:color="auto"/>
      </w:divBdr>
      <w:divsChild>
        <w:div w:id="1313174528">
          <w:marLeft w:val="640"/>
          <w:marRight w:val="0"/>
          <w:marTop w:val="0"/>
          <w:marBottom w:val="0"/>
          <w:divBdr>
            <w:top w:val="none" w:sz="0" w:space="0" w:color="auto"/>
            <w:left w:val="none" w:sz="0" w:space="0" w:color="auto"/>
            <w:bottom w:val="none" w:sz="0" w:space="0" w:color="auto"/>
            <w:right w:val="none" w:sz="0" w:space="0" w:color="auto"/>
          </w:divBdr>
        </w:div>
        <w:div w:id="1496602352">
          <w:marLeft w:val="640"/>
          <w:marRight w:val="0"/>
          <w:marTop w:val="0"/>
          <w:marBottom w:val="0"/>
          <w:divBdr>
            <w:top w:val="none" w:sz="0" w:space="0" w:color="auto"/>
            <w:left w:val="none" w:sz="0" w:space="0" w:color="auto"/>
            <w:bottom w:val="none" w:sz="0" w:space="0" w:color="auto"/>
            <w:right w:val="none" w:sz="0" w:space="0" w:color="auto"/>
          </w:divBdr>
        </w:div>
        <w:div w:id="1387949211">
          <w:marLeft w:val="640"/>
          <w:marRight w:val="0"/>
          <w:marTop w:val="0"/>
          <w:marBottom w:val="0"/>
          <w:divBdr>
            <w:top w:val="none" w:sz="0" w:space="0" w:color="auto"/>
            <w:left w:val="none" w:sz="0" w:space="0" w:color="auto"/>
            <w:bottom w:val="none" w:sz="0" w:space="0" w:color="auto"/>
            <w:right w:val="none" w:sz="0" w:space="0" w:color="auto"/>
          </w:divBdr>
        </w:div>
        <w:div w:id="760949963">
          <w:marLeft w:val="640"/>
          <w:marRight w:val="0"/>
          <w:marTop w:val="0"/>
          <w:marBottom w:val="0"/>
          <w:divBdr>
            <w:top w:val="none" w:sz="0" w:space="0" w:color="auto"/>
            <w:left w:val="none" w:sz="0" w:space="0" w:color="auto"/>
            <w:bottom w:val="none" w:sz="0" w:space="0" w:color="auto"/>
            <w:right w:val="none" w:sz="0" w:space="0" w:color="auto"/>
          </w:divBdr>
        </w:div>
        <w:div w:id="1907644019">
          <w:marLeft w:val="640"/>
          <w:marRight w:val="0"/>
          <w:marTop w:val="0"/>
          <w:marBottom w:val="0"/>
          <w:divBdr>
            <w:top w:val="none" w:sz="0" w:space="0" w:color="auto"/>
            <w:left w:val="none" w:sz="0" w:space="0" w:color="auto"/>
            <w:bottom w:val="none" w:sz="0" w:space="0" w:color="auto"/>
            <w:right w:val="none" w:sz="0" w:space="0" w:color="auto"/>
          </w:divBdr>
        </w:div>
        <w:div w:id="226191024">
          <w:marLeft w:val="640"/>
          <w:marRight w:val="0"/>
          <w:marTop w:val="0"/>
          <w:marBottom w:val="0"/>
          <w:divBdr>
            <w:top w:val="none" w:sz="0" w:space="0" w:color="auto"/>
            <w:left w:val="none" w:sz="0" w:space="0" w:color="auto"/>
            <w:bottom w:val="none" w:sz="0" w:space="0" w:color="auto"/>
            <w:right w:val="none" w:sz="0" w:space="0" w:color="auto"/>
          </w:divBdr>
        </w:div>
        <w:div w:id="49427398">
          <w:marLeft w:val="640"/>
          <w:marRight w:val="0"/>
          <w:marTop w:val="0"/>
          <w:marBottom w:val="0"/>
          <w:divBdr>
            <w:top w:val="none" w:sz="0" w:space="0" w:color="auto"/>
            <w:left w:val="none" w:sz="0" w:space="0" w:color="auto"/>
            <w:bottom w:val="none" w:sz="0" w:space="0" w:color="auto"/>
            <w:right w:val="none" w:sz="0" w:space="0" w:color="auto"/>
          </w:divBdr>
        </w:div>
        <w:div w:id="1000348051">
          <w:marLeft w:val="640"/>
          <w:marRight w:val="0"/>
          <w:marTop w:val="0"/>
          <w:marBottom w:val="0"/>
          <w:divBdr>
            <w:top w:val="none" w:sz="0" w:space="0" w:color="auto"/>
            <w:left w:val="none" w:sz="0" w:space="0" w:color="auto"/>
            <w:bottom w:val="none" w:sz="0" w:space="0" w:color="auto"/>
            <w:right w:val="none" w:sz="0" w:space="0" w:color="auto"/>
          </w:divBdr>
        </w:div>
        <w:div w:id="893003874">
          <w:marLeft w:val="640"/>
          <w:marRight w:val="0"/>
          <w:marTop w:val="0"/>
          <w:marBottom w:val="0"/>
          <w:divBdr>
            <w:top w:val="none" w:sz="0" w:space="0" w:color="auto"/>
            <w:left w:val="none" w:sz="0" w:space="0" w:color="auto"/>
            <w:bottom w:val="none" w:sz="0" w:space="0" w:color="auto"/>
            <w:right w:val="none" w:sz="0" w:space="0" w:color="auto"/>
          </w:divBdr>
        </w:div>
        <w:div w:id="1276402245">
          <w:marLeft w:val="640"/>
          <w:marRight w:val="0"/>
          <w:marTop w:val="0"/>
          <w:marBottom w:val="0"/>
          <w:divBdr>
            <w:top w:val="none" w:sz="0" w:space="0" w:color="auto"/>
            <w:left w:val="none" w:sz="0" w:space="0" w:color="auto"/>
            <w:bottom w:val="none" w:sz="0" w:space="0" w:color="auto"/>
            <w:right w:val="none" w:sz="0" w:space="0" w:color="auto"/>
          </w:divBdr>
        </w:div>
        <w:div w:id="747770331">
          <w:marLeft w:val="640"/>
          <w:marRight w:val="0"/>
          <w:marTop w:val="0"/>
          <w:marBottom w:val="0"/>
          <w:divBdr>
            <w:top w:val="none" w:sz="0" w:space="0" w:color="auto"/>
            <w:left w:val="none" w:sz="0" w:space="0" w:color="auto"/>
            <w:bottom w:val="none" w:sz="0" w:space="0" w:color="auto"/>
            <w:right w:val="none" w:sz="0" w:space="0" w:color="auto"/>
          </w:divBdr>
        </w:div>
        <w:div w:id="123819606">
          <w:marLeft w:val="640"/>
          <w:marRight w:val="0"/>
          <w:marTop w:val="0"/>
          <w:marBottom w:val="0"/>
          <w:divBdr>
            <w:top w:val="none" w:sz="0" w:space="0" w:color="auto"/>
            <w:left w:val="none" w:sz="0" w:space="0" w:color="auto"/>
            <w:bottom w:val="none" w:sz="0" w:space="0" w:color="auto"/>
            <w:right w:val="none" w:sz="0" w:space="0" w:color="auto"/>
          </w:divBdr>
        </w:div>
        <w:div w:id="980186402">
          <w:marLeft w:val="640"/>
          <w:marRight w:val="0"/>
          <w:marTop w:val="0"/>
          <w:marBottom w:val="0"/>
          <w:divBdr>
            <w:top w:val="none" w:sz="0" w:space="0" w:color="auto"/>
            <w:left w:val="none" w:sz="0" w:space="0" w:color="auto"/>
            <w:bottom w:val="none" w:sz="0" w:space="0" w:color="auto"/>
            <w:right w:val="none" w:sz="0" w:space="0" w:color="auto"/>
          </w:divBdr>
        </w:div>
        <w:div w:id="1440099475">
          <w:marLeft w:val="640"/>
          <w:marRight w:val="0"/>
          <w:marTop w:val="0"/>
          <w:marBottom w:val="0"/>
          <w:divBdr>
            <w:top w:val="none" w:sz="0" w:space="0" w:color="auto"/>
            <w:left w:val="none" w:sz="0" w:space="0" w:color="auto"/>
            <w:bottom w:val="none" w:sz="0" w:space="0" w:color="auto"/>
            <w:right w:val="none" w:sz="0" w:space="0" w:color="auto"/>
          </w:divBdr>
        </w:div>
        <w:div w:id="388071174">
          <w:marLeft w:val="640"/>
          <w:marRight w:val="0"/>
          <w:marTop w:val="0"/>
          <w:marBottom w:val="0"/>
          <w:divBdr>
            <w:top w:val="none" w:sz="0" w:space="0" w:color="auto"/>
            <w:left w:val="none" w:sz="0" w:space="0" w:color="auto"/>
            <w:bottom w:val="none" w:sz="0" w:space="0" w:color="auto"/>
            <w:right w:val="none" w:sz="0" w:space="0" w:color="auto"/>
          </w:divBdr>
        </w:div>
        <w:div w:id="1215896990">
          <w:marLeft w:val="640"/>
          <w:marRight w:val="0"/>
          <w:marTop w:val="0"/>
          <w:marBottom w:val="0"/>
          <w:divBdr>
            <w:top w:val="none" w:sz="0" w:space="0" w:color="auto"/>
            <w:left w:val="none" w:sz="0" w:space="0" w:color="auto"/>
            <w:bottom w:val="none" w:sz="0" w:space="0" w:color="auto"/>
            <w:right w:val="none" w:sz="0" w:space="0" w:color="auto"/>
          </w:divBdr>
        </w:div>
        <w:div w:id="1467120184">
          <w:marLeft w:val="640"/>
          <w:marRight w:val="0"/>
          <w:marTop w:val="0"/>
          <w:marBottom w:val="0"/>
          <w:divBdr>
            <w:top w:val="none" w:sz="0" w:space="0" w:color="auto"/>
            <w:left w:val="none" w:sz="0" w:space="0" w:color="auto"/>
            <w:bottom w:val="none" w:sz="0" w:space="0" w:color="auto"/>
            <w:right w:val="none" w:sz="0" w:space="0" w:color="auto"/>
          </w:divBdr>
        </w:div>
        <w:div w:id="1836265371">
          <w:marLeft w:val="640"/>
          <w:marRight w:val="0"/>
          <w:marTop w:val="0"/>
          <w:marBottom w:val="0"/>
          <w:divBdr>
            <w:top w:val="none" w:sz="0" w:space="0" w:color="auto"/>
            <w:left w:val="none" w:sz="0" w:space="0" w:color="auto"/>
            <w:bottom w:val="none" w:sz="0" w:space="0" w:color="auto"/>
            <w:right w:val="none" w:sz="0" w:space="0" w:color="auto"/>
          </w:divBdr>
        </w:div>
        <w:div w:id="1763725036">
          <w:marLeft w:val="640"/>
          <w:marRight w:val="0"/>
          <w:marTop w:val="0"/>
          <w:marBottom w:val="0"/>
          <w:divBdr>
            <w:top w:val="none" w:sz="0" w:space="0" w:color="auto"/>
            <w:left w:val="none" w:sz="0" w:space="0" w:color="auto"/>
            <w:bottom w:val="none" w:sz="0" w:space="0" w:color="auto"/>
            <w:right w:val="none" w:sz="0" w:space="0" w:color="auto"/>
          </w:divBdr>
        </w:div>
        <w:div w:id="1509900918">
          <w:marLeft w:val="640"/>
          <w:marRight w:val="0"/>
          <w:marTop w:val="0"/>
          <w:marBottom w:val="0"/>
          <w:divBdr>
            <w:top w:val="none" w:sz="0" w:space="0" w:color="auto"/>
            <w:left w:val="none" w:sz="0" w:space="0" w:color="auto"/>
            <w:bottom w:val="none" w:sz="0" w:space="0" w:color="auto"/>
            <w:right w:val="none" w:sz="0" w:space="0" w:color="auto"/>
          </w:divBdr>
        </w:div>
        <w:div w:id="1465541659">
          <w:marLeft w:val="640"/>
          <w:marRight w:val="0"/>
          <w:marTop w:val="0"/>
          <w:marBottom w:val="0"/>
          <w:divBdr>
            <w:top w:val="none" w:sz="0" w:space="0" w:color="auto"/>
            <w:left w:val="none" w:sz="0" w:space="0" w:color="auto"/>
            <w:bottom w:val="none" w:sz="0" w:space="0" w:color="auto"/>
            <w:right w:val="none" w:sz="0" w:space="0" w:color="auto"/>
          </w:divBdr>
        </w:div>
        <w:div w:id="2103262866">
          <w:marLeft w:val="640"/>
          <w:marRight w:val="0"/>
          <w:marTop w:val="0"/>
          <w:marBottom w:val="0"/>
          <w:divBdr>
            <w:top w:val="none" w:sz="0" w:space="0" w:color="auto"/>
            <w:left w:val="none" w:sz="0" w:space="0" w:color="auto"/>
            <w:bottom w:val="none" w:sz="0" w:space="0" w:color="auto"/>
            <w:right w:val="none" w:sz="0" w:space="0" w:color="auto"/>
          </w:divBdr>
        </w:div>
        <w:div w:id="123545941">
          <w:marLeft w:val="640"/>
          <w:marRight w:val="0"/>
          <w:marTop w:val="0"/>
          <w:marBottom w:val="0"/>
          <w:divBdr>
            <w:top w:val="none" w:sz="0" w:space="0" w:color="auto"/>
            <w:left w:val="none" w:sz="0" w:space="0" w:color="auto"/>
            <w:bottom w:val="none" w:sz="0" w:space="0" w:color="auto"/>
            <w:right w:val="none" w:sz="0" w:space="0" w:color="auto"/>
          </w:divBdr>
        </w:div>
        <w:div w:id="791896683">
          <w:marLeft w:val="640"/>
          <w:marRight w:val="0"/>
          <w:marTop w:val="0"/>
          <w:marBottom w:val="0"/>
          <w:divBdr>
            <w:top w:val="none" w:sz="0" w:space="0" w:color="auto"/>
            <w:left w:val="none" w:sz="0" w:space="0" w:color="auto"/>
            <w:bottom w:val="none" w:sz="0" w:space="0" w:color="auto"/>
            <w:right w:val="none" w:sz="0" w:space="0" w:color="auto"/>
          </w:divBdr>
        </w:div>
        <w:div w:id="1375887047">
          <w:marLeft w:val="640"/>
          <w:marRight w:val="0"/>
          <w:marTop w:val="0"/>
          <w:marBottom w:val="0"/>
          <w:divBdr>
            <w:top w:val="none" w:sz="0" w:space="0" w:color="auto"/>
            <w:left w:val="none" w:sz="0" w:space="0" w:color="auto"/>
            <w:bottom w:val="none" w:sz="0" w:space="0" w:color="auto"/>
            <w:right w:val="none" w:sz="0" w:space="0" w:color="auto"/>
          </w:divBdr>
        </w:div>
        <w:div w:id="337654721">
          <w:marLeft w:val="640"/>
          <w:marRight w:val="0"/>
          <w:marTop w:val="0"/>
          <w:marBottom w:val="0"/>
          <w:divBdr>
            <w:top w:val="none" w:sz="0" w:space="0" w:color="auto"/>
            <w:left w:val="none" w:sz="0" w:space="0" w:color="auto"/>
            <w:bottom w:val="none" w:sz="0" w:space="0" w:color="auto"/>
            <w:right w:val="none" w:sz="0" w:space="0" w:color="auto"/>
          </w:divBdr>
        </w:div>
        <w:div w:id="401952013">
          <w:marLeft w:val="640"/>
          <w:marRight w:val="0"/>
          <w:marTop w:val="0"/>
          <w:marBottom w:val="0"/>
          <w:divBdr>
            <w:top w:val="none" w:sz="0" w:space="0" w:color="auto"/>
            <w:left w:val="none" w:sz="0" w:space="0" w:color="auto"/>
            <w:bottom w:val="none" w:sz="0" w:space="0" w:color="auto"/>
            <w:right w:val="none" w:sz="0" w:space="0" w:color="auto"/>
          </w:divBdr>
        </w:div>
        <w:div w:id="179973429">
          <w:marLeft w:val="640"/>
          <w:marRight w:val="0"/>
          <w:marTop w:val="0"/>
          <w:marBottom w:val="0"/>
          <w:divBdr>
            <w:top w:val="none" w:sz="0" w:space="0" w:color="auto"/>
            <w:left w:val="none" w:sz="0" w:space="0" w:color="auto"/>
            <w:bottom w:val="none" w:sz="0" w:space="0" w:color="auto"/>
            <w:right w:val="none" w:sz="0" w:space="0" w:color="auto"/>
          </w:divBdr>
        </w:div>
        <w:div w:id="1641231068">
          <w:marLeft w:val="640"/>
          <w:marRight w:val="0"/>
          <w:marTop w:val="0"/>
          <w:marBottom w:val="0"/>
          <w:divBdr>
            <w:top w:val="none" w:sz="0" w:space="0" w:color="auto"/>
            <w:left w:val="none" w:sz="0" w:space="0" w:color="auto"/>
            <w:bottom w:val="none" w:sz="0" w:space="0" w:color="auto"/>
            <w:right w:val="none" w:sz="0" w:space="0" w:color="auto"/>
          </w:divBdr>
        </w:div>
        <w:div w:id="1195535964">
          <w:marLeft w:val="640"/>
          <w:marRight w:val="0"/>
          <w:marTop w:val="0"/>
          <w:marBottom w:val="0"/>
          <w:divBdr>
            <w:top w:val="none" w:sz="0" w:space="0" w:color="auto"/>
            <w:left w:val="none" w:sz="0" w:space="0" w:color="auto"/>
            <w:bottom w:val="none" w:sz="0" w:space="0" w:color="auto"/>
            <w:right w:val="none" w:sz="0" w:space="0" w:color="auto"/>
          </w:divBdr>
        </w:div>
        <w:div w:id="1957062006">
          <w:marLeft w:val="640"/>
          <w:marRight w:val="0"/>
          <w:marTop w:val="0"/>
          <w:marBottom w:val="0"/>
          <w:divBdr>
            <w:top w:val="none" w:sz="0" w:space="0" w:color="auto"/>
            <w:left w:val="none" w:sz="0" w:space="0" w:color="auto"/>
            <w:bottom w:val="none" w:sz="0" w:space="0" w:color="auto"/>
            <w:right w:val="none" w:sz="0" w:space="0" w:color="auto"/>
          </w:divBdr>
        </w:div>
        <w:div w:id="277954720">
          <w:marLeft w:val="640"/>
          <w:marRight w:val="0"/>
          <w:marTop w:val="0"/>
          <w:marBottom w:val="0"/>
          <w:divBdr>
            <w:top w:val="none" w:sz="0" w:space="0" w:color="auto"/>
            <w:left w:val="none" w:sz="0" w:space="0" w:color="auto"/>
            <w:bottom w:val="none" w:sz="0" w:space="0" w:color="auto"/>
            <w:right w:val="none" w:sz="0" w:space="0" w:color="auto"/>
          </w:divBdr>
        </w:div>
        <w:div w:id="1388186097">
          <w:marLeft w:val="640"/>
          <w:marRight w:val="0"/>
          <w:marTop w:val="0"/>
          <w:marBottom w:val="0"/>
          <w:divBdr>
            <w:top w:val="none" w:sz="0" w:space="0" w:color="auto"/>
            <w:left w:val="none" w:sz="0" w:space="0" w:color="auto"/>
            <w:bottom w:val="none" w:sz="0" w:space="0" w:color="auto"/>
            <w:right w:val="none" w:sz="0" w:space="0" w:color="auto"/>
          </w:divBdr>
        </w:div>
        <w:div w:id="1904025867">
          <w:marLeft w:val="640"/>
          <w:marRight w:val="0"/>
          <w:marTop w:val="0"/>
          <w:marBottom w:val="0"/>
          <w:divBdr>
            <w:top w:val="none" w:sz="0" w:space="0" w:color="auto"/>
            <w:left w:val="none" w:sz="0" w:space="0" w:color="auto"/>
            <w:bottom w:val="none" w:sz="0" w:space="0" w:color="auto"/>
            <w:right w:val="none" w:sz="0" w:space="0" w:color="auto"/>
          </w:divBdr>
        </w:div>
      </w:divsChild>
    </w:div>
    <w:div w:id="823157890">
      <w:bodyDiv w:val="1"/>
      <w:marLeft w:val="0"/>
      <w:marRight w:val="0"/>
      <w:marTop w:val="0"/>
      <w:marBottom w:val="0"/>
      <w:divBdr>
        <w:top w:val="none" w:sz="0" w:space="0" w:color="auto"/>
        <w:left w:val="none" w:sz="0" w:space="0" w:color="auto"/>
        <w:bottom w:val="none" w:sz="0" w:space="0" w:color="auto"/>
        <w:right w:val="none" w:sz="0" w:space="0" w:color="auto"/>
      </w:divBdr>
      <w:divsChild>
        <w:div w:id="2125072338">
          <w:marLeft w:val="640"/>
          <w:marRight w:val="0"/>
          <w:marTop w:val="0"/>
          <w:marBottom w:val="0"/>
          <w:divBdr>
            <w:top w:val="none" w:sz="0" w:space="0" w:color="auto"/>
            <w:left w:val="none" w:sz="0" w:space="0" w:color="auto"/>
            <w:bottom w:val="none" w:sz="0" w:space="0" w:color="auto"/>
            <w:right w:val="none" w:sz="0" w:space="0" w:color="auto"/>
          </w:divBdr>
        </w:div>
        <w:div w:id="488793000">
          <w:marLeft w:val="640"/>
          <w:marRight w:val="0"/>
          <w:marTop w:val="0"/>
          <w:marBottom w:val="0"/>
          <w:divBdr>
            <w:top w:val="none" w:sz="0" w:space="0" w:color="auto"/>
            <w:left w:val="none" w:sz="0" w:space="0" w:color="auto"/>
            <w:bottom w:val="none" w:sz="0" w:space="0" w:color="auto"/>
            <w:right w:val="none" w:sz="0" w:space="0" w:color="auto"/>
          </w:divBdr>
        </w:div>
        <w:div w:id="1495488156">
          <w:marLeft w:val="640"/>
          <w:marRight w:val="0"/>
          <w:marTop w:val="0"/>
          <w:marBottom w:val="0"/>
          <w:divBdr>
            <w:top w:val="none" w:sz="0" w:space="0" w:color="auto"/>
            <w:left w:val="none" w:sz="0" w:space="0" w:color="auto"/>
            <w:bottom w:val="none" w:sz="0" w:space="0" w:color="auto"/>
            <w:right w:val="none" w:sz="0" w:space="0" w:color="auto"/>
          </w:divBdr>
        </w:div>
        <w:div w:id="763456224">
          <w:marLeft w:val="640"/>
          <w:marRight w:val="0"/>
          <w:marTop w:val="0"/>
          <w:marBottom w:val="0"/>
          <w:divBdr>
            <w:top w:val="none" w:sz="0" w:space="0" w:color="auto"/>
            <w:left w:val="none" w:sz="0" w:space="0" w:color="auto"/>
            <w:bottom w:val="none" w:sz="0" w:space="0" w:color="auto"/>
            <w:right w:val="none" w:sz="0" w:space="0" w:color="auto"/>
          </w:divBdr>
        </w:div>
        <w:div w:id="777792322">
          <w:marLeft w:val="640"/>
          <w:marRight w:val="0"/>
          <w:marTop w:val="0"/>
          <w:marBottom w:val="0"/>
          <w:divBdr>
            <w:top w:val="none" w:sz="0" w:space="0" w:color="auto"/>
            <w:left w:val="none" w:sz="0" w:space="0" w:color="auto"/>
            <w:bottom w:val="none" w:sz="0" w:space="0" w:color="auto"/>
            <w:right w:val="none" w:sz="0" w:space="0" w:color="auto"/>
          </w:divBdr>
        </w:div>
        <w:div w:id="471556144">
          <w:marLeft w:val="640"/>
          <w:marRight w:val="0"/>
          <w:marTop w:val="0"/>
          <w:marBottom w:val="0"/>
          <w:divBdr>
            <w:top w:val="none" w:sz="0" w:space="0" w:color="auto"/>
            <w:left w:val="none" w:sz="0" w:space="0" w:color="auto"/>
            <w:bottom w:val="none" w:sz="0" w:space="0" w:color="auto"/>
            <w:right w:val="none" w:sz="0" w:space="0" w:color="auto"/>
          </w:divBdr>
        </w:div>
        <w:div w:id="796525835">
          <w:marLeft w:val="640"/>
          <w:marRight w:val="0"/>
          <w:marTop w:val="0"/>
          <w:marBottom w:val="0"/>
          <w:divBdr>
            <w:top w:val="none" w:sz="0" w:space="0" w:color="auto"/>
            <w:left w:val="none" w:sz="0" w:space="0" w:color="auto"/>
            <w:bottom w:val="none" w:sz="0" w:space="0" w:color="auto"/>
            <w:right w:val="none" w:sz="0" w:space="0" w:color="auto"/>
          </w:divBdr>
        </w:div>
        <w:div w:id="1929843171">
          <w:marLeft w:val="640"/>
          <w:marRight w:val="0"/>
          <w:marTop w:val="0"/>
          <w:marBottom w:val="0"/>
          <w:divBdr>
            <w:top w:val="none" w:sz="0" w:space="0" w:color="auto"/>
            <w:left w:val="none" w:sz="0" w:space="0" w:color="auto"/>
            <w:bottom w:val="none" w:sz="0" w:space="0" w:color="auto"/>
            <w:right w:val="none" w:sz="0" w:space="0" w:color="auto"/>
          </w:divBdr>
        </w:div>
        <w:div w:id="980496776">
          <w:marLeft w:val="640"/>
          <w:marRight w:val="0"/>
          <w:marTop w:val="0"/>
          <w:marBottom w:val="0"/>
          <w:divBdr>
            <w:top w:val="none" w:sz="0" w:space="0" w:color="auto"/>
            <w:left w:val="none" w:sz="0" w:space="0" w:color="auto"/>
            <w:bottom w:val="none" w:sz="0" w:space="0" w:color="auto"/>
            <w:right w:val="none" w:sz="0" w:space="0" w:color="auto"/>
          </w:divBdr>
        </w:div>
        <w:div w:id="1122379859">
          <w:marLeft w:val="640"/>
          <w:marRight w:val="0"/>
          <w:marTop w:val="0"/>
          <w:marBottom w:val="0"/>
          <w:divBdr>
            <w:top w:val="none" w:sz="0" w:space="0" w:color="auto"/>
            <w:left w:val="none" w:sz="0" w:space="0" w:color="auto"/>
            <w:bottom w:val="none" w:sz="0" w:space="0" w:color="auto"/>
            <w:right w:val="none" w:sz="0" w:space="0" w:color="auto"/>
          </w:divBdr>
        </w:div>
        <w:div w:id="362050096">
          <w:marLeft w:val="640"/>
          <w:marRight w:val="0"/>
          <w:marTop w:val="0"/>
          <w:marBottom w:val="0"/>
          <w:divBdr>
            <w:top w:val="none" w:sz="0" w:space="0" w:color="auto"/>
            <w:left w:val="none" w:sz="0" w:space="0" w:color="auto"/>
            <w:bottom w:val="none" w:sz="0" w:space="0" w:color="auto"/>
            <w:right w:val="none" w:sz="0" w:space="0" w:color="auto"/>
          </w:divBdr>
        </w:div>
        <w:div w:id="1127166270">
          <w:marLeft w:val="640"/>
          <w:marRight w:val="0"/>
          <w:marTop w:val="0"/>
          <w:marBottom w:val="0"/>
          <w:divBdr>
            <w:top w:val="none" w:sz="0" w:space="0" w:color="auto"/>
            <w:left w:val="none" w:sz="0" w:space="0" w:color="auto"/>
            <w:bottom w:val="none" w:sz="0" w:space="0" w:color="auto"/>
            <w:right w:val="none" w:sz="0" w:space="0" w:color="auto"/>
          </w:divBdr>
        </w:div>
        <w:div w:id="870073146">
          <w:marLeft w:val="640"/>
          <w:marRight w:val="0"/>
          <w:marTop w:val="0"/>
          <w:marBottom w:val="0"/>
          <w:divBdr>
            <w:top w:val="none" w:sz="0" w:space="0" w:color="auto"/>
            <w:left w:val="none" w:sz="0" w:space="0" w:color="auto"/>
            <w:bottom w:val="none" w:sz="0" w:space="0" w:color="auto"/>
            <w:right w:val="none" w:sz="0" w:space="0" w:color="auto"/>
          </w:divBdr>
        </w:div>
        <w:div w:id="769004779">
          <w:marLeft w:val="640"/>
          <w:marRight w:val="0"/>
          <w:marTop w:val="0"/>
          <w:marBottom w:val="0"/>
          <w:divBdr>
            <w:top w:val="none" w:sz="0" w:space="0" w:color="auto"/>
            <w:left w:val="none" w:sz="0" w:space="0" w:color="auto"/>
            <w:bottom w:val="none" w:sz="0" w:space="0" w:color="auto"/>
            <w:right w:val="none" w:sz="0" w:space="0" w:color="auto"/>
          </w:divBdr>
        </w:div>
        <w:div w:id="152376672">
          <w:marLeft w:val="640"/>
          <w:marRight w:val="0"/>
          <w:marTop w:val="0"/>
          <w:marBottom w:val="0"/>
          <w:divBdr>
            <w:top w:val="none" w:sz="0" w:space="0" w:color="auto"/>
            <w:left w:val="none" w:sz="0" w:space="0" w:color="auto"/>
            <w:bottom w:val="none" w:sz="0" w:space="0" w:color="auto"/>
            <w:right w:val="none" w:sz="0" w:space="0" w:color="auto"/>
          </w:divBdr>
        </w:div>
        <w:div w:id="554700749">
          <w:marLeft w:val="640"/>
          <w:marRight w:val="0"/>
          <w:marTop w:val="0"/>
          <w:marBottom w:val="0"/>
          <w:divBdr>
            <w:top w:val="none" w:sz="0" w:space="0" w:color="auto"/>
            <w:left w:val="none" w:sz="0" w:space="0" w:color="auto"/>
            <w:bottom w:val="none" w:sz="0" w:space="0" w:color="auto"/>
            <w:right w:val="none" w:sz="0" w:space="0" w:color="auto"/>
          </w:divBdr>
        </w:div>
        <w:div w:id="740058924">
          <w:marLeft w:val="640"/>
          <w:marRight w:val="0"/>
          <w:marTop w:val="0"/>
          <w:marBottom w:val="0"/>
          <w:divBdr>
            <w:top w:val="none" w:sz="0" w:space="0" w:color="auto"/>
            <w:left w:val="none" w:sz="0" w:space="0" w:color="auto"/>
            <w:bottom w:val="none" w:sz="0" w:space="0" w:color="auto"/>
            <w:right w:val="none" w:sz="0" w:space="0" w:color="auto"/>
          </w:divBdr>
        </w:div>
        <w:div w:id="388571964">
          <w:marLeft w:val="640"/>
          <w:marRight w:val="0"/>
          <w:marTop w:val="0"/>
          <w:marBottom w:val="0"/>
          <w:divBdr>
            <w:top w:val="none" w:sz="0" w:space="0" w:color="auto"/>
            <w:left w:val="none" w:sz="0" w:space="0" w:color="auto"/>
            <w:bottom w:val="none" w:sz="0" w:space="0" w:color="auto"/>
            <w:right w:val="none" w:sz="0" w:space="0" w:color="auto"/>
          </w:divBdr>
        </w:div>
        <w:div w:id="1414664965">
          <w:marLeft w:val="640"/>
          <w:marRight w:val="0"/>
          <w:marTop w:val="0"/>
          <w:marBottom w:val="0"/>
          <w:divBdr>
            <w:top w:val="none" w:sz="0" w:space="0" w:color="auto"/>
            <w:left w:val="none" w:sz="0" w:space="0" w:color="auto"/>
            <w:bottom w:val="none" w:sz="0" w:space="0" w:color="auto"/>
            <w:right w:val="none" w:sz="0" w:space="0" w:color="auto"/>
          </w:divBdr>
        </w:div>
        <w:div w:id="671026964">
          <w:marLeft w:val="640"/>
          <w:marRight w:val="0"/>
          <w:marTop w:val="0"/>
          <w:marBottom w:val="0"/>
          <w:divBdr>
            <w:top w:val="none" w:sz="0" w:space="0" w:color="auto"/>
            <w:left w:val="none" w:sz="0" w:space="0" w:color="auto"/>
            <w:bottom w:val="none" w:sz="0" w:space="0" w:color="auto"/>
            <w:right w:val="none" w:sz="0" w:space="0" w:color="auto"/>
          </w:divBdr>
        </w:div>
        <w:div w:id="15817834">
          <w:marLeft w:val="640"/>
          <w:marRight w:val="0"/>
          <w:marTop w:val="0"/>
          <w:marBottom w:val="0"/>
          <w:divBdr>
            <w:top w:val="none" w:sz="0" w:space="0" w:color="auto"/>
            <w:left w:val="none" w:sz="0" w:space="0" w:color="auto"/>
            <w:bottom w:val="none" w:sz="0" w:space="0" w:color="auto"/>
            <w:right w:val="none" w:sz="0" w:space="0" w:color="auto"/>
          </w:divBdr>
        </w:div>
        <w:div w:id="1983119882">
          <w:marLeft w:val="640"/>
          <w:marRight w:val="0"/>
          <w:marTop w:val="0"/>
          <w:marBottom w:val="0"/>
          <w:divBdr>
            <w:top w:val="none" w:sz="0" w:space="0" w:color="auto"/>
            <w:left w:val="none" w:sz="0" w:space="0" w:color="auto"/>
            <w:bottom w:val="none" w:sz="0" w:space="0" w:color="auto"/>
            <w:right w:val="none" w:sz="0" w:space="0" w:color="auto"/>
          </w:divBdr>
        </w:div>
        <w:div w:id="1383401489">
          <w:marLeft w:val="640"/>
          <w:marRight w:val="0"/>
          <w:marTop w:val="0"/>
          <w:marBottom w:val="0"/>
          <w:divBdr>
            <w:top w:val="none" w:sz="0" w:space="0" w:color="auto"/>
            <w:left w:val="none" w:sz="0" w:space="0" w:color="auto"/>
            <w:bottom w:val="none" w:sz="0" w:space="0" w:color="auto"/>
            <w:right w:val="none" w:sz="0" w:space="0" w:color="auto"/>
          </w:divBdr>
        </w:div>
        <w:div w:id="1912154854">
          <w:marLeft w:val="640"/>
          <w:marRight w:val="0"/>
          <w:marTop w:val="0"/>
          <w:marBottom w:val="0"/>
          <w:divBdr>
            <w:top w:val="none" w:sz="0" w:space="0" w:color="auto"/>
            <w:left w:val="none" w:sz="0" w:space="0" w:color="auto"/>
            <w:bottom w:val="none" w:sz="0" w:space="0" w:color="auto"/>
            <w:right w:val="none" w:sz="0" w:space="0" w:color="auto"/>
          </w:divBdr>
        </w:div>
        <w:div w:id="1226143549">
          <w:marLeft w:val="640"/>
          <w:marRight w:val="0"/>
          <w:marTop w:val="0"/>
          <w:marBottom w:val="0"/>
          <w:divBdr>
            <w:top w:val="none" w:sz="0" w:space="0" w:color="auto"/>
            <w:left w:val="none" w:sz="0" w:space="0" w:color="auto"/>
            <w:bottom w:val="none" w:sz="0" w:space="0" w:color="auto"/>
            <w:right w:val="none" w:sz="0" w:space="0" w:color="auto"/>
          </w:divBdr>
        </w:div>
        <w:div w:id="2094932481">
          <w:marLeft w:val="640"/>
          <w:marRight w:val="0"/>
          <w:marTop w:val="0"/>
          <w:marBottom w:val="0"/>
          <w:divBdr>
            <w:top w:val="none" w:sz="0" w:space="0" w:color="auto"/>
            <w:left w:val="none" w:sz="0" w:space="0" w:color="auto"/>
            <w:bottom w:val="none" w:sz="0" w:space="0" w:color="auto"/>
            <w:right w:val="none" w:sz="0" w:space="0" w:color="auto"/>
          </w:divBdr>
        </w:div>
        <w:div w:id="616372968">
          <w:marLeft w:val="640"/>
          <w:marRight w:val="0"/>
          <w:marTop w:val="0"/>
          <w:marBottom w:val="0"/>
          <w:divBdr>
            <w:top w:val="none" w:sz="0" w:space="0" w:color="auto"/>
            <w:left w:val="none" w:sz="0" w:space="0" w:color="auto"/>
            <w:bottom w:val="none" w:sz="0" w:space="0" w:color="auto"/>
            <w:right w:val="none" w:sz="0" w:space="0" w:color="auto"/>
          </w:divBdr>
        </w:div>
        <w:div w:id="900210352">
          <w:marLeft w:val="640"/>
          <w:marRight w:val="0"/>
          <w:marTop w:val="0"/>
          <w:marBottom w:val="0"/>
          <w:divBdr>
            <w:top w:val="none" w:sz="0" w:space="0" w:color="auto"/>
            <w:left w:val="none" w:sz="0" w:space="0" w:color="auto"/>
            <w:bottom w:val="none" w:sz="0" w:space="0" w:color="auto"/>
            <w:right w:val="none" w:sz="0" w:space="0" w:color="auto"/>
          </w:divBdr>
        </w:div>
        <w:div w:id="1509758537">
          <w:marLeft w:val="640"/>
          <w:marRight w:val="0"/>
          <w:marTop w:val="0"/>
          <w:marBottom w:val="0"/>
          <w:divBdr>
            <w:top w:val="none" w:sz="0" w:space="0" w:color="auto"/>
            <w:left w:val="none" w:sz="0" w:space="0" w:color="auto"/>
            <w:bottom w:val="none" w:sz="0" w:space="0" w:color="auto"/>
            <w:right w:val="none" w:sz="0" w:space="0" w:color="auto"/>
          </w:divBdr>
        </w:div>
        <w:div w:id="245771452">
          <w:marLeft w:val="640"/>
          <w:marRight w:val="0"/>
          <w:marTop w:val="0"/>
          <w:marBottom w:val="0"/>
          <w:divBdr>
            <w:top w:val="none" w:sz="0" w:space="0" w:color="auto"/>
            <w:left w:val="none" w:sz="0" w:space="0" w:color="auto"/>
            <w:bottom w:val="none" w:sz="0" w:space="0" w:color="auto"/>
            <w:right w:val="none" w:sz="0" w:space="0" w:color="auto"/>
          </w:divBdr>
        </w:div>
        <w:div w:id="864244959">
          <w:marLeft w:val="640"/>
          <w:marRight w:val="0"/>
          <w:marTop w:val="0"/>
          <w:marBottom w:val="0"/>
          <w:divBdr>
            <w:top w:val="none" w:sz="0" w:space="0" w:color="auto"/>
            <w:left w:val="none" w:sz="0" w:space="0" w:color="auto"/>
            <w:bottom w:val="none" w:sz="0" w:space="0" w:color="auto"/>
            <w:right w:val="none" w:sz="0" w:space="0" w:color="auto"/>
          </w:divBdr>
        </w:div>
        <w:div w:id="22554775">
          <w:marLeft w:val="640"/>
          <w:marRight w:val="0"/>
          <w:marTop w:val="0"/>
          <w:marBottom w:val="0"/>
          <w:divBdr>
            <w:top w:val="none" w:sz="0" w:space="0" w:color="auto"/>
            <w:left w:val="none" w:sz="0" w:space="0" w:color="auto"/>
            <w:bottom w:val="none" w:sz="0" w:space="0" w:color="auto"/>
            <w:right w:val="none" w:sz="0" w:space="0" w:color="auto"/>
          </w:divBdr>
        </w:div>
      </w:divsChild>
    </w:div>
    <w:div w:id="828600213">
      <w:bodyDiv w:val="1"/>
      <w:marLeft w:val="0"/>
      <w:marRight w:val="0"/>
      <w:marTop w:val="0"/>
      <w:marBottom w:val="0"/>
      <w:divBdr>
        <w:top w:val="none" w:sz="0" w:space="0" w:color="auto"/>
        <w:left w:val="none" w:sz="0" w:space="0" w:color="auto"/>
        <w:bottom w:val="none" w:sz="0" w:space="0" w:color="auto"/>
        <w:right w:val="none" w:sz="0" w:space="0" w:color="auto"/>
      </w:divBdr>
      <w:divsChild>
        <w:div w:id="157577256">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320311595">
          <w:marLeft w:val="640"/>
          <w:marRight w:val="0"/>
          <w:marTop w:val="0"/>
          <w:marBottom w:val="0"/>
          <w:divBdr>
            <w:top w:val="none" w:sz="0" w:space="0" w:color="auto"/>
            <w:left w:val="none" w:sz="0" w:space="0" w:color="auto"/>
            <w:bottom w:val="none" w:sz="0" w:space="0" w:color="auto"/>
            <w:right w:val="none" w:sz="0" w:space="0" w:color="auto"/>
          </w:divBdr>
        </w:div>
        <w:div w:id="529030996">
          <w:marLeft w:val="640"/>
          <w:marRight w:val="0"/>
          <w:marTop w:val="0"/>
          <w:marBottom w:val="0"/>
          <w:divBdr>
            <w:top w:val="none" w:sz="0" w:space="0" w:color="auto"/>
            <w:left w:val="none" w:sz="0" w:space="0" w:color="auto"/>
            <w:bottom w:val="none" w:sz="0" w:space="0" w:color="auto"/>
            <w:right w:val="none" w:sz="0" w:space="0" w:color="auto"/>
          </w:divBdr>
        </w:div>
        <w:div w:id="1056009871">
          <w:marLeft w:val="640"/>
          <w:marRight w:val="0"/>
          <w:marTop w:val="0"/>
          <w:marBottom w:val="0"/>
          <w:divBdr>
            <w:top w:val="none" w:sz="0" w:space="0" w:color="auto"/>
            <w:left w:val="none" w:sz="0" w:space="0" w:color="auto"/>
            <w:bottom w:val="none" w:sz="0" w:space="0" w:color="auto"/>
            <w:right w:val="none" w:sz="0" w:space="0" w:color="auto"/>
          </w:divBdr>
        </w:div>
        <w:div w:id="199898154">
          <w:marLeft w:val="640"/>
          <w:marRight w:val="0"/>
          <w:marTop w:val="0"/>
          <w:marBottom w:val="0"/>
          <w:divBdr>
            <w:top w:val="none" w:sz="0" w:space="0" w:color="auto"/>
            <w:left w:val="none" w:sz="0" w:space="0" w:color="auto"/>
            <w:bottom w:val="none" w:sz="0" w:space="0" w:color="auto"/>
            <w:right w:val="none" w:sz="0" w:space="0" w:color="auto"/>
          </w:divBdr>
        </w:div>
        <w:div w:id="1206529469">
          <w:marLeft w:val="640"/>
          <w:marRight w:val="0"/>
          <w:marTop w:val="0"/>
          <w:marBottom w:val="0"/>
          <w:divBdr>
            <w:top w:val="none" w:sz="0" w:space="0" w:color="auto"/>
            <w:left w:val="none" w:sz="0" w:space="0" w:color="auto"/>
            <w:bottom w:val="none" w:sz="0" w:space="0" w:color="auto"/>
            <w:right w:val="none" w:sz="0" w:space="0" w:color="auto"/>
          </w:divBdr>
        </w:div>
        <w:div w:id="1065880991">
          <w:marLeft w:val="640"/>
          <w:marRight w:val="0"/>
          <w:marTop w:val="0"/>
          <w:marBottom w:val="0"/>
          <w:divBdr>
            <w:top w:val="none" w:sz="0" w:space="0" w:color="auto"/>
            <w:left w:val="none" w:sz="0" w:space="0" w:color="auto"/>
            <w:bottom w:val="none" w:sz="0" w:space="0" w:color="auto"/>
            <w:right w:val="none" w:sz="0" w:space="0" w:color="auto"/>
          </w:divBdr>
        </w:div>
        <w:div w:id="211233803">
          <w:marLeft w:val="640"/>
          <w:marRight w:val="0"/>
          <w:marTop w:val="0"/>
          <w:marBottom w:val="0"/>
          <w:divBdr>
            <w:top w:val="none" w:sz="0" w:space="0" w:color="auto"/>
            <w:left w:val="none" w:sz="0" w:space="0" w:color="auto"/>
            <w:bottom w:val="none" w:sz="0" w:space="0" w:color="auto"/>
            <w:right w:val="none" w:sz="0" w:space="0" w:color="auto"/>
          </w:divBdr>
        </w:div>
        <w:div w:id="1212883185">
          <w:marLeft w:val="640"/>
          <w:marRight w:val="0"/>
          <w:marTop w:val="0"/>
          <w:marBottom w:val="0"/>
          <w:divBdr>
            <w:top w:val="none" w:sz="0" w:space="0" w:color="auto"/>
            <w:left w:val="none" w:sz="0" w:space="0" w:color="auto"/>
            <w:bottom w:val="none" w:sz="0" w:space="0" w:color="auto"/>
            <w:right w:val="none" w:sz="0" w:space="0" w:color="auto"/>
          </w:divBdr>
        </w:div>
        <w:div w:id="1408376840">
          <w:marLeft w:val="640"/>
          <w:marRight w:val="0"/>
          <w:marTop w:val="0"/>
          <w:marBottom w:val="0"/>
          <w:divBdr>
            <w:top w:val="none" w:sz="0" w:space="0" w:color="auto"/>
            <w:left w:val="none" w:sz="0" w:space="0" w:color="auto"/>
            <w:bottom w:val="none" w:sz="0" w:space="0" w:color="auto"/>
            <w:right w:val="none" w:sz="0" w:space="0" w:color="auto"/>
          </w:divBdr>
        </w:div>
        <w:div w:id="1491822313">
          <w:marLeft w:val="640"/>
          <w:marRight w:val="0"/>
          <w:marTop w:val="0"/>
          <w:marBottom w:val="0"/>
          <w:divBdr>
            <w:top w:val="none" w:sz="0" w:space="0" w:color="auto"/>
            <w:left w:val="none" w:sz="0" w:space="0" w:color="auto"/>
            <w:bottom w:val="none" w:sz="0" w:space="0" w:color="auto"/>
            <w:right w:val="none" w:sz="0" w:space="0" w:color="auto"/>
          </w:divBdr>
        </w:div>
        <w:div w:id="276986940">
          <w:marLeft w:val="640"/>
          <w:marRight w:val="0"/>
          <w:marTop w:val="0"/>
          <w:marBottom w:val="0"/>
          <w:divBdr>
            <w:top w:val="none" w:sz="0" w:space="0" w:color="auto"/>
            <w:left w:val="none" w:sz="0" w:space="0" w:color="auto"/>
            <w:bottom w:val="none" w:sz="0" w:space="0" w:color="auto"/>
            <w:right w:val="none" w:sz="0" w:space="0" w:color="auto"/>
          </w:divBdr>
        </w:div>
        <w:div w:id="722559874">
          <w:marLeft w:val="640"/>
          <w:marRight w:val="0"/>
          <w:marTop w:val="0"/>
          <w:marBottom w:val="0"/>
          <w:divBdr>
            <w:top w:val="none" w:sz="0" w:space="0" w:color="auto"/>
            <w:left w:val="none" w:sz="0" w:space="0" w:color="auto"/>
            <w:bottom w:val="none" w:sz="0" w:space="0" w:color="auto"/>
            <w:right w:val="none" w:sz="0" w:space="0" w:color="auto"/>
          </w:divBdr>
        </w:div>
        <w:div w:id="471099470">
          <w:marLeft w:val="640"/>
          <w:marRight w:val="0"/>
          <w:marTop w:val="0"/>
          <w:marBottom w:val="0"/>
          <w:divBdr>
            <w:top w:val="none" w:sz="0" w:space="0" w:color="auto"/>
            <w:left w:val="none" w:sz="0" w:space="0" w:color="auto"/>
            <w:bottom w:val="none" w:sz="0" w:space="0" w:color="auto"/>
            <w:right w:val="none" w:sz="0" w:space="0" w:color="auto"/>
          </w:divBdr>
        </w:div>
        <w:div w:id="268898231">
          <w:marLeft w:val="640"/>
          <w:marRight w:val="0"/>
          <w:marTop w:val="0"/>
          <w:marBottom w:val="0"/>
          <w:divBdr>
            <w:top w:val="none" w:sz="0" w:space="0" w:color="auto"/>
            <w:left w:val="none" w:sz="0" w:space="0" w:color="auto"/>
            <w:bottom w:val="none" w:sz="0" w:space="0" w:color="auto"/>
            <w:right w:val="none" w:sz="0" w:space="0" w:color="auto"/>
          </w:divBdr>
        </w:div>
        <w:div w:id="1578592258">
          <w:marLeft w:val="640"/>
          <w:marRight w:val="0"/>
          <w:marTop w:val="0"/>
          <w:marBottom w:val="0"/>
          <w:divBdr>
            <w:top w:val="none" w:sz="0" w:space="0" w:color="auto"/>
            <w:left w:val="none" w:sz="0" w:space="0" w:color="auto"/>
            <w:bottom w:val="none" w:sz="0" w:space="0" w:color="auto"/>
            <w:right w:val="none" w:sz="0" w:space="0" w:color="auto"/>
          </w:divBdr>
        </w:div>
        <w:div w:id="1022362952">
          <w:marLeft w:val="640"/>
          <w:marRight w:val="0"/>
          <w:marTop w:val="0"/>
          <w:marBottom w:val="0"/>
          <w:divBdr>
            <w:top w:val="none" w:sz="0" w:space="0" w:color="auto"/>
            <w:left w:val="none" w:sz="0" w:space="0" w:color="auto"/>
            <w:bottom w:val="none" w:sz="0" w:space="0" w:color="auto"/>
            <w:right w:val="none" w:sz="0" w:space="0" w:color="auto"/>
          </w:divBdr>
        </w:div>
        <w:div w:id="814874862">
          <w:marLeft w:val="640"/>
          <w:marRight w:val="0"/>
          <w:marTop w:val="0"/>
          <w:marBottom w:val="0"/>
          <w:divBdr>
            <w:top w:val="none" w:sz="0" w:space="0" w:color="auto"/>
            <w:left w:val="none" w:sz="0" w:space="0" w:color="auto"/>
            <w:bottom w:val="none" w:sz="0" w:space="0" w:color="auto"/>
            <w:right w:val="none" w:sz="0" w:space="0" w:color="auto"/>
          </w:divBdr>
        </w:div>
        <w:div w:id="1109205154">
          <w:marLeft w:val="640"/>
          <w:marRight w:val="0"/>
          <w:marTop w:val="0"/>
          <w:marBottom w:val="0"/>
          <w:divBdr>
            <w:top w:val="none" w:sz="0" w:space="0" w:color="auto"/>
            <w:left w:val="none" w:sz="0" w:space="0" w:color="auto"/>
            <w:bottom w:val="none" w:sz="0" w:space="0" w:color="auto"/>
            <w:right w:val="none" w:sz="0" w:space="0" w:color="auto"/>
          </w:divBdr>
        </w:div>
        <w:div w:id="1733500506">
          <w:marLeft w:val="640"/>
          <w:marRight w:val="0"/>
          <w:marTop w:val="0"/>
          <w:marBottom w:val="0"/>
          <w:divBdr>
            <w:top w:val="none" w:sz="0" w:space="0" w:color="auto"/>
            <w:left w:val="none" w:sz="0" w:space="0" w:color="auto"/>
            <w:bottom w:val="none" w:sz="0" w:space="0" w:color="auto"/>
            <w:right w:val="none" w:sz="0" w:space="0" w:color="auto"/>
          </w:divBdr>
        </w:div>
        <w:div w:id="1774130053">
          <w:marLeft w:val="640"/>
          <w:marRight w:val="0"/>
          <w:marTop w:val="0"/>
          <w:marBottom w:val="0"/>
          <w:divBdr>
            <w:top w:val="none" w:sz="0" w:space="0" w:color="auto"/>
            <w:left w:val="none" w:sz="0" w:space="0" w:color="auto"/>
            <w:bottom w:val="none" w:sz="0" w:space="0" w:color="auto"/>
            <w:right w:val="none" w:sz="0" w:space="0" w:color="auto"/>
          </w:divBdr>
        </w:div>
        <w:div w:id="1959600497">
          <w:marLeft w:val="640"/>
          <w:marRight w:val="0"/>
          <w:marTop w:val="0"/>
          <w:marBottom w:val="0"/>
          <w:divBdr>
            <w:top w:val="none" w:sz="0" w:space="0" w:color="auto"/>
            <w:left w:val="none" w:sz="0" w:space="0" w:color="auto"/>
            <w:bottom w:val="none" w:sz="0" w:space="0" w:color="auto"/>
            <w:right w:val="none" w:sz="0" w:space="0" w:color="auto"/>
          </w:divBdr>
        </w:div>
        <w:div w:id="262152960">
          <w:marLeft w:val="640"/>
          <w:marRight w:val="0"/>
          <w:marTop w:val="0"/>
          <w:marBottom w:val="0"/>
          <w:divBdr>
            <w:top w:val="none" w:sz="0" w:space="0" w:color="auto"/>
            <w:left w:val="none" w:sz="0" w:space="0" w:color="auto"/>
            <w:bottom w:val="none" w:sz="0" w:space="0" w:color="auto"/>
            <w:right w:val="none" w:sz="0" w:space="0" w:color="auto"/>
          </w:divBdr>
        </w:div>
        <w:div w:id="915941647">
          <w:marLeft w:val="640"/>
          <w:marRight w:val="0"/>
          <w:marTop w:val="0"/>
          <w:marBottom w:val="0"/>
          <w:divBdr>
            <w:top w:val="none" w:sz="0" w:space="0" w:color="auto"/>
            <w:left w:val="none" w:sz="0" w:space="0" w:color="auto"/>
            <w:bottom w:val="none" w:sz="0" w:space="0" w:color="auto"/>
            <w:right w:val="none" w:sz="0" w:space="0" w:color="auto"/>
          </w:divBdr>
        </w:div>
        <w:div w:id="774982726">
          <w:marLeft w:val="640"/>
          <w:marRight w:val="0"/>
          <w:marTop w:val="0"/>
          <w:marBottom w:val="0"/>
          <w:divBdr>
            <w:top w:val="none" w:sz="0" w:space="0" w:color="auto"/>
            <w:left w:val="none" w:sz="0" w:space="0" w:color="auto"/>
            <w:bottom w:val="none" w:sz="0" w:space="0" w:color="auto"/>
            <w:right w:val="none" w:sz="0" w:space="0" w:color="auto"/>
          </w:divBdr>
        </w:div>
        <w:div w:id="1140727227">
          <w:marLeft w:val="640"/>
          <w:marRight w:val="0"/>
          <w:marTop w:val="0"/>
          <w:marBottom w:val="0"/>
          <w:divBdr>
            <w:top w:val="none" w:sz="0" w:space="0" w:color="auto"/>
            <w:left w:val="none" w:sz="0" w:space="0" w:color="auto"/>
            <w:bottom w:val="none" w:sz="0" w:space="0" w:color="auto"/>
            <w:right w:val="none" w:sz="0" w:space="0" w:color="auto"/>
          </w:divBdr>
        </w:div>
        <w:div w:id="512913954">
          <w:marLeft w:val="640"/>
          <w:marRight w:val="0"/>
          <w:marTop w:val="0"/>
          <w:marBottom w:val="0"/>
          <w:divBdr>
            <w:top w:val="none" w:sz="0" w:space="0" w:color="auto"/>
            <w:left w:val="none" w:sz="0" w:space="0" w:color="auto"/>
            <w:bottom w:val="none" w:sz="0" w:space="0" w:color="auto"/>
            <w:right w:val="none" w:sz="0" w:space="0" w:color="auto"/>
          </w:divBdr>
        </w:div>
        <w:div w:id="653727922">
          <w:marLeft w:val="640"/>
          <w:marRight w:val="0"/>
          <w:marTop w:val="0"/>
          <w:marBottom w:val="0"/>
          <w:divBdr>
            <w:top w:val="none" w:sz="0" w:space="0" w:color="auto"/>
            <w:left w:val="none" w:sz="0" w:space="0" w:color="auto"/>
            <w:bottom w:val="none" w:sz="0" w:space="0" w:color="auto"/>
            <w:right w:val="none" w:sz="0" w:space="0" w:color="auto"/>
          </w:divBdr>
        </w:div>
        <w:div w:id="92290944">
          <w:marLeft w:val="640"/>
          <w:marRight w:val="0"/>
          <w:marTop w:val="0"/>
          <w:marBottom w:val="0"/>
          <w:divBdr>
            <w:top w:val="none" w:sz="0" w:space="0" w:color="auto"/>
            <w:left w:val="none" w:sz="0" w:space="0" w:color="auto"/>
            <w:bottom w:val="none" w:sz="0" w:space="0" w:color="auto"/>
            <w:right w:val="none" w:sz="0" w:space="0" w:color="auto"/>
          </w:divBdr>
        </w:div>
        <w:div w:id="506990172">
          <w:marLeft w:val="640"/>
          <w:marRight w:val="0"/>
          <w:marTop w:val="0"/>
          <w:marBottom w:val="0"/>
          <w:divBdr>
            <w:top w:val="none" w:sz="0" w:space="0" w:color="auto"/>
            <w:left w:val="none" w:sz="0" w:space="0" w:color="auto"/>
            <w:bottom w:val="none" w:sz="0" w:space="0" w:color="auto"/>
            <w:right w:val="none" w:sz="0" w:space="0" w:color="auto"/>
          </w:divBdr>
        </w:div>
        <w:div w:id="2100757571">
          <w:marLeft w:val="640"/>
          <w:marRight w:val="0"/>
          <w:marTop w:val="0"/>
          <w:marBottom w:val="0"/>
          <w:divBdr>
            <w:top w:val="none" w:sz="0" w:space="0" w:color="auto"/>
            <w:left w:val="none" w:sz="0" w:space="0" w:color="auto"/>
            <w:bottom w:val="none" w:sz="0" w:space="0" w:color="auto"/>
            <w:right w:val="none" w:sz="0" w:space="0" w:color="auto"/>
          </w:divBdr>
        </w:div>
        <w:div w:id="13701662">
          <w:marLeft w:val="640"/>
          <w:marRight w:val="0"/>
          <w:marTop w:val="0"/>
          <w:marBottom w:val="0"/>
          <w:divBdr>
            <w:top w:val="none" w:sz="0" w:space="0" w:color="auto"/>
            <w:left w:val="none" w:sz="0" w:space="0" w:color="auto"/>
            <w:bottom w:val="none" w:sz="0" w:space="0" w:color="auto"/>
            <w:right w:val="none" w:sz="0" w:space="0" w:color="auto"/>
          </w:divBdr>
        </w:div>
        <w:div w:id="74404762">
          <w:marLeft w:val="640"/>
          <w:marRight w:val="0"/>
          <w:marTop w:val="0"/>
          <w:marBottom w:val="0"/>
          <w:divBdr>
            <w:top w:val="none" w:sz="0" w:space="0" w:color="auto"/>
            <w:left w:val="none" w:sz="0" w:space="0" w:color="auto"/>
            <w:bottom w:val="none" w:sz="0" w:space="0" w:color="auto"/>
            <w:right w:val="none" w:sz="0" w:space="0" w:color="auto"/>
          </w:divBdr>
        </w:div>
        <w:div w:id="1570261371">
          <w:marLeft w:val="640"/>
          <w:marRight w:val="0"/>
          <w:marTop w:val="0"/>
          <w:marBottom w:val="0"/>
          <w:divBdr>
            <w:top w:val="none" w:sz="0" w:space="0" w:color="auto"/>
            <w:left w:val="none" w:sz="0" w:space="0" w:color="auto"/>
            <w:bottom w:val="none" w:sz="0" w:space="0" w:color="auto"/>
            <w:right w:val="none" w:sz="0" w:space="0" w:color="auto"/>
          </w:divBdr>
        </w:div>
        <w:div w:id="89816655">
          <w:marLeft w:val="640"/>
          <w:marRight w:val="0"/>
          <w:marTop w:val="0"/>
          <w:marBottom w:val="0"/>
          <w:divBdr>
            <w:top w:val="none" w:sz="0" w:space="0" w:color="auto"/>
            <w:left w:val="none" w:sz="0" w:space="0" w:color="auto"/>
            <w:bottom w:val="none" w:sz="0" w:space="0" w:color="auto"/>
            <w:right w:val="none" w:sz="0" w:space="0" w:color="auto"/>
          </w:divBdr>
        </w:div>
        <w:div w:id="1568152313">
          <w:marLeft w:val="640"/>
          <w:marRight w:val="0"/>
          <w:marTop w:val="0"/>
          <w:marBottom w:val="0"/>
          <w:divBdr>
            <w:top w:val="none" w:sz="0" w:space="0" w:color="auto"/>
            <w:left w:val="none" w:sz="0" w:space="0" w:color="auto"/>
            <w:bottom w:val="none" w:sz="0" w:space="0" w:color="auto"/>
            <w:right w:val="none" w:sz="0" w:space="0" w:color="auto"/>
          </w:divBdr>
        </w:div>
        <w:div w:id="1557931105">
          <w:marLeft w:val="640"/>
          <w:marRight w:val="0"/>
          <w:marTop w:val="0"/>
          <w:marBottom w:val="0"/>
          <w:divBdr>
            <w:top w:val="none" w:sz="0" w:space="0" w:color="auto"/>
            <w:left w:val="none" w:sz="0" w:space="0" w:color="auto"/>
            <w:bottom w:val="none" w:sz="0" w:space="0" w:color="auto"/>
            <w:right w:val="none" w:sz="0" w:space="0" w:color="auto"/>
          </w:divBdr>
        </w:div>
      </w:divsChild>
    </w:div>
    <w:div w:id="841507869">
      <w:bodyDiv w:val="1"/>
      <w:marLeft w:val="0"/>
      <w:marRight w:val="0"/>
      <w:marTop w:val="0"/>
      <w:marBottom w:val="0"/>
      <w:divBdr>
        <w:top w:val="none" w:sz="0" w:space="0" w:color="auto"/>
        <w:left w:val="none" w:sz="0" w:space="0" w:color="auto"/>
        <w:bottom w:val="none" w:sz="0" w:space="0" w:color="auto"/>
        <w:right w:val="none" w:sz="0" w:space="0" w:color="auto"/>
      </w:divBdr>
      <w:divsChild>
        <w:div w:id="1309822026">
          <w:marLeft w:val="640"/>
          <w:marRight w:val="0"/>
          <w:marTop w:val="0"/>
          <w:marBottom w:val="0"/>
          <w:divBdr>
            <w:top w:val="none" w:sz="0" w:space="0" w:color="auto"/>
            <w:left w:val="none" w:sz="0" w:space="0" w:color="auto"/>
            <w:bottom w:val="none" w:sz="0" w:space="0" w:color="auto"/>
            <w:right w:val="none" w:sz="0" w:space="0" w:color="auto"/>
          </w:divBdr>
        </w:div>
        <w:div w:id="1291938489">
          <w:marLeft w:val="640"/>
          <w:marRight w:val="0"/>
          <w:marTop w:val="0"/>
          <w:marBottom w:val="0"/>
          <w:divBdr>
            <w:top w:val="none" w:sz="0" w:space="0" w:color="auto"/>
            <w:left w:val="none" w:sz="0" w:space="0" w:color="auto"/>
            <w:bottom w:val="none" w:sz="0" w:space="0" w:color="auto"/>
            <w:right w:val="none" w:sz="0" w:space="0" w:color="auto"/>
          </w:divBdr>
        </w:div>
        <w:div w:id="1834031195">
          <w:marLeft w:val="640"/>
          <w:marRight w:val="0"/>
          <w:marTop w:val="0"/>
          <w:marBottom w:val="0"/>
          <w:divBdr>
            <w:top w:val="none" w:sz="0" w:space="0" w:color="auto"/>
            <w:left w:val="none" w:sz="0" w:space="0" w:color="auto"/>
            <w:bottom w:val="none" w:sz="0" w:space="0" w:color="auto"/>
            <w:right w:val="none" w:sz="0" w:space="0" w:color="auto"/>
          </w:divBdr>
        </w:div>
        <w:div w:id="1510828234">
          <w:marLeft w:val="640"/>
          <w:marRight w:val="0"/>
          <w:marTop w:val="0"/>
          <w:marBottom w:val="0"/>
          <w:divBdr>
            <w:top w:val="none" w:sz="0" w:space="0" w:color="auto"/>
            <w:left w:val="none" w:sz="0" w:space="0" w:color="auto"/>
            <w:bottom w:val="none" w:sz="0" w:space="0" w:color="auto"/>
            <w:right w:val="none" w:sz="0" w:space="0" w:color="auto"/>
          </w:divBdr>
        </w:div>
        <w:div w:id="898394127">
          <w:marLeft w:val="640"/>
          <w:marRight w:val="0"/>
          <w:marTop w:val="0"/>
          <w:marBottom w:val="0"/>
          <w:divBdr>
            <w:top w:val="none" w:sz="0" w:space="0" w:color="auto"/>
            <w:left w:val="none" w:sz="0" w:space="0" w:color="auto"/>
            <w:bottom w:val="none" w:sz="0" w:space="0" w:color="auto"/>
            <w:right w:val="none" w:sz="0" w:space="0" w:color="auto"/>
          </w:divBdr>
        </w:div>
        <w:div w:id="691423786">
          <w:marLeft w:val="640"/>
          <w:marRight w:val="0"/>
          <w:marTop w:val="0"/>
          <w:marBottom w:val="0"/>
          <w:divBdr>
            <w:top w:val="none" w:sz="0" w:space="0" w:color="auto"/>
            <w:left w:val="none" w:sz="0" w:space="0" w:color="auto"/>
            <w:bottom w:val="none" w:sz="0" w:space="0" w:color="auto"/>
            <w:right w:val="none" w:sz="0" w:space="0" w:color="auto"/>
          </w:divBdr>
        </w:div>
        <w:div w:id="1426147282">
          <w:marLeft w:val="640"/>
          <w:marRight w:val="0"/>
          <w:marTop w:val="0"/>
          <w:marBottom w:val="0"/>
          <w:divBdr>
            <w:top w:val="none" w:sz="0" w:space="0" w:color="auto"/>
            <w:left w:val="none" w:sz="0" w:space="0" w:color="auto"/>
            <w:bottom w:val="none" w:sz="0" w:space="0" w:color="auto"/>
            <w:right w:val="none" w:sz="0" w:space="0" w:color="auto"/>
          </w:divBdr>
        </w:div>
        <w:div w:id="1869176203">
          <w:marLeft w:val="640"/>
          <w:marRight w:val="0"/>
          <w:marTop w:val="0"/>
          <w:marBottom w:val="0"/>
          <w:divBdr>
            <w:top w:val="none" w:sz="0" w:space="0" w:color="auto"/>
            <w:left w:val="none" w:sz="0" w:space="0" w:color="auto"/>
            <w:bottom w:val="none" w:sz="0" w:space="0" w:color="auto"/>
            <w:right w:val="none" w:sz="0" w:space="0" w:color="auto"/>
          </w:divBdr>
        </w:div>
        <w:div w:id="1240287849">
          <w:marLeft w:val="640"/>
          <w:marRight w:val="0"/>
          <w:marTop w:val="0"/>
          <w:marBottom w:val="0"/>
          <w:divBdr>
            <w:top w:val="none" w:sz="0" w:space="0" w:color="auto"/>
            <w:left w:val="none" w:sz="0" w:space="0" w:color="auto"/>
            <w:bottom w:val="none" w:sz="0" w:space="0" w:color="auto"/>
            <w:right w:val="none" w:sz="0" w:space="0" w:color="auto"/>
          </w:divBdr>
        </w:div>
        <w:div w:id="1241597006">
          <w:marLeft w:val="640"/>
          <w:marRight w:val="0"/>
          <w:marTop w:val="0"/>
          <w:marBottom w:val="0"/>
          <w:divBdr>
            <w:top w:val="none" w:sz="0" w:space="0" w:color="auto"/>
            <w:left w:val="none" w:sz="0" w:space="0" w:color="auto"/>
            <w:bottom w:val="none" w:sz="0" w:space="0" w:color="auto"/>
            <w:right w:val="none" w:sz="0" w:space="0" w:color="auto"/>
          </w:divBdr>
        </w:div>
        <w:div w:id="263347257">
          <w:marLeft w:val="640"/>
          <w:marRight w:val="0"/>
          <w:marTop w:val="0"/>
          <w:marBottom w:val="0"/>
          <w:divBdr>
            <w:top w:val="none" w:sz="0" w:space="0" w:color="auto"/>
            <w:left w:val="none" w:sz="0" w:space="0" w:color="auto"/>
            <w:bottom w:val="none" w:sz="0" w:space="0" w:color="auto"/>
            <w:right w:val="none" w:sz="0" w:space="0" w:color="auto"/>
          </w:divBdr>
        </w:div>
        <w:div w:id="346100613">
          <w:marLeft w:val="640"/>
          <w:marRight w:val="0"/>
          <w:marTop w:val="0"/>
          <w:marBottom w:val="0"/>
          <w:divBdr>
            <w:top w:val="none" w:sz="0" w:space="0" w:color="auto"/>
            <w:left w:val="none" w:sz="0" w:space="0" w:color="auto"/>
            <w:bottom w:val="none" w:sz="0" w:space="0" w:color="auto"/>
            <w:right w:val="none" w:sz="0" w:space="0" w:color="auto"/>
          </w:divBdr>
        </w:div>
        <w:div w:id="1793330100">
          <w:marLeft w:val="640"/>
          <w:marRight w:val="0"/>
          <w:marTop w:val="0"/>
          <w:marBottom w:val="0"/>
          <w:divBdr>
            <w:top w:val="none" w:sz="0" w:space="0" w:color="auto"/>
            <w:left w:val="none" w:sz="0" w:space="0" w:color="auto"/>
            <w:bottom w:val="none" w:sz="0" w:space="0" w:color="auto"/>
            <w:right w:val="none" w:sz="0" w:space="0" w:color="auto"/>
          </w:divBdr>
        </w:div>
        <w:div w:id="266232749">
          <w:marLeft w:val="640"/>
          <w:marRight w:val="0"/>
          <w:marTop w:val="0"/>
          <w:marBottom w:val="0"/>
          <w:divBdr>
            <w:top w:val="none" w:sz="0" w:space="0" w:color="auto"/>
            <w:left w:val="none" w:sz="0" w:space="0" w:color="auto"/>
            <w:bottom w:val="none" w:sz="0" w:space="0" w:color="auto"/>
            <w:right w:val="none" w:sz="0" w:space="0" w:color="auto"/>
          </w:divBdr>
        </w:div>
        <w:div w:id="68238093">
          <w:marLeft w:val="640"/>
          <w:marRight w:val="0"/>
          <w:marTop w:val="0"/>
          <w:marBottom w:val="0"/>
          <w:divBdr>
            <w:top w:val="none" w:sz="0" w:space="0" w:color="auto"/>
            <w:left w:val="none" w:sz="0" w:space="0" w:color="auto"/>
            <w:bottom w:val="none" w:sz="0" w:space="0" w:color="auto"/>
            <w:right w:val="none" w:sz="0" w:space="0" w:color="auto"/>
          </w:divBdr>
        </w:div>
        <w:div w:id="228539586">
          <w:marLeft w:val="640"/>
          <w:marRight w:val="0"/>
          <w:marTop w:val="0"/>
          <w:marBottom w:val="0"/>
          <w:divBdr>
            <w:top w:val="none" w:sz="0" w:space="0" w:color="auto"/>
            <w:left w:val="none" w:sz="0" w:space="0" w:color="auto"/>
            <w:bottom w:val="none" w:sz="0" w:space="0" w:color="auto"/>
            <w:right w:val="none" w:sz="0" w:space="0" w:color="auto"/>
          </w:divBdr>
        </w:div>
        <w:div w:id="2008433608">
          <w:marLeft w:val="640"/>
          <w:marRight w:val="0"/>
          <w:marTop w:val="0"/>
          <w:marBottom w:val="0"/>
          <w:divBdr>
            <w:top w:val="none" w:sz="0" w:space="0" w:color="auto"/>
            <w:left w:val="none" w:sz="0" w:space="0" w:color="auto"/>
            <w:bottom w:val="none" w:sz="0" w:space="0" w:color="auto"/>
            <w:right w:val="none" w:sz="0" w:space="0" w:color="auto"/>
          </w:divBdr>
        </w:div>
        <w:div w:id="1576888936">
          <w:marLeft w:val="640"/>
          <w:marRight w:val="0"/>
          <w:marTop w:val="0"/>
          <w:marBottom w:val="0"/>
          <w:divBdr>
            <w:top w:val="none" w:sz="0" w:space="0" w:color="auto"/>
            <w:left w:val="none" w:sz="0" w:space="0" w:color="auto"/>
            <w:bottom w:val="none" w:sz="0" w:space="0" w:color="auto"/>
            <w:right w:val="none" w:sz="0" w:space="0" w:color="auto"/>
          </w:divBdr>
        </w:div>
        <w:div w:id="964626370">
          <w:marLeft w:val="640"/>
          <w:marRight w:val="0"/>
          <w:marTop w:val="0"/>
          <w:marBottom w:val="0"/>
          <w:divBdr>
            <w:top w:val="none" w:sz="0" w:space="0" w:color="auto"/>
            <w:left w:val="none" w:sz="0" w:space="0" w:color="auto"/>
            <w:bottom w:val="none" w:sz="0" w:space="0" w:color="auto"/>
            <w:right w:val="none" w:sz="0" w:space="0" w:color="auto"/>
          </w:divBdr>
        </w:div>
        <w:div w:id="739013101">
          <w:marLeft w:val="640"/>
          <w:marRight w:val="0"/>
          <w:marTop w:val="0"/>
          <w:marBottom w:val="0"/>
          <w:divBdr>
            <w:top w:val="none" w:sz="0" w:space="0" w:color="auto"/>
            <w:left w:val="none" w:sz="0" w:space="0" w:color="auto"/>
            <w:bottom w:val="none" w:sz="0" w:space="0" w:color="auto"/>
            <w:right w:val="none" w:sz="0" w:space="0" w:color="auto"/>
          </w:divBdr>
        </w:div>
        <w:div w:id="750200469">
          <w:marLeft w:val="640"/>
          <w:marRight w:val="0"/>
          <w:marTop w:val="0"/>
          <w:marBottom w:val="0"/>
          <w:divBdr>
            <w:top w:val="none" w:sz="0" w:space="0" w:color="auto"/>
            <w:left w:val="none" w:sz="0" w:space="0" w:color="auto"/>
            <w:bottom w:val="none" w:sz="0" w:space="0" w:color="auto"/>
            <w:right w:val="none" w:sz="0" w:space="0" w:color="auto"/>
          </w:divBdr>
        </w:div>
        <w:div w:id="1037240375">
          <w:marLeft w:val="640"/>
          <w:marRight w:val="0"/>
          <w:marTop w:val="0"/>
          <w:marBottom w:val="0"/>
          <w:divBdr>
            <w:top w:val="none" w:sz="0" w:space="0" w:color="auto"/>
            <w:left w:val="none" w:sz="0" w:space="0" w:color="auto"/>
            <w:bottom w:val="none" w:sz="0" w:space="0" w:color="auto"/>
            <w:right w:val="none" w:sz="0" w:space="0" w:color="auto"/>
          </w:divBdr>
        </w:div>
        <w:div w:id="776296208">
          <w:marLeft w:val="640"/>
          <w:marRight w:val="0"/>
          <w:marTop w:val="0"/>
          <w:marBottom w:val="0"/>
          <w:divBdr>
            <w:top w:val="none" w:sz="0" w:space="0" w:color="auto"/>
            <w:left w:val="none" w:sz="0" w:space="0" w:color="auto"/>
            <w:bottom w:val="none" w:sz="0" w:space="0" w:color="auto"/>
            <w:right w:val="none" w:sz="0" w:space="0" w:color="auto"/>
          </w:divBdr>
        </w:div>
      </w:divsChild>
    </w:div>
    <w:div w:id="846141988">
      <w:bodyDiv w:val="1"/>
      <w:marLeft w:val="0"/>
      <w:marRight w:val="0"/>
      <w:marTop w:val="0"/>
      <w:marBottom w:val="0"/>
      <w:divBdr>
        <w:top w:val="none" w:sz="0" w:space="0" w:color="auto"/>
        <w:left w:val="none" w:sz="0" w:space="0" w:color="auto"/>
        <w:bottom w:val="none" w:sz="0" w:space="0" w:color="auto"/>
        <w:right w:val="none" w:sz="0" w:space="0" w:color="auto"/>
      </w:divBdr>
    </w:div>
    <w:div w:id="852691804">
      <w:bodyDiv w:val="1"/>
      <w:marLeft w:val="0"/>
      <w:marRight w:val="0"/>
      <w:marTop w:val="0"/>
      <w:marBottom w:val="0"/>
      <w:divBdr>
        <w:top w:val="none" w:sz="0" w:space="0" w:color="auto"/>
        <w:left w:val="none" w:sz="0" w:space="0" w:color="auto"/>
        <w:bottom w:val="none" w:sz="0" w:space="0" w:color="auto"/>
        <w:right w:val="none" w:sz="0" w:space="0" w:color="auto"/>
      </w:divBdr>
      <w:divsChild>
        <w:div w:id="1452020734">
          <w:marLeft w:val="640"/>
          <w:marRight w:val="0"/>
          <w:marTop w:val="0"/>
          <w:marBottom w:val="0"/>
          <w:divBdr>
            <w:top w:val="none" w:sz="0" w:space="0" w:color="auto"/>
            <w:left w:val="none" w:sz="0" w:space="0" w:color="auto"/>
            <w:bottom w:val="none" w:sz="0" w:space="0" w:color="auto"/>
            <w:right w:val="none" w:sz="0" w:space="0" w:color="auto"/>
          </w:divBdr>
        </w:div>
        <w:div w:id="269900033">
          <w:marLeft w:val="640"/>
          <w:marRight w:val="0"/>
          <w:marTop w:val="0"/>
          <w:marBottom w:val="0"/>
          <w:divBdr>
            <w:top w:val="none" w:sz="0" w:space="0" w:color="auto"/>
            <w:left w:val="none" w:sz="0" w:space="0" w:color="auto"/>
            <w:bottom w:val="none" w:sz="0" w:space="0" w:color="auto"/>
            <w:right w:val="none" w:sz="0" w:space="0" w:color="auto"/>
          </w:divBdr>
        </w:div>
        <w:div w:id="588545044">
          <w:marLeft w:val="640"/>
          <w:marRight w:val="0"/>
          <w:marTop w:val="0"/>
          <w:marBottom w:val="0"/>
          <w:divBdr>
            <w:top w:val="none" w:sz="0" w:space="0" w:color="auto"/>
            <w:left w:val="none" w:sz="0" w:space="0" w:color="auto"/>
            <w:bottom w:val="none" w:sz="0" w:space="0" w:color="auto"/>
            <w:right w:val="none" w:sz="0" w:space="0" w:color="auto"/>
          </w:divBdr>
        </w:div>
        <w:div w:id="650673748">
          <w:marLeft w:val="640"/>
          <w:marRight w:val="0"/>
          <w:marTop w:val="0"/>
          <w:marBottom w:val="0"/>
          <w:divBdr>
            <w:top w:val="none" w:sz="0" w:space="0" w:color="auto"/>
            <w:left w:val="none" w:sz="0" w:space="0" w:color="auto"/>
            <w:bottom w:val="none" w:sz="0" w:space="0" w:color="auto"/>
            <w:right w:val="none" w:sz="0" w:space="0" w:color="auto"/>
          </w:divBdr>
        </w:div>
        <w:div w:id="297415636">
          <w:marLeft w:val="640"/>
          <w:marRight w:val="0"/>
          <w:marTop w:val="0"/>
          <w:marBottom w:val="0"/>
          <w:divBdr>
            <w:top w:val="none" w:sz="0" w:space="0" w:color="auto"/>
            <w:left w:val="none" w:sz="0" w:space="0" w:color="auto"/>
            <w:bottom w:val="none" w:sz="0" w:space="0" w:color="auto"/>
            <w:right w:val="none" w:sz="0" w:space="0" w:color="auto"/>
          </w:divBdr>
        </w:div>
        <w:div w:id="1695687602">
          <w:marLeft w:val="640"/>
          <w:marRight w:val="0"/>
          <w:marTop w:val="0"/>
          <w:marBottom w:val="0"/>
          <w:divBdr>
            <w:top w:val="none" w:sz="0" w:space="0" w:color="auto"/>
            <w:left w:val="none" w:sz="0" w:space="0" w:color="auto"/>
            <w:bottom w:val="none" w:sz="0" w:space="0" w:color="auto"/>
            <w:right w:val="none" w:sz="0" w:space="0" w:color="auto"/>
          </w:divBdr>
        </w:div>
        <w:div w:id="1837643834">
          <w:marLeft w:val="640"/>
          <w:marRight w:val="0"/>
          <w:marTop w:val="0"/>
          <w:marBottom w:val="0"/>
          <w:divBdr>
            <w:top w:val="none" w:sz="0" w:space="0" w:color="auto"/>
            <w:left w:val="none" w:sz="0" w:space="0" w:color="auto"/>
            <w:bottom w:val="none" w:sz="0" w:space="0" w:color="auto"/>
            <w:right w:val="none" w:sz="0" w:space="0" w:color="auto"/>
          </w:divBdr>
        </w:div>
        <w:div w:id="655497975">
          <w:marLeft w:val="640"/>
          <w:marRight w:val="0"/>
          <w:marTop w:val="0"/>
          <w:marBottom w:val="0"/>
          <w:divBdr>
            <w:top w:val="none" w:sz="0" w:space="0" w:color="auto"/>
            <w:left w:val="none" w:sz="0" w:space="0" w:color="auto"/>
            <w:bottom w:val="none" w:sz="0" w:space="0" w:color="auto"/>
            <w:right w:val="none" w:sz="0" w:space="0" w:color="auto"/>
          </w:divBdr>
        </w:div>
        <w:div w:id="242837854">
          <w:marLeft w:val="640"/>
          <w:marRight w:val="0"/>
          <w:marTop w:val="0"/>
          <w:marBottom w:val="0"/>
          <w:divBdr>
            <w:top w:val="none" w:sz="0" w:space="0" w:color="auto"/>
            <w:left w:val="none" w:sz="0" w:space="0" w:color="auto"/>
            <w:bottom w:val="none" w:sz="0" w:space="0" w:color="auto"/>
            <w:right w:val="none" w:sz="0" w:space="0" w:color="auto"/>
          </w:divBdr>
        </w:div>
        <w:div w:id="1716469670">
          <w:marLeft w:val="640"/>
          <w:marRight w:val="0"/>
          <w:marTop w:val="0"/>
          <w:marBottom w:val="0"/>
          <w:divBdr>
            <w:top w:val="none" w:sz="0" w:space="0" w:color="auto"/>
            <w:left w:val="none" w:sz="0" w:space="0" w:color="auto"/>
            <w:bottom w:val="none" w:sz="0" w:space="0" w:color="auto"/>
            <w:right w:val="none" w:sz="0" w:space="0" w:color="auto"/>
          </w:divBdr>
        </w:div>
        <w:div w:id="1733118391">
          <w:marLeft w:val="640"/>
          <w:marRight w:val="0"/>
          <w:marTop w:val="0"/>
          <w:marBottom w:val="0"/>
          <w:divBdr>
            <w:top w:val="none" w:sz="0" w:space="0" w:color="auto"/>
            <w:left w:val="none" w:sz="0" w:space="0" w:color="auto"/>
            <w:bottom w:val="none" w:sz="0" w:space="0" w:color="auto"/>
            <w:right w:val="none" w:sz="0" w:space="0" w:color="auto"/>
          </w:divBdr>
        </w:div>
        <w:div w:id="41639723">
          <w:marLeft w:val="640"/>
          <w:marRight w:val="0"/>
          <w:marTop w:val="0"/>
          <w:marBottom w:val="0"/>
          <w:divBdr>
            <w:top w:val="none" w:sz="0" w:space="0" w:color="auto"/>
            <w:left w:val="none" w:sz="0" w:space="0" w:color="auto"/>
            <w:bottom w:val="none" w:sz="0" w:space="0" w:color="auto"/>
            <w:right w:val="none" w:sz="0" w:space="0" w:color="auto"/>
          </w:divBdr>
        </w:div>
        <w:div w:id="497503979">
          <w:marLeft w:val="640"/>
          <w:marRight w:val="0"/>
          <w:marTop w:val="0"/>
          <w:marBottom w:val="0"/>
          <w:divBdr>
            <w:top w:val="none" w:sz="0" w:space="0" w:color="auto"/>
            <w:left w:val="none" w:sz="0" w:space="0" w:color="auto"/>
            <w:bottom w:val="none" w:sz="0" w:space="0" w:color="auto"/>
            <w:right w:val="none" w:sz="0" w:space="0" w:color="auto"/>
          </w:divBdr>
        </w:div>
        <w:div w:id="991447075">
          <w:marLeft w:val="640"/>
          <w:marRight w:val="0"/>
          <w:marTop w:val="0"/>
          <w:marBottom w:val="0"/>
          <w:divBdr>
            <w:top w:val="none" w:sz="0" w:space="0" w:color="auto"/>
            <w:left w:val="none" w:sz="0" w:space="0" w:color="auto"/>
            <w:bottom w:val="none" w:sz="0" w:space="0" w:color="auto"/>
            <w:right w:val="none" w:sz="0" w:space="0" w:color="auto"/>
          </w:divBdr>
        </w:div>
        <w:div w:id="222066501">
          <w:marLeft w:val="640"/>
          <w:marRight w:val="0"/>
          <w:marTop w:val="0"/>
          <w:marBottom w:val="0"/>
          <w:divBdr>
            <w:top w:val="none" w:sz="0" w:space="0" w:color="auto"/>
            <w:left w:val="none" w:sz="0" w:space="0" w:color="auto"/>
            <w:bottom w:val="none" w:sz="0" w:space="0" w:color="auto"/>
            <w:right w:val="none" w:sz="0" w:space="0" w:color="auto"/>
          </w:divBdr>
        </w:div>
        <w:div w:id="1260136489">
          <w:marLeft w:val="640"/>
          <w:marRight w:val="0"/>
          <w:marTop w:val="0"/>
          <w:marBottom w:val="0"/>
          <w:divBdr>
            <w:top w:val="none" w:sz="0" w:space="0" w:color="auto"/>
            <w:left w:val="none" w:sz="0" w:space="0" w:color="auto"/>
            <w:bottom w:val="none" w:sz="0" w:space="0" w:color="auto"/>
            <w:right w:val="none" w:sz="0" w:space="0" w:color="auto"/>
          </w:divBdr>
        </w:div>
        <w:div w:id="1393306855">
          <w:marLeft w:val="640"/>
          <w:marRight w:val="0"/>
          <w:marTop w:val="0"/>
          <w:marBottom w:val="0"/>
          <w:divBdr>
            <w:top w:val="none" w:sz="0" w:space="0" w:color="auto"/>
            <w:left w:val="none" w:sz="0" w:space="0" w:color="auto"/>
            <w:bottom w:val="none" w:sz="0" w:space="0" w:color="auto"/>
            <w:right w:val="none" w:sz="0" w:space="0" w:color="auto"/>
          </w:divBdr>
        </w:div>
        <w:div w:id="623079276">
          <w:marLeft w:val="640"/>
          <w:marRight w:val="0"/>
          <w:marTop w:val="0"/>
          <w:marBottom w:val="0"/>
          <w:divBdr>
            <w:top w:val="none" w:sz="0" w:space="0" w:color="auto"/>
            <w:left w:val="none" w:sz="0" w:space="0" w:color="auto"/>
            <w:bottom w:val="none" w:sz="0" w:space="0" w:color="auto"/>
            <w:right w:val="none" w:sz="0" w:space="0" w:color="auto"/>
          </w:divBdr>
        </w:div>
        <w:div w:id="1004627970">
          <w:marLeft w:val="640"/>
          <w:marRight w:val="0"/>
          <w:marTop w:val="0"/>
          <w:marBottom w:val="0"/>
          <w:divBdr>
            <w:top w:val="none" w:sz="0" w:space="0" w:color="auto"/>
            <w:left w:val="none" w:sz="0" w:space="0" w:color="auto"/>
            <w:bottom w:val="none" w:sz="0" w:space="0" w:color="auto"/>
            <w:right w:val="none" w:sz="0" w:space="0" w:color="auto"/>
          </w:divBdr>
        </w:div>
        <w:div w:id="816796997">
          <w:marLeft w:val="640"/>
          <w:marRight w:val="0"/>
          <w:marTop w:val="0"/>
          <w:marBottom w:val="0"/>
          <w:divBdr>
            <w:top w:val="none" w:sz="0" w:space="0" w:color="auto"/>
            <w:left w:val="none" w:sz="0" w:space="0" w:color="auto"/>
            <w:bottom w:val="none" w:sz="0" w:space="0" w:color="auto"/>
            <w:right w:val="none" w:sz="0" w:space="0" w:color="auto"/>
          </w:divBdr>
        </w:div>
        <w:div w:id="1431849620">
          <w:marLeft w:val="640"/>
          <w:marRight w:val="0"/>
          <w:marTop w:val="0"/>
          <w:marBottom w:val="0"/>
          <w:divBdr>
            <w:top w:val="none" w:sz="0" w:space="0" w:color="auto"/>
            <w:left w:val="none" w:sz="0" w:space="0" w:color="auto"/>
            <w:bottom w:val="none" w:sz="0" w:space="0" w:color="auto"/>
            <w:right w:val="none" w:sz="0" w:space="0" w:color="auto"/>
          </w:divBdr>
        </w:div>
        <w:div w:id="586814052">
          <w:marLeft w:val="640"/>
          <w:marRight w:val="0"/>
          <w:marTop w:val="0"/>
          <w:marBottom w:val="0"/>
          <w:divBdr>
            <w:top w:val="none" w:sz="0" w:space="0" w:color="auto"/>
            <w:left w:val="none" w:sz="0" w:space="0" w:color="auto"/>
            <w:bottom w:val="none" w:sz="0" w:space="0" w:color="auto"/>
            <w:right w:val="none" w:sz="0" w:space="0" w:color="auto"/>
          </w:divBdr>
        </w:div>
        <w:div w:id="609820629">
          <w:marLeft w:val="640"/>
          <w:marRight w:val="0"/>
          <w:marTop w:val="0"/>
          <w:marBottom w:val="0"/>
          <w:divBdr>
            <w:top w:val="none" w:sz="0" w:space="0" w:color="auto"/>
            <w:left w:val="none" w:sz="0" w:space="0" w:color="auto"/>
            <w:bottom w:val="none" w:sz="0" w:space="0" w:color="auto"/>
            <w:right w:val="none" w:sz="0" w:space="0" w:color="auto"/>
          </w:divBdr>
        </w:div>
        <w:div w:id="936863903">
          <w:marLeft w:val="640"/>
          <w:marRight w:val="0"/>
          <w:marTop w:val="0"/>
          <w:marBottom w:val="0"/>
          <w:divBdr>
            <w:top w:val="none" w:sz="0" w:space="0" w:color="auto"/>
            <w:left w:val="none" w:sz="0" w:space="0" w:color="auto"/>
            <w:bottom w:val="none" w:sz="0" w:space="0" w:color="auto"/>
            <w:right w:val="none" w:sz="0" w:space="0" w:color="auto"/>
          </w:divBdr>
        </w:div>
        <w:div w:id="1050887086">
          <w:marLeft w:val="640"/>
          <w:marRight w:val="0"/>
          <w:marTop w:val="0"/>
          <w:marBottom w:val="0"/>
          <w:divBdr>
            <w:top w:val="none" w:sz="0" w:space="0" w:color="auto"/>
            <w:left w:val="none" w:sz="0" w:space="0" w:color="auto"/>
            <w:bottom w:val="none" w:sz="0" w:space="0" w:color="auto"/>
            <w:right w:val="none" w:sz="0" w:space="0" w:color="auto"/>
          </w:divBdr>
        </w:div>
        <w:div w:id="356010990">
          <w:marLeft w:val="640"/>
          <w:marRight w:val="0"/>
          <w:marTop w:val="0"/>
          <w:marBottom w:val="0"/>
          <w:divBdr>
            <w:top w:val="none" w:sz="0" w:space="0" w:color="auto"/>
            <w:left w:val="none" w:sz="0" w:space="0" w:color="auto"/>
            <w:bottom w:val="none" w:sz="0" w:space="0" w:color="auto"/>
            <w:right w:val="none" w:sz="0" w:space="0" w:color="auto"/>
          </w:divBdr>
        </w:div>
        <w:div w:id="132526209">
          <w:marLeft w:val="640"/>
          <w:marRight w:val="0"/>
          <w:marTop w:val="0"/>
          <w:marBottom w:val="0"/>
          <w:divBdr>
            <w:top w:val="none" w:sz="0" w:space="0" w:color="auto"/>
            <w:left w:val="none" w:sz="0" w:space="0" w:color="auto"/>
            <w:bottom w:val="none" w:sz="0" w:space="0" w:color="auto"/>
            <w:right w:val="none" w:sz="0" w:space="0" w:color="auto"/>
          </w:divBdr>
        </w:div>
        <w:div w:id="1737623995">
          <w:marLeft w:val="640"/>
          <w:marRight w:val="0"/>
          <w:marTop w:val="0"/>
          <w:marBottom w:val="0"/>
          <w:divBdr>
            <w:top w:val="none" w:sz="0" w:space="0" w:color="auto"/>
            <w:left w:val="none" w:sz="0" w:space="0" w:color="auto"/>
            <w:bottom w:val="none" w:sz="0" w:space="0" w:color="auto"/>
            <w:right w:val="none" w:sz="0" w:space="0" w:color="auto"/>
          </w:divBdr>
        </w:div>
        <w:div w:id="1536239137">
          <w:marLeft w:val="640"/>
          <w:marRight w:val="0"/>
          <w:marTop w:val="0"/>
          <w:marBottom w:val="0"/>
          <w:divBdr>
            <w:top w:val="none" w:sz="0" w:space="0" w:color="auto"/>
            <w:left w:val="none" w:sz="0" w:space="0" w:color="auto"/>
            <w:bottom w:val="none" w:sz="0" w:space="0" w:color="auto"/>
            <w:right w:val="none" w:sz="0" w:space="0" w:color="auto"/>
          </w:divBdr>
        </w:div>
        <w:div w:id="1704209318">
          <w:marLeft w:val="640"/>
          <w:marRight w:val="0"/>
          <w:marTop w:val="0"/>
          <w:marBottom w:val="0"/>
          <w:divBdr>
            <w:top w:val="none" w:sz="0" w:space="0" w:color="auto"/>
            <w:left w:val="none" w:sz="0" w:space="0" w:color="auto"/>
            <w:bottom w:val="none" w:sz="0" w:space="0" w:color="auto"/>
            <w:right w:val="none" w:sz="0" w:space="0" w:color="auto"/>
          </w:divBdr>
        </w:div>
        <w:div w:id="288052888">
          <w:marLeft w:val="640"/>
          <w:marRight w:val="0"/>
          <w:marTop w:val="0"/>
          <w:marBottom w:val="0"/>
          <w:divBdr>
            <w:top w:val="none" w:sz="0" w:space="0" w:color="auto"/>
            <w:left w:val="none" w:sz="0" w:space="0" w:color="auto"/>
            <w:bottom w:val="none" w:sz="0" w:space="0" w:color="auto"/>
            <w:right w:val="none" w:sz="0" w:space="0" w:color="auto"/>
          </w:divBdr>
        </w:div>
        <w:div w:id="366105485">
          <w:marLeft w:val="640"/>
          <w:marRight w:val="0"/>
          <w:marTop w:val="0"/>
          <w:marBottom w:val="0"/>
          <w:divBdr>
            <w:top w:val="none" w:sz="0" w:space="0" w:color="auto"/>
            <w:left w:val="none" w:sz="0" w:space="0" w:color="auto"/>
            <w:bottom w:val="none" w:sz="0" w:space="0" w:color="auto"/>
            <w:right w:val="none" w:sz="0" w:space="0" w:color="auto"/>
          </w:divBdr>
        </w:div>
        <w:div w:id="1582594413">
          <w:marLeft w:val="640"/>
          <w:marRight w:val="0"/>
          <w:marTop w:val="0"/>
          <w:marBottom w:val="0"/>
          <w:divBdr>
            <w:top w:val="none" w:sz="0" w:space="0" w:color="auto"/>
            <w:left w:val="none" w:sz="0" w:space="0" w:color="auto"/>
            <w:bottom w:val="none" w:sz="0" w:space="0" w:color="auto"/>
            <w:right w:val="none" w:sz="0" w:space="0" w:color="auto"/>
          </w:divBdr>
        </w:div>
        <w:div w:id="2075079021">
          <w:marLeft w:val="640"/>
          <w:marRight w:val="0"/>
          <w:marTop w:val="0"/>
          <w:marBottom w:val="0"/>
          <w:divBdr>
            <w:top w:val="none" w:sz="0" w:space="0" w:color="auto"/>
            <w:left w:val="none" w:sz="0" w:space="0" w:color="auto"/>
            <w:bottom w:val="none" w:sz="0" w:space="0" w:color="auto"/>
            <w:right w:val="none" w:sz="0" w:space="0" w:color="auto"/>
          </w:divBdr>
        </w:div>
        <w:div w:id="1251962107">
          <w:marLeft w:val="640"/>
          <w:marRight w:val="0"/>
          <w:marTop w:val="0"/>
          <w:marBottom w:val="0"/>
          <w:divBdr>
            <w:top w:val="none" w:sz="0" w:space="0" w:color="auto"/>
            <w:left w:val="none" w:sz="0" w:space="0" w:color="auto"/>
            <w:bottom w:val="none" w:sz="0" w:space="0" w:color="auto"/>
            <w:right w:val="none" w:sz="0" w:space="0" w:color="auto"/>
          </w:divBdr>
        </w:div>
        <w:div w:id="327169899">
          <w:marLeft w:val="640"/>
          <w:marRight w:val="0"/>
          <w:marTop w:val="0"/>
          <w:marBottom w:val="0"/>
          <w:divBdr>
            <w:top w:val="none" w:sz="0" w:space="0" w:color="auto"/>
            <w:left w:val="none" w:sz="0" w:space="0" w:color="auto"/>
            <w:bottom w:val="none" w:sz="0" w:space="0" w:color="auto"/>
            <w:right w:val="none" w:sz="0" w:space="0" w:color="auto"/>
          </w:divBdr>
        </w:div>
        <w:div w:id="317807026">
          <w:marLeft w:val="640"/>
          <w:marRight w:val="0"/>
          <w:marTop w:val="0"/>
          <w:marBottom w:val="0"/>
          <w:divBdr>
            <w:top w:val="none" w:sz="0" w:space="0" w:color="auto"/>
            <w:left w:val="none" w:sz="0" w:space="0" w:color="auto"/>
            <w:bottom w:val="none" w:sz="0" w:space="0" w:color="auto"/>
            <w:right w:val="none" w:sz="0" w:space="0" w:color="auto"/>
          </w:divBdr>
        </w:div>
      </w:divsChild>
    </w:div>
    <w:div w:id="860701769">
      <w:bodyDiv w:val="1"/>
      <w:marLeft w:val="0"/>
      <w:marRight w:val="0"/>
      <w:marTop w:val="0"/>
      <w:marBottom w:val="0"/>
      <w:divBdr>
        <w:top w:val="none" w:sz="0" w:space="0" w:color="auto"/>
        <w:left w:val="none" w:sz="0" w:space="0" w:color="auto"/>
        <w:bottom w:val="none" w:sz="0" w:space="0" w:color="auto"/>
        <w:right w:val="none" w:sz="0" w:space="0" w:color="auto"/>
      </w:divBdr>
      <w:divsChild>
        <w:div w:id="1328365906">
          <w:marLeft w:val="640"/>
          <w:marRight w:val="0"/>
          <w:marTop w:val="0"/>
          <w:marBottom w:val="0"/>
          <w:divBdr>
            <w:top w:val="none" w:sz="0" w:space="0" w:color="auto"/>
            <w:left w:val="none" w:sz="0" w:space="0" w:color="auto"/>
            <w:bottom w:val="none" w:sz="0" w:space="0" w:color="auto"/>
            <w:right w:val="none" w:sz="0" w:space="0" w:color="auto"/>
          </w:divBdr>
        </w:div>
        <w:div w:id="1930964111">
          <w:marLeft w:val="640"/>
          <w:marRight w:val="0"/>
          <w:marTop w:val="0"/>
          <w:marBottom w:val="0"/>
          <w:divBdr>
            <w:top w:val="none" w:sz="0" w:space="0" w:color="auto"/>
            <w:left w:val="none" w:sz="0" w:space="0" w:color="auto"/>
            <w:bottom w:val="none" w:sz="0" w:space="0" w:color="auto"/>
            <w:right w:val="none" w:sz="0" w:space="0" w:color="auto"/>
          </w:divBdr>
        </w:div>
        <w:div w:id="1832408975">
          <w:marLeft w:val="640"/>
          <w:marRight w:val="0"/>
          <w:marTop w:val="0"/>
          <w:marBottom w:val="0"/>
          <w:divBdr>
            <w:top w:val="none" w:sz="0" w:space="0" w:color="auto"/>
            <w:left w:val="none" w:sz="0" w:space="0" w:color="auto"/>
            <w:bottom w:val="none" w:sz="0" w:space="0" w:color="auto"/>
            <w:right w:val="none" w:sz="0" w:space="0" w:color="auto"/>
          </w:divBdr>
        </w:div>
        <w:div w:id="1009717516">
          <w:marLeft w:val="640"/>
          <w:marRight w:val="0"/>
          <w:marTop w:val="0"/>
          <w:marBottom w:val="0"/>
          <w:divBdr>
            <w:top w:val="none" w:sz="0" w:space="0" w:color="auto"/>
            <w:left w:val="none" w:sz="0" w:space="0" w:color="auto"/>
            <w:bottom w:val="none" w:sz="0" w:space="0" w:color="auto"/>
            <w:right w:val="none" w:sz="0" w:space="0" w:color="auto"/>
          </w:divBdr>
        </w:div>
        <w:div w:id="396901016">
          <w:marLeft w:val="640"/>
          <w:marRight w:val="0"/>
          <w:marTop w:val="0"/>
          <w:marBottom w:val="0"/>
          <w:divBdr>
            <w:top w:val="none" w:sz="0" w:space="0" w:color="auto"/>
            <w:left w:val="none" w:sz="0" w:space="0" w:color="auto"/>
            <w:bottom w:val="none" w:sz="0" w:space="0" w:color="auto"/>
            <w:right w:val="none" w:sz="0" w:space="0" w:color="auto"/>
          </w:divBdr>
        </w:div>
        <w:div w:id="1630746927">
          <w:marLeft w:val="640"/>
          <w:marRight w:val="0"/>
          <w:marTop w:val="0"/>
          <w:marBottom w:val="0"/>
          <w:divBdr>
            <w:top w:val="none" w:sz="0" w:space="0" w:color="auto"/>
            <w:left w:val="none" w:sz="0" w:space="0" w:color="auto"/>
            <w:bottom w:val="none" w:sz="0" w:space="0" w:color="auto"/>
            <w:right w:val="none" w:sz="0" w:space="0" w:color="auto"/>
          </w:divBdr>
        </w:div>
        <w:div w:id="1654482342">
          <w:marLeft w:val="640"/>
          <w:marRight w:val="0"/>
          <w:marTop w:val="0"/>
          <w:marBottom w:val="0"/>
          <w:divBdr>
            <w:top w:val="none" w:sz="0" w:space="0" w:color="auto"/>
            <w:left w:val="none" w:sz="0" w:space="0" w:color="auto"/>
            <w:bottom w:val="none" w:sz="0" w:space="0" w:color="auto"/>
            <w:right w:val="none" w:sz="0" w:space="0" w:color="auto"/>
          </w:divBdr>
        </w:div>
        <w:div w:id="1233156153">
          <w:marLeft w:val="640"/>
          <w:marRight w:val="0"/>
          <w:marTop w:val="0"/>
          <w:marBottom w:val="0"/>
          <w:divBdr>
            <w:top w:val="none" w:sz="0" w:space="0" w:color="auto"/>
            <w:left w:val="none" w:sz="0" w:space="0" w:color="auto"/>
            <w:bottom w:val="none" w:sz="0" w:space="0" w:color="auto"/>
            <w:right w:val="none" w:sz="0" w:space="0" w:color="auto"/>
          </w:divBdr>
        </w:div>
        <w:div w:id="1413813523">
          <w:marLeft w:val="640"/>
          <w:marRight w:val="0"/>
          <w:marTop w:val="0"/>
          <w:marBottom w:val="0"/>
          <w:divBdr>
            <w:top w:val="none" w:sz="0" w:space="0" w:color="auto"/>
            <w:left w:val="none" w:sz="0" w:space="0" w:color="auto"/>
            <w:bottom w:val="none" w:sz="0" w:space="0" w:color="auto"/>
            <w:right w:val="none" w:sz="0" w:space="0" w:color="auto"/>
          </w:divBdr>
        </w:div>
        <w:div w:id="67967281">
          <w:marLeft w:val="640"/>
          <w:marRight w:val="0"/>
          <w:marTop w:val="0"/>
          <w:marBottom w:val="0"/>
          <w:divBdr>
            <w:top w:val="none" w:sz="0" w:space="0" w:color="auto"/>
            <w:left w:val="none" w:sz="0" w:space="0" w:color="auto"/>
            <w:bottom w:val="none" w:sz="0" w:space="0" w:color="auto"/>
            <w:right w:val="none" w:sz="0" w:space="0" w:color="auto"/>
          </w:divBdr>
        </w:div>
        <w:div w:id="1839030164">
          <w:marLeft w:val="640"/>
          <w:marRight w:val="0"/>
          <w:marTop w:val="0"/>
          <w:marBottom w:val="0"/>
          <w:divBdr>
            <w:top w:val="none" w:sz="0" w:space="0" w:color="auto"/>
            <w:left w:val="none" w:sz="0" w:space="0" w:color="auto"/>
            <w:bottom w:val="none" w:sz="0" w:space="0" w:color="auto"/>
            <w:right w:val="none" w:sz="0" w:space="0" w:color="auto"/>
          </w:divBdr>
        </w:div>
        <w:div w:id="1662274937">
          <w:marLeft w:val="640"/>
          <w:marRight w:val="0"/>
          <w:marTop w:val="0"/>
          <w:marBottom w:val="0"/>
          <w:divBdr>
            <w:top w:val="none" w:sz="0" w:space="0" w:color="auto"/>
            <w:left w:val="none" w:sz="0" w:space="0" w:color="auto"/>
            <w:bottom w:val="none" w:sz="0" w:space="0" w:color="auto"/>
            <w:right w:val="none" w:sz="0" w:space="0" w:color="auto"/>
          </w:divBdr>
        </w:div>
        <w:div w:id="1134059903">
          <w:marLeft w:val="640"/>
          <w:marRight w:val="0"/>
          <w:marTop w:val="0"/>
          <w:marBottom w:val="0"/>
          <w:divBdr>
            <w:top w:val="none" w:sz="0" w:space="0" w:color="auto"/>
            <w:left w:val="none" w:sz="0" w:space="0" w:color="auto"/>
            <w:bottom w:val="none" w:sz="0" w:space="0" w:color="auto"/>
            <w:right w:val="none" w:sz="0" w:space="0" w:color="auto"/>
          </w:divBdr>
        </w:div>
        <w:div w:id="1801217883">
          <w:marLeft w:val="640"/>
          <w:marRight w:val="0"/>
          <w:marTop w:val="0"/>
          <w:marBottom w:val="0"/>
          <w:divBdr>
            <w:top w:val="none" w:sz="0" w:space="0" w:color="auto"/>
            <w:left w:val="none" w:sz="0" w:space="0" w:color="auto"/>
            <w:bottom w:val="none" w:sz="0" w:space="0" w:color="auto"/>
            <w:right w:val="none" w:sz="0" w:space="0" w:color="auto"/>
          </w:divBdr>
        </w:div>
        <w:div w:id="626546048">
          <w:marLeft w:val="640"/>
          <w:marRight w:val="0"/>
          <w:marTop w:val="0"/>
          <w:marBottom w:val="0"/>
          <w:divBdr>
            <w:top w:val="none" w:sz="0" w:space="0" w:color="auto"/>
            <w:left w:val="none" w:sz="0" w:space="0" w:color="auto"/>
            <w:bottom w:val="none" w:sz="0" w:space="0" w:color="auto"/>
            <w:right w:val="none" w:sz="0" w:space="0" w:color="auto"/>
          </w:divBdr>
        </w:div>
        <w:div w:id="923610993">
          <w:marLeft w:val="640"/>
          <w:marRight w:val="0"/>
          <w:marTop w:val="0"/>
          <w:marBottom w:val="0"/>
          <w:divBdr>
            <w:top w:val="none" w:sz="0" w:space="0" w:color="auto"/>
            <w:left w:val="none" w:sz="0" w:space="0" w:color="auto"/>
            <w:bottom w:val="none" w:sz="0" w:space="0" w:color="auto"/>
            <w:right w:val="none" w:sz="0" w:space="0" w:color="auto"/>
          </w:divBdr>
        </w:div>
        <w:div w:id="126702573">
          <w:marLeft w:val="640"/>
          <w:marRight w:val="0"/>
          <w:marTop w:val="0"/>
          <w:marBottom w:val="0"/>
          <w:divBdr>
            <w:top w:val="none" w:sz="0" w:space="0" w:color="auto"/>
            <w:left w:val="none" w:sz="0" w:space="0" w:color="auto"/>
            <w:bottom w:val="none" w:sz="0" w:space="0" w:color="auto"/>
            <w:right w:val="none" w:sz="0" w:space="0" w:color="auto"/>
          </w:divBdr>
        </w:div>
        <w:div w:id="1086616337">
          <w:marLeft w:val="640"/>
          <w:marRight w:val="0"/>
          <w:marTop w:val="0"/>
          <w:marBottom w:val="0"/>
          <w:divBdr>
            <w:top w:val="none" w:sz="0" w:space="0" w:color="auto"/>
            <w:left w:val="none" w:sz="0" w:space="0" w:color="auto"/>
            <w:bottom w:val="none" w:sz="0" w:space="0" w:color="auto"/>
            <w:right w:val="none" w:sz="0" w:space="0" w:color="auto"/>
          </w:divBdr>
        </w:div>
        <w:div w:id="170530286">
          <w:marLeft w:val="640"/>
          <w:marRight w:val="0"/>
          <w:marTop w:val="0"/>
          <w:marBottom w:val="0"/>
          <w:divBdr>
            <w:top w:val="none" w:sz="0" w:space="0" w:color="auto"/>
            <w:left w:val="none" w:sz="0" w:space="0" w:color="auto"/>
            <w:bottom w:val="none" w:sz="0" w:space="0" w:color="auto"/>
            <w:right w:val="none" w:sz="0" w:space="0" w:color="auto"/>
          </w:divBdr>
        </w:div>
        <w:div w:id="1515071542">
          <w:marLeft w:val="640"/>
          <w:marRight w:val="0"/>
          <w:marTop w:val="0"/>
          <w:marBottom w:val="0"/>
          <w:divBdr>
            <w:top w:val="none" w:sz="0" w:space="0" w:color="auto"/>
            <w:left w:val="none" w:sz="0" w:space="0" w:color="auto"/>
            <w:bottom w:val="none" w:sz="0" w:space="0" w:color="auto"/>
            <w:right w:val="none" w:sz="0" w:space="0" w:color="auto"/>
          </w:divBdr>
        </w:div>
        <w:div w:id="692458219">
          <w:marLeft w:val="640"/>
          <w:marRight w:val="0"/>
          <w:marTop w:val="0"/>
          <w:marBottom w:val="0"/>
          <w:divBdr>
            <w:top w:val="none" w:sz="0" w:space="0" w:color="auto"/>
            <w:left w:val="none" w:sz="0" w:space="0" w:color="auto"/>
            <w:bottom w:val="none" w:sz="0" w:space="0" w:color="auto"/>
            <w:right w:val="none" w:sz="0" w:space="0" w:color="auto"/>
          </w:divBdr>
        </w:div>
        <w:div w:id="1151873675">
          <w:marLeft w:val="640"/>
          <w:marRight w:val="0"/>
          <w:marTop w:val="0"/>
          <w:marBottom w:val="0"/>
          <w:divBdr>
            <w:top w:val="none" w:sz="0" w:space="0" w:color="auto"/>
            <w:left w:val="none" w:sz="0" w:space="0" w:color="auto"/>
            <w:bottom w:val="none" w:sz="0" w:space="0" w:color="auto"/>
            <w:right w:val="none" w:sz="0" w:space="0" w:color="auto"/>
          </w:divBdr>
        </w:div>
        <w:div w:id="263272941">
          <w:marLeft w:val="640"/>
          <w:marRight w:val="0"/>
          <w:marTop w:val="0"/>
          <w:marBottom w:val="0"/>
          <w:divBdr>
            <w:top w:val="none" w:sz="0" w:space="0" w:color="auto"/>
            <w:left w:val="none" w:sz="0" w:space="0" w:color="auto"/>
            <w:bottom w:val="none" w:sz="0" w:space="0" w:color="auto"/>
            <w:right w:val="none" w:sz="0" w:space="0" w:color="auto"/>
          </w:divBdr>
        </w:div>
        <w:div w:id="1401170022">
          <w:marLeft w:val="640"/>
          <w:marRight w:val="0"/>
          <w:marTop w:val="0"/>
          <w:marBottom w:val="0"/>
          <w:divBdr>
            <w:top w:val="none" w:sz="0" w:space="0" w:color="auto"/>
            <w:left w:val="none" w:sz="0" w:space="0" w:color="auto"/>
            <w:bottom w:val="none" w:sz="0" w:space="0" w:color="auto"/>
            <w:right w:val="none" w:sz="0" w:space="0" w:color="auto"/>
          </w:divBdr>
        </w:div>
        <w:div w:id="1801873047">
          <w:marLeft w:val="640"/>
          <w:marRight w:val="0"/>
          <w:marTop w:val="0"/>
          <w:marBottom w:val="0"/>
          <w:divBdr>
            <w:top w:val="none" w:sz="0" w:space="0" w:color="auto"/>
            <w:left w:val="none" w:sz="0" w:space="0" w:color="auto"/>
            <w:bottom w:val="none" w:sz="0" w:space="0" w:color="auto"/>
            <w:right w:val="none" w:sz="0" w:space="0" w:color="auto"/>
          </w:divBdr>
        </w:div>
        <w:div w:id="1430735960">
          <w:marLeft w:val="640"/>
          <w:marRight w:val="0"/>
          <w:marTop w:val="0"/>
          <w:marBottom w:val="0"/>
          <w:divBdr>
            <w:top w:val="none" w:sz="0" w:space="0" w:color="auto"/>
            <w:left w:val="none" w:sz="0" w:space="0" w:color="auto"/>
            <w:bottom w:val="none" w:sz="0" w:space="0" w:color="auto"/>
            <w:right w:val="none" w:sz="0" w:space="0" w:color="auto"/>
          </w:divBdr>
        </w:div>
        <w:div w:id="1559978895">
          <w:marLeft w:val="640"/>
          <w:marRight w:val="0"/>
          <w:marTop w:val="0"/>
          <w:marBottom w:val="0"/>
          <w:divBdr>
            <w:top w:val="none" w:sz="0" w:space="0" w:color="auto"/>
            <w:left w:val="none" w:sz="0" w:space="0" w:color="auto"/>
            <w:bottom w:val="none" w:sz="0" w:space="0" w:color="auto"/>
            <w:right w:val="none" w:sz="0" w:space="0" w:color="auto"/>
          </w:divBdr>
        </w:div>
        <w:div w:id="2032760217">
          <w:marLeft w:val="640"/>
          <w:marRight w:val="0"/>
          <w:marTop w:val="0"/>
          <w:marBottom w:val="0"/>
          <w:divBdr>
            <w:top w:val="none" w:sz="0" w:space="0" w:color="auto"/>
            <w:left w:val="none" w:sz="0" w:space="0" w:color="auto"/>
            <w:bottom w:val="none" w:sz="0" w:space="0" w:color="auto"/>
            <w:right w:val="none" w:sz="0" w:space="0" w:color="auto"/>
          </w:divBdr>
        </w:div>
        <w:div w:id="111363727">
          <w:marLeft w:val="640"/>
          <w:marRight w:val="0"/>
          <w:marTop w:val="0"/>
          <w:marBottom w:val="0"/>
          <w:divBdr>
            <w:top w:val="none" w:sz="0" w:space="0" w:color="auto"/>
            <w:left w:val="none" w:sz="0" w:space="0" w:color="auto"/>
            <w:bottom w:val="none" w:sz="0" w:space="0" w:color="auto"/>
            <w:right w:val="none" w:sz="0" w:space="0" w:color="auto"/>
          </w:divBdr>
        </w:div>
        <w:div w:id="2137092568">
          <w:marLeft w:val="640"/>
          <w:marRight w:val="0"/>
          <w:marTop w:val="0"/>
          <w:marBottom w:val="0"/>
          <w:divBdr>
            <w:top w:val="none" w:sz="0" w:space="0" w:color="auto"/>
            <w:left w:val="none" w:sz="0" w:space="0" w:color="auto"/>
            <w:bottom w:val="none" w:sz="0" w:space="0" w:color="auto"/>
            <w:right w:val="none" w:sz="0" w:space="0" w:color="auto"/>
          </w:divBdr>
        </w:div>
        <w:div w:id="150173525">
          <w:marLeft w:val="640"/>
          <w:marRight w:val="0"/>
          <w:marTop w:val="0"/>
          <w:marBottom w:val="0"/>
          <w:divBdr>
            <w:top w:val="none" w:sz="0" w:space="0" w:color="auto"/>
            <w:left w:val="none" w:sz="0" w:space="0" w:color="auto"/>
            <w:bottom w:val="none" w:sz="0" w:space="0" w:color="auto"/>
            <w:right w:val="none" w:sz="0" w:space="0" w:color="auto"/>
          </w:divBdr>
        </w:div>
      </w:divsChild>
    </w:div>
    <w:div w:id="862978144">
      <w:bodyDiv w:val="1"/>
      <w:marLeft w:val="0"/>
      <w:marRight w:val="0"/>
      <w:marTop w:val="0"/>
      <w:marBottom w:val="0"/>
      <w:divBdr>
        <w:top w:val="none" w:sz="0" w:space="0" w:color="auto"/>
        <w:left w:val="none" w:sz="0" w:space="0" w:color="auto"/>
        <w:bottom w:val="none" w:sz="0" w:space="0" w:color="auto"/>
        <w:right w:val="none" w:sz="0" w:space="0" w:color="auto"/>
      </w:divBdr>
      <w:divsChild>
        <w:div w:id="1159619548">
          <w:marLeft w:val="640"/>
          <w:marRight w:val="0"/>
          <w:marTop w:val="0"/>
          <w:marBottom w:val="0"/>
          <w:divBdr>
            <w:top w:val="none" w:sz="0" w:space="0" w:color="auto"/>
            <w:left w:val="none" w:sz="0" w:space="0" w:color="auto"/>
            <w:bottom w:val="none" w:sz="0" w:space="0" w:color="auto"/>
            <w:right w:val="none" w:sz="0" w:space="0" w:color="auto"/>
          </w:divBdr>
        </w:div>
        <w:div w:id="354963707">
          <w:marLeft w:val="640"/>
          <w:marRight w:val="0"/>
          <w:marTop w:val="0"/>
          <w:marBottom w:val="0"/>
          <w:divBdr>
            <w:top w:val="none" w:sz="0" w:space="0" w:color="auto"/>
            <w:left w:val="none" w:sz="0" w:space="0" w:color="auto"/>
            <w:bottom w:val="none" w:sz="0" w:space="0" w:color="auto"/>
            <w:right w:val="none" w:sz="0" w:space="0" w:color="auto"/>
          </w:divBdr>
        </w:div>
        <w:div w:id="1344160492">
          <w:marLeft w:val="640"/>
          <w:marRight w:val="0"/>
          <w:marTop w:val="0"/>
          <w:marBottom w:val="0"/>
          <w:divBdr>
            <w:top w:val="none" w:sz="0" w:space="0" w:color="auto"/>
            <w:left w:val="none" w:sz="0" w:space="0" w:color="auto"/>
            <w:bottom w:val="none" w:sz="0" w:space="0" w:color="auto"/>
            <w:right w:val="none" w:sz="0" w:space="0" w:color="auto"/>
          </w:divBdr>
        </w:div>
        <w:div w:id="2122457401">
          <w:marLeft w:val="640"/>
          <w:marRight w:val="0"/>
          <w:marTop w:val="0"/>
          <w:marBottom w:val="0"/>
          <w:divBdr>
            <w:top w:val="none" w:sz="0" w:space="0" w:color="auto"/>
            <w:left w:val="none" w:sz="0" w:space="0" w:color="auto"/>
            <w:bottom w:val="none" w:sz="0" w:space="0" w:color="auto"/>
            <w:right w:val="none" w:sz="0" w:space="0" w:color="auto"/>
          </w:divBdr>
        </w:div>
        <w:div w:id="212469125">
          <w:marLeft w:val="640"/>
          <w:marRight w:val="0"/>
          <w:marTop w:val="0"/>
          <w:marBottom w:val="0"/>
          <w:divBdr>
            <w:top w:val="none" w:sz="0" w:space="0" w:color="auto"/>
            <w:left w:val="none" w:sz="0" w:space="0" w:color="auto"/>
            <w:bottom w:val="none" w:sz="0" w:space="0" w:color="auto"/>
            <w:right w:val="none" w:sz="0" w:space="0" w:color="auto"/>
          </w:divBdr>
        </w:div>
        <w:div w:id="975911394">
          <w:marLeft w:val="640"/>
          <w:marRight w:val="0"/>
          <w:marTop w:val="0"/>
          <w:marBottom w:val="0"/>
          <w:divBdr>
            <w:top w:val="none" w:sz="0" w:space="0" w:color="auto"/>
            <w:left w:val="none" w:sz="0" w:space="0" w:color="auto"/>
            <w:bottom w:val="none" w:sz="0" w:space="0" w:color="auto"/>
            <w:right w:val="none" w:sz="0" w:space="0" w:color="auto"/>
          </w:divBdr>
        </w:div>
        <w:div w:id="625039174">
          <w:marLeft w:val="640"/>
          <w:marRight w:val="0"/>
          <w:marTop w:val="0"/>
          <w:marBottom w:val="0"/>
          <w:divBdr>
            <w:top w:val="none" w:sz="0" w:space="0" w:color="auto"/>
            <w:left w:val="none" w:sz="0" w:space="0" w:color="auto"/>
            <w:bottom w:val="none" w:sz="0" w:space="0" w:color="auto"/>
            <w:right w:val="none" w:sz="0" w:space="0" w:color="auto"/>
          </w:divBdr>
        </w:div>
        <w:div w:id="1229144819">
          <w:marLeft w:val="640"/>
          <w:marRight w:val="0"/>
          <w:marTop w:val="0"/>
          <w:marBottom w:val="0"/>
          <w:divBdr>
            <w:top w:val="none" w:sz="0" w:space="0" w:color="auto"/>
            <w:left w:val="none" w:sz="0" w:space="0" w:color="auto"/>
            <w:bottom w:val="none" w:sz="0" w:space="0" w:color="auto"/>
            <w:right w:val="none" w:sz="0" w:space="0" w:color="auto"/>
          </w:divBdr>
        </w:div>
        <w:div w:id="2044790553">
          <w:marLeft w:val="640"/>
          <w:marRight w:val="0"/>
          <w:marTop w:val="0"/>
          <w:marBottom w:val="0"/>
          <w:divBdr>
            <w:top w:val="none" w:sz="0" w:space="0" w:color="auto"/>
            <w:left w:val="none" w:sz="0" w:space="0" w:color="auto"/>
            <w:bottom w:val="none" w:sz="0" w:space="0" w:color="auto"/>
            <w:right w:val="none" w:sz="0" w:space="0" w:color="auto"/>
          </w:divBdr>
        </w:div>
        <w:div w:id="1553812980">
          <w:marLeft w:val="640"/>
          <w:marRight w:val="0"/>
          <w:marTop w:val="0"/>
          <w:marBottom w:val="0"/>
          <w:divBdr>
            <w:top w:val="none" w:sz="0" w:space="0" w:color="auto"/>
            <w:left w:val="none" w:sz="0" w:space="0" w:color="auto"/>
            <w:bottom w:val="none" w:sz="0" w:space="0" w:color="auto"/>
            <w:right w:val="none" w:sz="0" w:space="0" w:color="auto"/>
          </w:divBdr>
        </w:div>
        <w:div w:id="702560016">
          <w:marLeft w:val="640"/>
          <w:marRight w:val="0"/>
          <w:marTop w:val="0"/>
          <w:marBottom w:val="0"/>
          <w:divBdr>
            <w:top w:val="none" w:sz="0" w:space="0" w:color="auto"/>
            <w:left w:val="none" w:sz="0" w:space="0" w:color="auto"/>
            <w:bottom w:val="none" w:sz="0" w:space="0" w:color="auto"/>
            <w:right w:val="none" w:sz="0" w:space="0" w:color="auto"/>
          </w:divBdr>
        </w:div>
        <w:div w:id="106778101">
          <w:marLeft w:val="640"/>
          <w:marRight w:val="0"/>
          <w:marTop w:val="0"/>
          <w:marBottom w:val="0"/>
          <w:divBdr>
            <w:top w:val="none" w:sz="0" w:space="0" w:color="auto"/>
            <w:left w:val="none" w:sz="0" w:space="0" w:color="auto"/>
            <w:bottom w:val="none" w:sz="0" w:space="0" w:color="auto"/>
            <w:right w:val="none" w:sz="0" w:space="0" w:color="auto"/>
          </w:divBdr>
        </w:div>
        <w:div w:id="1057896098">
          <w:marLeft w:val="640"/>
          <w:marRight w:val="0"/>
          <w:marTop w:val="0"/>
          <w:marBottom w:val="0"/>
          <w:divBdr>
            <w:top w:val="none" w:sz="0" w:space="0" w:color="auto"/>
            <w:left w:val="none" w:sz="0" w:space="0" w:color="auto"/>
            <w:bottom w:val="none" w:sz="0" w:space="0" w:color="auto"/>
            <w:right w:val="none" w:sz="0" w:space="0" w:color="auto"/>
          </w:divBdr>
        </w:div>
        <w:div w:id="1954940309">
          <w:marLeft w:val="640"/>
          <w:marRight w:val="0"/>
          <w:marTop w:val="0"/>
          <w:marBottom w:val="0"/>
          <w:divBdr>
            <w:top w:val="none" w:sz="0" w:space="0" w:color="auto"/>
            <w:left w:val="none" w:sz="0" w:space="0" w:color="auto"/>
            <w:bottom w:val="none" w:sz="0" w:space="0" w:color="auto"/>
            <w:right w:val="none" w:sz="0" w:space="0" w:color="auto"/>
          </w:divBdr>
        </w:div>
        <w:div w:id="558321184">
          <w:marLeft w:val="640"/>
          <w:marRight w:val="0"/>
          <w:marTop w:val="0"/>
          <w:marBottom w:val="0"/>
          <w:divBdr>
            <w:top w:val="none" w:sz="0" w:space="0" w:color="auto"/>
            <w:left w:val="none" w:sz="0" w:space="0" w:color="auto"/>
            <w:bottom w:val="none" w:sz="0" w:space="0" w:color="auto"/>
            <w:right w:val="none" w:sz="0" w:space="0" w:color="auto"/>
          </w:divBdr>
        </w:div>
        <w:div w:id="785851416">
          <w:marLeft w:val="640"/>
          <w:marRight w:val="0"/>
          <w:marTop w:val="0"/>
          <w:marBottom w:val="0"/>
          <w:divBdr>
            <w:top w:val="none" w:sz="0" w:space="0" w:color="auto"/>
            <w:left w:val="none" w:sz="0" w:space="0" w:color="auto"/>
            <w:bottom w:val="none" w:sz="0" w:space="0" w:color="auto"/>
            <w:right w:val="none" w:sz="0" w:space="0" w:color="auto"/>
          </w:divBdr>
        </w:div>
        <w:div w:id="1285381379">
          <w:marLeft w:val="640"/>
          <w:marRight w:val="0"/>
          <w:marTop w:val="0"/>
          <w:marBottom w:val="0"/>
          <w:divBdr>
            <w:top w:val="none" w:sz="0" w:space="0" w:color="auto"/>
            <w:left w:val="none" w:sz="0" w:space="0" w:color="auto"/>
            <w:bottom w:val="none" w:sz="0" w:space="0" w:color="auto"/>
            <w:right w:val="none" w:sz="0" w:space="0" w:color="auto"/>
          </w:divBdr>
        </w:div>
        <w:div w:id="1453749505">
          <w:marLeft w:val="640"/>
          <w:marRight w:val="0"/>
          <w:marTop w:val="0"/>
          <w:marBottom w:val="0"/>
          <w:divBdr>
            <w:top w:val="none" w:sz="0" w:space="0" w:color="auto"/>
            <w:left w:val="none" w:sz="0" w:space="0" w:color="auto"/>
            <w:bottom w:val="none" w:sz="0" w:space="0" w:color="auto"/>
            <w:right w:val="none" w:sz="0" w:space="0" w:color="auto"/>
          </w:divBdr>
        </w:div>
        <w:div w:id="1213730984">
          <w:marLeft w:val="640"/>
          <w:marRight w:val="0"/>
          <w:marTop w:val="0"/>
          <w:marBottom w:val="0"/>
          <w:divBdr>
            <w:top w:val="none" w:sz="0" w:space="0" w:color="auto"/>
            <w:left w:val="none" w:sz="0" w:space="0" w:color="auto"/>
            <w:bottom w:val="none" w:sz="0" w:space="0" w:color="auto"/>
            <w:right w:val="none" w:sz="0" w:space="0" w:color="auto"/>
          </w:divBdr>
        </w:div>
        <w:div w:id="223108334">
          <w:marLeft w:val="640"/>
          <w:marRight w:val="0"/>
          <w:marTop w:val="0"/>
          <w:marBottom w:val="0"/>
          <w:divBdr>
            <w:top w:val="none" w:sz="0" w:space="0" w:color="auto"/>
            <w:left w:val="none" w:sz="0" w:space="0" w:color="auto"/>
            <w:bottom w:val="none" w:sz="0" w:space="0" w:color="auto"/>
            <w:right w:val="none" w:sz="0" w:space="0" w:color="auto"/>
          </w:divBdr>
        </w:div>
        <w:div w:id="852644785">
          <w:marLeft w:val="640"/>
          <w:marRight w:val="0"/>
          <w:marTop w:val="0"/>
          <w:marBottom w:val="0"/>
          <w:divBdr>
            <w:top w:val="none" w:sz="0" w:space="0" w:color="auto"/>
            <w:left w:val="none" w:sz="0" w:space="0" w:color="auto"/>
            <w:bottom w:val="none" w:sz="0" w:space="0" w:color="auto"/>
            <w:right w:val="none" w:sz="0" w:space="0" w:color="auto"/>
          </w:divBdr>
        </w:div>
        <w:div w:id="1068267681">
          <w:marLeft w:val="640"/>
          <w:marRight w:val="0"/>
          <w:marTop w:val="0"/>
          <w:marBottom w:val="0"/>
          <w:divBdr>
            <w:top w:val="none" w:sz="0" w:space="0" w:color="auto"/>
            <w:left w:val="none" w:sz="0" w:space="0" w:color="auto"/>
            <w:bottom w:val="none" w:sz="0" w:space="0" w:color="auto"/>
            <w:right w:val="none" w:sz="0" w:space="0" w:color="auto"/>
          </w:divBdr>
        </w:div>
        <w:div w:id="1759131078">
          <w:marLeft w:val="640"/>
          <w:marRight w:val="0"/>
          <w:marTop w:val="0"/>
          <w:marBottom w:val="0"/>
          <w:divBdr>
            <w:top w:val="none" w:sz="0" w:space="0" w:color="auto"/>
            <w:left w:val="none" w:sz="0" w:space="0" w:color="auto"/>
            <w:bottom w:val="none" w:sz="0" w:space="0" w:color="auto"/>
            <w:right w:val="none" w:sz="0" w:space="0" w:color="auto"/>
          </w:divBdr>
        </w:div>
        <w:div w:id="2074741155">
          <w:marLeft w:val="640"/>
          <w:marRight w:val="0"/>
          <w:marTop w:val="0"/>
          <w:marBottom w:val="0"/>
          <w:divBdr>
            <w:top w:val="none" w:sz="0" w:space="0" w:color="auto"/>
            <w:left w:val="none" w:sz="0" w:space="0" w:color="auto"/>
            <w:bottom w:val="none" w:sz="0" w:space="0" w:color="auto"/>
            <w:right w:val="none" w:sz="0" w:space="0" w:color="auto"/>
          </w:divBdr>
        </w:div>
        <w:div w:id="755400083">
          <w:marLeft w:val="640"/>
          <w:marRight w:val="0"/>
          <w:marTop w:val="0"/>
          <w:marBottom w:val="0"/>
          <w:divBdr>
            <w:top w:val="none" w:sz="0" w:space="0" w:color="auto"/>
            <w:left w:val="none" w:sz="0" w:space="0" w:color="auto"/>
            <w:bottom w:val="none" w:sz="0" w:space="0" w:color="auto"/>
            <w:right w:val="none" w:sz="0" w:space="0" w:color="auto"/>
          </w:divBdr>
        </w:div>
        <w:div w:id="602762353">
          <w:marLeft w:val="640"/>
          <w:marRight w:val="0"/>
          <w:marTop w:val="0"/>
          <w:marBottom w:val="0"/>
          <w:divBdr>
            <w:top w:val="none" w:sz="0" w:space="0" w:color="auto"/>
            <w:left w:val="none" w:sz="0" w:space="0" w:color="auto"/>
            <w:bottom w:val="none" w:sz="0" w:space="0" w:color="auto"/>
            <w:right w:val="none" w:sz="0" w:space="0" w:color="auto"/>
          </w:divBdr>
        </w:div>
        <w:div w:id="1336616171">
          <w:marLeft w:val="640"/>
          <w:marRight w:val="0"/>
          <w:marTop w:val="0"/>
          <w:marBottom w:val="0"/>
          <w:divBdr>
            <w:top w:val="none" w:sz="0" w:space="0" w:color="auto"/>
            <w:left w:val="none" w:sz="0" w:space="0" w:color="auto"/>
            <w:bottom w:val="none" w:sz="0" w:space="0" w:color="auto"/>
            <w:right w:val="none" w:sz="0" w:space="0" w:color="auto"/>
          </w:divBdr>
        </w:div>
        <w:div w:id="1276133950">
          <w:marLeft w:val="640"/>
          <w:marRight w:val="0"/>
          <w:marTop w:val="0"/>
          <w:marBottom w:val="0"/>
          <w:divBdr>
            <w:top w:val="none" w:sz="0" w:space="0" w:color="auto"/>
            <w:left w:val="none" w:sz="0" w:space="0" w:color="auto"/>
            <w:bottom w:val="none" w:sz="0" w:space="0" w:color="auto"/>
            <w:right w:val="none" w:sz="0" w:space="0" w:color="auto"/>
          </w:divBdr>
        </w:div>
        <w:div w:id="1328362683">
          <w:marLeft w:val="640"/>
          <w:marRight w:val="0"/>
          <w:marTop w:val="0"/>
          <w:marBottom w:val="0"/>
          <w:divBdr>
            <w:top w:val="none" w:sz="0" w:space="0" w:color="auto"/>
            <w:left w:val="none" w:sz="0" w:space="0" w:color="auto"/>
            <w:bottom w:val="none" w:sz="0" w:space="0" w:color="auto"/>
            <w:right w:val="none" w:sz="0" w:space="0" w:color="auto"/>
          </w:divBdr>
        </w:div>
        <w:div w:id="20323913">
          <w:marLeft w:val="640"/>
          <w:marRight w:val="0"/>
          <w:marTop w:val="0"/>
          <w:marBottom w:val="0"/>
          <w:divBdr>
            <w:top w:val="none" w:sz="0" w:space="0" w:color="auto"/>
            <w:left w:val="none" w:sz="0" w:space="0" w:color="auto"/>
            <w:bottom w:val="none" w:sz="0" w:space="0" w:color="auto"/>
            <w:right w:val="none" w:sz="0" w:space="0" w:color="auto"/>
          </w:divBdr>
        </w:div>
        <w:div w:id="1513912920">
          <w:marLeft w:val="640"/>
          <w:marRight w:val="0"/>
          <w:marTop w:val="0"/>
          <w:marBottom w:val="0"/>
          <w:divBdr>
            <w:top w:val="none" w:sz="0" w:space="0" w:color="auto"/>
            <w:left w:val="none" w:sz="0" w:space="0" w:color="auto"/>
            <w:bottom w:val="none" w:sz="0" w:space="0" w:color="auto"/>
            <w:right w:val="none" w:sz="0" w:space="0" w:color="auto"/>
          </w:divBdr>
        </w:div>
        <w:div w:id="803425626">
          <w:marLeft w:val="640"/>
          <w:marRight w:val="0"/>
          <w:marTop w:val="0"/>
          <w:marBottom w:val="0"/>
          <w:divBdr>
            <w:top w:val="none" w:sz="0" w:space="0" w:color="auto"/>
            <w:left w:val="none" w:sz="0" w:space="0" w:color="auto"/>
            <w:bottom w:val="none" w:sz="0" w:space="0" w:color="auto"/>
            <w:right w:val="none" w:sz="0" w:space="0" w:color="auto"/>
          </w:divBdr>
        </w:div>
        <w:div w:id="264004457">
          <w:marLeft w:val="640"/>
          <w:marRight w:val="0"/>
          <w:marTop w:val="0"/>
          <w:marBottom w:val="0"/>
          <w:divBdr>
            <w:top w:val="none" w:sz="0" w:space="0" w:color="auto"/>
            <w:left w:val="none" w:sz="0" w:space="0" w:color="auto"/>
            <w:bottom w:val="none" w:sz="0" w:space="0" w:color="auto"/>
            <w:right w:val="none" w:sz="0" w:space="0" w:color="auto"/>
          </w:divBdr>
        </w:div>
        <w:div w:id="1584217050">
          <w:marLeft w:val="640"/>
          <w:marRight w:val="0"/>
          <w:marTop w:val="0"/>
          <w:marBottom w:val="0"/>
          <w:divBdr>
            <w:top w:val="none" w:sz="0" w:space="0" w:color="auto"/>
            <w:left w:val="none" w:sz="0" w:space="0" w:color="auto"/>
            <w:bottom w:val="none" w:sz="0" w:space="0" w:color="auto"/>
            <w:right w:val="none" w:sz="0" w:space="0" w:color="auto"/>
          </w:divBdr>
        </w:div>
        <w:div w:id="766852339">
          <w:marLeft w:val="640"/>
          <w:marRight w:val="0"/>
          <w:marTop w:val="0"/>
          <w:marBottom w:val="0"/>
          <w:divBdr>
            <w:top w:val="none" w:sz="0" w:space="0" w:color="auto"/>
            <w:left w:val="none" w:sz="0" w:space="0" w:color="auto"/>
            <w:bottom w:val="none" w:sz="0" w:space="0" w:color="auto"/>
            <w:right w:val="none" w:sz="0" w:space="0" w:color="auto"/>
          </w:divBdr>
        </w:div>
        <w:div w:id="1401557240">
          <w:marLeft w:val="640"/>
          <w:marRight w:val="0"/>
          <w:marTop w:val="0"/>
          <w:marBottom w:val="0"/>
          <w:divBdr>
            <w:top w:val="none" w:sz="0" w:space="0" w:color="auto"/>
            <w:left w:val="none" w:sz="0" w:space="0" w:color="auto"/>
            <w:bottom w:val="none" w:sz="0" w:space="0" w:color="auto"/>
            <w:right w:val="none" w:sz="0" w:space="0" w:color="auto"/>
          </w:divBdr>
        </w:div>
        <w:div w:id="418723495">
          <w:marLeft w:val="640"/>
          <w:marRight w:val="0"/>
          <w:marTop w:val="0"/>
          <w:marBottom w:val="0"/>
          <w:divBdr>
            <w:top w:val="none" w:sz="0" w:space="0" w:color="auto"/>
            <w:left w:val="none" w:sz="0" w:space="0" w:color="auto"/>
            <w:bottom w:val="none" w:sz="0" w:space="0" w:color="auto"/>
            <w:right w:val="none" w:sz="0" w:space="0" w:color="auto"/>
          </w:divBdr>
        </w:div>
        <w:div w:id="850148331">
          <w:marLeft w:val="640"/>
          <w:marRight w:val="0"/>
          <w:marTop w:val="0"/>
          <w:marBottom w:val="0"/>
          <w:divBdr>
            <w:top w:val="none" w:sz="0" w:space="0" w:color="auto"/>
            <w:left w:val="none" w:sz="0" w:space="0" w:color="auto"/>
            <w:bottom w:val="none" w:sz="0" w:space="0" w:color="auto"/>
            <w:right w:val="none" w:sz="0" w:space="0" w:color="auto"/>
          </w:divBdr>
        </w:div>
      </w:divsChild>
    </w:div>
    <w:div w:id="867907547">
      <w:bodyDiv w:val="1"/>
      <w:marLeft w:val="0"/>
      <w:marRight w:val="0"/>
      <w:marTop w:val="0"/>
      <w:marBottom w:val="0"/>
      <w:divBdr>
        <w:top w:val="none" w:sz="0" w:space="0" w:color="auto"/>
        <w:left w:val="none" w:sz="0" w:space="0" w:color="auto"/>
        <w:bottom w:val="none" w:sz="0" w:space="0" w:color="auto"/>
        <w:right w:val="none" w:sz="0" w:space="0" w:color="auto"/>
      </w:divBdr>
      <w:divsChild>
        <w:div w:id="769737424">
          <w:marLeft w:val="640"/>
          <w:marRight w:val="0"/>
          <w:marTop w:val="0"/>
          <w:marBottom w:val="0"/>
          <w:divBdr>
            <w:top w:val="none" w:sz="0" w:space="0" w:color="auto"/>
            <w:left w:val="none" w:sz="0" w:space="0" w:color="auto"/>
            <w:bottom w:val="none" w:sz="0" w:space="0" w:color="auto"/>
            <w:right w:val="none" w:sz="0" w:space="0" w:color="auto"/>
          </w:divBdr>
        </w:div>
        <w:div w:id="796725123">
          <w:marLeft w:val="640"/>
          <w:marRight w:val="0"/>
          <w:marTop w:val="0"/>
          <w:marBottom w:val="0"/>
          <w:divBdr>
            <w:top w:val="none" w:sz="0" w:space="0" w:color="auto"/>
            <w:left w:val="none" w:sz="0" w:space="0" w:color="auto"/>
            <w:bottom w:val="none" w:sz="0" w:space="0" w:color="auto"/>
            <w:right w:val="none" w:sz="0" w:space="0" w:color="auto"/>
          </w:divBdr>
        </w:div>
        <w:div w:id="422385602">
          <w:marLeft w:val="640"/>
          <w:marRight w:val="0"/>
          <w:marTop w:val="0"/>
          <w:marBottom w:val="0"/>
          <w:divBdr>
            <w:top w:val="none" w:sz="0" w:space="0" w:color="auto"/>
            <w:left w:val="none" w:sz="0" w:space="0" w:color="auto"/>
            <w:bottom w:val="none" w:sz="0" w:space="0" w:color="auto"/>
            <w:right w:val="none" w:sz="0" w:space="0" w:color="auto"/>
          </w:divBdr>
        </w:div>
        <w:div w:id="1937253501">
          <w:marLeft w:val="640"/>
          <w:marRight w:val="0"/>
          <w:marTop w:val="0"/>
          <w:marBottom w:val="0"/>
          <w:divBdr>
            <w:top w:val="none" w:sz="0" w:space="0" w:color="auto"/>
            <w:left w:val="none" w:sz="0" w:space="0" w:color="auto"/>
            <w:bottom w:val="none" w:sz="0" w:space="0" w:color="auto"/>
            <w:right w:val="none" w:sz="0" w:space="0" w:color="auto"/>
          </w:divBdr>
        </w:div>
        <w:div w:id="1474761752">
          <w:marLeft w:val="640"/>
          <w:marRight w:val="0"/>
          <w:marTop w:val="0"/>
          <w:marBottom w:val="0"/>
          <w:divBdr>
            <w:top w:val="none" w:sz="0" w:space="0" w:color="auto"/>
            <w:left w:val="none" w:sz="0" w:space="0" w:color="auto"/>
            <w:bottom w:val="none" w:sz="0" w:space="0" w:color="auto"/>
            <w:right w:val="none" w:sz="0" w:space="0" w:color="auto"/>
          </w:divBdr>
        </w:div>
        <w:div w:id="1965307772">
          <w:marLeft w:val="640"/>
          <w:marRight w:val="0"/>
          <w:marTop w:val="0"/>
          <w:marBottom w:val="0"/>
          <w:divBdr>
            <w:top w:val="none" w:sz="0" w:space="0" w:color="auto"/>
            <w:left w:val="none" w:sz="0" w:space="0" w:color="auto"/>
            <w:bottom w:val="none" w:sz="0" w:space="0" w:color="auto"/>
            <w:right w:val="none" w:sz="0" w:space="0" w:color="auto"/>
          </w:divBdr>
        </w:div>
        <w:div w:id="409157688">
          <w:marLeft w:val="640"/>
          <w:marRight w:val="0"/>
          <w:marTop w:val="0"/>
          <w:marBottom w:val="0"/>
          <w:divBdr>
            <w:top w:val="none" w:sz="0" w:space="0" w:color="auto"/>
            <w:left w:val="none" w:sz="0" w:space="0" w:color="auto"/>
            <w:bottom w:val="none" w:sz="0" w:space="0" w:color="auto"/>
            <w:right w:val="none" w:sz="0" w:space="0" w:color="auto"/>
          </w:divBdr>
        </w:div>
        <w:div w:id="797456211">
          <w:marLeft w:val="640"/>
          <w:marRight w:val="0"/>
          <w:marTop w:val="0"/>
          <w:marBottom w:val="0"/>
          <w:divBdr>
            <w:top w:val="none" w:sz="0" w:space="0" w:color="auto"/>
            <w:left w:val="none" w:sz="0" w:space="0" w:color="auto"/>
            <w:bottom w:val="none" w:sz="0" w:space="0" w:color="auto"/>
            <w:right w:val="none" w:sz="0" w:space="0" w:color="auto"/>
          </w:divBdr>
        </w:div>
        <w:div w:id="320426101">
          <w:marLeft w:val="640"/>
          <w:marRight w:val="0"/>
          <w:marTop w:val="0"/>
          <w:marBottom w:val="0"/>
          <w:divBdr>
            <w:top w:val="none" w:sz="0" w:space="0" w:color="auto"/>
            <w:left w:val="none" w:sz="0" w:space="0" w:color="auto"/>
            <w:bottom w:val="none" w:sz="0" w:space="0" w:color="auto"/>
            <w:right w:val="none" w:sz="0" w:space="0" w:color="auto"/>
          </w:divBdr>
        </w:div>
        <w:div w:id="1130594170">
          <w:marLeft w:val="640"/>
          <w:marRight w:val="0"/>
          <w:marTop w:val="0"/>
          <w:marBottom w:val="0"/>
          <w:divBdr>
            <w:top w:val="none" w:sz="0" w:space="0" w:color="auto"/>
            <w:left w:val="none" w:sz="0" w:space="0" w:color="auto"/>
            <w:bottom w:val="none" w:sz="0" w:space="0" w:color="auto"/>
            <w:right w:val="none" w:sz="0" w:space="0" w:color="auto"/>
          </w:divBdr>
        </w:div>
        <w:div w:id="369841692">
          <w:marLeft w:val="640"/>
          <w:marRight w:val="0"/>
          <w:marTop w:val="0"/>
          <w:marBottom w:val="0"/>
          <w:divBdr>
            <w:top w:val="none" w:sz="0" w:space="0" w:color="auto"/>
            <w:left w:val="none" w:sz="0" w:space="0" w:color="auto"/>
            <w:bottom w:val="none" w:sz="0" w:space="0" w:color="auto"/>
            <w:right w:val="none" w:sz="0" w:space="0" w:color="auto"/>
          </w:divBdr>
        </w:div>
        <w:div w:id="434327162">
          <w:marLeft w:val="640"/>
          <w:marRight w:val="0"/>
          <w:marTop w:val="0"/>
          <w:marBottom w:val="0"/>
          <w:divBdr>
            <w:top w:val="none" w:sz="0" w:space="0" w:color="auto"/>
            <w:left w:val="none" w:sz="0" w:space="0" w:color="auto"/>
            <w:bottom w:val="none" w:sz="0" w:space="0" w:color="auto"/>
            <w:right w:val="none" w:sz="0" w:space="0" w:color="auto"/>
          </w:divBdr>
        </w:div>
        <w:div w:id="758794584">
          <w:marLeft w:val="640"/>
          <w:marRight w:val="0"/>
          <w:marTop w:val="0"/>
          <w:marBottom w:val="0"/>
          <w:divBdr>
            <w:top w:val="none" w:sz="0" w:space="0" w:color="auto"/>
            <w:left w:val="none" w:sz="0" w:space="0" w:color="auto"/>
            <w:bottom w:val="none" w:sz="0" w:space="0" w:color="auto"/>
            <w:right w:val="none" w:sz="0" w:space="0" w:color="auto"/>
          </w:divBdr>
        </w:div>
        <w:div w:id="1649820621">
          <w:marLeft w:val="640"/>
          <w:marRight w:val="0"/>
          <w:marTop w:val="0"/>
          <w:marBottom w:val="0"/>
          <w:divBdr>
            <w:top w:val="none" w:sz="0" w:space="0" w:color="auto"/>
            <w:left w:val="none" w:sz="0" w:space="0" w:color="auto"/>
            <w:bottom w:val="none" w:sz="0" w:space="0" w:color="auto"/>
            <w:right w:val="none" w:sz="0" w:space="0" w:color="auto"/>
          </w:divBdr>
        </w:div>
        <w:div w:id="448547360">
          <w:marLeft w:val="640"/>
          <w:marRight w:val="0"/>
          <w:marTop w:val="0"/>
          <w:marBottom w:val="0"/>
          <w:divBdr>
            <w:top w:val="none" w:sz="0" w:space="0" w:color="auto"/>
            <w:left w:val="none" w:sz="0" w:space="0" w:color="auto"/>
            <w:bottom w:val="none" w:sz="0" w:space="0" w:color="auto"/>
            <w:right w:val="none" w:sz="0" w:space="0" w:color="auto"/>
          </w:divBdr>
        </w:div>
        <w:div w:id="1351877452">
          <w:marLeft w:val="640"/>
          <w:marRight w:val="0"/>
          <w:marTop w:val="0"/>
          <w:marBottom w:val="0"/>
          <w:divBdr>
            <w:top w:val="none" w:sz="0" w:space="0" w:color="auto"/>
            <w:left w:val="none" w:sz="0" w:space="0" w:color="auto"/>
            <w:bottom w:val="none" w:sz="0" w:space="0" w:color="auto"/>
            <w:right w:val="none" w:sz="0" w:space="0" w:color="auto"/>
          </w:divBdr>
        </w:div>
        <w:div w:id="130487958">
          <w:marLeft w:val="640"/>
          <w:marRight w:val="0"/>
          <w:marTop w:val="0"/>
          <w:marBottom w:val="0"/>
          <w:divBdr>
            <w:top w:val="none" w:sz="0" w:space="0" w:color="auto"/>
            <w:left w:val="none" w:sz="0" w:space="0" w:color="auto"/>
            <w:bottom w:val="none" w:sz="0" w:space="0" w:color="auto"/>
            <w:right w:val="none" w:sz="0" w:space="0" w:color="auto"/>
          </w:divBdr>
        </w:div>
        <w:div w:id="208540741">
          <w:marLeft w:val="640"/>
          <w:marRight w:val="0"/>
          <w:marTop w:val="0"/>
          <w:marBottom w:val="0"/>
          <w:divBdr>
            <w:top w:val="none" w:sz="0" w:space="0" w:color="auto"/>
            <w:left w:val="none" w:sz="0" w:space="0" w:color="auto"/>
            <w:bottom w:val="none" w:sz="0" w:space="0" w:color="auto"/>
            <w:right w:val="none" w:sz="0" w:space="0" w:color="auto"/>
          </w:divBdr>
        </w:div>
        <w:div w:id="614943804">
          <w:marLeft w:val="640"/>
          <w:marRight w:val="0"/>
          <w:marTop w:val="0"/>
          <w:marBottom w:val="0"/>
          <w:divBdr>
            <w:top w:val="none" w:sz="0" w:space="0" w:color="auto"/>
            <w:left w:val="none" w:sz="0" w:space="0" w:color="auto"/>
            <w:bottom w:val="none" w:sz="0" w:space="0" w:color="auto"/>
            <w:right w:val="none" w:sz="0" w:space="0" w:color="auto"/>
          </w:divBdr>
        </w:div>
        <w:div w:id="1023288391">
          <w:marLeft w:val="640"/>
          <w:marRight w:val="0"/>
          <w:marTop w:val="0"/>
          <w:marBottom w:val="0"/>
          <w:divBdr>
            <w:top w:val="none" w:sz="0" w:space="0" w:color="auto"/>
            <w:left w:val="none" w:sz="0" w:space="0" w:color="auto"/>
            <w:bottom w:val="none" w:sz="0" w:space="0" w:color="auto"/>
            <w:right w:val="none" w:sz="0" w:space="0" w:color="auto"/>
          </w:divBdr>
        </w:div>
        <w:div w:id="1278835842">
          <w:marLeft w:val="640"/>
          <w:marRight w:val="0"/>
          <w:marTop w:val="0"/>
          <w:marBottom w:val="0"/>
          <w:divBdr>
            <w:top w:val="none" w:sz="0" w:space="0" w:color="auto"/>
            <w:left w:val="none" w:sz="0" w:space="0" w:color="auto"/>
            <w:bottom w:val="none" w:sz="0" w:space="0" w:color="auto"/>
            <w:right w:val="none" w:sz="0" w:space="0" w:color="auto"/>
          </w:divBdr>
        </w:div>
        <w:div w:id="595480371">
          <w:marLeft w:val="640"/>
          <w:marRight w:val="0"/>
          <w:marTop w:val="0"/>
          <w:marBottom w:val="0"/>
          <w:divBdr>
            <w:top w:val="none" w:sz="0" w:space="0" w:color="auto"/>
            <w:left w:val="none" w:sz="0" w:space="0" w:color="auto"/>
            <w:bottom w:val="none" w:sz="0" w:space="0" w:color="auto"/>
            <w:right w:val="none" w:sz="0" w:space="0" w:color="auto"/>
          </w:divBdr>
        </w:div>
        <w:div w:id="1823807355">
          <w:marLeft w:val="640"/>
          <w:marRight w:val="0"/>
          <w:marTop w:val="0"/>
          <w:marBottom w:val="0"/>
          <w:divBdr>
            <w:top w:val="none" w:sz="0" w:space="0" w:color="auto"/>
            <w:left w:val="none" w:sz="0" w:space="0" w:color="auto"/>
            <w:bottom w:val="none" w:sz="0" w:space="0" w:color="auto"/>
            <w:right w:val="none" w:sz="0" w:space="0" w:color="auto"/>
          </w:divBdr>
        </w:div>
        <w:div w:id="1489705378">
          <w:marLeft w:val="640"/>
          <w:marRight w:val="0"/>
          <w:marTop w:val="0"/>
          <w:marBottom w:val="0"/>
          <w:divBdr>
            <w:top w:val="none" w:sz="0" w:space="0" w:color="auto"/>
            <w:left w:val="none" w:sz="0" w:space="0" w:color="auto"/>
            <w:bottom w:val="none" w:sz="0" w:space="0" w:color="auto"/>
            <w:right w:val="none" w:sz="0" w:space="0" w:color="auto"/>
          </w:divBdr>
        </w:div>
        <w:div w:id="1848860040">
          <w:marLeft w:val="640"/>
          <w:marRight w:val="0"/>
          <w:marTop w:val="0"/>
          <w:marBottom w:val="0"/>
          <w:divBdr>
            <w:top w:val="none" w:sz="0" w:space="0" w:color="auto"/>
            <w:left w:val="none" w:sz="0" w:space="0" w:color="auto"/>
            <w:bottom w:val="none" w:sz="0" w:space="0" w:color="auto"/>
            <w:right w:val="none" w:sz="0" w:space="0" w:color="auto"/>
          </w:divBdr>
        </w:div>
        <w:div w:id="1218592322">
          <w:marLeft w:val="640"/>
          <w:marRight w:val="0"/>
          <w:marTop w:val="0"/>
          <w:marBottom w:val="0"/>
          <w:divBdr>
            <w:top w:val="none" w:sz="0" w:space="0" w:color="auto"/>
            <w:left w:val="none" w:sz="0" w:space="0" w:color="auto"/>
            <w:bottom w:val="none" w:sz="0" w:space="0" w:color="auto"/>
            <w:right w:val="none" w:sz="0" w:space="0" w:color="auto"/>
          </w:divBdr>
        </w:div>
        <w:div w:id="1924946293">
          <w:marLeft w:val="640"/>
          <w:marRight w:val="0"/>
          <w:marTop w:val="0"/>
          <w:marBottom w:val="0"/>
          <w:divBdr>
            <w:top w:val="none" w:sz="0" w:space="0" w:color="auto"/>
            <w:left w:val="none" w:sz="0" w:space="0" w:color="auto"/>
            <w:bottom w:val="none" w:sz="0" w:space="0" w:color="auto"/>
            <w:right w:val="none" w:sz="0" w:space="0" w:color="auto"/>
          </w:divBdr>
        </w:div>
        <w:div w:id="1954552238">
          <w:marLeft w:val="640"/>
          <w:marRight w:val="0"/>
          <w:marTop w:val="0"/>
          <w:marBottom w:val="0"/>
          <w:divBdr>
            <w:top w:val="none" w:sz="0" w:space="0" w:color="auto"/>
            <w:left w:val="none" w:sz="0" w:space="0" w:color="auto"/>
            <w:bottom w:val="none" w:sz="0" w:space="0" w:color="auto"/>
            <w:right w:val="none" w:sz="0" w:space="0" w:color="auto"/>
          </w:divBdr>
        </w:div>
        <w:div w:id="620458959">
          <w:marLeft w:val="640"/>
          <w:marRight w:val="0"/>
          <w:marTop w:val="0"/>
          <w:marBottom w:val="0"/>
          <w:divBdr>
            <w:top w:val="none" w:sz="0" w:space="0" w:color="auto"/>
            <w:left w:val="none" w:sz="0" w:space="0" w:color="auto"/>
            <w:bottom w:val="none" w:sz="0" w:space="0" w:color="auto"/>
            <w:right w:val="none" w:sz="0" w:space="0" w:color="auto"/>
          </w:divBdr>
        </w:div>
        <w:div w:id="1891840996">
          <w:marLeft w:val="640"/>
          <w:marRight w:val="0"/>
          <w:marTop w:val="0"/>
          <w:marBottom w:val="0"/>
          <w:divBdr>
            <w:top w:val="none" w:sz="0" w:space="0" w:color="auto"/>
            <w:left w:val="none" w:sz="0" w:space="0" w:color="auto"/>
            <w:bottom w:val="none" w:sz="0" w:space="0" w:color="auto"/>
            <w:right w:val="none" w:sz="0" w:space="0" w:color="auto"/>
          </w:divBdr>
        </w:div>
        <w:div w:id="1228615910">
          <w:marLeft w:val="640"/>
          <w:marRight w:val="0"/>
          <w:marTop w:val="0"/>
          <w:marBottom w:val="0"/>
          <w:divBdr>
            <w:top w:val="none" w:sz="0" w:space="0" w:color="auto"/>
            <w:left w:val="none" w:sz="0" w:space="0" w:color="auto"/>
            <w:bottom w:val="none" w:sz="0" w:space="0" w:color="auto"/>
            <w:right w:val="none" w:sz="0" w:space="0" w:color="auto"/>
          </w:divBdr>
        </w:div>
        <w:div w:id="275017372">
          <w:marLeft w:val="640"/>
          <w:marRight w:val="0"/>
          <w:marTop w:val="0"/>
          <w:marBottom w:val="0"/>
          <w:divBdr>
            <w:top w:val="none" w:sz="0" w:space="0" w:color="auto"/>
            <w:left w:val="none" w:sz="0" w:space="0" w:color="auto"/>
            <w:bottom w:val="none" w:sz="0" w:space="0" w:color="auto"/>
            <w:right w:val="none" w:sz="0" w:space="0" w:color="auto"/>
          </w:divBdr>
        </w:div>
        <w:div w:id="2068868365">
          <w:marLeft w:val="640"/>
          <w:marRight w:val="0"/>
          <w:marTop w:val="0"/>
          <w:marBottom w:val="0"/>
          <w:divBdr>
            <w:top w:val="none" w:sz="0" w:space="0" w:color="auto"/>
            <w:left w:val="none" w:sz="0" w:space="0" w:color="auto"/>
            <w:bottom w:val="none" w:sz="0" w:space="0" w:color="auto"/>
            <w:right w:val="none" w:sz="0" w:space="0" w:color="auto"/>
          </w:divBdr>
        </w:div>
      </w:divsChild>
    </w:div>
    <w:div w:id="877009731">
      <w:bodyDiv w:val="1"/>
      <w:marLeft w:val="0"/>
      <w:marRight w:val="0"/>
      <w:marTop w:val="0"/>
      <w:marBottom w:val="0"/>
      <w:divBdr>
        <w:top w:val="none" w:sz="0" w:space="0" w:color="auto"/>
        <w:left w:val="none" w:sz="0" w:space="0" w:color="auto"/>
        <w:bottom w:val="none" w:sz="0" w:space="0" w:color="auto"/>
        <w:right w:val="none" w:sz="0" w:space="0" w:color="auto"/>
      </w:divBdr>
      <w:divsChild>
        <w:div w:id="594821915">
          <w:marLeft w:val="640"/>
          <w:marRight w:val="0"/>
          <w:marTop w:val="0"/>
          <w:marBottom w:val="0"/>
          <w:divBdr>
            <w:top w:val="none" w:sz="0" w:space="0" w:color="auto"/>
            <w:left w:val="none" w:sz="0" w:space="0" w:color="auto"/>
            <w:bottom w:val="none" w:sz="0" w:space="0" w:color="auto"/>
            <w:right w:val="none" w:sz="0" w:space="0" w:color="auto"/>
          </w:divBdr>
        </w:div>
        <w:div w:id="2055812245">
          <w:marLeft w:val="640"/>
          <w:marRight w:val="0"/>
          <w:marTop w:val="0"/>
          <w:marBottom w:val="0"/>
          <w:divBdr>
            <w:top w:val="none" w:sz="0" w:space="0" w:color="auto"/>
            <w:left w:val="none" w:sz="0" w:space="0" w:color="auto"/>
            <w:bottom w:val="none" w:sz="0" w:space="0" w:color="auto"/>
            <w:right w:val="none" w:sz="0" w:space="0" w:color="auto"/>
          </w:divBdr>
        </w:div>
        <w:div w:id="1357653814">
          <w:marLeft w:val="640"/>
          <w:marRight w:val="0"/>
          <w:marTop w:val="0"/>
          <w:marBottom w:val="0"/>
          <w:divBdr>
            <w:top w:val="none" w:sz="0" w:space="0" w:color="auto"/>
            <w:left w:val="none" w:sz="0" w:space="0" w:color="auto"/>
            <w:bottom w:val="none" w:sz="0" w:space="0" w:color="auto"/>
            <w:right w:val="none" w:sz="0" w:space="0" w:color="auto"/>
          </w:divBdr>
        </w:div>
        <w:div w:id="1487287304">
          <w:marLeft w:val="640"/>
          <w:marRight w:val="0"/>
          <w:marTop w:val="0"/>
          <w:marBottom w:val="0"/>
          <w:divBdr>
            <w:top w:val="none" w:sz="0" w:space="0" w:color="auto"/>
            <w:left w:val="none" w:sz="0" w:space="0" w:color="auto"/>
            <w:bottom w:val="none" w:sz="0" w:space="0" w:color="auto"/>
            <w:right w:val="none" w:sz="0" w:space="0" w:color="auto"/>
          </w:divBdr>
        </w:div>
        <w:div w:id="1067845453">
          <w:marLeft w:val="640"/>
          <w:marRight w:val="0"/>
          <w:marTop w:val="0"/>
          <w:marBottom w:val="0"/>
          <w:divBdr>
            <w:top w:val="none" w:sz="0" w:space="0" w:color="auto"/>
            <w:left w:val="none" w:sz="0" w:space="0" w:color="auto"/>
            <w:bottom w:val="none" w:sz="0" w:space="0" w:color="auto"/>
            <w:right w:val="none" w:sz="0" w:space="0" w:color="auto"/>
          </w:divBdr>
        </w:div>
        <w:div w:id="585068850">
          <w:marLeft w:val="640"/>
          <w:marRight w:val="0"/>
          <w:marTop w:val="0"/>
          <w:marBottom w:val="0"/>
          <w:divBdr>
            <w:top w:val="none" w:sz="0" w:space="0" w:color="auto"/>
            <w:left w:val="none" w:sz="0" w:space="0" w:color="auto"/>
            <w:bottom w:val="none" w:sz="0" w:space="0" w:color="auto"/>
            <w:right w:val="none" w:sz="0" w:space="0" w:color="auto"/>
          </w:divBdr>
        </w:div>
        <w:div w:id="974607429">
          <w:marLeft w:val="640"/>
          <w:marRight w:val="0"/>
          <w:marTop w:val="0"/>
          <w:marBottom w:val="0"/>
          <w:divBdr>
            <w:top w:val="none" w:sz="0" w:space="0" w:color="auto"/>
            <w:left w:val="none" w:sz="0" w:space="0" w:color="auto"/>
            <w:bottom w:val="none" w:sz="0" w:space="0" w:color="auto"/>
            <w:right w:val="none" w:sz="0" w:space="0" w:color="auto"/>
          </w:divBdr>
        </w:div>
        <w:div w:id="72704545">
          <w:marLeft w:val="640"/>
          <w:marRight w:val="0"/>
          <w:marTop w:val="0"/>
          <w:marBottom w:val="0"/>
          <w:divBdr>
            <w:top w:val="none" w:sz="0" w:space="0" w:color="auto"/>
            <w:left w:val="none" w:sz="0" w:space="0" w:color="auto"/>
            <w:bottom w:val="none" w:sz="0" w:space="0" w:color="auto"/>
            <w:right w:val="none" w:sz="0" w:space="0" w:color="auto"/>
          </w:divBdr>
        </w:div>
        <w:div w:id="553388610">
          <w:marLeft w:val="640"/>
          <w:marRight w:val="0"/>
          <w:marTop w:val="0"/>
          <w:marBottom w:val="0"/>
          <w:divBdr>
            <w:top w:val="none" w:sz="0" w:space="0" w:color="auto"/>
            <w:left w:val="none" w:sz="0" w:space="0" w:color="auto"/>
            <w:bottom w:val="none" w:sz="0" w:space="0" w:color="auto"/>
            <w:right w:val="none" w:sz="0" w:space="0" w:color="auto"/>
          </w:divBdr>
        </w:div>
        <w:div w:id="75327790">
          <w:marLeft w:val="640"/>
          <w:marRight w:val="0"/>
          <w:marTop w:val="0"/>
          <w:marBottom w:val="0"/>
          <w:divBdr>
            <w:top w:val="none" w:sz="0" w:space="0" w:color="auto"/>
            <w:left w:val="none" w:sz="0" w:space="0" w:color="auto"/>
            <w:bottom w:val="none" w:sz="0" w:space="0" w:color="auto"/>
            <w:right w:val="none" w:sz="0" w:space="0" w:color="auto"/>
          </w:divBdr>
        </w:div>
        <w:div w:id="602306216">
          <w:marLeft w:val="640"/>
          <w:marRight w:val="0"/>
          <w:marTop w:val="0"/>
          <w:marBottom w:val="0"/>
          <w:divBdr>
            <w:top w:val="none" w:sz="0" w:space="0" w:color="auto"/>
            <w:left w:val="none" w:sz="0" w:space="0" w:color="auto"/>
            <w:bottom w:val="none" w:sz="0" w:space="0" w:color="auto"/>
            <w:right w:val="none" w:sz="0" w:space="0" w:color="auto"/>
          </w:divBdr>
        </w:div>
        <w:div w:id="900167224">
          <w:marLeft w:val="640"/>
          <w:marRight w:val="0"/>
          <w:marTop w:val="0"/>
          <w:marBottom w:val="0"/>
          <w:divBdr>
            <w:top w:val="none" w:sz="0" w:space="0" w:color="auto"/>
            <w:left w:val="none" w:sz="0" w:space="0" w:color="auto"/>
            <w:bottom w:val="none" w:sz="0" w:space="0" w:color="auto"/>
            <w:right w:val="none" w:sz="0" w:space="0" w:color="auto"/>
          </w:divBdr>
        </w:div>
        <w:div w:id="1595016473">
          <w:marLeft w:val="640"/>
          <w:marRight w:val="0"/>
          <w:marTop w:val="0"/>
          <w:marBottom w:val="0"/>
          <w:divBdr>
            <w:top w:val="none" w:sz="0" w:space="0" w:color="auto"/>
            <w:left w:val="none" w:sz="0" w:space="0" w:color="auto"/>
            <w:bottom w:val="none" w:sz="0" w:space="0" w:color="auto"/>
            <w:right w:val="none" w:sz="0" w:space="0" w:color="auto"/>
          </w:divBdr>
        </w:div>
        <w:div w:id="353070258">
          <w:marLeft w:val="640"/>
          <w:marRight w:val="0"/>
          <w:marTop w:val="0"/>
          <w:marBottom w:val="0"/>
          <w:divBdr>
            <w:top w:val="none" w:sz="0" w:space="0" w:color="auto"/>
            <w:left w:val="none" w:sz="0" w:space="0" w:color="auto"/>
            <w:bottom w:val="none" w:sz="0" w:space="0" w:color="auto"/>
            <w:right w:val="none" w:sz="0" w:space="0" w:color="auto"/>
          </w:divBdr>
        </w:div>
        <w:div w:id="552885827">
          <w:marLeft w:val="640"/>
          <w:marRight w:val="0"/>
          <w:marTop w:val="0"/>
          <w:marBottom w:val="0"/>
          <w:divBdr>
            <w:top w:val="none" w:sz="0" w:space="0" w:color="auto"/>
            <w:left w:val="none" w:sz="0" w:space="0" w:color="auto"/>
            <w:bottom w:val="none" w:sz="0" w:space="0" w:color="auto"/>
            <w:right w:val="none" w:sz="0" w:space="0" w:color="auto"/>
          </w:divBdr>
        </w:div>
        <w:div w:id="1636372272">
          <w:marLeft w:val="640"/>
          <w:marRight w:val="0"/>
          <w:marTop w:val="0"/>
          <w:marBottom w:val="0"/>
          <w:divBdr>
            <w:top w:val="none" w:sz="0" w:space="0" w:color="auto"/>
            <w:left w:val="none" w:sz="0" w:space="0" w:color="auto"/>
            <w:bottom w:val="none" w:sz="0" w:space="0" w:color="auto"/>
            <w:right w:val="none" w:sz="0" w:space="0" w:color="auto"/>
          </w:divBdr>
        </w:div>
        <w:div w:id="704331825">
          <w:marLeft w:val="640"/>
          <w:marRight w:val="0"/>
          <w:marTop w:val="0"/>
          <w:marBottom w:val="0"/>
          <w:divBdr>
            <w:top w:val="none" w:sz="0" w:space="0" w:color="auto"/>
            <w:left w:val="none" w:sz="0" w:space="0" w:color="auto"/>
            <w:bottom w:val="none" w:sz="0" w:space="0" w:color="auto"/>
            <w:right w:val="none" w:sz="0" w:space="0" w:color="auto"/>
          </w:divBdr>
        </w:div>
        <w:div w:id="689257849">
          <w:marLeft w:val="640"/>
          <w:marRight w:val="0"/>
          <w:marTop w:val="0"/>
          <w:marBottom w:val="0"/>
          <w:divBdr>
            <w:top w:val="none" w:sz="0" w:space="0" w:color="auto"/>
            <w:left w:val="none" w:sz="0" w:space="0" w:color="auto"/>
            <w:bottom w:val="none" w:sz="0" w:space="0" w:color="auto"/>
            <w:right w:val="none" w:sz="0" w:space="0" w:color="auto"/>
          </w:divBdr>
        </w:div>
        <w:div w:id="1956980160">
          <w:marLeft w:val="640"/>
          <w:marRight w:val="0"/>
          <w:marTop w:val="0"/>
          <w:marBottom w:val="0"/>
          <w:divBdr>
            <w:top w:val="none" w:sz="0" w:space="0" w:color="auto"/>
            <w:left w:val="none" w:sz="0" w:space="0" w:color="auto"/>
            <w:bottom w:val="none" w:sz="0" w:space="0" w:color="auto"/>
            <w:right w:val="none" w:sz="0" w:space="0" w:color="auto"/>
          </w:divBdr>
        </w:div>
        <w:div w:id="1481575161">
          <w:marLeft w:val="640"/>
          <w:marRight w:val="0"/>
          <w:marTop w:val="0"/>
          <w:marBottom w:val="0"/>
          <w:divBdr>
            <w:top w:val="none" w:sz="0" w:space="0" w:color="auto"/>
            <w:left w:val="none" w:sz="0" w:space="0" w:color="auto"/>
            <w:bottom w:val="none" w:sz="0" w:space="0" w:color="auto"/>
            <w:right w:val="none" w:sz="0" w:space="0" w:color="auto"/>
          </w:divBdr>
        </w:div>
        <w:div w:id="1801267821">
          <w:marLeft w:val="640"/>
          <w:marRight w:val="0"/>
          <w:marTop w:val="0"/>
          <w:marBottom w:val="0"/>
          <w:divBdr>
            <w:top w:val="none" w:sz="0" w:space="0" w:color="auto"/>
            <w:left w:val="none" w:sz="0" w:space="0" w:color="auto"/>
            <w:bottom w:val="none" w:sz="0" w:space="0" w:color="auto"/>
            <w:right w:val="none" w:sz="0" w:space="0" w:color="auto"/>
          </w:divBdr>
        </w:div>
        <w:div w:id="773719062">
          <w:marLeft w:val="640"/>
          <w:marRight w:val="0"/>
          <w:marTop w:val="0"/>
          <w:marBottom w:val="0"/>
          <w:divBdr>
            <w:top w:val="none" w:sz="0" w:space="0" w:color="auto"/>
            <w:left w:val="none" w:sz="0" w:space="0" w:color="auto"/>
            <w:bottom w:val="none" w:sz="0" w:space="0" w:color="auto"/>
            <w:right w:val="none" w:sz="0" w:space="0" w:color="auto"/>
          </w:divBdr>
        </w:div>
        <w:div w:id="1155300292">
          <w:marLeft w:val="640"/>
          <w:marRight w:val="0"/>
          <w:marTop w:val="0"/>
          <w:marBottom w:val="0"/>
          <w:divBdr>
            <w:top w:val="none" w:sz="0" w:space="0" w:color="auto"/>
            <w:left w:val="none" w:sz="0" w:space="0" w:color="auto"/>
            <w:bottom w:val="none" w:sz="0" w:space="0" w:color="auto"/>
            <w:right w:val="none" w:sz="0" w:space="0" w:color="auto"/>
          </w:divBdr>
        </w:div>
        <w:div w:id="1280920083">
          <w:marLeft w:val="640"/>
          <w:marRight w:val="0"/>
          <w:marTop w:val="0"/>
          <w:marBottom w:val="0"/>
          <w:divBdr>
            <w:top w:val="none" w:sz="0" w:space="0" w:color="auto"/>
            <w:left w:val="none" w:sz="0" w:space="0" w:color="auto"/>
            <w:bottom w:val="none" w:sz="0" w:space="0" w:color="auto"/>
            <w:right w:val="none" w:sz="0" w:space="0" w:color="auto"/>
          </w:divBdr>
        </w:div>
        <w:div w:id="1468232843">
          <w:marLeft w:val="640"/>
          <w:marRight w:val="0"/>
          <w:marTop w:val="0"/>
          <w:marBottom w:val="0"/>
          <w:divBdr>
            <w:top w:val="none" w:sz="0" w:space="0" w:color="auto"/>
            <w:left w:val="none" w:sz="0" w:space="0" w:color="auto"/>
            <w:bottom w:val="none" w:sz="0" w:space="0" w:color="auto"/>
            <w:right w:val="none" w:sz="0" w:space="0" w:color="auto"/>
          </w:divBdr>
        </w:div>
        <w:div w:id="498732495">
          <w:marLeft w:val="640"/>
          <w:marRight w:val="0"/>
          <w:marTop w:val="0"/>
          <w:marBottom w:val="0"/>
          <w:divBdr>
            <w:top w:val="none" w:sz="0" w:space="0" w:color="auto"/>
            <w:left w:val="none" w:sz="0" w:space="0" w:color="auto"/>
            <w:bottom w:val="none" w:sz="0" w:space="0" w:color="auto"/>
            <w:right w:val="none" w:sz="0" w:space="0" w:color="auto"/>
          </w:divBdr>
        </w:div>
        <w:div w:id="1230731787">
          <w:marLeft w:val="640"/>
          <w:marRight w:val="0"/>
          <w:marTop w:val="0"/>
          <w:marBottom w:val="0"/>
          <w:divBdr>
            <w:top w:val="none" w:sz="0" w:space="0" w:color="auto"/>
            <w:left w:val="none" w:sz="0" w:space="0" w:color="auto"/>
            <w:bottom w:val="none" w:sz="0" w:space="0" w:color="auto"/>
            <w:right w:val="none" w:sz="0" w:space="0" w:color="auto"/>
          </w:divBdr>
        </w:div>
        <w:div w:id="539168986">
          <w:marLeft w:val="640"/>
          <w:marRight w:val="0"/>
          <w:marTop w:val="0"/>
          <w:marBottom w:val="0"/>
          <w:divBdr>
            <w:top w:val="none" w:sz="0" w:space="0" w:color="auto"/>
            <w:left w:val="none" w:sz="0" w:space="0" w:color="auto"/>
            <w:bottom w:val="none" w:sz="0" w:space="0" w:color="auto"/>
            <w:right w:val="none" w:sz="0" w:space="0" w:color="auto"/>
          </w:divBdr>
        </w:div>
        <w:div w:id="140852455">
          <w:marLeft w:val="640"/>
          <w:marRight w:val="0"/>
          <w:marTop w:val="0"/>
          <w:marBottom w:val="0"/>
          <w:divBdr>
            <w:top w:val="none" w:sz="0" w:space="0" w:color="auto"/>
            <w:left w:val="none" w:sz="0" w:space="0" w:color="auto"/>
            <w:bottom w:val="none" w:sz="0" w:space="0" w:color="auto"/>
            <w:right w:val="none" w:sz="0" w:space="0" w:color="auto"/>
          </w:divBdr>
        </w:div>
        <w:div w:id="1957447062">
          <w:marLeft w:val="640"/>
          <w:marRight w:val="0"/>
          <w:marTop w:val="0"/>
          <w:marBottom w:val="0"/>
          <w:divBdr>
            <w:top w:val="none" w:sz="0" w:space="0" w:color="auto"/>
            <w:left w:val="none" w:sz="0" w:space="0" w:color="auto"/>
            <w:bottom w:val="none" w:sz="0" w:space="0" w:color="auto"/>
            <w:right w:val="none" w:sz="0" w:space="0" w:color="auto"/>
          </w:divBdr>
        </w:div>
        <w:div w:id="619997072">
          <w:marLeft w:val="640"/>
          <w:marRight w:val="0"/>
          <w:marTop w:val="0"/>
          <w:marBottom w:val="0"/>
          <w:divBdr>
            <w:top w:val="none" w:sz="0" w:space="0" w:color="auto"/>
            <w:left w:val="none" w:sz="0" w:space="0" w:color="auto"/>
            <w:bottom w:val="none" w:sz="0" w:space="0" w:color="auto"/>
            <w:right w:val="none" w:sz="0" w:space="0" w:color="auto"/>
          </w:divBdr>
        </w:div>
        <w:div w:id="634794110">
          <w:marLeft w:val="640"/>
          <w:marRight w:val="0"/>
          <w:marTop w:val="0"/>
          <w:marBottom w:val="0"/>
          <w:divBdr>
            <w:top w:val="none" w:sz="0" w:space="0" w:color="auto"/>
            <w:left w:val="none" w:sz="0" w:space="0" w:color="auto"/>
            <w:bottom w:val="none" w:sz="0" w:space="0" w:color="auto"/>
            <w:right w:val="none" w:sz="0" w:space="0" w:color="auto"/>
          </w:divBdr>
        </w:div>
        <w:div w:id="2001613702">
          <w:marLeft w:val="640"/>
          <w:marRight w:val="0"/>
          <w:marTop w:val="0"/>
          <w:marBottom w:val="0"/>
          <w:divBdr>
            <w:top w:val="none" w:sz="0" w:space="0" w:color="auto"/>
            <w:left w:val="none" w:sz="0" w:space="0" w:color="auto"/>
            <w:bottom w:val="none" w:sz="0" w:space="0" w:color="auto"/>
            <w:right w:val="none" w:sz="0" w:space="0" w:color="auto"/>
          </w:divBdr>
        </w:div>
        <w:div w:id="1070470316">
          <w:marLeft w:val="640"/>
          <w:marRight w:val="0"/>
          <w:marTop w:val="0"/>
          <w:marBottom w:val="0"/>
          <w:divBdr>
            <w:top w:val="none" w:sz="0" w:space="0" w:color="auto"/>
            <w:left w:val="none" w:sz="0" w:space="0" w:color="auto"/>
            <w:bottom w:val="none" w:sz="0" w:space="0" w:color="auto"/>
            <w:right w:val="none" w:sz="0" w:space="0" w:color="auto"/>
          </w:divBdr>
        </w:div>
        <w:div w:id="382563945">
          <w:marLeft w:val="640"/>
          <w:marRight w:val="0"/>
          <w:marTop w:val="0"/>
          <w:marBottom w:val="0"/>
          <w:divBdr>
            <w:top w:val="none" w:sz="0" w:space="0" w:color="auto"/>
            <w:left w:val="none" w:sz="0" w:space="0" w:color="auto"/>
            <w:bottom w:val="none" w:sz="0" w:space="0" w:color="auto"/>
            <w:right w:val="none" w:sz="0" w:space="0" w:color="auto"/>
          </w:divBdr>
        </w:div>
        <w:div w:id="993876486">
          <w:marLeft w:val="640"/>
          <w:marRight w:val="0"/>
          <w:marTop w:val="0"/>
          <w:marBottom w:val="0"/>
          <w:divBdr>
            <w:top w:val="none" w:sz="0" w:space="0" w:color="auto"/>
            <w:left w:val="none" w:sz="0" w:space="0" w:color="auto"/>
            <w:bottom w:val="none" w:sz="0" w:space="0" w:color="auto"/>
            <w:right w:val="none" w:sz="0" w:space="0" w:color="auto"/>
          </w:divBdr>
        </w:div>
      </w:divsChild>
    </w:div>
    <w:div w:id="884877228">
      <w:bodyDiv w:val="1"/>
      <w:marLeft w:val="0"/>
      <w:marRight w:val="0"/>
      <w:marTop w:val="0"/>
      <w:marBottom w:val="0"/>
      <w:divBdr>
        <w:top w:val="none" w:sz="0" w:space="0" w:color="auto"/>
        <w:left w:val="none" w:sz="0" w:space="0" w:color="auto"/>
        <w:bottom w:val="none" w:sz="0" w:space="0" w:color="auto"/>
        <w:right w:val="none" w:sz="0" w:space="0" w:color="auto"/>
      </w:divBdr>
      <w:divsChild>
        <w:div w:id="1466385878">
          <w:marLeft w:val="640"/>
          <w:marRight w:val="0"/>
          <w:marTop w:val="0"/>
          <w:marBottom w:val="0"/>
          <w:divBdr>
            <w:top w:val="none" w:sz="0" w:space="0" w:color="auto"/>
            <w:left w:val="none" w:sz="0" w:space="0" w:color="auto"/>
            <w:bottom w:val="none" w:sz="0" w:space="0" w:color="auto"/>
            <w:right w:val="none" w:sz="0" w:space="0" w:color="auto"/>
          </w:divBdr>
        </w:div>
        <w:div w:id="841163283">
          <w:marLeft w:val="640"/>
          <w:marRight w:val="0"/>
          <w:marTop w:val="0"/>
          <w:marBottom w:val="0"/>
          <w:divBdr>
            <w:top w:val="none" w:sz="0" w:space="0" w:color="auto"/>
            <w:left w:val="none" w:sz="0" w:space="0" w:color="auto"/>
            <w:bottom w:val="none" w:sz="0" w:space="0" w:color="auto"/>
            <w:right w:val="none" w:sz="0" w:space="0" w:color="auto"/>
          </w:divBdr>
        </w:div>
        <w:div w:id="982386523">
          <w:marLeft w:val="640"/>
          <w:marRight w:val="0"/>
          <w:marTop w:val="0"/>
          <w:marBottom w:val="0"/>
          <w:divBdr>
            <w:top w:val="none" w:sz="0" w:space="0" w:color="auto"/>
            <w:left w:val="none" w:sz="0" w:space="0" w:color="auto"/>
            <w:bottom w:val="none" w:sz="0" w:space="0" w:color="auto"/>
            <w:right w:val="none" w:sz="0" w:space="0" w:color="auto"/>
          </w:divBdr>
        </w:div>
        <w:div w:id="1026057804">
          <w:marLeft w:val="640"/>
          <w:marRight w:val="0"/>
          <w:marTop w:val="0"/>
          <w:marBottom w:val="0"/>
          <w:divBdr>
            <w:top w:val="none" w:sz="0" w:space="0" w:color="auto"/>
            <w:left w:val="none" w:sz="0" w:space="0" w:color="auto"/>
            <w:bottom w:val="none" w:sz="0" w:space="0" w:color="auto"/>
            <w:right w:val="none" w:sz="0" w:space="0" w:color="auto"/>
          </w:divBdr>
        </w:div>
        <w:div w:id="165246640">
          <w:marLeft w:val="640"/>
          <w:marRight w:val="0"/>
          <w:marTop w:val="0"/>
          <w:marBottom w:val="0"/>
          <w:divBdr>
            <w:top w:val="none" w:sz="0" w:space="0" w:color="auto"/>
            <w:left w:val="none" w:sz="0" w:space="0" w:color="auto"/>
            <w:bottom w:val="none" w:sz="0" w:space="0" w:color="auto"/>
            <w:right w:val="none" w:sz="0" w:space="0" w:color="auto"/>
          </w:divBdr>
        </w:div>
        <w:div w:id="1913393320">
          <w:marLeft w:val="640"/>
          <w:marRight w:val="0"/>
          <w:marTop w:val="0"/>
          <w:marBottom w:val="0"/>
          <w:divBdr>
            <w:top w:val="none" w:sz="0" w:space="0" w:color="auto"/>
            <w:left w:val="none" w:sz="0" w:space="0" w:color="auto"/>
            <w:bottom w:val="none" w:sz="0" w:space="0" w:color="auto"/>
            <w:right w:val="none" w:sz="0" w:space="0" w:color="auto"/>
          </w:divBdr>
        </w:div>
        <w:div w:id="6635813">
          <w:marLeft w:val="640"/>
          <w:marRight w:val="0"/>
          <w:marTop w:val="0"/>
          <w:marBottom w:val="0"/>
          <w:divBdr>
            <w:top w:val="none" w:sz="0" w:space="0" w:color="auto"/>
            <w:left w:val="none" w:sz="0" w:space="0" w:color="auto"/>
            <w:bottom w:val="none" w:sz="0" w:space="0" w:color="auto"/>
            <w:right w:val="none" w:sz="0" w:space="0" w:color="auto"/>
          </w:divBdr>
        </w:div>
        <w:div w:id="1386753398">
          <w:marLeft w:val="640"/>
          <w:marRight w:val="0"/>
          <w:marTop w:val="0"/>
          <w:marBottom w:val="0"/>
          <w:divBdr>
            <w:top w:val="none" w:sz="0" w:space="0" w:color="auto"/>
            <w:left w:val="none" w:sz="0" w:space="0" w:color="auto"/>
            <w:bottom w:val="none" w:sz="0" w:space="0" w:color="auto"/>
            <w:right w:val="none" w:sz="0" w:space="0" w:color="auto"/>
          </w:divBdr>
        </w:div>
        <w:div w:id="182600735">
          <w:marLeft w:val="640"/>
          <w:marRight w:val="0"/>
          <w:marTop w:val="0"/>
          <w:marBottom w:val="0"/>
          <w:divBdr>
            <w:top w:val="none" w:sz="0" w:space="0" w:color="auto"/>
            <w:left w:val="none" w:sz="0" w:space="0" w:color="auto"/>
            <w:bottom w:val="none" w:sz="0" w:space="0" w:color="auto"/>
            <w:right w:val="none" w:sz="0" w:space="0" w:color="auto"/>
          </w:divBdr>
        </w:div>
        <w:div w:id="1834758090">
          <w:marLeft w:val="640"/>
          <w:marRight w:val="0"/>
          <w:marTop w:val="0"/>
          <w:marBottom w:val="0"/>
          <w:divBdr>
            <w:top w:val="none" w:sz="0" w:space="0" w:color="auto"/>
            <w:left w:val="none" w:sz="0" w:space="0" w:color="auto"/>
            <w:bottom w:val="none" w:sz="0" w:space="0" w:color="auto"/>
            <w:right w:val="none" w:sz="0" w:space="0" w:color="auto"/>
          </w:divBdr>
        </w:div>
        <w:div w:id="27729280">
          <w:marLeft w:val="640"/>
          <w:marRight w:val="0"/>
          <w:marTop w:val="0"/>
          <w:marBottom w:val="0"/>
          <w:divBdr>
            <w:top w:val="none" w:sz="0" w:space="0" w:color="auto"/>
            <w:left w:val="none" w:sz="0" w:space="0" w:color="auto"/>
            <w:bottom w:val="none" w:sz="0" w:space="0" w:color="auto"/>
            <w:right w:val="none" w:sz="0" w:space="0" w:color="auto"/>
          </w:divBdr>
        </w:div>
        <w:div w:id="1452548656">
          <w:marLeft w:val="640"/>
          <w:marRight w:val="0"/>
          <w:marTop w:val="0"/>
          <w:marBottom w:val="0"/>
          <w:divBdr>
            <w:top w:val="none" w:sz="0" w:space="0" w:color="auto"/>
            <w:left w:val="none" w:sz="0" w:space="0" w:color="auto"/>
            <w:bottom w:val="none" w:sz="0" w:space="0" w:color="auto"/>
            <w:right w:val="none" w:sz="0" w:space="0" w:color="auto"/>
          </w:divBdr>
        </w:div>
        <w:div w:id="758478468">
          <w:marLeft w:val="640"/>
          <w:marRight w:val="0"/>
          <w:marTop w:val="0"/>
          <w:marBottom w:val="0"/>
          <w:divBdr>
            <w:top w:val="none" w:sz="0" w:space="0" w:color="auto"/>
            <w:left w:val="none" w:sz="0" w:space="0" w:color="auto"/>
            <w:bottom w:val="none" w:sz="0" w:space="0" w:color="auto"/>
            <w:right w:val="none" w:sz="0" w:space="0" w:color="auto"/>
          </w:divBdr>
        </w:div>
        <w:div w:id="1574198299">
          <w:marLeft w:val="640"/>
          <w:marRight w:val="0"/>
          <w:marTop w:val="0"/>
          <w:marBottom w:val="0"/>
          <w:divBdr>
            <w:top w:val="none" w:sz="0" w:space="0" w:color="auto"/>
            <w:left w:val="none" w:sz="0" w:space="0" w:color="auto"/>
            <w:bottom w:val="none" w:sz="0" w:space="0" w:color="auto"/>
            <w:right w:val="none" w:sz="0" w:space="0" w:color="auto"/>
          </w:divBdr>
        </w:div>
        <w:div w:id="684526662">
          <w:marLeft w:val="640"/>
          <w:marRight w:val="0"/>
          <w:marTop w:val="0"/>
          <w:marBottom w:val="0"/>
          <w:divBdr>
            <w:top w:val="none" w:sz="0" w:space="0" w:color="auto"/>
            <w:left w:val="none" w:sz="0" w:space="0" w:color="auto"/>
            <w:bottom w:val="none" w:sz="0" w:space="0" w:color="auto"/>
            <w:right w:val="none" w:sz="0" w:space="0" w:color="auto"/>
          </w:divBdr>
        </w:div>
        <w:div w:id="1715346707">
          <w:marLeft w:val="640"/>
          <w:marRight w:val="0"/>
          <w:marTop w:val="0"/>
          <w:marBottom w:val="0"/>
          <w:divBdr>
            <w:top w:val="none" w:sz="0" w:space="0" w:color="auto"/>
            <w:left w:val="none" w:sz="0" w:space="0" w:color="auto"/>
            <w:bottom w:val="none" w:sz="0" w:space="0" w:color="auto"/>
            <w:right w:val="none" w:sz="0" w:space="0" w:color="auto"/>
          </w:divBdr>
        </w:div>
        <w:div w:id="2014994360">
          <w:marLeft w:val="640"/>
          <w:marRight w:val="0"/>
          <w:marTop w:val="0"/>
          <w:marBottom w:val="0"/>
          <w:divBdr>
            <w:top w:val="none" w:sz="0" w:space="0" w:color="auto"/>
            <w:left w:val="none" w:sz="0" w:space="0" w:color="auto"/>
            <w:bottom w:val="none" w:sz="0" w:space="0" w:color="auto"/>
            <w:right w:val="none" w:sz="0" w:space="0" w:color="auto"/>
          </w:divBdr>
        </w:div>
        <w:div w:id="1283417962">
          <w:marLeft w:val="640"/>
          <w:marRight w:val="0"/>
          <w:marTop w:val="0"/>
          <w:marBottom w:val="0"/>
          <w:divBdr>
            <w:top w:val="none" w:sz="0" w:space="0" w:color="auto"/>
            <w:left w:val="none" w:sz="0" w:space="0" w:color="auto"/>
            <w:bottom w:val="none" w:sz="0" w:space="0" w:color="auto"/>
            <w:right w:val="none" w:sz="0" w:space="0" w:color="auto"/>
          </w:divBdr>
        </w:div>
        <w:div w:id="1863661055">
          <w:marLeft w:val="640"/>
          <w:marRight w:val="0"/>
          <w:marTop w:val="0"/>
          <w:marBottom w:val="0"/>
          <w:divBdr>
            <w:top w:val="none" w:sz="0" w:space="0" w:color="auto"/>
            <w:left w:val="none" w:sz="0" w:space="0" w:color="auto"/>
            <w:bottom w:val="none" w:sz="0" w:space="0" w:color="auto"/>
            <w:right w:val="none" w:sz="0" w:space="0" w:color="auto"/>
          </w:divBdr>
        </w:div>
        <w:div w:id="92634948">
          <w:marLeft w:val="640"/>
          <w:marRight w:val="0"/>
          <w:marTop w:val="0"/>
          <w:marBottom w:val="0"/>
          <w:divBdr>
            <w:top w:val="none" w:sz="0" w:space="0" w:color="auto"/>
            <w:left w:val="none" w:sz="0" w:space="0" w:color="auto"/>
            <w:bottom w:val="none" w:sz="0" w:space="0" w:color="auto"/>
            <w:right w:val="none" w:sz="0" w:space="0" w:color="auto"/>
          </w:divBdr>
        </w:div>
        <w:div w:id="214511213">
          <w:marLeft w:val="640"/>
          <w:marRight w:val="0"/>
          <w:marTop w:val="0"/>
          <w:marBottom w:val="0"/>
          <w:divBdr>
            <w:top w:val="none" w:sz="0" w:space="0" w:color="auto"/>
            <w:left w:val="none" w:sz="0" w:space="0" w:color="auto"/>
            <w:bottom w:val="none" w:sz="0" w:space="0" w:color="auto"/>
            <w:right w:val="none" w:sz="0" w:space="0" w:color="auto"/>
          </w:divBdr>
        </w:div>
        <w:div w:id="851340687">
          <w:marLeft w:val="640"/>
          <w:marRight w:val="0"/>
          <w:marTop w:val="0"/>
          <w:marBottom w:val="0"/>
          <w:divBdr>
            <w:top w:val="none" w:sz="0" w:space="0" w:color="auto"/>
            <w:left w:val="none" w:sz="0" w:space="0" w:color="auto"/>
            <w:bottom w:val="none" w:sz="0" w:space="0" w:color="auto"/>
            <w:right w:val="none" w:sz="0" w:space="0" w:color="auto"/>
          </w:divBdr>
        </w:div>
        <w:div w:id="679815467">
          <w:marLeft w:val="640"/>
          <w:marRight w:val="0"/>
          <w:marTop w:val="0"/>
          <w:marBottom w:val="0"/>
          <w:divBdr>
            <w:top w:val="none" w:sz="0" w:space="0" w:color="auto"/>
            <w:left w:val="none" w:sz="0" w:space="0" w:color="auto"/>
            <w:bottom w:val="none" w:sz="0" w:space="0" w:color="auto"/>
            <w:right w:val="none" w:sz="0" w:space="0" w:color="auto"/>
          </w:divBdr>
        </w:div>
        <w:div w:id="1895116385">
          <w:marLeft w:val="640"/>
          <w:marRight w:val="0"/>
          <w:marTop w:val="0"/>
          <w:marBottom w:val="0"/>
          <w:divBdr>
            <w:top w:val="none" w:sz="0" w:space="0" w:color="auto"/>
            <w:left w:val="none" w:sz="0" w:space="0" w:color="auto"/>
            <w:bottom w:val="none" w:sz="0" w:space="0" w:color="auto"/>
            <w:right w:val="none" w:sz="0" w:space="0" w:color="auto"/>
          </w:divBdr>
        </w:div>
        <w:div w:id="1579633630">
          <w:marLeft w:val="640"/>
          <w:marRight w:val="0"/>
          <w:marTop w:val="0"/>
          <w:marBottom w:val="0"/>
          <w:divBdr>
            <w:top w:val="none" w:sz="0" w:space="0" w:color="auto"/>
            <w:left w:val="none" w:sz="0" w:space="0" w:color="auto"/>
            <w:bottom w:val="none" w:sz="0" w:space="0" w:color="auto"/>
            <w:right w:val="none" w:sz="0" w:space="0" w:color="auto"/>
          </w:divBdr>
        </w:div>
      </w:divsChild>
    </w:div>
    <w:div w:id="903755304">
      <w:bodyDiv w:val="1"/>
      <w:marLeft w:val="0"/>
      <w:marRight w:val="0"/>
      <w:marTop w:val="0"/>
      <w:marBottom w:val="0"/>
      <w:divBdr>
        <w:top w:val="none" w:sz="0" w:space="0" w:color="auto"/>
        <w:left w:val="none" w:sz="0" w:space="0" w:color="auto"/>
        <w:bottom w:val="none" w:sz="0" w:space="0" w:color="auto"/>
        <w:right w:val="none" w:sz="0" w:space="0" w:color="auto"/>
      </w:divBdr>
      <w:divsChild>
        <w:div w:id="1703943532">
          <w:marLeft w:val="640"/>
          <w:marRight w:val="0"/>
          <w:marTop w:val="0"/>
          <w:marBottom w:val="0"/>
          <w:divBdr>
            <w:top w:val="none" w:sz="0" w:space="0" w:color="auto"/>
            <w:left w:val="none" w:sz="0" w:space="0" w:color="auto"/>
            <w:bottom w:val="none" w:sz="0" w:space="0" w:color="auto"/>
            <w:right w:val="none" w:sz="0" w:space="0" w:color="auto"/>
          </w:divBdr>
        </w:div>
        <w:div w:id="909271437">
          <w:marLeft w:val="640"/>
          <w:marRight w:val="0"/>
          <w:marTop w:val="0"/>
          <w:marBottom w:val="0"/>
          <w:divBdr>
            <w:top w:val="none" w:sz="0" w:space="0" w:color="auto"/>
            <w:left w:val="none" w:sz="0" w:space="0" w:color="auto"/>
            <w:bottom w:val="none" w:sz="0" w:space="0" w:color="auto"/>
            <w:right w:val="none" w:sz="0" w:space="0" w:color="auto"/>
          </w:divBdr>
        </w:div>
        <w:div w:id="2079816209">
          <w:marLeft w:val="640"/>
          <w:marRight w:val="0"/>
          <w:marTop w:val="0"/>
          <w:marBottom w:val="0"/>
          <w:divBdr>
            <w:top w:val="none" w:sz="0" w:space="0" w:color="auto"/>
            <w:left w:val="none" w:sz="0" w:space="0" w:color="auto"/>
            <w:bottom w:val="none" w:sz="0" w:space="0" w:color="auto"/>
            <w:right w:val="none" w:sz="0" w:space="0" w:color="auto"/>
          </w:divBdr>
        </w:div>
        <w:div w:id="2056081223">
          <w:marLeft w:val="640"/>
          <w:marRight w:val="0"/>
          <w:marTop w:val="0"/>
          <w:marBottom w:val="0"/>
          <w:divBdr>
            <w:top w:val="none" w:sz="0" w:space="0" w:color="auto"/>
            <w:left w:val="none" w:sz="0" w:space="0" w:color="auto"/>
            <w:bottom w:val="none" w:sz="0" w:space="0" w:color="auto"/>
            <w:right w:val="none" w:sz="0" w:space="0" w:color="auto"/>
          </w:divBdr>
        </w:div>
        <w:div w:id="1798063817">
          <w:marLeft w:val="640"/>
          <w:marRight w:val="0"/>
          <w:marTop w:val="0"/>
          <w:marBottom w:val="0"/>
          <w:divBdr>
            <w:top w:val="none" w:sz="0" w:space="0" w:color="auto"/>
            <w:left w:val="none" w:sz="0" w:space="0" w:color="auto"/>
            <w:bottom w:val="none" w:sz="0" w:space="0" w:color="auto"/>
            <w:right w:val="none" w:sz="0" w:space="0" w:color="auto"/>
          </w:divBdr>
        </w:div>
        <w:div w:id="987320488">
          <w:marLeft w:val="640"/>
          <w:marRight w:val="0"/>
          <w:marTop w:val="0"/>
          <w:marBottom w:val="0"/>
          <w:divBdr>
            <w:top w:val="none" w:sz="0" w:space="0" w:color="auto"/>
            <w:left w:val="none" w:sz="0" w:space="0" w:color="auto"/>
            <w:bottom w:val="none" w:sz="0" w:space="0" w:color="auto"/>
            <w:right w:val="none" w:sz="0" w:space="0" w:color="auto"/>
          </w:divBdr>
        </w:div>
        <w:div w:id="1715079309">
          <w:marLeft w:val="640"/>
          <w:marRight w:val="0"/>
          <w:marTop w:val="0"/>
          <w:marBottom w:val="0"/>
          <w:divBdr>
            <w:top w:val="none" w:sz="0" w:space="0" w:color="auto"/>
            <w:left w:val="none" w:sz="0" w:space="0" w:color="auto"/>
            <w:bottom w:val="none" w:sz="0" w:space="0" w:color="auto"/>
            <w:right w:val="none" w:sz="0" w:space="0" w:color="auto"/>
          </w:divBdr>
        </w:div>
        <w:div w:id="251358105">
          <w:marLeft w:val="640"/>
          <w:marRight w:val="0"/>
          <w:marTop w:val="0"/>
          <w:marBottom w:val="0"/>
          <w:divBdr>
            <w:top w:val="none" w:sz="0" w:space="0" w:color="auto"/>
            <w:left w:val="none" w:sz="0" w:space="0" w:color="auto"/>
            <w:bottom w:val="none" w:sz="0" w:space="0" w:color="auto"/>
            <w:right w:val="none" w:sz="0" w:space="0" w:color="auto"/>
          </w:divBdr>
        </w:div>
        <w:div w:id="1862352534">
          <w:marLeft w:val="640"/>
          <w:marRight w:val="0"/>
          <w:marTop w:val="0"/>
          <w:marBottom w:val="0"/>
          <w:divBdr>
            <w:top w:val="none" w:sz="0" w:space="0" w:color="auto"/>
            <w:left w:val="none" w:sz="0" w:space="0" w:color="auto"/>
            <w:bottom w:val="none" w:sz="0" w:space="0" w:color="auto"/>
            <w:right w:val="none" w:sz="0" w:space="0" w:color="auto"/>
          </w:divBdr>
        </w:div>
        <w:div w:id="470247070">
          <w:marLeft w:val="640"/>
          <w:marRight w:val="0"/>
          <w:marTop w:val="0"/>
          <w:marBottom w:val="0"/>
          <w:divBdr>
            <w:top w:val="none" w:sz="0" w:space="0" w:color="auto"/>
            <w:left w:val="none" w:sz="0" w:space="0" w:color="auto"/>
            <w:bottom w:val="none" w:sz="0" w:space="0" w:color="auto"/>
            <w:right w:val="none" w:sz="0" w:space="0" w:color="auto"/>
          </w:divBdr>
        </w:div>
        <w:div w:id="1439789371">
          <w:marLeft w:val="640"/>
          <w:marRight w:val="0"/>
          <w:marTop w:val="0"/>
          <w:marBottom w:val="0"/>
          <w:divBdr>
            <w:top w:val="none" w:sz="0" w:space="0" w:color="auto"/>
            <w:left w:val="none" w:sz="0" w:space="0" w:color="auto"/>
            <w:bottom w:val="none" w:sz="0" w:space="0" w:color="auto"/>
            <w:right w:val="none" w:sz="0" w:space="0" w:color="auto"/>
          </w:divBdr>
        </w:div>
        <w:div w:id="401878572">
          <w:marLeft w:val="640"/>
          <w:marRight w:val="0"/>
          <w:marTop w:val="0"/>
          <w:marBottom w:val="0"/>
          <w:divBdr>
            <w:top w:val="none" w:sz="0" w:space="0" w:color="auto"/>
            <w:left w:val="none" w:sz="0" w:space="0" w:color="auto"/>
            <w:bottom w:val="none" w:sz="0" w:space="0" w:color="auto"/>
            <w:right w:val="none" w:sz="0" w:space="0" w:color="auto"/>
          </w:divBdr>
        </w:div>
        <w:div w:id="1731419355">
          <w:marLeft w:val="640"/>
          <w:marRight w:val="0"/>
          <w:marTop w:val="0"/>
          <w:marBottom w:val="0"/>
          <w:divBdr>
            <w:top w:val="none" w:sz="0" w:space="0" w:color="auto"/>
            <w:left w:val="none" w:sz="0" w:space="0" w:color="auto"/>
            <w:bottom w:val="none" w:sz="0" w:space="0" w:color="auto"/>
            <w:right w:val="none" w:sz="0" w:space="0" w:color="auto"/>
          </w:divBdr>
        </w:div>
        <w:div w:id="1772048312">
          <w:marLeft w:val="640"/>
          <w:marRight w:val="0"/>
          <w:marTop w:val="0"/>
          <w:marBottom w:val="0"/>
          <w:divBdr>
            <w:top w:val="none" w:sz="0" w:space="0" w:color="auto"/>
            <w:left w:val="none" w:sz="0" w:space="0" w:color="auto"/>
            <w:bottom w:val="none" w:sz="0" w:space="0" w:color="auto"/>
            <w:right w:val="none" w:sz="0" w:space="0" w:color="auto"/>
          </w:divBdr>
        </w:div>
        <w:div w:id="1518151333">
          <w:marLeft w:val="640"/>
          <w:marRight w:val="0"/>
          <w:marTop w:val="0"/>
          <w:marBottom w:val="0"/>
          <w:divBdr>
            <w:top w:val="none" w:sz="0" w:space="0" w:color="auto"/>
            <w:left w:val="none" w:sz="0" w:space="0" w:color="auto"/>
            <w:bottom w:val="none" w:sz="0" w:space="0" w:color="auto"/>
            <w:right w:val="none" w:sz="0" w:space="0" w:color="auto"/>
          </w:divBdr>
        </w:div>
        <w:div w:id="755786426">
          <w:marLeft w:val="640"/>
          <w:marRight w:val="0"/>
          <w:marTop w:val="0"/>
          <w:marBottom w:val="0"/>
          <w:divBdr>
            <w:top w:val="none" w:sz="0" w:space="0" w:color="auto"/>
            <w:left w:val="none" w:sz="0" w:space="0" w:color="auto"/>
            <w:bottom w:val="none" w:sz="0" w:space="0" w:color="auto"/>
            <w:right w:val="none" w:sz="0" w:space="0" w:color="auto"/>
          </w:divBdr>
        </w:div>
        <w:div w:id="656113266">
          <w:marLeft w:val="640"/>
          <w:marRight w:val="0"/>
          <w:marTop w:val="0"/>
          <w:marBottom w:val="0"/>
          <w:divBdr>
            <w:top w:val="none" w:sz="0" w:space="0" w:color="auto"/>
            <w:left w:val="none" w:sz="0" w:space="0" w:color="auto"/>
            <w:bottom w:val="none" w:sz="0" w:space="0" w:color="auto"/>
            <w:right w:val="none" w:sz="0" w:space="0" w:color="auto"/>
          </w:divBdr>
        </w:div>
        <w:div w:id="2033870499">
          <w:marLeft w:val="640"/>
          <w:marRight w:val="0"/>
          <w:marTop w:val="0"/>
          <w:marBottom w:val="0"/>
          <w:divBdr>
            <w:top w:val="none" w:sz="0" w:space="0" w:color="auto"/>
            <w:left w:val="none" w:sz="0" w:space="0" w:color="auto"/>
            <w:bottom w:val="none" w:sz="0" w:space="0" w:color="auto"/>
            <w:right w:val="none" w:sz="0" w:space="0" w:color="auto"/>
          </w:divBdr>
        </w:div>
        <w:div w:id="548499151">
          <w:marLeft w:val="640"/>
          <w:marRight w:val="0"/>
          <w:marTop w:val="0"/>
          <w:marBottom w:val="0"/>
          <w:divBdr>
            <w:top w:val="none" w:sz="0" w:space="0" w:color="auto"/>
            <w:left w:val="none" w:sz="0" w:space="0" w:color="auto"/>
            <w:bottom w:val="none" w:sz="0" w:space="0" w:color="auto"/>
            <w:right w:val="none" w:sz="0" w:space="0" w:color="auto"/>
          </w:divBdr>
        </w:div>
        <w:div w:id="300043658">
          <w:marLeft w:val="640"/>
          <w:marRight w:val="0"/>
          <w:marTop w:val="0"/>
          <w:marBottom w:val="0"/>
          <w:divBdr>
            <w:top w:val="none" w:sz="0" w:space="0" w:color="auto"/>
            <w:left w:val="none" w:sz="0" w:space="0" w:color="auto"/>
            <w:bottom w:val="none" w:sz="0" w:space="0" w:color="auto"/>
            <w:right w:val="none" w:sz="0" w:space="0" w:color="auto"/>
          </w:divBdr>
        </w:div>
        <w:div w:id="1273708542">
          <w:marLeft w:val="640"/>
          <w:marRight w:val="0"/>
          <w:marTop w:val="0"/>
          <w:marBottom w:val="0"/>
          <w:divBdr>
            <w:top w:val="none" w:sz="0" w:space="0" w:color="auto"/>
            <w:left w:val="none" w:sz="0" w:space="0" w:color="auto"/>
            <w:bottom w:val="none" w:sz="0" w:space="0" w:color="auto"/>
            <w:right w:val="none" w:sz="0" w:space="0" w:color="auto"/>
          </w:divBdr>
        </w:div>
        <w:div w:id="376902137">
          <w:marLeft w:val="640"/>
          <w:marRight w:val="0"/>
          <w:marTop w:val="0"/>
          <w:marBottom w:val="0"/>
          <w:divBdr>
            <w:top w:val="none" w:sz="0" w:space="0" w:color="auto"/>
            <w:left w:val="none" w:sz="0" w:space="0" w:color="auto"/>
            <w:bottom w:val="none" w:sz="0" w:space="0" w:color="auto"/>
            <w:right w:val="none" w:sz="0" w:space="0" w:color="auto"/>
          </w:divBdr>
        </w:div>
        <w:div w:id="190996004">
          <w:marLeft w:val="640"/>
          <w:marRight w:val="0"/>
          <w:marTop w:val="0"/>
          <w:marBottom w:val="0"/>
          <w:divBdr>
            <w:top w:val="none" w:sz="0" w:space="0" w:color="auto"/>
            <w:left w:val="none" w:sz="0" w:space="0" w:color="auto"/>
            <w:bottom w:val="none" w:sz="0" w:space="0" w:color="auto"/>
            <w:right w:val="none" w:sz="0" w:space="0" w:color="auto"/>
          </w:divBdr>
        </w:div>
      </w:divsChild>
    </w:div>
    <w:div w:id="907501521">
      <w:bodyDiv w:val="1"/>
      <w:marLeft w:val="0"/>
      <w:marRight w:val="0"/>
      <w:marTop w:val="0"/>
      <w:marBottom w:val="0"/>
      <w:divBdr>
        <w:top w:val="none" w:sz="0" w:space="0" w:color="auto"/>
        <w:left w:val="none" w:sz="0" w:space="0" w:color="auto"/>
        <w:bottom w:val="none" w:sz="0" w:space="0" w:color="auto"/>
        <w:right w:val="none" w:sz="0" w:space="0" w:color="auto"/>
      </w:divBdr>
    </w:div>
    <w:div w:id="921183653">
      <w:bodyDiv w:val="1"/>
      <w:marLeft w:val="0"/>
      <w:marRight w:val="0"/>
      <w:marTop w:val="0"/>
      <w:marBottom w:val="0"/>
      <w:divBdr>
        <w:top w:val="none" w:sz="0" w:space="0" w:color="auto"/>
        <w:left w:val="none" w:sz="0" w:space="0" w:color="auto"/>
        <w:bottom w:val="none" w:sz="0" w:space="0" w:color="auto"/>
        <w:right w:val="none" w:sz="0" w:space="0" w:color="auto"/>
      </w:divBdr>
      <w:divsChild>
        <w:div w:id="1862275376">
          <w:marLeft w:val="640"/>
          <w:marRight w:val="0"/>
          <w:marTop w:val="0"/>
          <w:marBottom w:val="0"/>
          <w:divBdr>
            <w:top w:val="none" w:sz="0" w:space="0" w:color="auto"/>
            <w:left w:val="none" w:sz="0" w:space="0" w:color="auto"/>
            <w:bottom w:val="none" w:sz="0" w:space="0" w:color="auto"/>
            <w:right w:val="none" w:sz="0" w:space="0" w:color="auto"/>
          </w:divBdr>
        </w:div>
        <w:div w:id="1788115220">
          <w:marLeft w:val="640"/>
          <w:marRight w:val="0"/>
          <w:marTop w:val="0"/>
          <w:marBottom w:val="0"/>
          <w:divBdr>
            <w:top w:val="none" w:sz="0" w:space="0" w:color="auto"/>
            <w:left w:val="none" w:sz="0" w:space="0" w:color="auto"/>
            <w:bottom w:val="none" w:sz="0" w:space="0" w:color="auto"/>
            <w:right w:val="none" w:sz="0" w:space="0" w:color="auto"/>
          </w:divBdr>
        </w:div>
        <w:div w:id="518004456">
          <w:marLeft w:val="640"/>
          <w:marRight w:val="0"/>
          <w:marTop w:val="0"/>
          <w:marBottom w:val="0"/>
          <w:divBdr>
            <w:top w:val="none" w:sz="0" w:space="0" w:color="auto"/>
            <w:left w:val="none" w:sz="0" w:space="0" w:color="auto"/>
            <w:bottom w:val="none" w:sz="0" w:space="0" w:color="auto"/>
            <w:right w:val="none" w:sz="0" w:space="0" w:color="auto"/>
          </w:divBdr>
        </w:div>
        <w:div w:id="1106733611">
          <w:marLeft w:val="640"/>
          <w:marRight w:val="0"/>
          <w:marTop w:val="0"/>
          <w:marBottom w:val="0"/>
          <w:divBdr>
            <w:top w:val="none" w:sz="0" w:space="0" w:color="auto"/>
            <w:left w:val="none" w:sz="0" w:space="0" w:color="auto"/>
            <w:bottom w:val="none" w:sz="0" w:space="0" w:color="auto"/>
            <w:right w:val="none" w:sz="0" w:space="0" w:color="auto"/>
          </w:divBdr>
        </w:div>
        <w:div w:id="219706868">
          <w:marLeft w:val="640"/>
          <w:marRight w:val="0"/>
          <w:marTop w:val="0"/>
          <w:marBottom w:val="0"/>
          <w:divBdr>
            <w:top w:val="none" w:sz="0" w:space="0" w:color="auto"/>
            <w:left w:val="none" w:sz="0" w:space="0" w:color="auto"/>
            <w:bottom w:val="none" w:sz="0" w:space="0" w:color="auto"/>
            <w:right w:val="none" w:sz="0" w:space="0" w:color="auto"/>
          </w:divBdr>
        </w:div>
        <w:div w:id="1314019570">
          <w:marLeft w:val="640"/>
          <w:marRight w:val="0"/>
          <w:marTop w:val="0"/>
          <w:marBottom w:val="0"/>
          <w:divBdr>
            <w:top w:val="none" w:sz="0" w:space="0" w:color="auto"/>
            <w:left w:val="none" w:sz="0" w:space="0" w:color="auto"/>
            <w:bottom w:val="none" w:sz="0" w:space="0" w:color="auto"/>
            <w:right w:val="none" w:sz="0" w:space="0" w:color="auto"/>
          </w:divBdr>
        </w:div>
        <w:div w:id="1645811035">
          <w:marLeft w:val="640"/>
          <w:marRight w:val="0"/>
          <w:marTop w:val="0"/>
          <w:marBottom w:val="0"/>
          <w:divBdr>
            <w:top w:val="none" w:sz="0" w:space="0" w:color="auto"/>
            <w:left w:val="none" w:sz="0" w:space="0" w:color="auto"/>
            <w:bottom w:val="none" w:sz="0" w:space="0" w:color="auto"/>
            <w:right w:val="none" w:sz="0" w:space="0" w:color="auto"/>
          </w:divBdr>
        </w:div>
        <w:div w:id="1374578405">
          <w:marLeft w:val="640"/>
          <w:marRight w:val="0"/>
          <w:marTop w:val="0"/>
          <w:marBottom w:val="0"/>
          <w:divBdr>
            <w:top w:val="none" w:sz="0" w:space="0" w:color="auto"/>
            <w:left w:val="none" w:sz="0" w:space="0" w:color="auto"/>
            <w:bottom w:val="none" w:sz="0" w:space="0" w:color="auto"/>
            <w:right w:val="none" w:sz="0" w:space="0" w:color="auto"/>
          </w:divBdr>
        </w:div>
        <w:div w:id="2140488474">
          <w:marLeft w:val="640"/>
          <w:marRight w:val="0"/>
          <w:marTop w:val="0"/>
          <w:marBottom w:val="0"/>
          <w:divBdr>
            <w:top w:val="none" w:sz="0" w:space="0" w:color="auto"/>
            <w:left w:val="none" w:sz="0" w:space="0" w:color="auto"/>
            <w:bottom w:val="none" w:sz="0" w:space="0" w:color="auto"/>
            <w:right w:val="none" w:sz="0" w:space="0" w:color="auto"/>
          </w:divBdr>
        </w:div>
        <w:div w:id="1533034415">
          <w:marLeft w:val="640"/>
          <w:marRight w:val="0"/>
          <w:marTop w:val="0"/>
          <w:marBottom w:val="0"/>
          <w:divBdr>
            <w:top w:val="none" w:sz="0" w:space="0" w:color="auto"/>
            <w:left w:val="none" w:sz="0" w:space="0" w:color="auto"/>
            <w:bottom w:val="none" w:sz="0" w:space="0" w:color="auto"/>
            <w:right w:val="none" w:sz="0" w:space="0" w:color="auto"/>
          </w:divBdr>
        </w:div>
        <w:div w:id="1039938177">
          <w:marLeft w:val="640"/>
          <w:marRight w:val="0"/>
          <w:marTop w:val="0"/>
          <w:marBottom w:val="0"/>
          <w:divBdr>
            <w:top w:val="none" w:sz="0" w:space="0" w:color="auto"/>
            <w:left w:val="none" w:sz="0" w:space="0" w:color="auto"/>
            <w:bottom w:val="none" w:sz="0" w:space="0" w:color="auto"/>
            <w:right w:val="none" w:sz="0" w:space="0" w:color="auto"/>
          </w:divBdr>
        </w:div>
        <w:div w:id="603421271">
          <w:marLeft w:val="640"/>
          <w:marRight w:val="0"/>
          <w:marTop w:val="0"/>
          <w:marBottom w:val="0"/>
          <w:divBdr>
            <w:top w:val="none" w:sz="0" w:space="0" w:color="auto"/>
            <w:left w:val="none" w:sz="0" w:space="0" w:color="auto"/>
            <w:bottom w:val="none" w:sz="0" w:space="0" w:color="auto"/>
            <w:right w:val="none" w:sz="0" w:space="0" w:color="auto"/>
          </w:divBdr>
        </w:div>
        <w:div w:id="2140028690">
          <w:marLeft w:val="640"/>
          <w:marRight w:val="0"/>
          <w:marTop w:val="0"/>
          <w:marBottom w:val="0"/>
          <w:divBdr>
            <w:top w:val="none" w:sz="0" w:space="0" w:color="auto"/>
            <w:left w:val="none" w:sz="0" w:space="0" w:color="auto"/>
            <w:bottom w:val="none" w:sz="0" w:space="0" w:color="auto"/>
            <w:right w:val="none" w:sz="0" w:space="0" w:color="auto"/>
          </w:divBdr>
        </w:div>
        <w:div w:id="951480409">
          <w:marLeft w:val="640"/>
          <w:marRight w:val="0"/>
          <w:marTop w:val="0"/>
          <w:marBottom w:val="0"/>
          <w:divBdr>
            <w:top w:val="none" w:sz="0" w:space="0" w:color="auto"/>
            <w:left w:val="none" w:sz="0" w:space="0" w:color="auto"/>
            <w:bottom w:val="none" w:sz="0" w:space="0" w:color="auto"/>
            <w:right w:val="none" w:sz="0" w:space="0" w:color="auto"/>
          </w:divBdr>
        </w:div>
        <w:div w:id="1065841036">
          <w:marLeft w:val="640"/>
          <w:marRight w:val="0"/>
          <w:marTop w:val="0"/>
          <w:marBottom w:val="0"/>
          <w:divBdr>
            <w:top w:val="none" w:sz="0" w:space="0" w:color="auto"/>
            <w:left w:val="none" w:sz="0" w:space="0" w:color="auto"/>
            <w:bottom w:val="none" w:sz="0" w:space="0" w:color="auto"/>
            <w:right w:val="none" w:sz="0" w:space="0" w:color="auto"/>
          </w:divBdr>
        </w:div>
        <w:div w:id="789906150">
          <w:marLeft w:val="640"/>
          <w:marRight w:val="0"/>
          <w:marTop w:val="0"/>
          <w:marBottom w:val="0"/>
          <w:divBdr>
            <w:top w:val="none" w:sz="0" w:space="0" w:color="auto"/>
            <w:left w:val="none" w:sz="0" w:space="0" w:color="auto"/>
            <w:bottom w:val="none" w:sz="0" w:space="0" w:color="auto"/>
            <w:right w:val="none" w:sz="0" w:space="0" w:color="auto"/>
          </w:divBdr>
        </w:div>
        <w:div w:id="745960706">
          <w:marLeft w:val="640"/>
          <w:marRight w:val="0"/>
          <w:marTop w:val="0"/>
          <w:marBottom w:val="0"/>
          <w:divBdr>
            <w:top w:val="none" w:sz="0" w:space="0" w:color="auto"/>
            <w:left w:val="none" w:sz="0" w:space="0" w:color="auto"/>
            <w:bottom w:val="none" w:sz="0" w:space="0" w:color="auto"/>
            <w:right w:val="none" w:sz="0" w:space="0" w:color="auto"/>
          </w:divBdr>
        </w:div>
        <w:div w:id="1973242242">
          <w:marLeft w:val="640"/>
          <w:marRight w:val="0"/>
          <w:marTop w:val="0"/>
          <w:marBottom w:val="0"/>
          <w:divBdr>
            <w:top w:val="none" w:sz="0" w:space="0" w:color="auto"/>
            <w:left w:val="none" w:sz="0" w:space="0" w:color="auto"/>
            <w:bottom w:val="none" w:sz="0" w:space="0" w:color="auto"/>
            <w:right w:val="none" w:sz="0" w:space="0" w:color="auto"/>
          </w:divBdr>
        </w:div>
        <w:div w:id="627470991">
          <w:marLeft w:val="640"/>
          <w:marRight w:val="0"/>
          <w:marTop w:val="0"/>
          <w:marBottom w:val="0"/>
          <w:divBdr>
            <w:top w:val="none" w:sz="0" w:space="0" w:color="auto"/>
            <w:left w:val="none" w:sz="0" w:space="0" w:color="auto"/>
            <w:bottom w:val="none" w:sz="0" w:space="0" w:color="auto"/>
            <w:right w:val="none" w:sz="0" w:space="0" w:color="auto"/>
          </w:divBdr>
        </w:div>
        <w:div w:id="2079790072">
          <w:marLeft w:val="640"/>
          <w:marRight w:val="0"/>
          <w:marTop w:val="0"/>
          <w:marBottom w:val="0"/>
          <w:divBdr>
            <w:top w:val="none" w:sz="0" w:space="0" w:color="auto"/>
            <w:left w:val="none" w:sz="0" w:space="0" w:color="auto"/>
            <w:bottom w:val="none" w:sz="0" w:space="0" w:color="auto"/>
            <w:right w:val="none" w:sz="0" w:space="0" w:color="auto"/>
          </w:divBdr>
        </w:div>
        <w:div w:id="770246883">
          <w:marLeft w:val="640"/>
          <w:marRight w:val="0"/>
          <w:marTop w:val="0"/>
          <w:marBottom w:val="0"/>
          <w:divBdr>
            <w:top w:val="none" w:sz="0" w:space="0" w:color="auto"/>
            <w:left w:val="none" w:sz="0" w:space="0" w:color="auto"/>
            <w:bottom w:val="none" w:sz="0" w:space="0" w:color="auto"/>
            <w:right w:val="none" w:sz="0" w:space="0" w:color="auto"/>
          </w:divBdr>
        </w:div>
        <w:div w:id="1832527397">
          <w:marLeft w:val="640"/>
          <w:marRight w:val="0"/>
          <w:marTop w:val="0"/>
          <w:marBottom w:val="0"/>
          <w:divBdr>
            <w:top w:val="none" w:sz="0" w:space="0" w:color="auto"/>
            <w:left w:val="none" w:sz="0" w:space="0" w:color="auto"/>
            <w:bottom w:val="none" w:sz="0" w:space="0" w:color="auto"/>
            <w:right w:val="none" w:sz="0" w:space="0" w:color="auto"/>
          </w:divBdr>
        </w:div>
        <w:div w:id="2041782251">
          <w:marLeft w:val="640"/>
          <w:marRight w:val="0"/>
          <w:marTop w:val="0"/>
          <w:marBottom w:val="0"/>
          <w:divBdr>
            <w:top w:val="none" w:sz="0" w:space="0" w:color="auto"/>
            <w:left w:val="none" w:sz="0" w:space="0" w:color="auto"/>
            <w:bottom w:val="none" w:sz="0" w:space="0" w:color="auto"/>
            <w:right w:val="none" w:sz="0" w:space="0" w:color="auto"/>
          </w:divBdr>
        </w:div>
        <w:div w:id="439107041">
          <w:marLeft w:val="640"/>
          <w:marRight w:val="0"/>
          <w:marTop w:val="0"/>
          <w:marBottom w:val="0"/>
          <w:divBdr>
            <w:top w:val="none" w:sz="0" w:space="0" w:color="auto"/>
            <w:left w:val="none" w:sz="0" w:space="0" w:color="auto"/>
            <w:bottom w:val="none" w:sz="0" w:space="0" w:color="auto"/>
            <w:right w:val="none" w:sz="0" w:space="0" w:color="auto"/>
          </w:divBdr>
        </w:div>
        <w:div w:id="48304177">
          <w:marLeft w:val="640"/>
          <w:marRight w:val="0"/>
          <w:marTop w:val="0"/>
          <w:marBottom w:val="0"/>
          <w:divBdr>
            <w:top w:val="none" w:sz="0" w:space="0" w:color="auto"/>
            <w:left w:val="none" w:sz="0" w:space="0" w:color="auto"/>
            <w:bottom w:val="none" w:sz="0" w:space="0" w:color="auto"/>
            <w:right w:val="none" w:sz="0" w:space="0" w:color="auto"/>
          </w:divBdr>
        </w:div>
        <w:div w:id="1139764470">
          <w:marLeft w:val="640"/>
          <w:marRight w:val="0"/>
          <w:marTop w:val="0"/>
          <w:marBottom w:val="0"/>
          <w:divBdr>
            <w:top w:val="none" w:sz="0" w:space="0" w:color="auto"/>
            <w:left w:val="none" w:sz="0" w:space="0" w:color="auto"/>
            <w:bottom w:val="none" w:sz="0" w:space="0" w:color="auto"/>
            <w:right w:val="none" w:sz="0" w:space="0" w:color="auto"/>
          </w:divBdr>
        </w:div>
        <w:div w:id="1335374510">
          <w:marLeft w:val="640"/>
          <w:marRight w:val="0"/>
          <w:marTop w:val="0"/>
          <w:marBottom w:val="0"/>
          <w:divBdr>
            <w:top w:val="none" w:sz="0" w:space="0" w:color="auto"/>
            <w:left w:val="none" w:sz="0" w:space="0" w:color="auto"/>
            <w:bottom w:val="none" w:sz="0" w:space="0" w:color="auto"/>
            <w:right w:val="none" w:sz="0" w:space="0" w:color="auto"/>
          </w:divBdr>
        </w:div>
        <w:div w:id="1104493202">
          <w:marLeft w:val="640"/>
          <w:marRight w:val="0"/>
          <w:marTop w:val="0"/>
          <w:marBottom w:val="0"/>
          <w:divBdr>
            <w:top w:val="none" w:sz="0" w:space="0" w:color="auto"/>
            <w:left w:val="none" w:sz="0" w:space="0" w:color="auto"/>
            <w:bottom w:val="none" w:sz="0" w:space="0" w:color="auto"/>
            <w:right w:val="none" w:sz="0" w:space="0" w:color="auto"/>
          </w:divBdr>
        </w:div>
        <w:div w:id="147482448">
          <w:marLeft w:val="640"/>
          <w:marRight w:val="0"/>
          <w:marTop w:val="0"/>
          <w:marBottom w:val="0"/>
          <w:divBdr>
            <w:top w:val="none" w:sz="0" w:space="0" w:color="auto"/>
            <w:left w:val="none" w:sz="0" w:space="0" w:color="auto"/>
            <w:bottom w:val="none" w:sz="0" w:space="0" w:color="auto"/>
            <w:right w:val="none" w:sz="0" w:space="0" w:color="auto"/>
          </w:divBdr>
        </w:div>
        <w:div w:id="550461009">
          <w:marLeft w:val="640"/>
          <w:marRight w:val="0"/>
          <w:marTop w:val="0"/>
          <w:marBottom w:val="0"/>
          <w:divBdr>
            <w:top w:val="none" w:sz="0" w:space="0" w:color="auto"/>
            <w:left w:val="none" w:sz="0" w:space="0" w:color="auto"/>
            <w:bottom w:val="none" w:sz="0" w:space="0" w:color="auto"/>
            <w:right w:val="none" w:sz="0" w:space="0" w:color="auto"/>
          </w:divBdr>
        </w:div>
        <w:div w:id="1922982410">
          <w:marLeft w:val="640"/>
          <w:marRight w:val="0"/>
          <w:marTop w:val="0"/>
          <w:marBottom w:val="0"/>
          <w:divBdr>
            <w:top w:val="none" w:sz="0" w:space="0" w:color="auto"/>
            <w:left w:val="none" w:sz="0" w:space="0" w:color="auto"/>
            <w:bottom w:val="none" w:sz="0" w:space="0" w:color="auto"/>
            <w:right w:val="none" w:sz="0" w:space="0" w:color="auto"/>
          </w:divBdr>
        </w:div>
        <w:div w:id="1040671483">
          <w:marLeft w:val="640"/>
          <w:marRight w:val="0"/>
          <w:marTop w:val="0"/>
          <w:marBottom w:val="0"/>
          <w:divBdr>
            <w:top w:val="none" w:sz="0" w:space="0" w:color="auto"/>
            <w:left w:val="none" w:sz="0" w:space="0" w:color="auto"/>
            <w:bottom w:val="none" w:sz="0" w:space="0" w:color="auto"/>
            <w:right w:val="none" w:sz="0" w:space="0" w:color="auto"/>
          </w:divBdr>
        </w:div>
        <w:div w:id="1463383035">
          <w:marLeft w:val="640"/>
          <w:marRight w:val="0"/>
          <w:marTop w:val="0"/>
          <w:marBottom w:val="0"/>
          <w:divBdr>
            <w:top w:val="none" w:sz="0" w:space="0" w:color="auto"/>
            <w:left w:val="none" w:sz="0" w:space="0" w:color="auto"/>
            <w:bottom w:val="none" w:sz="0" w:space="0" w:color="auto"/>
            <w:right w:val="none" w:sz="0" w:space="0" w:color="auto"/>
          </w:divBdr>
        </w:div>
        <w:div w:id="284625448">
          <w:marLeft w:val="640"/>
          <w:marRight w:val="0"/>
          <w:marTop w:val="0"/>
          <w:marBottom w:val="0"/>
          <w:divBdr>
            <w:top w:val="none" w:sz="0" w:space="0" w:color="auto"/>
            <w:left w:val="none" w:sz="0" w:space="0" w:color="auto"/>
            <w:bottom w:val="none" w:sz="0" w:space="0" w:color="auto"/>
            <w:right w:val="none" w:sz="0" w:space="0" w:color="auto"/>
          </w:divBdr>
        </w:div>
        <w:div w:id="413210229">
          <w:marLeft w:val="640"/>
          <w:marRight w:val="0"/>
          <w:marTop w:val="0"/>
          <w:marBottom w:val="0"/>
          <w:divBdr>
            <w:top w:val="none" w:sz="0" w:space="0" w:color="auto"/>
            <w:left w:val="none" w:sz="0" w:space="0" w:color="auto"/>
            <w:bottom w:val="none" w:sz="0" w:space="0" w:color="auto"/>
            <w:right w:val="none" w:sz="0" w:space="0" w:color="auto"/>
          </w:divBdr>
        </w:div>
        <w:div w:id="159465313">
          <w:marLeft w:val="640"/>
          <w:marRight w:val="0"/>
          <w:marTop w:val="0"/>
          <w:marBottom w:val="0"/>
          <w:divBdr>
            <w:top w:val="none" w:sz="0" w:space="0" w:color="auto"/>
            <w:left w:val="none" w:sz="0" w:space="0" w:color="auto"/>
            <w:bottom w:val="none" w:sz="0" w:space="0" w:color="auto"/>
            <w:right w:val="none" w:sz="0" w:space="0" w:color="auto"/>
          </w:divBdr>
        </w:div>
        <w:div w:id="103116856">
          <w:marLeft w:val="640"/>
          <w:marRight w:val="0"/>
          <w:marTop w:val="0"/>
          <w:marBottom w:val="0"/>
          <w:divBdr>
            <w:top w:val="none" w:sz="0" w:space="0" w:color="auto"/>
            <w:left w:val="none" w:sz="0" w:space="0" w:color="auto"/>
            <w:bottom w:val="none" w:sz="0" w:space="0" w:color="auto"/>
            <w:right w:val="none" w:sz="0" w:space="0" w:color="auto"/>
          </w:divBdr>
        </w:div>
        <w:div w:id="1250117139">
          <w:marLeft w:val="640"/>
          <w:marRight w:val="0"/>
          <w:marTop w:val="0"/>
          <w:marBottom w:val="0"/>
          <w:divBdr>
            <w:top w:val="none" w:sz="0" w:space="0" w:color="auto"/>
            <w:left w:val="none" w:sz="0" w:space="0" w:color="auto"/>
            <w:bottom w:val="none" w:sz="0" w:space="0" w:color="auto"/>
            <w:right w:val="none" w:sz="0" w:space="0" w:color="auto"/>
          </w:divBdr>
        </w:div>
        <w:div w:id="1871262308">
          <w:marLeft w:val="640"/>
          <w:marRight w:val="0"/>
          <w:marTop w:val="0"/>
          <w:marBottom w:val="0"/>
          <w:divBdr>
            <w:top w:val="none" w:sz="0" w:space="0" w:color="auto"/>
            <w:left w:val="none" w:sz="0" w:space="0" w:color="auto"/>
            <w:bottom w:val="none" w:sz="0" w:space="0" w:color="auto"/>
            <w:right w:val="none" w:sz="0" w:space="0" w:color="auto"/>
          </w:divBdr>
        </w:div>
      </w:divsChild>
    </w:div>
    <w:div w:id="922027760">
      <w:bodyDiv w:val="1"/>
      <w:marLeft w:val="0"/>
      <w:marRight w:val="0"/>
      <w:marTop w:val="0"/>
      <w:marBottom w:val="0"/>
      <w:divBdr>
        <w:top w:val="none" w:sz="0" w:space="0" w:color="auto"/>
        <w:left w:val="none" w:sz="0" w:space="0" w:color="auto"/>
        <w:bottom w:val="none" w:sz="0" w:space="0" w:color="auto"/>
        <w:right w:val="none" w:sz="0" w:space="0" w:color="auto"/>
      </w:divBdr>
      <w:divsChild>
        <w:div w:id="1373191233">
          <w:marLeft w:val="640"/>
          <w:marRight w:val="0"/>
          <w:marTop w:val="0"/>
          <w:marBottom w:val="0"/>
          <w:divBdr>
            <w:top w:val="none" w:sz="0" w:space="0" w:color="auto"/>
            <w:left w:val="none" w:sz="0" w:space="0" w:color="auto"/>
            <w:bottom w:val="none" w:sz="0" w:space="0" w:color="auto"/>
            <w:right w:val="none" w:sz="0" w:space="0" w:color="auto"/>
          </w:divBdr>
        </w:div>
        <w:div w:id="482476724">
          <w:marLeft w:val="640"/>
          <w:marRight w:val="0"/>
          <w:marTop w:val="0"/>
          <w:marBottom w:val="0"/>
          <w:divBdr>
            <w:top w:val="none" w:sz="0" w:space="0" w:color="auto"/>
            <w:left w:val="none" w:sz="0" w:space="0" w:color="auto"/>
            <w:bottom w:val="none" w:sz="0" w:space="0" w:color="auto"/>
            <w:right w:val="none" w:sz="0" w:space="0" w:color="auto"/>
          </w:divBdr>
        </w:div>
        <w:div w:id="704596799">
          <w:marLeft w:val="640"/>
          <w:marRight w:val="0"/>
          <w:marTop w:val="0"/>
          <w:marBottom w:val="0"/>
          <w:divBdr>
            <w:top w:val="none" w:sz="0" w:space="0" w:color="auto"/>
            <w:left w:val="none" w:sz="0" w:space="0" w:color="auto"/>
            <w:bottom w:val="none" w:sz="0" w:space="0" w:color="auto"/>
            <w:right w:val="none" w:sz="0" w:space="0" w:color="auto"/>
          </w:divBdr>
        </w:div>
        <w:div w:id="1160192741">
          <w:marLeft w:val="640"/>
          <w:marRight w:val="0"/>
          <w:marTop w:val="0"/>
          <w:marBottom w:val="0"/>
          <w:divBdr>
            <w:top w:val="none" w:sz="0" w:space="0" w:color="auto"/>
            <w:left w:val="none" w:sz="0" w:space="0" w:color="auto"/>
            <w:bottom w:val="none" w:sz="0" w:space="0" w:color="auto"/>
            <w:right w:val="none" w:sz="0" w:space="0" w:color="auto"/>
          </w:divBdr>
        </w:div>
        <w:div w:id="812795380">
          <w:marLeft w:val="640"/>
          <w:marRight w:val="0"/>
          <w:marTop w:val="0"/>
          <w:marBottom w:val="0"/>
          <w:divBdr>
            <w:top w:val="none" w:sz="0" w:space="0" w:color="auto"/>
            <w:left w:val="none" w:sz="0" w:space="0" w:color="auto"/>
            <w:bottom w:val="none" w:sz="0" w:space="0" w:color="auto"/>
            <w:right w:val="none" w:sz="0" w:space="0" w:color="auto"/>
          </w:divBdr>
        </w:div>
        <w:div w:id="844517784">
          <w:marLeft w:val="640"/>
          <w:marRight w:val="0"/>
          <w:marTop w:val="0"/>
          <w:marBottom w:val="0"/>
          <w:divBdr>
            <w:top w:val="none" w:sz="0" w:space="0" w:color="auto"/>
            <w:left w:val="none" w:sz="0" w:space="0" w:color="auto"/>
            <w:bottom w:val="none" w:sz="0" w:space="0" w:color="auto"/>
            <w:right w:val="none" w:sz="0" w:space="0" w:color="auto"/>
          </w:divBdr>
        </w:div>
        <w:div w:id="1245143560">
          <w:marLeft w:val="640"/>
          <w:marRight w:val="0"/>
          <w:marTop w:val="0"/>
          <w:marBottom w:val="0"/>
          <w:divBdr>
            <w:top w:val="none" w:sz="0" w:space="0" w:color="auto"/>
            <w:left w:val="none" w:sz="0" w:space="0" w:color="auto"/>
            <w:bottom w:val="none" w:sz="0" w:space="0" w:color="auto"/>
            <w:right w:val="none" w:sz="0" w:space="0" w:color="auto"/>
          </w:divBdr>
        </w:div>
        <w:div w:id="2095543120">
          <w:marLeft w:val="640"/>
          <w:marRight w:val="0"/>
          <w:marTop w:val="0"/>
          <w:marBottom w:val="0"/>
          <w:divBdr>
            <w:top w:val="none" w:sz="0" w:space="0" w:color="auto"/>
            <w:left w:val="none" w:sz="0" w:space="0" w:color="auto"/>
            <w:bottom w:val="none" w:sz="0" w:space="0" w:color="auto"/>
            <w:right w:val="none" w:sz="0" w:space="0" w:color="auto"/>
          </w:divBdr>
        </w:div>
        <w:div w:id="2072463432">
          <w:marLeft w:val="640"/>
          <w:marRight w:val="0"/>
          <w:marTop w:val="0"/>
          <w:marBottom w:val="0"/>
          <w:divBdr>
            <w:top w:val="none" w:sz="0" w:space="0" w:color="auto"/>
            <w:left w:val="none" w:sz="0" w:space="0" w:color="auto"/>
            <w:bottom w:val="none" w:sz="0" w:space="0" w:color="auto"/>
            <w:right w:val="none" w:sz="0" w:space="0" w:color="auto"/>
          </w:divBdr>
        </w:div>
        <w:div w:id="350500330">
          <w:marLeft w:val="640"/>
          <w:marRight w:val="0"/>
          <w:marTop w:val="0"/>
          <w:marBottom w:val="0"/>
          <w:divBdr>
            <w:top w:val="none" w:sz="0" w:space="0" w:color="auto"/>
            <w:left w:val="none" w:sz="0" w:space="0" w:color="auto"/>
            <w:bottom w:val="none" w:sz="0" w:space="0" w:color="auto"/>
            <w:right w:val="none" w:sz="0" w:space="0" w:color="auto"/>
          </w:divBdr>
        </w:div>
        <w:div w:id="1893271152">
          <w:marLeft w:val="640"/>
          <w:marRight w:val="0"/>
          <w:marTop w:val="0"/>
          <w:marBottom w:val="0"/>
          <w:divBdr>
            <w:top w:val="none" w:sz="0" w:space="0" w:color="auto"/>
            <w:left w:val="none" w:sz="0" w:space="0" w:color="auto"/>
            <w:bottom w:val="none" w:sz="0" w:space="0" w:color="auto"/>
            <w:right w:val="none" w:sz="0" w:space="0" w:color="auto"/>
          </w:divBdr>
        </w:div>
        <w:div w:id="1925649888">
          <w:marLeft w:val="640"/>
          <w:marRight w:val="0"/>
          <w:marTop w:val="0"/>
          <w:marBottom w:val="0"/>
          <w:divBdr>
            <w:top w:val="none" w:sz="0" w:space="0" w:color="auto"/>
            <w:left w:val="none" w:sz="0" w:space="0" w:color="auto"/>
            <w:bottom w:val="none" w:sz="0" w:space="0" w:color="auto"/>
            <w:right w:val="none" w:sz="0" w:space="0" w:color="auto"/>
          </w:divBdr>
        </w:div>
        <w:div w:id="1323661683">
          <w:marLeft w:val="640"/>
          <w:marRight w:val="0"/>
          <w:marTop w:val="0"/>
          <w:marBottom w:val="0"/>
          <w:divBdr>
            <w:top w:val="none" w:sz="0" w:space="0" w:color="auto"/>
            <w:left w:val="none" w:sz="0" w:space="0" w:color="auto"/>
            <w:bottom w:val="none" w:sz="0" w:space="0" w:color="auto"/>
            <w:right w:val="none" w:sz="0" w:space="0" w:color="auto"/>
          </w:divBdr>
        </w:div>
        <w:div w:id="1693529963">
          <w:marLeft w:val="640"/>
          <w:marRight w:val="0"/>
          <w:marTop w:val="0"/>
          <w:marBottom w:val="0"/>
          <w:divBdr>
            <w:top w:val="none" w:sz="0" w:space="0" w:color="auto"/>
            <w:left w:val="none" w:sz="0" w:space="0" w:color="auto"/>
            <w:bottom w:val="none" w:sz="0" w:space="0" w:color="auto"/>
            <w:right w:val="none" w:sz="0" w:space="0" w:color="auto"/>
          </w:divBdr>
        </w:div>
        <w:div w:id="205336840">
          <w:marLeft w:val="640"/>
          <w:marRight w:val="0"/>
          <w:marTop w:val="0"/>
          <w:marBottom w:val="0"/>
          <w:divBdr>
            <w:top w:val="none" w:sz="0" w:space="0" w:color="auto"/>
            <w:left w:val="none" w:sz="0" w:space="0" w:color="auto"/>
            <w:bottom w:val="none" w:sz="0" w:space="0" w:color="auto"/>
            <w:right w:val="none" w:sz="0" w:space="0" w:color="auto"/>
          </w:divBdr>
        </w:div>
        <w:div w:id="93018652">
          <w:marLeft w:val="640"/>
          <w:marRight w:val="0"/>
          <w:marTop w:val="0"/>
          <w:marBottom w:val="0"/>
          <w:divBdr>
            <w:top w:val="none" w:sz="0" w:space="0" w:color="auto"/>
            <w:left w:val="none" w:sz="0" w:space="0" w:color="auto"/>
            <w:bottom w:val="none" w:sz="0" w:space="0" w:color="auto"/>
            <w:right w:val="none" w:sz="0" w:space="0" w:color="auto"/>
          </w:divBdr>
        </w:div>
        <w:div w:id="304899868">
          <w:marLeft w:val="640"/>
          <w:marRight w:val="0"/>
          <w:marTop w:val="0"/>
          <w:marBottom w:val="0"/>
          <w:divBdr>
            <w:top w:val="none" w:sz="0" w:space="0" w:color="auto"/>
            <w:left w:val="none" w:sz="0" w:space="0" w:color="auto"/>
            <w:bottom w:val="none" w:sz="0" w:space="0" w:color="auto"/>
            <w:right w:val="none" w:sz="0" w:space="0" w:color="auto"/>
          </w:divBdr>
        </w:div>
        <w:div w:id="1452632240">
          <w:marLeft w:val="640"/>
          <w:marRight w:val="0"/>
          <w:marTop w:val="0"/>
          <w:marBottom w:val="0"/>
          <w:divBdr>
            <w:top w:val="none" w:sz="0" w:space="0" w:color="auto"/>
            <w:left w:val="none" w:sz="0" w:space="0" w:color="auto"/>
            <w:bottom w:val="none" w:sz="0" w:space="0" w:color="auto"/>
            <w:right w:val="none" w:sz="0" w:space="0" w:color="auto"/>
          </w:divBdr>
        </w:div>
        <w:div w:id="1204251530">
          <w:marLeft w:val="640"/>
          <w:marRight w:val="0"/>
          <w:marTop w:val="0"/>
          <w:marBottom w:val="0"/>
          <w:divBdr>
            <w:top w:val="none" w:sz="0" w:space="0" w:color="auto"/>
            <w:left w:val="none" w:sz="0" w:space="0" w:color="auto"/>
            <w:bottom w:val="none" w:sz="0" w:space="0" w:color="auto"/>
            <w:right w:val="none" w:sz="0" w:space="0" w:color="auto"/>
          </w:divBdr>
        </w:div>
        <w:div w:id="1069425537">
          <w:marLeft w:val="640"/>
          <w:marRight w:val="0"/>
          <w:marTop w:val="0"/>
          <w:marBottom w:val="0"/>
          <w:divBdr>
            <w:top w:val="none" w:sz="0" w:space="0" w:color="auto"/>
            <w:left w:val="none" w:sz="0" w:space="0" w:color="auto"/>
            <w:bottom w:val="none" w:sz="0" w:space="0" w:color="auto"/>
            <w:right w:val="none" w:sz="0" w:space="0" w:color="auto"/>
          </w:divBdr>
        </w:div>
        <w:div w:id="821311021">
          <w:marLeft w:val="640"/>
          <w:marRight w:val="0"/>
          <w:marTop w:val="0"/>
          <w:marBottom w:val="0"/>
          <w:divBdr>
            <w:top w:val="none" w:sz="0" w:space="0" w:color="auto"/>
            <w:left w:val="none" w:sz="0" w:space="0" w:color="auto"/>
            <w:bottom w:val="none" w:sz="0" w:space="0" w:color="auto"/>
            <w:right w:val="none" w:sz="0" w:space="0" w:color="auto"/>
          </w:divBdr>
        </w:div>
        <w:div w:id="9069610">
          <w:marLeft w:val="640"/>
          <w:marRight w:val="0"/>
          <w:marTop w:val="0"/>
          <w:marBottom w:val="0"/>
          <w:divBdr>
            <w:top w:val="none" w:sz="0" w:space="0" w:color="auto"/>
            <w:left w:val="none" w:sz="0" w:space="0" w:color="auto"/>
            <w:bottom w:val="none" w:sz="0" w:space="0" w:color="auto"/>
            <w:right w:val="none" w:sz="0" w:space="0" w:color="auto"/>
          </w:divBdr>
        </w:div>
        <w:div w:id="942804558">
          <w:marLeft w:val="640"/>
          <w:marRight w:val="0"/>
          <w:marTop w:val="0"/>
          <w:marBottom w:val="0"/>
          <w:divBdr>
            <w:top w:val="none" w:sz="0" w:space="0" w:color="auto"/>
            <w:left w:val="none" w:sz="0" w:space="0" w:color="auto"/>
            <w:bottom w:val="none" w:sz="0" w:space="0" w:color="auto"/>
            <w:right w:val="none" w:sz="0" w:space="0" w:color="auto"/>
          </w:divBdr>
        </w:div>
        <w:div w:id="1143110949">
          <w:marLeft w:val="640"/>
          <w:marRight w:val="0"/>
          <w:marTop w:val="0"/>
          <w:marBottom w:val="0"/>
          <w:divBdr>
            <w:top w:val="none" w:sz="0" w:space="0" w:color="auto"/>
            <w:left w:val="none" w:sz="0" w:space="0" w:color="auto"/>
            <w:bottom w:val="none" w:sz="0" w:space="0" w:color="auto"/>
            <w:right w:val="none" w:sz="0" w:space="0" w:color="auto"/>
          </w:divBdr>
        </w:div>
        <w:div w:id="815611028">
          <w:marLeft w:val="640"/>
          <w:marRight w:val="0"/>
          <w:marTop w:val="0"/>
          <w:marBottom w:val="0"/>
          <w:divBdr>
            <w:top w:val="none" w:sz="0" w:space="0" w:color="auto"/>
            <w:left w:val="none" w:sz="0" w:space="0" w:color="auto"/>
            <w:bottom w:val="none" w:sz="0" w:space="0" w:color="auto"/>
            <w:right w:val="none" w:sz="0" w:space="0" w:color="auto"/>
          </w:divBdr>
        </w:div>
        <w:div w:id="340936172">
          <w:marLeft w:val="640"/>
          <w:marRight w:val="0"/>
          <w:marTop w:val="0"/>
          <w:marBottom w:val="0"/>
          <w:divBdr>
            <w:top w:val="none" w:sz="0" w:space="0" w:color="auto"/>
            <w:left w:val="none" w:sz="0" w:space="0" w:color="auto"/>
            <w:bottom w:val="none" w:sz="0" w:space="0" w:color="auto"/>
            <w:right w:val="none" w:sz="0" w:space="0" w:color="auto"/>
          </w:divBdr>
        </w:div>
        <w:div w:id="2074039809">
          <w:marLeft w:val="640"/>
          <w:marRight w:val="0"/>
          <w:marTop w:val="0"/>
          <w:marBottom w:val="0"/>
          <w:divBdr>
            <w:top w:val="none" w:sz="0" w:space="0" w:color="auto"/>
            <w:left w:val="none" w:sz="0" w:space="0" w:color="auto"/>
            <w:bottom w:val="none" w:sz="0" w:space="0" w:color="auto"/>
            <w:right w:val="none" w:sz="0" w:space="0" w:color="auto"/>
          </w:divBdr>
        </w:div>
        <w:div w:id="259680141">
          <w:marLeft w:val="640"/>
          <w:marRight w:val="0"/>
          <w:marTop w:val="0"/>
          <w:marBottom w:val="0"/>
          <w:divBdr>
            <w:top w:val="none" w:sz="0" w:space="0" w:color="auto"/>
            <w:left w:val="none" w:sz="0" w:space="0" w:color="auto"/>
            <w:bottom w:val="none" w:sz="0" w:space="0" w:color="auto"/>
            <w:right w:val="none" w:sz="0" w:space="0" w:color="auto"/>
          </w:divBdr>
        </w:div>
        <w:div w:id="689258917">
          <w:marLeft w:val="640"/>
          <w:marRight w:val="0"/>
          <w:marTop w:val="0"/>
          <w:marBottom w:val="0"/>
          <w:divBdr>
            <w:top w:val="none" w:sz="0" w:space="0" w:color="auto"/>
            <w:left w:val="none" w:sz="0" w:space="0" w:color="auto"/>
            <w:bottom w:val="none" w:sz="0" w:space="0" w:color="auto"/>
            <w:right w:val="none" w:sz="0" w:space="0" w:color="auto"/>
          </w:divBdr>
        </w:div>
        <w:div w:id="66728844">
          <w:marLeft w:val="640"/>
          <w:marRight w:val="0"/>
          <w:marTop w:val="0"/>
          <w:marBottom w:val="0"/>
          <w:divBdr>
            <w:top w:val="none" w:sz="0" w:space="0" w:color="auto"/>
            <w:left w:val="none" w:sz="0" w:space="0" w:color="auto"/>
            <w:bottom w:val="none" w:sz="0" w:space="0" w:color="auto"/>
            <w:right w:val="none" w:sz="0" w:space="0" w:color="auto"/>
          </w:divBdr>
        </w:div>
        <w:div w:id="259875885">
          <w:marLeft w:val="640"/>
          <w:marRight w:val="0"/>
          <w:marTop w:val="0"/>
          <w:marBottom w:val="0"/>
          <w:divBdr>
            <w:top w:val="none" w:sz="0" w:space="0" w:color="auto"/>
            <w:left w:val="none" w:sz="0" w:space="0" w:color="auto"/>
            <w:bottom w:val="none" w:sz="0" w:space="0" w:color="auto"/>
            <w:right w:val="none" w:sz="0" w:space="0" w:color="auto"/>
          </w:divBdr>
        </w:div>
        <w:div w:id="1199776687">
          <w:marLeft w:val="640"/>
          <w:marRight w:val="0"/>
          <w:marTop w:val="0"/>
          <w:marBottom w:val="0"/>
          <w:divBdr>
            <w:top w:val="none" w:sz="0" w:space="0" w:color="auto"/>
            <w:left w:val="none" w:sz="0" w:space="0" w:color="auto"/>
            <w:bottom w:val="none" w:sz="0" w:space="0" w:color="auto"/>
            <w:right w:val="none" w:sz="0" w:space="0" w:color="auto"/>
          </w:divBdr>
        </w:div>
        <w:div w:id="2067337324">
          <w:marLeft w:val="640"/>
          <w:marRight w:val="0"/>
          <w:marTop w:val="0"/>
          <w:marBottom w:val="0"/>
          <w:divBdr>
            <w:top w:val="none" w:sz="0" w:space="0" w:color="auto"/>
            <w:left w:val="none" w:sz="0" w:space="0" w:color="auto"/>
            <w:bottom w:val="none" w:sz="0" w:space="0" w:color="auto"/>
            <w:right w:val="none" w:sz="0" w:space="0" w:color="auto"/>
          </w:divBdr>
        </w:div>
        <w:div w:id="204753986">
          <w:marLeft w:val="640"/>
          <w:marRight w:val="0"/>
          <w:marTop w:val="0"/>
          <w:marBottom w:val="0"/>
          <w:divBdr>
            <w:top w:val="none" w:sz="0" w:space="0" w:color="auto"/>
            <w:left w:val="none" w:sz="0" w:space="0" w:color="auto"/>
            <w:bottom w:val="none" w:sz="0" w:space="0" w:color="auto"/>
            <w:right w:val="none" w:sz="0" w:space="0" w:color="auto"/>
          </w:divBdr>
        </w:div>
        <w:div w:id="686256460">
          <w:marLeft w:val="640"/>
          <w:marRight w:val="0"/>
          <w:marTop w:val="0"/>
          <w:marBottom w:val="0"/>
          <w:divBdr>
            <w:top w:val="none" w:sz="0" w:space="0" w:color="auto"/>
            <w:left w:val="none" w:sz="0" w:space="0" w:color="auto"/>
            <w:bottom w:val="none" w:sz="0" w:space="0" w:color="auto"/>
            <w:right w:val="none" w:sz="0" w:space="0" w:color="auto"/>
          </w:divBdr>
        </w:div>
        <w:div w:id="487215463">
          <w:marLeft w:val="640"/>
          <w:marRight w:val="0"/>
          <w:marTop w:val="0"/>
          <w:marBottom w:val="0"/>
          <w:divBdr>
            <w:top w:val="none" w:sz="0" w:space="0" w:color="auto"/>
            <w:left w:val="none" w:sz="0" w:space="0" w:color="auto"/>
            <w:bottom w:val="none" w:sz="0" w:space="0" w:color="auto"/>
            <w:right w:val="none" w:sz="0" w:space="0" w:color="auto"/>
          </w:divBdr>
        </w:div>
        <w:div w:id="2070611990">
          <w:marLeft w:val="640"/>
          <w:marRight w:val="0"/>
          <w:marTop w:val="0"/>
          <w:marBottom w:val="0"/>
          <w:divBdr>
            <w:top w:val="none" w:sz="0" w:space="0" w:color="auto"/>
            <w:left w:val="none" w:sz="0" w:space="0" w:color="auto"/>
            <w:bottom w:val="none" w:sz="0" w:space="0" w:color="auto"/>
            <w:right w:val="none" w:sz="0" w:space="0" w:color="auto"/>
          </w:divBdr>
        </w:div>
        <w:div w:id="1239050739">
          <w:marLeft w:val="640"/>
          <w:marRight w:val="0"/>
          <w:marTop w:val="0"/>
          <w:marBottom w:val="0"/>
          <w:divBdr>
            <w:top w:val="none" w:sz="0" w:space="0" w:color="auto"/>
            <w:left w:val="none" w:sz="0" w:space="0" w:color="auto"/>
            <w:bottom w:val="none" w:sz="0" w:space="0" w:color="auto"/>
            <w:right w:val="none" w:sz="0" w:space="0" w:color="auto"/>
          </w:divBdr>
        </w:div>
      </w:divsChild>
    </w:div>
    <w:div w:id="927619153">
      <w:bodyDiv w:val="1"/>
      <w:marLeft w:val="0"/>
      <w:marRight w:val="0"/>
      <w:marTop w:val="0"/>
      <w:marBottom w:val="0"/>
      <w:divBdr>
        <w:top w:val="none" w:sz="0" w:space="0" w:color="auto"/>
        <w:left w:val="none" w:sz="0" w:space="0" w:color="auto"/>
        <w:bottom w:val="none" w:sz="0" w:space="0" w:color="auto"/>
        <w:right w:val="none" w:sz="0" w:space="0" w:color="auto"/>
      </w:divBdr>
      <w:divsChild>
        <w:div w:id="1138375073">
          <w:marLeft w:val="640"/>
          <w:marRight w:val="0"/>
          <w:marTop w:val="0"/>
          <w:marBottom w:val="0"/>
          <w:divBdr>
            <w:top w:val="none" w:sz="0" w:space="0" w:color="auto"/>
            <w:left w:val="none" w:sz="0" w:space="0" w:color="auto"/>
            <w:bottom w:val="none" w:sz="0" w:space="0" w:color="auto"/>
            <w:right w:val="none" w:sz="0" w:space="0" w:color="auto"/>
          </w:divBdr>
        </w:div>
        <w:div w:id="1861355737">
          <w:marLeft w:val="640"/>
          <w:marRight w:val="0"/>
          <w:marTop w:val="0"/>
          <w:marBottom w:val="0"/>
          <w:divBdr>
            <w:top w:val="none" w:sz="0" w:space="0" w:color="auto"/>
            <w:left w:val="none" w:sz="0" w:space="0" w:color="auto"/>
            <w:bottom w:val="none" w:sz="0" w:space="0" w:color="auto"/>
            <w:right w:val="none" w:sz="0" w:space="0" w:color="auto"/>
          </w:divBdr>
        </w:div>
        <w:div w:id="41950681">
          <w:marLeft w:val="640"/>
          <w:marRight w:val="0"/>
          <w:marTop w:val="0"/>
          <w:marBottom w:val="0"/>
          <w:divBdr>
            <w:top w:val="none" w:sz="0" w:space="0" w:color="auto"/>
            <w:left w:val="none" w:sz="0" w:space="0" w:color="auto"/>
            <w:bottom w:val="none" w:sz="0" w:space="0" w:color="auto"/>
            <w:right w:val="none" w:sz="0" w:space="0" w:color="auto"/>
          </w:divBdr>
        </w:div>
        <w:div w:id="590166622">
          <w:marLeft w:val="640"/>
          <w:marRight w:val="0"/>
          <w:marTop w:val="0"/>
          <w:marBottom w:val="0"/>
          <w:divBdr>
            <w:top w:val="none" w:sz="0" w:space="0" w:color="auto"/>
            <w:left w:val="none" w:sz="0" w:space="0" w:color="auto"/>
            <w:bottom w:val="none" w:sz="0" w:space="0" w:color="auto"/>
            <w:right w:val="none" w:sz="0" w:space="0" w:color="auto"/>
          </w:divBdr>
        </w:div>
        <w:div w:id="1284191666">
          <w:marLeft w:val="640"/>
          <w:marRight w:val="0"/>
          <w:marTop w:val="0"/>
          <w:marBottom w:val="0"/>
          <w:divBdr>
            <w:top w:val="none" w:sz="0" w:space="0" w:color="auto"/>
            <w:left w:val="none" w:sz="0" w:space="0" w:color="auto"/>
            <w:bottom w:val="none" w:sz="0" w:space="0" w:color="auto"/>
            <w:right w:val="none" w:sz="0" w:space="0" w:color="auto"/>
          </w:divBdr>
        </w:div>
        <w:div w:id="2139715369">
          <w:marLeft w:val="640"/>
          <w:marRight w:val="0"/>
          <w:marTop w:val="0"/>
          <w:marBottom w:val="0"/>
          <w:divBdr>
            <w:top w:val="none" w:sz="0" w:space="0" w:color="auto"/>
            <w:left w:val="none" w:sz="0" w:space="0" w:color="auto"/>
            <w:bottom w:val="none" w:sz="0" w:space="0" w:color="auto"/>
            <w:right w:val="none" w:sz="0" w:space="0" w:color="auto"/>
          </w:divBdr>
        </w:div>
        <w:div w:id="466702978">
          <w:marLeft w:val="640"/>
          <w:marRight w:val="0"/>
          <w:marTop w:val="0"/>
          <w:marBottom w:val="0"/>
          <w:divBdr>
            <w:top w:val="none" w:sz="0" w:space="0" w:color="auto"/>
            <w:left w:val="none" w:sz="0" w:space="0" w:color="auto"/>
            <w:bottom w:val="none" w:sz="0" w:space="0" w:color="auto"/>
            <w:right w:val="none" w:sz="0" w:space="0" w:color="auto"/>
          </w:divBdr>
        </w:div>
        <w:div w:id="1839728202">
          <w:marLeft w:val="640"/>
          <w:marRight w:val="0"/>
          <w:marTop w:val="0"/>
          <w:marBottom w:val="0"/>
          <w:divBdr>
            <w:top w:val="none" w:sz="0" w:space="0" w:color="auto"/>
            <w:left w:val="none" w:sz="0" w:space="0" w:color="auto"/>
            <w:bottom w:val="none" w:sz="0" w:space="0" w:color="auto"/>
            <w:right w:val="none" w:sz="0" w:space="0" w:color="auto"/>
          </w:divBdr>
        </w:div>
        <w:div w:id="1306937292">
          <w:marLeft w:val="640"/>
          <w:marRight w:val="0"/>
          <w:marTop w:val="0"/>
          <w:marBottom w:val="0"/>
          <w:divBdr>
            <w:top w:val="none" w:sz="0" w:space="0" w:color="auto"/>
            <w:left w:val="none" w:sz="0" w:space="0" w:color="auto"/>
            <w:bottom w:val="none" w:sz="0" w:space="0" w:color="auto"/>
            <w:right w:val="none" w:sz="0" w:space="0" w:color="auto"/>
          </w:divBdr>
        </w:div>
        <w:div w:id="1742554443">
          <w:marLeft w:val="640"/>
          <w:marRight w:val="0"/>
          <w:marTop w:val="0"/>
          <w:marBottom w:val="0"/>
          <w:divBdr>
            <w:top w:val="none" w:sz="0" w:space="0" w:color="auto"/>
            <w:left w:val="none" w:sz="0" w:space="0" w:color="auto"/>
            <w:bottom w:val="none" w:sz="0" w:space="0" w:color="auto"/>
            <w:right w:val="none" w:sz="0" w:space="0" w:color="auto"/>
          </w:divBdr>
        </w:div>
        <w:div w:id="2077049619">
          <w:marLeft w:val="640"/>
          <w:marRight w:val="0"/>
          <w:marTop w:val="0"/>
          <w:marBottom w:val="0"/>
          <w:divBdr>
            <w:top w:val="none" w:sz="0" w:space="0" w:color="auto"/>
            <w:left w:val="none" w:sz="0" w:space="0" w:color="auto"/>
            <w:bottom w:val="none" w:sz="0" w:space="0" w:color="auto"/>
            <w:right w:val="none" w:sz="0" w:space="0" w:color="auto"/>
          </w:divBdr>
        </w:div>
        <w:div w:id="1205220213">
          <w:marLeft w:val="640"/>
          <w:marRight w:val="0"/>
          <w:marTop w:val="0"/>
          <w:marBottom w:val="0"/>
          <w:divBdr>
            <w:top w:val="none" w:sz="0" w:space="0" w:color="auto"/>
            <w:left w:val="none" w:sz="0" w:space="0" w:color="auto"/>
            <w:bottom w:val="none" w:sz="0" w:space="0" w:color="auto"/>
            <w:right w:val="none" w:sz="0" w:space="0" w:color="auto"/>
          </w:divBdr>
        </w:div>
        <w:div w:id="889460888">
          <w:marLeft w:val="640"/>
          <w:marRight w:val="0"/>
          <w:marTop w:val="0"/>
          <w:marBottom w:val="0"/>
          <w:divBdr>
            <w:top w:val="none" w:sz="0" w:space="0" w:color="auto"/>
            <w:left w:val="none" w:sz="0" w:space="0" w:color="auto"/>
            <w:bottom w:val="none" w:sz="0" w:space="0" w:color="auto"/>
            <w:right w:val="none" w:sz="0" w:space="0" w:color="auto"/>
          </w:divBdr>
        </w:div>
        <w:div w:id="163202068">
          <w:marLeft w:val="640"/>
          <w:marRight w:val="0"/>
          <w:marTop w:val="0"/>
          <w:marBottom w:val="0"/>
          <w:divBdr>
            <w:top w:val="none" w:sz="0" w:space="0" w:color="auto"/>
            <w:left w:val="none" w:sz="0" w:space="0" w:color="auto"/>
            <w:bottom w:val="none" w:sz="0" w:space="0" w:color="auto"/>
            <w:right w:val="none" w:sz="0" w:space="0" w:color="auto"/>
          </w:divBdr>
        </w:div>
        <w:div w:id="1637223545">
          <w:marLeft w:val="640"/>
          <w:marRight w:val="0"/>
          <w:marTop w:val="0"/>
          <w:marBottom w:val="0"/>
          <w:divBdr>
            <w:top w:val="none" w:sz="0" w:space="0" w:color="auto"/>
            <w:left w:val="none" w:sz="0" w:space="0" w:color="auto"/>
            <w:bottom w:val="none" w:sz="0" w:space="0" w:color="auto"/>
            <w:right w:val="none" w:sz="0" w:space="0" w:color="auto"/>
          </w:divBdr>
        </w:div>
        <w:div w:id="369116091">
          <w:marLeft w:val="640"/>
          <w:marRight w:val="0"/>
          <w:marTop w:val="0"/>
          <w:marBottom w:val="0"/>
          <w:divBdr>
            <w:top w:val="none" w:sz="0" w:space="0" w:color="auto"/>
            <w:left w:val="none" w:sz="0" w:space="0" w:color="auto"/>
            <w:bottom w:val="none" w:sz="0" w:space="0" w:color="auto"/>
            <w:right w:val="none" w:sz="0" w:space="0" w:color="auto"/>
          </w:divBdr>
        </w:div>
        <w:div w:id="1825704311">
          <w:marLeft w:val="640"/>
          <w:marRight w:val="0"/>
          <w:marTop w:val="0"/>
          <w:marBottom w:val="0"/>
          <w:divBdr>
            <w:top w:val="none" w:sz="0" w:space="0" w:color="auto"/>
            <w:left w:val="none" w:sz="0" w:space="0" w:color="auto"/>
            <w:bottom w:val="none" w:sz="0" w:space="0" w:color="auto"/>
            <w:right w:val="none" w:sz="0" w:space="0" w:color="auto"/>
          </w:divBdr>
        </w:div>
        <w:div w:id="663779545">
          <w:marLeft w:val="640"/>
          <w:marRight w:val="0"/>
          <w:marTop w:val="0"/>
          <w:marBottom w:val="0"/>
          <w:divBdr>
            <w:top w:val="none" w:sz="0" w:space="0" w:color="auto"/>
            <w:left w:val="none" w:sz="0" w:space="0" w:color="auto"/>
            <w:bottom w:val="none" w:sz="0" w:space="0" w:color="auto"/>
            <w:right w:val="none" w:sz="0" w:space="0" w:color="auto"/>
          </w:divBdr>
        </w:div>
        <w:div w:id="1218667205">
          <w:marLeft w:val="640"/>
          <w:marRight w:val="0"/>
          <w:marTop w:val="0"/>
          <w:marBottom w:val="0"/>
          <w:divBdr>
            <w:top w:val="none" w:sz="0" w:space="0" w:color="auto"/>
            <w:left w:val="none" w:sz="0" w:space="0" w:color="auto"/>
            <w:bottom w:val="none" w:sz="0" w:space="0" w:color="auto"/>
            <w:right w:val="none" w:sz="0" w:space="0" w:color="auto"/>
          </w:divBdr>
        </w:div>
        <w:div w:id="852769969">
          <w:marLeft w:val="640"/>
          <w:marRight w:val="0"/>
          <w:marTop w:val="0"/>
          <w:marBottom w:val="0"/>
          <w:divBdr>
            <w:top w:val="none" w:sz="0" w:space="0" w:color="auto"/>
            <w:left w:val="none" w:sz="0" w:space="0" w:color="auto"/>
            <w:bottom w:val="none" w:sz="0" w:space="0" w:color="auto"/>
            <w:right w:val="none" w:sz="0" w:space="0" w:color="auto"/>
          </w:divBdr>
        </w:div>
        <w:div w:id="2056467083">
          <w:marLeft w:val="640"/>
          <w:marRight w:val="0"/>
          <w:marTop w:val="0"/>
          <w:marBottom w:val="0"/>
          <w:divBdr>
            <w:top w:val="none" w:sz="0" w:space="0" w:color="auto"/>
            <w:left w:val="none" w:sz="0" w:space="0" w:color="auto"/>
            <w:bottom w:val="none" w:sz="0" w:space="0" w:color="auto"/>
            <w:right w:val="none" w:sz="0" w:space="0" w:color="auto"/>
          </w:divBdr>
        </w:div>
        <w:div w:id="74859105">
          <w:marLeft w:val="640"/>
          <w:marRight w:val="0"/>
          <w:marTop w:val="0"/>
          <w:marBottom w:val="0"/>
          <w:divBdr>
            <w:top w:val="none" w:sz="0" w:space="0" w:color="auto"/>
            <w:left w:val="none" w:sz="0" w:space="0" w:color="auto"/>
            <w:bottom w:val="none" w:sz="0" w:space="0" w:color="auto"/>
            <w:right w:val="none" w:sz="0" w:space="0" w:color="auto"/>
          </w:divBdr>
        </w:div>
        <w:div w:id="562760064">
          <w:marLeft w:val="640"/>
          <w:marRight w:val="0"/>
          <w:marTop w:val="0"/>
          <w:marBottom w:val="0"/>
          <w:divBdr>
            <w:top w:val="none" w:sz="0" w:space="0" w:color="auto"/>
            <w:left w:val="none" w:sz="0" w:space="0" w:color="auto"/>
            <w:bottom w:val="none" w:sz="0" w:space="0" w:color="auto"/>
            <w:right w:val="none" w:sz="0" w:space="0" w:color="auto"/>
          </w:divBdr>
        </w:div>
        <w:div w:id="280263184">
          <w:marLeft w:val="640"/>
          <w:marRight w:val="0"/>
          <w:marTop w:val="0"/>
          <w:marBottom w:val="0"/>
          <w:divBdr>
            <w:top w:val="none" w:sz="0" w:space="0" w:color="auto"/>
            <w:left w:val="none" w:sz="0" w:space="0" w:color="auto"/>
            <w:bottom w:val="none" w:sz="0" w:space="0" w:color="auto"/>
            <w:right w:val="none" w:sz="0" w:space="0" w:color="auto"/>
          </w:divBdr>
        </w:div>
        <w:div w:id="1947886128">
          <w:marLeft w:val="640"/>
          <w:marRight w:val="0"/>
          <w:marTop w:val="0"/>
          <w:marBottom w:val="0"/>
          <w:divBdr>
            <w:top w:val="none" w:sz="0" w:space="0" w:color="auto"/>
            <w:left w:val="none" w:sz="0" w:space="0" w:color="auto"/>
            <w:bottom w:val="none" w:sz="0" w:space="0" w:color="auto"/>
            <w:right w:val="none" w:sz="0" w:space="0" w:color="auto"/>
          </w:divBdr>
        </w:div>
        <w:div w:id="1940412177">
          <w:marLeft w:val="640"/>
          <w:marRight w:val="0"/>
          <w:marTop w:val="0"/>
          <w:marBottom w:val="0"/>
          <w:divBdr>
            <w:top w:val="none" w:sz="0" w:space="0" w:color="auto"/>
            <w:left w:val="none" w:sz="0" w:space="0" w:color="auto"/>
            <w:bottom w:val="none" w:sz="0" w:space="0" w:color="auto"/>
            <w:right w:val="none" w:sz="0" w:space="0" w:color="auto"/>
          </w:divBdr>
        </w:div>
        <w:div w:id="1139349258">
          <w:marLeft w:val="640"/>
          <w:marRight w:val="0"/>
          <w:marTop w:val="0"/>
          <w:marBottom w:val="0"/>
          <w:divBdr>
            <w:top w:val="none" w:sz="0" w:space="0" w:color="auto"/>
            <w:left w:val="none" w:sz="0" w:space="0" w:color="auto"/>
            <w:bottom w:val="none" w:sz="0" w:space="0" w:color="auto"/>
            <w:right w:val="none" w:sz="0" w:space="0" w:color="auto"/>
          </w:divBdr>
        </w:div>
        <w:div w:id="1706634043">
          <w:marLeft w:val="640"/>
          <w:marRight w:val="0"/>
          <w:marTop w:val="0"/>
          <w:marBottom w:val="0"/>
          <w:divBdr>
            <w:top w:val="none" w:sz="0" w:space="0" w:color="auto"/>
            <w:left w:val="none" w:sz="0" w:space="0" w:color="auto"/>
            <w:bottom w:val="none" w:sz="0" w:space="0" w:color="auto"/>
            <w:right w:val="none" w:sz="0" w:space="0" w:color="auto"/>
          </w:divBdr>
        </w:div>
        <w:div w:id="17438571">
          <w:marLeft w:val="640"/>
          <w:marRight w:val="0"/>
          <w:marTop w:val="0"/>
          <w:marBottom w:val="0"/>
          <w:divBdr>
            <w:top w:val="none" w:sz="0" w:space="0" w:color="auto"/>
            <w:left w:val="none" w:sz="0" w:space="0" w:color="auto"/>
            <w:bottom w:val="none" w:sz="0" w:space="0" w:color="auto"/>
            <w:right w:val="none" w:sz="0" w:space="0" w:color="auto"/>
          </w:divBdr>
        </w:div>
        <w:div w:id="1888292541">
          <w:marLeft w:val="640"/>
          <w:marRight w:val="0"/>
          <w:marTop w:val="0"/>
          <w:marBottom w:val="0"/>
          <w:divBdr>
            <w:top w:val="none" w:sz="0" w:space="0" w:color="auto"/>
            <w:left w:val="none" w:sz="0" w:space="0" w:color="auto"/>
            <w:bottom w:val="none" w:sz="0" w:space="0" w:color="auto"/>
            <w:right w:val="none" w:sz="0" w:space="0" w:color="auto"/>
          </w:divBdr>
        </w:div>
        <w:div w:id="2077120230">
          <w:marLeft w:val="640"/>
          <w:marRight w:val="0"/>
          <w:marTop w:val="0"/>
          <w:marBottom w:val="0"/>
          <w:divBdr>
            <w:top w:val="none" w:sz="0" w:space="0" w:color="auto"/>
            <w:left w:val="none" w:sz="0" w:space="0" w:color="auto"/>
            <w:bottom w:val="none" w:sz="0" w:space="0" w:color="auto"/>
            <w:right w:val="none" w:sz="0" w:space="0" w:color="auto"/>
          </w:divBdr>
        </w:div>
        <w:div w:id="1324815356">
          <w:marLeft w:val="640"/>
          <w:marRight w:val="0"/>
          <w:marTop w:val="0"/>
          <w:marBottom w:val="0"/>
          <w:divBdr>
            <w:top w:val="none" w:sz="0" w:space="0" w:color="auto"/>
            <w:left w:val="none" w:sz="0" w:space="0" w:color="auto"/>
            <w:bottom w:val="none" w:sz="0" w:space="0" w:color="auto"/>
            <w:right w:val="none" w:sz="0" w:space="0" w:color="auto"/>
          </w:divBdr>
        </w:div>
      </w:divsChild>
    </w:div>
    <w:div w:id="953634330">
      <w:bodyDiv w:val="1"/>
      <w:marLeft w:val="0"/>
      <w:marRight w:val="0"/>
      <w:marTop w:val="0"/>
      <w:marBottom w:val="0"/>
      <w:divBdr>
        <w:top w:val="none" w:sz="0" w:space="0" w:color="auto"/>
        <w:left w:val="none" w:sz="0" w:space="0" w:color="auto"/>
        <w:bottom w:val="none" w:sz="0" w:space="0" w:color="auto"/>
        <w:right w:val="none" w:sz="0" w:space="0" w:color="auto"/>
      </w:divBdr>
      <w:divsChild>
        <w:div w:id="72554753">
          <w:marLeft w:val="640"/>
          <w:marRight w:val="0"/>
          <w:marTop w:val="0"/>
          <w:marBottom w:val="0"/>
          <w:divBdr>
            <w:top w:val="none" w:sz="0" w:space="0" w:color="auto"/>
            <w:left w:val="none" w:sz="0" w:space="0" w:color="auto"/>
            <w:bottom w:val="none" w:sz="0" w:space="0" w:color="auto"/>
            <w:right w:val="none" w:sz="0" w:space="0" w:color="auto"/>
          </w:divBdr>
        </w:div>
        <w:div w:id="1164588793">
          <w:marLeft w:val="640"/>
          <w:marRight w:val="0"/>
          <w:marTop w:val="0"/>
          <w:marBottom w:val="0"/>
          <w:divBdr>
            <w:top w:val="none" w:sz="0" w:space="0" w:color="auto"/>
            <w:left w:val="none" w:sz="0" w:space="0" w:color="auto"/>
            <w:bottom w:val="none" w:sz="0" w:space="0" w:color="auto"/>
            <w:right w:val="none" w:sz="0" w:space="0" w:color="auto"/>
          </w:divBdr>
        </w:div>
        <w:div w:id="369454361">
          <w:marLeft w:val="640"/>
          <w:marRight w:val="0"/>
          <w:marTop w:val="0"/>
          <w:marBottom w:val="0"/>
          <w:divBdr>
            <w:top w:val="none" w:sz="0" w:space="0" w:color="auto"/>
            <w:left w:val="none" w:sz="0" w:space="0" w:color="auto"/>
            <w:bottom w:val="none" w:sz="0" w:space="0" w:color="auto"/>
            <w:right w:val="none" w:sz="0" w:space="0" w:color="auto"/>
          </w:divBdr>
        </w:div>
        <w:div w:id="1989246142">
          <w:marLeft w:val="640"/>
          <w:marRight w:val="0"/>
          <w:marTop w:val="0"/>
          <w:marBottom w:val="0"/>
          <w:divBdr>
            <w:top w:val="none" w:sz="0" w:space="0" w:color="auto"/>
            <w:left w:val="none" w:sz="0" w:space="0" w:color="auto"/>
            <w:bottom w:val="none" w:sz="0" w:space="0" w:color="auto"/>
            <w:right w:val="none" w:sz="0" w:space="0" w:color="auto"/>
          </w:divBdr>
        </w:div>
        <w:div w:id="974529718">
          <w:marLeft w:val="640"/>
          <w:marRight w:val="0"/>
          <w:marTop w:val="0"/>
          <w:marBottom w:val="0"/>
          <w:divBdr>
            <w:top w:val="none" w:sz="0" w:space="0" w:color="auto"/>
            <w:left w:val="none" w:sz="0" w:space="0" w:color="auto"/>
            <w:bottom w:val="none" w:sz="0" w:space="0" w:color="auto"/>
            <w:right w:val="none" w:sz="0" w:space="0" w:color="auto"/>
          </w:divBdr>
        </w:div>
        <w:div w:id="1802068561">
          <w:marLeft w:val="640"/>
          <w:marRight w:val="0"/>
          <w:marTop w:val="0"/>
          <w:marBottom w:val="0"/>
          <w:divBdr>
            <w:top w:val="none" w:sz="0" w:space="0" w:color="auto"/>
            <w:left w:val="none" w:sz="0" w:space="0" w:color="auto"/>
            <w:bottom w:val="none" w:sz="0" w:space="0" w:color="auto"/>
            <w:right w:val="none" w:sz="0" w:space="0" w:color="auto"/>
          </w:divBdr>
        </w:div>
        <w:div w:id="1348606059">
          <w:marLeft w:val="640"/>
          <w:marRight w:val="0"/>
          <w:marTop w:val="0"/>
          <w:marBottom w:val="0"/>
          <w:divBdr>
            <w:top w:val="none" w:sz="0" w:space="0" w:color="auto"/>
            <w:left w:val="none" w:sz="0" w:space="0" w:color="auto"/>
            <w:bottom w:val="none" w:sz="0" w:space="0" w:color="auto"/>
            <w:right w:val="none" w:sz="0" w:space="0" w:color="auto"/>
          </w:divBdr>
        </w:div>
        <w:div w:id="1121460407">
          <w:marLeft w:val="640"/>
          <w:marRight w:val="0"/>
          <w:marTop w:val="0"/>
          <w:marBottom w:val="0"/>
          <w:divBdr>
            <w:top w:val="none" w:sz="0" w:space="0" w:color="auto"/>
            <w:left w:val="none" w:sz="0" w:space="0" w:color="auto"/>
            <w:bottom w:val="none" w:sz="0" w:space="0" w:color="auto"/>
            <w:right w:val="none" w:sz="0" w:space="0" w:color="auto"/>
          </w:divBdr>
        </w:div>
        <w:div w:id="321811874">
          <w:marLeft w:val="640"/>
          <w:marRight w:val="0"/>
          <w:marTop w:val="0"/>
          <w:marBottom w:val="0"/>
          <w:divBdr>
            <w:top w:val="none" w:sz="0" w:space="0" w:color="auto"/>
            <w:left w:val="none" w:sz="0" w:space="0" w:color="auto"/>
            <w:bottom w:val="none" w:sz="0" w:space="0" w:color="auto"/>
            <w:right w:val="none" w:sz="0" w:space="0" w:color="auto"/>
          </w:divBdr>
        </w:div>
        <w:div w:id="1742554848">
          <w:marLeft w:val="640"/>
          <w:marRight w:val="0"/>
          <w:marTop w:val="0"/>
          <w:marBottom w:val="0"/>
          <w:divBdr>
            <w:top w:val="none" w:sz="0" w:space="0" w:color="auto"/>
            <w:left w:val="none" w:sz="0" w:space="0" w:color="auto"/>
            <w:bottom w:val="none" w:sz="0" w:space="0" w:color="auto"/>
            <w:right w:val="none" w:sz="0" w:space="0" w:color="auto"/>
          </w:divBdr>
        </w:div>
        <w:div w:id="794173814">
          <w:marLeft w:val="640"/>
          <w:marRight w:val="0"/>
          <w:marTop w:val="0"/>
          <w:marBottom w:val="0"/>
          <w:divBdr>
            <w:top w:val="none" w:sz="0" w:space="0" w:color="auto"/>
            <w:left w:val="none" w:sz="0" w:space="0" w:color="auto"/>
            <w:bottom w:val="none" w:sz="0" w:space="0" w:color="auto"/>
            <w:right w:val="none" w:sz="0" w:space="0" w:color="auto"/>
          </w:divBdr>
        </w:div>
        <w:div w:id="1355496979">
          <w:marLeft w:val="640"/>
          <w:marRight w:val="0"/>
          <w:marTop w:val="0"/>
          <w:marBottom w:val="0"/>
          <w:divBdr>
            <w:top w:val="none" w:sz="0" w:space="0" w:color="auto"/>
            <w:left w:val="none" w:sz="0" w:space="0" w:color="auto"/>
            <w:bottom w:val="none" w:sz="0" w:space="0" w:color="auto"/>
            <w:right w:val="none" w:sz="0" w:space="0" w:color="auto"/>
          </w:divBdr>
        </w:div>
        <w:div w:id="1984578927">
          <w:marLeft w:val="640"/>
          <w:marRight w:val="0"/>
          <w:marTop w:val="0"/>
          <w:marBottom w:val="0"/>
          <w:divBdr>
            <w:top w:val="none" w:sz="0" w:space="0" w:color="auto"/>
            <w:left w:val="none" w:sz="0" w:space="0" w:color="auto"/>
            <w:bottom w:val="none" w:sz="0" w:space="0" w:color="auto"/>
            <w:right w:val="none" w:sz="0" w:space="0" w:color="auto"/>
          </w:divBdr>
        </w:div>
        <w:div w:id="1517230372">
          <w:marLeft w:val="640"/>
          <w:marRight w:val="0"/>
          <w:marTop w:val="0"/>
          <w:marBottom w:val="0"/>
          <w:divBdr>
            <w:top w:val="none" w:sz="0" w:space="0" w:color="auto"/>
            <w:left w:val="none" w:sz="0" w:space="0" w:color="auto"/>
            <w:bottom w:val="none" w:sz="0" w:space="0" w:color="auto"/>
            <w:right w:val="none" w:sz="0" w:space="0" w:color="auto"/>
          </w:divBdr>
        </w:div>
        <w:div w:id="2074740872">
          <w:marLeft w:val="640"/>
          <w:marRight w:val="0"/>
          <w:marTop w:val="0"/>
          <w:marBottom w:val="0"/>
          <w:divBdr>
            <w:top w:val="none" w:sz="0" w:space="0" w:color="auto"/>
            <w:left w:val="none" w:sz="0" w:space="0" w:color="auto"/>
            <w:bottom w:val="none" w:sz="0" w:space="0" w:color="auto"/>
            <w:right w:val="none" w:sz="0" w:space="0" w:color="auto"/>
          </w:divBdr>
        </w:div>
        <w:div w:id="1546605152">
          <w:marLeft w:val="640"/>
          <w:marRight w:val="0"/>
          <w:marTop w:val="0"/>
          <w:marBottom w:val="0"/>
          <w:divBdr>
            <w:top w:val="none" w:sz="0" w:space="0" w:color="auto"/>
            <w:left w:val="none" w:sz="0" w:space="0" w:color="auto"/>
            <w:bottom w:val="none" w:sz="0" w:space="0" w:color="auto"/>
            <w:right w:val="none" w:sz="0" w:space="0" w:color="auto"/>
          </w:divBdr>
        </w:div>
        <w:div w:id="1451362917">
          <w:marLeft w:val="640"/>
          <w:marRight w:val="0"/>
          <w:marTop w:val="0"/>
          <w:marBottom w:val="0"/>
          <w:divBdr>
            <w:top w:val="none" w:sz="0" w:space="0" w:color="auto"/>
            <w:left w:val="none" w:sz="0" w:space="0" w:color="auto"/>
            <w:bottom w:val="none" w:sz="0" w:space="0" w:color="auto"/>
            <w:right w:val="none" w:sz="0" w:space="0" w:color="auto"/>
          </w:divBdr>
        </w:div>
        <w:div w:id="1469517108">
          <w:marLeft w:val="640"/>
          <w:marRight w:val="0"/>
          <w:marTop w:val="0"/>
          <w:marBottom w:val="0"/>
          <w:divBdr>
            <w:top w:val="none" w:sz="0" w:space="0" w:color="auto"/>
            <w:left w:val="none" w:sz="0" w:space="0" w:color="auto"/>
            <w:bottom w:val="none" w:sz="0" w:space="0" w:color="auto"/>
            <w:right w:val="none" w:sz="0" w:space="0" w:color="auto"/>
          </w:divBdr>
        </w:div>
        <w:div w:id="404689803">
          <w:marLeft w:val="640"/>
          <w:marRight w:val="0"/>
          <w:marTop w:val="0"/>
          <w:marBottom w:val="0"/>
          <w:divBdr>
            <w:top w:val="none" w:sz="0" w:space="0" w:color="auto"/>
            <w:left w:val="none" w:sz="0" w:space="0" w:color="auto"/>
            <w:bottom w:val="none" w:sz="0" w:space="0" w:color="auto"/>
            <w:right w:val="none" w:sz="0" w:space="0" w:color="auto"/>
          </w:divBdr>
        </w:div>
      </w:divsChild>
    </w:div>
    <w:div w:id="971255474">
      <w:bodyDiv w:val="1"/>
      <w:marLeft w:val="0"/>
      <w:marRight w:val="0"/>
      <w:marTop w:val="0"/>
      <w:marBottom w:val="0"/>
      <w:divBdr>
        <w:top w:val="none" w:sz="0" w:space="0" w:color="auto"/>
        <w:left w:val="none" w:sz="0" w:space="0" w:color="auto"/>
        <w:bottom w:val="none" w:sz="0" w:space="0" w:color="auto"/>
        <w:right w:val="none" w:sz="0" w:space="0" w:color="auto"/>
      </w:divBdr>
      <w:divsChild>
        <w:div w:id="1813793411">
          <w:marLeft w:val="640"/>
          <w:marRight w:val="0"/>
          <w:marTop w:val="0"/>
          <w:marBottom w:val="0"/>
          <w:divBdr>
            <w:top w:val="none" w:sz="0" w:space="0" w:color="auto"/>
            <w:left w:val="none" w:sz="0" w:space="0" w:color="auto"/>
            <w:bottom w:val="none" w:sz="0" w:space="0" w:color="auto"/>
            <w:right w:val="none" w:sz="0" w:space="0" w:color="auto"/>
          </w:divBdr>
        </w:div>
        <w:div w:id="383023131">
          <w:marLeft w:val="640"/>
          <w:marRight w:val="0"/>
          <w:marTop w:val="0"/>
          <w:marBottom w:val="0"/>
          <w:divBdr>
            <w:top w:val="none" w:sz="0" w:space="0" w:color="auto"/>
            <w:left w:val="none" w:sz="0" w:space="0" w:color="auto"/>
            <w:bottom w:val="none" w:sz="0" w:space="0" w:color="auto"/>
            <w:right w:val="none" w:sz="0" w:space="0" w:color="auto"/>
          </w:divBdr>
        </w:div>
        <w:div w:id="1654261785">
          <w:marLeft w:val="640"/>
          <w:marRight w:val="0"/>
          <w:marTop w:val="0"/>
          <w:marBottom w:val="0"/>
          <w:divBdr>
            <w:top w:val="none" w:sz="0" w:space="0" w:color="auto"/>
            <w:left w:val="none" w:sz="0" w:space="0" w:color="auto"/>
            <w:bottom w:val="none" w:sz="0" w:space="0" w:color="auto"/>
            <w:right w:val="none" w:sz="0" w:space="0" w:color="auto"/>
          </w:divBdr>
        </w:div>
        <w:div w:id="573440739">
          <w:marLeft w:val="640"/>
          <w:marRight w:val="0"/>
          <w:marTop w:val="0"/>
          <w:marBottom w:val="0"/>
          <w:divBdr>
            <w:top w:val="none" w:sz="0" w:space="0" w:color="auto"/>
            <w:left w:val="none" w:sz="0" w:space="0" w:color="auto"/>
            <w:bottom w:val="none" w:sz="0" w:space="0" w:color="auto"/>
            <w:right w:val="none" w:sz="0" w:space="0" w:color="auto"/>
          </w:divBdr>
        </w:div>
        <w:div w:id="1359741702">
          <w:marLeft w:val="640"/>
          <w:marRight w:val="0"/>
          <w:marTop w:val="0"/>
          <w:marBottom w:val="0"/>
          <w:divBdr>
            <w:top w:val="none" w:sz="0" w:space="0" w:color="auto"/>
            <w:left w:val="none" w:sz="0" w:space="0" w:color="auto"/>
            <w:bottom w:val="none" w:sz="0" w:space="0" w:color="auto"/>
            <w:right w:val="none" w:sz="0" w:space="0" w:color="auto"/>
          </w:divBdr>
        </w:div>
        <w:div w:id="148208538">
          <w:marLeft w:val="640"/>
          <w:marRight w:val="0"/>
          <w:marTop w:val="0"/>
          <w:marBottom w:val="0"/>
          <w:divBdr>
            <w:top w:val="none" w:sz="0" w:space="0" w:color="auto"/>
            <w:left w:val="none" w:sz="0" w:space="0" w:color="auto"/>
            <w:bottom w:val="none" w:sz="0" w:space="0" w:color="auto"/>
            <w:right w:val="none" w:sz="0" w:space="0" w:color="auto"/>
          </w:divBdr>
        </w:div>
        <w:div w:id="1830362374">
          <w:marLeft w:val="640"/>
          <w:marRight w:val="0"/>
          <w:marTop w:val="0"/>
          <w:marBottom w:val="0"/>
          <w:divBdr>
            <w:top w:val="none" w:sz="0" w:space="0" w:color="auto"/>
            <w:left w:val="none" w:sz="0" w:space="0" w:color="auto"/>
            <w:bottom w:val="none" w:sz="0" w:space="0" w:color="auto"/>
            <w:right w:val="none" w:sz="0" w:space="0" w:color="auto"/>
          </w:divBdr>
        </w:div>
        <w:div w:id="2027168051">
          <w:marLeft w:val="640"/>
          <w:marRight w:val="0"/>
          <w:marTop w:val="0"/>
          <w:marBottom w:val="0"/>
          <w:divBdr>
            <w:top w:val="none" w:sz="0" w:space="0" w:color="auto"/>
            <w:left w:val="none" w:sz="0" w:space="0" w:color="auto"/>
            <w:bottom w:val="none" w:sz="0" w:space="0" w:color="auto"/>
            <w:right w:val="none" w:sz="0" w:space="0" w:color="auto"/>
          </w:divBdr>
        </w:div>
        <w:div w:id="901402959">
          <w:marLeft w:val="640"/>
          <w:marRight w:val="0"/>
          <w:marTop w:val="0"/>
          <w:marBottom w:val="0"/>
          <w:divBdr>
            <w:top w:val="none" w:sz="0" w:space="0" w:color="auto"/>
            <w:left w:val="none" w:sz="0" w:space="0" w:color="auto"/>
            <w:bottom w:val="none" w:sz="0" w:space="0" w:color="auto"/>
            <w:right w:val="none" w:sz="0" w:space="0" w:color="auto"/>
          </w:divBdr>
        </w:div>
        <w:div w:id="1932541284">
          <w:marLeft w:val="640"/>
          <w:marRight w:val="0"/>
          <w:marTop w:val="0"/>
          <w:marBottom w:val="0"/>
          <w:divBdr>
            <w:top w:val="none" w:sz="0" w:space="0" w:color="auto"/>
            <w:left w:val="none" w:sz="0" w:space="0" w:color="auto"/>
            <w:bottom w:val="none" w:sz="0" w:space="0" w:color="auto"/>
            <w:right w:val="none" w:sz="0" w:space="0" w:color="auto"/>
          </w:divBdr>
        </w:div>
        <w:div w:id="803498806">
          <w:marLeft w:val="640"/>
          <w:marRight w:val="0"/>
          <w:marTop w:val="0"/>
          <w:marBottom w:val="0"/>
          <w:divBdr>
            <w:top w:val="none" w:sz="0" w:space="0" w:color="auto"/>
            <w:left w:val="none" w:sz="0" w:space="0" w:color="auto"/>
            <w:bottom w:val="none" w:sz="0" w:space="0" w:color="auto"/>
            <w:right w:val="none" w:sz="0" w:space="0" w:color="auto"/>
          </w:divBdr>
        </w:div>
        <w:div w:id="434328097">
          <w:marLeft w:val="640"/>
          <w:marRight w:val="0"/>
          <w:marTop w:val="0"/>
          <w:marBottom w:val="0"/>
          <w:divBdr>
            <w:top w:val="none" w:sz="0" w:space="0" w:color="auto"/>
            <w:left w:val="none" w:sz="0" w:space="0" w:color="auto"/>
            <w:bottom w:val="none" w:sz="0" w:space="0" w:color="auto"/>
            <w:right w:val="none" w:sz="0" w:space="0" w:color="auto"/>
          </w:divBdr>
        </w:div>
        <w:div w:id="1805613709">
          <w:marLeft w:val="640"/>
          <w:marRight w:val="0"/>
          <w:marTop w:val="0"/>
          <w:marBottom w:val="0"/>
          <w:divBdr>
            <w:top w:val="none" w:sz="0" w:space="0" w:color="auto"/>
            <w:left w:val="none" w:sz="0" w:space="0" w:color="auto"/>
            <w:bottom w:val="none" w:sz="0" w:space="0" w:color="auto"/>
            <w:right w:val="none" w:sz="0" w:space="0" w:color="auto"/>
          </w:divBdr>
        </w:div>
        <w:div w:id="371881202">
          <w:marLeft w:val="640"/>
          <w:marRight w:val="0"/>
          <w:marTop w:val="0"/>
          <w:marBottom w:val="0"/>
          <w:divBdr>
            <w:top w:val="none" w:sz="0" w:space="0" w:color="auto"/>
            <w:left w:val="none" w:sz="0" w:space="0" w:color="auto"/>
            <w:bottom w:val="none" w:sz="0" w:space="0" w:color="auto"/>
            <w:right w:val="none" w:sz="0" w:space="0" w:color="auto"/>
          </w:divBdr>
        </w:div>
        <w:div w:id="599340649">
          <w:marLeft w:val="640"/>
          <w:marRight w:val="0"/>
          <w:marTop w:val="0"/>
          <w:marBottom w:val="0"/>
          <w:divBdr>
            <w:top w:val="none" w:sz="0" w:space="0" w:color="auto"/>
            <w:left w:val="none" w:sz="0" w:space="0" w:color="auto"/>
            <w:bottom w:val="none" w:sz="0" w:space="0" w:color="auto"/>
            <w:right w:val="none" w:sz="0" w:space="0" w:color="auto"/>
          </w:divBdr>
        </w:div>
        <w:div w:id="2030645515">
          <w:marLeft w:val="640"/>
          <w:marRight w:val="0"/>
          <w:marTop w:val="0"/>
          <w:marBottom w:val="0"/>
          <w:divBdr>
            <w:top w:val="none" w:sz="0" w:space="0" w:color="auto"/>
            <w:left w:val="none" w:sz="0" w:space="0" w:color="auto"/>
            <w:bottom w:val="none" w:sz="0" w:space="0" w:color="auto"/>
            <w:right w:val="none" w:sz="0" w:space="0" w:color="auto"/>
          </w:divBdr>
        </w:div>
        <w:div w:id="144048569">
          <w:marLeft w:val="640"/>
          <w:marRight w:val="0"/>
          <w:marTop w:val="0"/>
          <w:marBottom w:val="0"/>
          <w:divBdr>
            <w:top w:val="none" w:sz="0" w:space="0" w:color="auto"/>
            <w:left w:val="none" w:sz="0" w:space="0" w:color="auto"/>
            <w:bottom w:val="none" w:sz="0" w:space="0" w:color="auto"/>
            <w:right w:val="none" w:sz="0" w:space="0" w:color="auto"/>
          </w:divBdr>
        </w:div>
        <w:div w:id="257716799">
          <w:marLeft w:val="640"/>
          <w:marRight w:val="0"/>
          <w:marTop w:val="0"/>
          <w:marBottom w:val="0"/>
          <w:divBdr>
            <w:top w:val="none" w:sz="0" w:space="0" w:color="auto"/>
            <w:left w:val="none" w:sz="0" w:space="0" w:color="auto"/>
            <w:bottom w:val="none" w:sz="0" w:space="0" w:color="auto"/>
            <w:right w:val="none" w:sz="0" w:space="0" w:color="auto"/>
          </w:divBdr>
        </w:div>
        <w:div w:id="2040161499">
          <w:marLeft w:val="640"/>
          <w:marRight w:val="0"/>
          <w:marTop w:val="0"/>
          <w:marBottom w:val="0"/>
          <w:divBdr>
            <w:top w:val="none" w:sz="0" w:space="0" w:color="auto"/>
            <w:left w:val="none" w:sz="0" w:space="0" w:color="auto"/>
            <w:bottom w:val="none" w:sz="0" w:space="0" w:color="auto"/>
            <w:right w:val="none" w:sz="0" w:space="0" w:color="auto"/>
          </w:divBdr>
        </w:div>
        <w:div w:id="1461147007">
          <w:marLeft w:val="640"/>
          <w:marRight w:val="0"/>
          <w:marTop w:val="0"/>
          <w:marBottom w:val="0"/>
          <w:divBdr>
            <w:top w:val="none" w:sz="0" w:space="0" w:color="auto"/>
            <w:left w:val="none" w:sz="0" w:space="0" w:color="auto"/>
            <w:bottom w:val="none" w:sz="0" w:space="0" w:color="auto"/>
            <w:right w:val="none" w:sz="0" w:space="0" w:color="auto"/>
          </w:divBdr>
        </w:div>
        <w:div w:id="58138251">
          <w:marLeft w:val="640"/>
          <w:marRight w:val="0"/>
          <w:marTop w:val="0"/>
          <w:marBottom w:val="0"/>
          <w:divBdr>
            <w:top w:val="none" w:sz="0" w:space="0" w:color="auto"/>
            <w:left w:val="none" w:sz="0" w:space="0" w:color="auto"/>
            <w:bottom w:val="none" w:sz="0" w:space="0" w:color="auto"/>
            <w:right w:val="none" w:sz="0" w:space="0" w:color="auto"/>
          </w:divBdr>
        </w:div>
        <w:div w:id="1515918668">
          <w:marLeft w:val="640"/>
          <w:marRight w:val="0"/>
          <w:marTop w:val="0"/>
          <w:marBottom w:val="0"/>
          <w:divBdr>
            <w:top w:val="none" w:sz="0" w:space="0" w:color="auto"/>
            <w:left w:val="none" w:sz="0" w:space="0" w:color="auto"/>
            <w:bottom w:val="none" w:sz="0" w:space="0" w:color="auto"/>
            <w:right w:val="none" w:sz="0" w:space="0" w:color="auto"/>
          </w:divBdr>
        </w:div>
        <w:div w:id="41826737">
          <w:marLeft w:val="640"/>
          <w:marRight w:val="0"/>
          <w:marTop w:val="0"/>
          <w:marBottom w:val="0"/>
          <w:divBdr>
            <w:top w:val="none" w:sz="0" w:space="0" w:color="auto"/>
            <w:left w:val="none" w:sz="0" w:space="0" w:color="auto"/>
            <w:bottom w:val="none" w:sz="0" w:space="0" w:color="auto"/>
            <w:right w:val="none" w:sz="0" w:space="0" w:color="auto"/>
          </w:divBdr>
        </w:div>
        <w:div w:id="1603688816">
          <w:marLeft w:val="640"/>
          <w:marRight w:val="0"/>
          <w:marTop w:val="0"/>
          <w:marBottom w:val="0"/>
          <w:divBdr>
            <w:top w:val="none" w:sz="0" w:space="0" w:color="auto"/>
            <w:left w:val="none" w:sz="0" w:space="0" w:color="auto"/>
            <w:bottom w:val="none" w:sz="0" w:space="0" w:color="auto"/>
            <w:right w:val="none" w:sz="0" w:space="0" w:color="auto"/>
          </w:divBdr>
        </w:div>
      </w:divsChild>
    </w:div>
    <w:div w:id="972709162">
      <w:bodyDiv w:val="1"/>
      <w:marLeft w:val="0"/>
      <w:marRight w:val="0"/>
      <w:marTop w:val="0"/>
      <w:marBottom w:val="0"/>
      <w:divBdr>
        <w:top w:val="none" w:sz="0" w:space="0" w:color="auto"/>
        <w:left w:val="none" w:sz="0" w:space="0" w:color="auto"/>
        <w:bottom w:val="none" w:sz="0" w:space="0" w:color="auto"/>
        <w:right w:val="none" w:sz="0" w:space="0" w:color="auto"/>
      </w:divBdr>
      <w:divsChild>
        <w:div w:id="288433751">
          <w:marLeft w:val="640"/>
          <w:marRight w:val="0"/>
          <w:marTop w:val="0"/>
          <w:marBottom w:val="0"/>
          <w:divBdr>
            <w:top w:val="none" w:sz="0" w:space="0" w:color="auto"/>
            <w:left w:val="none" w:sz="0" w:space="0" w:color="auto"/>
            <w:bottom w:val="none" w:sz="0" w:space="0" w:color="auto"/>
            <w:right w:val="none" w:sz="0" w:space="0" w:color="auto"/>
          </w:divBdr>
        </w:div>
        <w:div w:id="2021933520">
          <w:marLeft w:val="640"/>
          <w:marRight w:val="0"/>
          <w:marTop w:val="0"/>
          <w:marBottom w:val="0"/>
          <w:divBdr>
            <w:top w:val="none" w:sz="0" w:space="0" w:color="auto"/>
            <w:left w:val="none" w:sz="0" w:space="0" w:color="auto"/>
            <w:bottom w:val="none" w:sz="0" w:space="0" w:color="auto"/>
            <w:right w:val="none" w:sz="0" w:space="0" w:color="auto"/>
          </w:divBdr>
        </w:div>
        <w:div w:id="1628782653">
          <w:marLeft w:val="640"/>
          <w:marRight w:val="0"/>
          <w:marTop w:val="0"/>
          <w:marBottom w:val="0"/>
          <w:divBdr>
            <w:top w:val="none" w:sz="0" w:space="0" w:color="auto"/>
            <w:left w:val="none" w:sz="0" w:space="0" w:color="auto"/>
            <w:bottom w:val="none" w:sz="0" w:space="0" w:color="auto"/>
            <w:right w:val="none" w:sz="0" w:space="0" w:color="auto"/>
          </w:divBdr>
        </w:div>
        <w:div w:id="27461524">
          <w:marLeft w:val="640"/>
          <w:marRight w:val="0"/>
          <w:marTop w:val="0"/>
          <w:marBottom w:val="0"/>
          <w:divBdr>
            <w:top w:val="none" w:sz="0" w:space="0" w:color="auto"/>
            <w:left w:val="none" w:sz="0" w:space="0" w:color="auto"/>
            <w:bottom w:val="none" w:sz="0" w:space="0" w:color="auto"/>
            <w:right w:val="none" w:sz="0" w:space="0" w:color="auto"/>
          </w:divBdr>
        </w:div>
        <w:div w:id="1390762047">
          <w:marLeft w:val="640"/>
          <w:marRight w:val="0"/>
          <w:marTop w:val="0"/>
          <w:marBottom w:val="0"/>
          <w:divBdr>
            <w:top w:val="none" w:sz="0" w:space="0" w:color="auto"/>
            <w:left w:val="none" w:sz="0" w:space="0" w:color="auto"/>
            <w:bottom w:val="none" w:sz="0" w:space="0" w:color="auto"/>
            <w:right w:val="none" w:sz="0" w:space="0" w:color="auto"/>
          </w:divBdr>
        </w:div>
        <w:div w:id="42140445">
          <w:marLeft w:val="640"/>
          <w:marRight w:val="0"/>
          <w:marTop w:val="0"/>
          <w:marBottom w:val="0"/>
          <w:divBdr>
            <w:top w:val="none" w:sz="0" w:space="0" w:color="auto"/>
            <w:left w:val="none" w:sz="0" w:space="0" w:color="auto"/>
            <w:bottom w:val="none" w:sz="0" w:space="0" w:color="auto"/>
            <w:right w:val="none" w:sz="0" w:space="0" w:color="auto"/>
          </w:divBdr>
        </w:div>
        <w:div w:id="122892132">
          <w:marLeft w:val="640"/>
          <w:marRight w:val="0"/>
          <w:marTop w:val="0"/>
          <w:marBottom w:val="0"/>
          <w:divBdr>
            <w:top w:val="none" w:sz="0" w:space="0" w:color="auto"/>
            <w:left w:val="none" w:sz="0" w:space="0" w:color="auto"/>
            <w:bottom w:val="none" w:sz="0" w:space="0" w:color="auto"/>
            <w:right w:val="none" w:sz="0" w:space="0" w:color="auto"/>
          </w:divBdr>
        </w:div>
        <w:div w:id="325283835">
          <w:marLeft w:val="640"/>
          <w:marRight w:val="0"/>
          <w:marTop w:val="0"/>
          <w:marBottom w:val="0"/>
          <w:divBdr>
            <w:top w:val="none" w:sz="0" w:space="0" w:color="auto"/>
            <w:left w:val="none" w:sz="0" w:space="0" w:color="auto"/>
            <w:bottom w:val="none" w:sz="0" w:space="0" w:color="auto"/>
            <w:right w:val="none" w:sz="0" w:space="0" w:color="auto"/>
          </w:divBdr>
        </w:div>
        <w:div w:id="646512715">
          <w:marLeft w:val="640"/>
          <w:marRight w:val="0"/>
          <w:marTop w:val="0"/>
          <w:marBottom w:val="0"/>
          <w:divBdr>
            <w:top w:val="none" w:sz="0" w:space="0" w:color="auto"/>
            <w:left w:val="none" w:sz="0" w:space="0" w:color="auto"/>
            <w:bottom w:val="none" w:sz="0" w:space="0" w:color="auto"/>
            <w:right w:val="none" w:sz="0" w:space="0" w:color="auto"/>
          </w:divBdr>
        </w:div>
        <w:div w:id="1198857396">
          <w:marLeft w:val="640"/>
          <w:marRight w:val="0"/>
          <w:marTop w:val="0"/>
          <w:marBottom w:val="0"/>
          <w:divBdr>
            <w:top w:val="none" w:sz="0" w:space="0" w:color="auto"/>
            <w:left w:val="none" w:sz="0" w:space="0" w:color="auto"/>
            <w:bottom w:val="none" w:sz="0" w:space="0" w:color="auto"/>
            <w:right w:val="none" w:sz="0" w:space="0" w:color="auto"/>
          </w:divBdr>
        </w:div>
        <w:div w:id="712657837">
          <w:marLeft w:val="640"/>
          <w:marRight w:val="0"/>
          <w:marTop w:val="0"/>
          <w:marBottom w:val="0"/>
          <w:divBdr>
            <w:top w:val="none" w:sz="0" w:space="0" w:color="auto"/>
            <w:left w:val="none" w:sz="0" w:space="0" w:color="auto"/>
            <w:bottom w:val="none" w:sz="0" w:space="0" w:color="auto"/>
            <w:right w:val="none" w:sz="0" w:space="0" w:color="auto"/>
          </w:divBdr>
        </w:div>
        <w:div w:id="1212695671">
          <w:marLeft w:val="640"/>
          <w:marRight w:val="0"/>
          <w:marTop w:val="0"/>
          <w:marBottom w:val="0"/>
          <w:divBdr>
            <w:top w:val="none" w:sz="0" w:space="0" w:color="auto"/>
            <w:left w:val="none" w:sz="0" w:space="0" w:color="auto"/>
            <w:bottom w:val="none" w:sz="0" w:space="0" w:color="auto"/>
            <w:right w:val="none" w:sz="0" w:space="0" w:color="auto"/>
          </w:divBdr>
        </w:div>
        <w:div w:id="447434336">
          <w:marLeft w:val="640"/>
          <w:marRight w:val="0"/>
          <w:marTop w:val="0"/>
          <w:marBottom w:val="0"/>
          <w:divBdr>
            <w:top w:val="none" w:sz="0" w:space="0" w:color="auto"/>
            <w:left w:val="none" w:sz="0" w:space="0" w:color="auto"/>
            <w:bottom w:val="none" w:sz="0" w:space="0" w:color="auto"/>
            <w:right w:val="none" w:sz="0" w:space="0" w:color="auto"/>
          </w:divBdr>
        </w:div>
        <w:div w:id="1516454932">
          <w:marLeft w:val="640"/>
          <w:marRight w:val="0"/>
          <w:marTop w:val="0"/>
          <w:marBottom w:val="0"/>
          <w:divBdr>
            <w:top w:val="none" w:sz="0" w:space="0" w:color="auto"/>
            <w:left w:val="none" w:sz="0" w:space="0" w:color="auto"/>
            <w:bottom w:val="none" w:sz="0" w:space="0" w:color="auto"/>
            <w:right w:val="none" w:sz="0" w:space="0" w:color="auto"/>
          </w:divBdr>
        </w:div>
        <w:div w:id="1606112288">
          <w:marLeft w:val="640"/>
          <w:marRight w:val="0"/>
          <w:marTop w:val="0"/>
          <w:marBottom w:val="0"/>
          <w:divBdr>
            <w:top w:val="none" w:sz="0" w:space="0" w:color="auto"/>
            <w:left w:val="none" w:sz="0" w:space="0" w:color="auto"/>
            <w:bottom w:val="none" w:sz="0" w:space="0" w:color="auto"/>
            <w:right w:val="none" w:sz="0" w:space="0" w:color="auto"/>
          </w:divBdr>
        </w:div>
        <w:div w:id="1683363001">
          <w:marLeft w:val="640"/>
          <w:marRight w:val="0"/>
          <w:marTop w:val="0"/>
          <w:marBottom w:val="0"/>
          <w:divBdr>
            <w:top w:val="none" w:sz="0" w:space="0" w:color="auto"/>
            <w:left w:val="none" w:sz="0" w:space="0" w:color="auto"/>
            <w:bottom w:val="none" w:sz="0" w:space="0" w:color="auto"/>
            <w:right w:val="none" w:sz="0" w:space="0" w:color="auto"/>
          </w:divBdr>
        </w:div>
        <w:div w:id="110637587">
          <w:marLeft w:val="640"/>
          <w:marRight w:val="0"/>
          <w:marTop w:val="0"/>
          <w:marBottom w:val="0"/>
          <w:divBdr>
            <w:top w:val="none" w:sz="0" w:space="0" w:color="auto"/>
            <w:left w:val="none" w:sz="0" w:space="0" w:color="auto"/>
            <w:bottom w:val="none" w:sz="0" w:space="0" w:color="auto"/>
            <w:right w:val="none" w:sz="0" w:space="0" w:color="auto"/>
          </w:divBdr>
        </w:div>
        <w:div w:id="127862630">
          <w:marLeft w:val="640"/>
          <w:marRight w:val="0"/>
          <w:marTop w:val="0"/>
          <w:marBottom w:val="0"/>
          <w:divBdr>
            <w:top w:val="none" w:sz="0" w:space="0" w:color="auto"/>
            <w:left w:val="none" w:sz="0" w:space="0" w:color="auto"/>
            <w:bottom w:val="none" w:sz="0" w:space="0" w:color="auto"/>
            <w:right w:val="none" w:sz="0" w:space="0" w:color="auto"/>
          </w:divBdr>
        </w:div>
        <w:div w:id="1633484852">
          <w:marLeft w:val="640"/>
          <w:marRight w:val="0"/>
          <w:marTop w:val="0"/>
          <w:marBottom w:val="0"/>
          <w:divBdr>
            <w:top w:val="none" w:sz="0" w:space="0" w:color="auto"/>
            <w:left w:val="none" w:sz="0" w:space="0" w:color="auto"/>
            <w:bottom w:val="none" w:sz="0" w:space="0" w:color="auto"/>
            <w:right w:val="none" w:sz="0" w:space="0" w:color="auto"/>
          </w:divBdr>
        </w:div>
        <w:div w:id="1068921595">
          <w:marLeft w:val="640"/>
          <w:marRight w:val="0"/>
          <w:marTop w:val="0"/>
          <w:marBottom w:val="0"/>
          <w:divBdr>
            <w:top w:val="none" w:sz="0" w:space="0" w:color="auto"/>
            <w:left w:val="none" w:sz="0" w:space="0" w:color="auto"/>
            <w:bottom w:val="none" w:sz="0" w:space="0" w:color="auto"/>
            <w:right w:val="none" w:sz="0" w:space="0" w:color="auto"/>
          </w:divBdr>
        </w:div>
        <w:div w:id="862523589">
          <w:marLeft w:val="640"/>
          <w:marRight w:val="0"/>
          <w:marTop w:val="0"/>
          <w:marBottom w:val="0"/>
          <w:divBdr>
            <w:top w:val="none" w:sz="0" w:space="0" w:color="auto"/>
            <w:left w:val="none" w:sz="0" w:space="0" w:color="auto"/>
            <w:bottom w:val="none" w:sz="0" w:space="0" w:color="auto"/>
            <w:right w:val="none" w:sz="0" w:space="0" w:color="auto"/>
          </w:divBdr>
        </w:div>
        <w:div w:id="1574704470">
          <w:marLeft w:val="640"/>
          <w:marRight w:val="0"/>
          <w:marTop w:val="0"/>
          <w:marBottom w:val="0"/>
          <w:divBdr>
            <w:top w:val="none" w:sz="0" w:space="0" w:color="auto"/>
            <w:left w:val="none" w:sz="0" w:space="0" w:color="auto"/>
            <w:bottom w:val="none" w:sz="0" w:space="0" w:color="auto"/>
            <w:right w:val="none" w:sz="0" w:space="0" w:color="auto"/>
          </w:divBdr>
        </w:div>
        <w:div w:id="130251004">
          <w:marLeft w:val="640"/>
          <w:marRight w:val="0"/>
          <w:marTop w:val="0"/>
          <w:marBottom w:val="0"/>
          <w:divBdr>
            <w:top w:val="none" w:sz="0" w:space="0" w:color="auto"/>
            <w:left w:val="none" w:sz="0" w:space="0" w:color="auto"/>
            <w:bottom w:val="none" w:sz="0" w:space="0" w:color="auto"/>
            <w:right w:val="none" w:sz="0" w:space="0" w:color="auto"/>
          </w:divBdr>
        </w:div>
        <w:div w:id="298923608">
          <w:marLeft w:val="640"/>
          <w:marRight w:val="0"/>
          <w:marTop w:val="0"/>
          <w:marBottom w:val="0"/>
          <w:divBdr>
            <w:top w:val="none" w:sz="0" w:space="0" w:color="auto"/>
            <w:left w:val="none" w:sz="0" w:space="0" w:color="auto"/>
            <w:bottom w:val="none" w:sz="0" w:space="0" w:color="auto"/>
            <w:right w:val="none" w:sz="0" w:space="0" w:color="auto"/>
          </w:divBdr>
        </w:div>
        <w:div w:id="1907838910">
          <w:marLeft w:val="640"/>
          <w:marRight w:val="0"/>
          <w:marTop w:val="0"/>
          <w:marBottom w:val="0"/>
          <w:divBdr>
            <w:top w:val="none" w:sz="0" w:space="0" w:color="auto"/>
            <w:left w:val="none" w:sz="0" w:space="0" w:color="auto"/>
            <w:bottom w:val="none" w:sz="0" w:space="0" w:color="auto"/>
            <w:right w:val="none" w:sz="0" w:space="0" w:color="auto"/>
          </w:divBdr>
        </w:div>
        <w:div w:id="1197740254">
          <w:marLeft w:val="640"/>
          <w:marRight w:val="0"/>
          <w:marTop w:val="0"/>
          <w:marBottom w:val="0"/>
          <w:divBdr>
            <w:top w:val="none" w:sz="0" w:space="0" w:color="auto"/>
            <w:left w:val="none" w:sz="0" w:space="0" w:color="auto"/>
            <w:bottom w:val="none" w:sz="0" w:space="0" w:color="auto"/>
            <w:right w:val="none" w:sz="0" w:space="0" w:color="auto"/>
          </w:divBdr>
        </w:div>
        <w:div w:id="456414503">
          <w:marLeft w:val="640"/>
          <w:marRight w:val="0"/>
          <w:marTop w:val="0"/>
          <w:marBottom w:val="0"/>
          <w:divBdr>
            <w:top w:val="none" w:sz="0" w:space="0" w:color="auto"/>
            <w:left w:val="none" w:sz="0" w:space="0" w:color="auto"/>
            <w:bottom w:val="none" w:sz="0" w:space="0" w:color="auto"/>
            <w:right w:val="none" w:sz="0" w:space="0" w:color="auto"/>
          </w:divBdr>
        </w:div>
        <w:div w:id="1387875871">
          <w:marLeft w:val="640"/>
          <w:marRight w:val="0"/>
          <w:marTop w:val="0"/>
          <w:marBottom w:val="0"/>
          <w:divBdr>
            <w:top w:val="none" w:sz="0" w:space="0" w:color="auto"/>
            <w:left w:val="none" w:sz="0" w:space="0" w:color="auto"/>
            <w:bottom w:val="none" w:sz="0" w:space="0" w:color="auto"/>
            <w:right w:val="none" w:sz="0" w:space="0" w:color="auto"/>
          </w:divBdr>
        </w:div>
        <w:div w:id="223563424">
          <w:marLeft w:val="640"/>
          <w:marRight w:val="0"/>
          <w:marTop w:val="0"/>
          <w:marBottom w:val="0"/>
          <w:divBdr>
            <w:top w:val="none" w:sz="0" w:space="0" w:color="auto"/>
            <w:left w:val="none" w:sz="0" w:space="0" w:color="auto"/>
            <w:bottom w:val="none" w:sz="0" w:space="0" w:color="auto"/>
            <w:right w:val="none" w:sz="0" w:space="0" w:color="auto"/>
          </w:divBdr>
        </w:div>
        <w:div w:id="1578780644">
          <w:marLeft w:val="640"/>
          <w:marRight w:val="0"/>
          <w:marTop w:val="0"/>
          <w:marBottom w:val="0"/>
          <w:divBdr>
            <w:top w:val="none" w:sz="0" w:space="0" w:color="auto"/>
            <w:left w:val="none" w:sz="0" w:space="0" w:color="auto"/>
            <w:bottom w:val="none" w:sz="0" w:space="0" w:color="auto"/>
            <w:right w:val="none" w:sz="0" w:space="0" w:color="auto"/>
          </w:divBdr>
        </w:div>
        <w:div w:id="133067102">
          <w:marLeft w:val="640"/>
          <w:marRight w:val="0"/>
          <w:marTop w:val="0"/>
          <w:marBottom w:val="0"/>
          <w:divBdr>
            <w:top w:val="none" w:sz="0" w:space="0" w:color="auto"/>
            <w:left w:val="none" w:sz="0" w:space="0" w:color="auto"/>
            <w:bottom w:val="none" w:sz="0" w:space="0" w:color="auto"/>
            <w:right w:val="none" w:sz="0" w:space="0" w:color="auto"/>
          </w:divBdr>
        </w:div>
      </w:divsChild>
    </w:div>
    <w:div w:id="983586224">
      <w:bodyDiv w:val="1"/>
      <w:marLeft w:val="0"/>
      <w:marRight w:val="0"/>
      <w:marTop w:val="0"/>
      <w:marBottom w:val="0"/>
      <w:divBdr>
        <w:top w:val="none" w:sz="0" w:space="0" w:color="auto"/>
        <w:left w:val="none" w:sz="0" w:space="0" w:color="auto"/>
        <w:bottom w:val="none" w:sz="0" w:space="0" w:color="auto"/>
        <w:right w:val="none" w:sz="0" w:space="0" w:color="auto"/>
      </w:divBdr>
      <w:divsChild>
        <w:div w:id="13768610">
          <w:marLeft w:val="640"/>
          <w:marRight w:val="0"/>
          <w:marTop w:val="0"/>
          <w:marBottom w:val="0"/>
          <w:divBdr>
            <w:top w:val="none" w:sz="0" w:space="0" w:color="auto"/>
            <w:left w:val="none" w:sz="0" w:space="0" w:color="auto"/>
            <w:bottom w:val="none" w:sz="0" w:space="0" w:color="auto"/>
            <w:right w:val="none" w:sz="0" w:space="0" w:color="auto"/>
          </w:divBdr>
        </w:div>
        <w:div w:id="950093270">
          <w:marLeft w:val="640"/>
          <w:marRight w:val="0"/>
          <w:marTop w:val="0"/>
          <w:marBottom w:val="0"/>
          <w:divBdr>
            <w:top w:val="none" w:sz="0" w:space="0" w:color="auto"/>
            <w:left w:val="none" w:sz="0" w:space="0" w:color="auto"/>
            <w:bottom w:val="none" w:sz="0" w:space="0" w:color="auto"/>
            <w:right w:val="none" w:sz="0" w:space="0" w:color="auto"/>
          </w:divBdr>
        </w:div>
        <w:div w:id="1122768244">
          <w:marLeft w:val="640"/>
          <w:marRight w:val="0"/>
          <w:marTop w:val="0"/>
          <w:marBottom w:val="0"/>
          <w:divBdr>
            <w:top w:val="none" w:sz="0" w:space="0" w:color="auto"/>
            <w:left w:val="none" w:sz="0" w:space="0" w:color="auto"/>
            <w:bottom w:val="none" w:sz="0" w:space="0" w:color="auto"/>
            <w:right w:val="none" w:sz="0" w:space="0" w:color="auto"/>
          </w:divBdr>
        </w:div>
        <w:div w:id="311064270">
          <w:marLeft w:val="640"/>
          <w:marRight w:val="0"/>
          <w:marTop w:val="0"/>
          <w:marBottom w:val="0"/>
          <w:divBdr>
            <w:top w:val="none" w:sz="0" w:space="0" w:color="auto"/>
            <w:left w:val="none" w:sz="0" w:space="0" w:color="auto"/>
            <w:bottom w:val="none" w:sz="0" w:space="0" w:color="auto"/>
            <w:right w:val="none" w:sz="0" w:space="0" w:color="auto"/>
          </w:divBdr>
        </w:div>
        <w:div w:id="1654142707">
          <w:marLeft w:val="640"/>
          <w:marRight w:val="0"/>
          <w:marTop w:val="0"/>
          <w:marBottom w:val="0"/>
          <w:divBdr>
            <w:top w:val="none" w:sz="0" w:space="0" w:color="auto"/>
            <w:left w:val="none" w:sz="0" w:space="0" w:color="auto"/>
            <w:bottom w:val="none" w:sz="0" w:space="0" w:color="auto"/>
            <w:right w:val="none" w:sz="0" w:space="0" w:color="auto"/>
          </w:divBdr>
        </w:div>
        <w:div w:id="846671519">
          <w:marLeft w:val="640"/>
          <w:marRight w:val="0"/>
          <w:marTop w:val="0"/>
          <w:marBottom w:val="0"/>
          <w:divBdr>
            <w:top w:val="none" w:sz="0" w:space="0" w:color="auto"/>
            <w:left w:val="none" w:sz="0" w:space="0" w:color="auto"/>
            <w:bottom w:val="none" w:sz="0" w:space="0" w:color="auto"/>
            <w:right w:val="none" w:sz="0" w:space="0" w:color="auto"/>
          </w:divBdr>
        </w:div>
        <w:div w:id="354381120">
          <w:marLeft w:val="640"/>
          <w:marRight w:val="0"/>
          <w:marTop w:val="0"/>
          <w:marBottom w:val="0"/>
          <w:divBdr>
            <w:top w:val="none" w:sz="0" w:space="0" w:color="auto"/>
            <w:left w:val="none" w:sz="0" w:space="0" w:color="auto"/>
            <w:bottom w:val="none" w:sz="0" w:space="0" w:color="auto"/>
            <w:right w:val="none" w:sz="0" w:space="0" w:color="auto"/>
          </w:divBdr>
        </w:div>
        <w:div w:id="1439568991">
          <w:marLeft w:val="640"/>
          <w:marRight w:val="0"/>
          <w:marTop w:val="0"/>
          <w:marBottom w:val="0"/>
          <w:divBdr>
            <w:top w:val="none" w:sz="0" w:space="0" w:color="auto"/>
            <w:left w:val="none" w:sz="0" w:space="0" w:color="auto"/>
            <w:bottom w:val="none" w:sz="0" w:space="0" w:color="auto"/>
            <w:right w:val="none" w:sz="0" w:space="0" w:color="auto"/>
          </w:divBdr>
        </w:div>
        <w:div w:id="109010231">
          <w:marLeft w:val="640"/>
          <w:marRight w:val="0"/>
          <w:marTop w:val="0"/>
          <w:marBottom w:val="0"/>
          <w:divBdr>
            <w:top w:val="none" w:sz="0" w:space="0" w:color="auto"/>
            <w:left w:val="none" w:sz="0" w:space="0" w:color="auto"/>
            <w:bottom w:val="none" w:sz="0" w:space="0" w:color="auto"/>
            <w:right w:val="none" w:sz="0" w:space="0" w:color="auto"/>
          </w:divBdr>
        </w:div>
        <w:div w:id="885946347">
          <w:marLeft w:val="640"/>
          <w:marRight w:val="0"/>
          <w:marTop w:val="0"/>
          <w:marBottom w:val="0"/>
          <w:divBdr>
            <w:top w:val="none" w:sz="0" w:space="0" w:color="auto"/>
            <w:left w:val="none" w:sz="0" w:space="0" w:color="auto"/>
            <w:bottom w:val="none" w:sz="0" w:space="0" w:color="auto"/>
            <w:right w:val="none" w:sz="0" w:space="0" w:color="auto"/>
          </w:divBdr>
        </w:div>
        <w:div w:id="343090420">
          <w:marLeft w:val="640"/>
          <w:marRight w:val="0"/>
          <w:marTop w:val="0"/>
          <w:marBottom w:val="0"/>
          <w:divBdr>
            <w:top w:val="none" w:sz="0" w:space="0" w:color="auto"/>
            <w:left w:val="none" w:sz="0" w:space="0" w:color="auto"/>
            <w:bottom w:val="none" w:sz="0" w:space="0" w:color="auto"/>
            <w:right w:val="none" w:sz="0" w:space="0" w:color="auto"/>
          </w:divBdr>
        </w:div>
        <w:div w:id="886645599">
          <w:marLeft w:val="640"/>
          <w:marRight w:val="0"/>
          <w:marTop w:val="0"/>
          <w:marBottom w:val="0"/>
          <w:divBdr>
            <w:top w:val="none" w:sz="0" w:space="0" w:color="auto"/>
            <w:left w:val="none" w:sz="0" w:space="0" w:color="auto"/>
            <w:bottom w:val="none" w:sz="0" w:space="0" w:color="auto"/>
            <w:right w:val="none" w:sz="0" w:space="0" w:color="auto"/>
          </w:divBdr>
        </w:div>
        <w:div w:id="41096948">
          <w:marLeft w:val="640"/>
          <w:marRight w:val="0"/>
          <w:marTop w:val="0"/>
          <w:marBottom w:val="0"/>
          <w:divBdr>
            <w:top w:val="none" w:sz="0" w:space="0" w:color="auto"/>
            <w:left w:val="none" w:sz="0" w:space="0" w:color="auto"/>
            <w:bottom w:val="none" w:sz="0" w:space="0" w:color="auto"/>
            <w:right w:val="none" w:sz="0" w:space="0" w:color="auto"/>
          </w:divBdr>
        </w:div>
        <w:div w:id="392973949">
          <w:marLeft w:val="640"/>
          <w:marRight w:val="0"/>
          <w:marTop w:val="0"/>
          <w:marBottom w:val="0"/>
          <w:divBdr>
            <w:top w:val="none" w:sz="0" w:space="0" w:color="auto"/>
            <w:left w:val="none" w:sz="0" w:space="0" w:color="auto"/>
            <w:bottom w:val="none" w:sz="0" w:space="0" w:color="auto"/>
            <w:right w:val="none" w:sz="0" w:space="0" w:color="auto"/>
          </w:divBdr>
        </w:div>
        <w:div w:id="716323425">
          <w:marLeft w:val="640"/>
          <w:marRight w:val="0"/>
          <w:marTop w:val="0"/>
          <w:marBottom w:val="0"/>
          <w:divBdr>
            <w:top w:val="none" w:sz="0" w:space="0" w:color="auto"/>
            <w:left w:val="none" w:sz="0" w:space="0" w:color="auto"/>
            <w:bottom w:val="none" w:sz="0" w:space="0" w:color="auto"/>
            <w:right w:val="none" w:sz="0" w:space="0" w:color="auto"/>
          </w:divBdr>
        </w:div>
        <w:div w:id="957954995">
          <w:marLeft w:val="640"/>
          <w:marRight w:val="0"/>
          <w:marTop w:val="0"/>
          <w:marBottom w:val="0"/>
          <w:divBdr>
            <w:top w:val="none" w:sz="0" w:space="0" w:color="auto"/>
            <w:left w:val="none" w:sz="0" w:space="0" w:color="auto"/>
            <w:bottom w:val="none" w:sz="0" w:space="0" w:color="auto"/>
            <w:right w:val="none" w:sz="0" w:space="0" w:color="auto"/>
          </w:divBdr>
        </w:div>
        <w:div w:id="1476096851">
          <w:marLeft w:val="640"/>
          <w:marRight w:val="0"/>
          <w:marTop w:val="0"/>
          <w:marBottom w:val="0"/>
          <w:divBdr>
            <w:top w:val="none" w:sz="0" w:space="0" w:color="auto"/>
            <w:left w:val="none" w:sz="0" w:space="0" w:color="auto"/>
            <w:bottom w:val="none" w:sz="0" w:space="0" w:color="auto"/>
            <w:right w:val="none" w:sz="0" w:space="0" w:color="auto"/>
          </w:divBdr>
        </w:div>
        <w:div w:id="1760711572">
          <w:marLeft w:val="640"/>
          <w:marRight w:val="0"/>
          <w:marTop w:val="0"/>
          <w:marBottom w:val="0"/>
          <w:divBdr>
            <w:top w:val="none" w:sz="0" w:space="0" w:color="auto"/>
            <w:left w:val="none" w:sz="0" w:space="0" w:color="auto"/>
            <w:bottom w:val="none" w:sz="0" w:space="0" w:color="auto"/>
            <w:right w:val="none" w:sz="0" w:space="0" w:color="auto"/>
          </w:divBdr>
        </w:div>
        <w:div w:id="121845929">
          <w:marLeft w:val="640"/>
          <w:marRight w:val="0"/>
          <w:marTop w:val="0"/>
          <w:marBottom w:val="0"/>
          <w:divBdr>
            <w:top w:val="none" w:sz="0" w:space="0" w:color="auto"/>
            <w:left w:val="none" w:sz="0" w:space="0" w:color="auto"/>
            <w:bottom w:val="none" w:sz="0" w:space="0" w:color="auto"/>
            <w:right w:val="none" w:sz="0" w:space="0" w:color="auto"/>
          </w:divBdr>
        </w:div>
      </w:divsChild>
    </w:div>
    <w:div w:id="986594904">
      <w:bodyDiv w:val="1"/>
      <w:marLeft w:val="0"/>
      <w:marRight w:val="0"/>
      <w:marTop w:val="0"/>
      <w:marBottom w:val="0"/>
      <w:divBdr>
        <w:top w:val="none" w:sz="0" w:space="0" w:color="auto"/>
        <w:left w:val="none" w:sz="0" w:space="0" w:color="auto"/>
        <w:bottom w:val="none" w:sz="0" w:space="0" w:color="auto"/>
        <w:right w:val="none" w:sz="0" w:space="0" w:color="auto"/>
      </w:divBdr>
      <w:divsChild>
        <w:div w:id="1906914911">
          <w:marLeft w:val="640"/>
          <w:marRight w:val="0"/>
          <w:marTop w:val="0"/>
          <w:marBottom w:val="0"/>
          <w:divBdr>
            <w:top w:val="none" w:sz="0" w:space="0" w:color="auto"/>
            <w:left w:val="none" w:sz="0" w:space="0" w:color="auto"/>
            <w:bottom w:val="none" w:sz="0" w:space="0" w:color="auto"/>
            <w:right w:val="none" w:sz="0" w:space="0" w:color="auto"/>
          </w:divBdr>
        </w:div>
        <w:div w:id="1912689178">
          <w:marLeft w:val="640"/>
          <w:marRight w:val="0"/>
          <w:marTop w:val="0"/>
          <w:marBottom w:val="0"/>
          <w:divBdr>
            <w:top w:val="none" w:sz="0" w:space="0" w:color="auto"/>
            <w:left w:val="none" w:sz="0" w:space="0" w:color="auto"/>
            <w:bottom w:val="none" w:sz="0" w:space="0" w:color="auto"/>
            <w:right w:val="none" w:sz="0" w:space="0" w:color="auto"/>
          </w:divBdr>
        </w:div>
        <w:div w:id="1413240837">
          <w:marLeft w:val="640"/>
          <w:marRight w:val="0"/>
          <w:marTop w:val="0"/>
          <w:marBottom w:val="0"/>
          <w:divBdr>
            <w:top w:val="none" w:sz="0" w:space="0" w:color="auto"/>
            <w:left w:val="none" w:sz="0" w:space="0" w:color="auto"/>
            <w:bottom w:val="none" w:sz="0" w:space="0" w:color="auto"/>
            <w:right w:val="none" w:sz="0" w:space="0" w:color="auto"/>
          </w:divBdr>
        </w:div>
        <w:div w:id="1740518811">
          <w:marLeft w:val="640"/>
          <w:marRight w:val="0"/>
          <w:marTop w:val="0"/>
          <w:marBottom w:val="0"/>
          <w:divBdr>
            <w:top w:val="none" w:sz="0" w:space="0" w:color="auto"/>
            <w:left w:val="none" w:sz="0" w:space="0" w:color="auto"/>
            <w:bottom w:val="none" w:sz="0" w:space="0" w:color="auto"/>
            <w:right w:val="none" w:sz="0" w:space="0" w:color="auto"/>
          </w:divBdr>
        </w:div>
        <w:div w:id="175996248">
          <w:marLeft w:val="640"/>
          <w:marRight w:val="0"/>
          <w:marTop w:val="0"/>
          <w:marBottom w:val="0"/>
          <w:divBdr>
            <w:top w:val="none" w:sz="0" w:space="0" w:color="auto"/>
            <w:left w:val="none" w:sz="0" w:space="0" w:color="auto"/>
            <w:bottom w:val="none" w:sz="0" w:space="0" w:color="auto"/>
            <w:right w:val="none" w:sz="0" w:space="0" w:color="auto"/>
          </w:divBdr>
        </w:div>
        <w:div w:id="1318613926">
          <w:marLeft w:val="640"/>
          <w:marRight w:val="0"/>
          <w:marTop w:val="0"/>
          <w:marBottom w:val="0"/>
          <w:divBdr>
            <w:top w:val="none" w:sz="0" w:space="0" w:color="auto"/>
            <w:left w:val="none" w:sz="0" w:space="0" w:color="auto"/>
            <w:bottom w:val="none" w:sz="0" w:space="0" w:color="auto"/>
            <w:right w:val="none" w:sz="0" w:space="0" w:color="auto"/>
          </w:divBdr>
        </w:div>
        <w:div w:id="1592936194">
          <w:marLeft w:val="640"/>
          <w:marRight w:val="0"/>
          <w:marTop w:val="0"/>
          <w:marBottom w:val="0"/>
          <w:divBdr>
            <w:top w:val="none" w:sz="0" w:space="0" w:color="auto"/>
            <w:left w:val="none" w:sz="0" w:space="0" w:color="auto"/>
            <w:bottom w:val="none" w:sz="0" w:space="0" w:color="auto"/>
            <w:right w:val="none" w:sz="0" w:space="0" w:color="auto"/>
          </w:divBdr>
        </w:div>
        <w:div w:id="824055867">
          <w:marLeft w:val="640"/>
          <w:marRight w:val="0"/>
          <w:marTop w:val="0"/>
          <w:marBottom w:val="0"/>
          <w:divBdr>
            <w:top w:val="none" w:sz="0" w:space="0" w:color="auto"/>
            <w:left w:val="none" w:sz="0" w:space="0" w:color="auto"/>
            <w:bottom w:val="none" w:sz="0" w:space="0" w:color="auto"/>
            <w:right w:val="none" w:sz="0" w:space="0" w:color="auto"/>
          </w:divBdr>
        </w:div>
        <w:div w:id="435178418">
          <w:marLeft w:val="640"/>
          <w:marRight w:val="0"/>
          <w:marTop w:val="0"/>
          <w:marBottom w:val="0"/>
          <w:divBdr>
            <w:top w:val="none" w:sz="0" w:space="0" w:color="auto"/>
            <w:left w:val="none" w:sz="0" w:space="0" w:color="auto"/>
            <w:bottom w:val="none" w:sz="0" w:space="0" w:color="auto"/>
            <w:right w:val="none" w:sz="0" w:space="0" w:color="auto"/>
          </w:divBdr>
        </w:div>
        <w:div w:id="2043742087">
          <w:marLeft w:val="640"/>
          <w:marRight w:val="0"/>
          <w:marTop w:val="0"/>
          <w:marBottom w:val="0"/>
          <w:divBdr>
            <w:top w:val="none" w:sz="0" w:space="0" w:color="auto"/>
            <w:left w:val="none" w:sz="0" w:space="0" w:color="auto"/>
            <w:bottom w:val="none" w:sz="0" w:space="0" w:color="auto"/>
            <w:right w:val="none" w:sz="0" w:space="0" w:color="auto"/>
          </w:divBdr>
        </w:div>
        <w:div w:id="1168789546">
          <w:marLeft w:val="640"/>
          <w:marRight w:val="0"/>
          <w:marTop w:val="0"/>
          <w:marBottom w:val="0"/>
          <w:divBdr>
            <w:top w:val="none" w:sz="0" w:space="0" w:color="auto"/>
            <w:left w:val="none" w:sz="0" w:space="0" w:color="auto"/>
            <w:bottom w:val="none" w:sz="0" w:space="0" w:color="auto"/>
            <w:right w:val="none" w:sz="0" w:space="0" w:color="auto"/>
          </w:divBdr>
        </w:div>
        <w:div w:id="92478094">
          <w:marLeft w:val="640"/>
          <w:marRight w:val="0"/>
          <w:marTop w:val="0"/>
          <w:marBottom w:val="0"/>
          <w:divBdr>
            <w:top w:val="none" w:sz="0" w:space="0" w:color="auto"/>
            <w:left w:val="none" w:sz="0" w:space="0" w:color="auto"/>
            <w:bottom w:val="none" w:sz="0" w:space="0" w:color="auto"/>
            <w:right w:val="none" w:sz="0" w:space="0" w:color="auto"/>
          </w:divBdr>
        </w:div>
        <w:div w:id="1392994377">
          <w:marLeft w:val="640"/>
          <w:marRight w:val="0"/>
          <w:marTop w:val="0"/>
          <w:marBottom w:val="0"/>
          <w:divBdr>
            <w:top w:val="none" w:sz="0" w:space="0" w:color="auto"/>
            <w:left w:val="none" w:sz="0" w:space="0" w:color="auto"/>
            <w:bottom w:val="none" w:sz="0" w:space="0" w:color="auto"/>
            <w:right w:val="none" w:sz="0" w:space="0" w:color="auto"/>
          </w:divBdr>
        </w:div>
        <w:div w:id="1284340746">
          <w:marLeft w:val="640"/>
          <w:marRight w:val="0"/>
          <w:marTop w:val="0"/>
          <w:marBottom w:val="0"/>
          <w:divBdr>
            <w:top w:val="none" w:sz="0" w:space="0" w:color="auto"/>
            <w:left w:val="none" w:sz="0" w:space="0" w:color="auto"/>
            <w:bottom w:val="none" w:sz="0" w:space="0" w:color="auto"/>
            <w:right w:val="none" w:sz="0" w:space="0" w:color="auto"/>
          </w:divBdr>
        </w:div>
        <w:div w:id="1046220616">
          <w:marLeft w:val="640"/>
          <w:marRight w:val="0"/>
          <w:marTop w:val="0"/>
          <w:marBottom w:val="0"/>
          <w:divBdr>
            <w:top w:val="none" w:sz="0" w:space="0" w:color="auto"/>
            <w:left w:val="none" w:sz="0" w:space="0" w:color="auto"/>
            <w:bottom w:val="none" w:sz="0" w:space="0" w:color="auto"/>
            <w:right w:val="none" w:sz="0" w:space="0" w:color="auto"/>
          </w:divBdr>
        </w:div>
        <w:div w:id="1125581190">
          <w:marLeft w:val="640"/>
          <w:marRight w:val="0"/>
          <w:marTop w:val="0"/>
          <w:marBottom w:val="0"/>
          <w:divBdr>
            <w:top w:val="none" w:sz="0" w:space="0" w:color="auto"/>
            <w:left w:val="none" w:sz="0" w:space="0" w:color="auto"/>
            <w:bottom w:val="none" w:sz="0" w:space="0" w:color="auto"/>
            <w:right w:val="none" w:sz="0" w:space="0" w:color="auto"/>
          </w:divBdr>
        </w:div>
        <w:div w:id="154759805">
          <w:marLeft w:val="640"/>
          <w:marRight w:val="0"/>
          <w:marTop w:val="0"/>
          <w:marBottom w:val="0"/>
          <w:divBdr>
            <w:top w:val="none" w:sz="0" w:space="0" w:color="auto"/>
            <w:left w:val="none" w:sz="0" w:space="0" w:color="auto"/>
            <w:bottom w:val="none" w:sz="0" w:space="0" w:color="auto"/>
            <w:right w:val="none" w:sz="0" w:space="0" w:color="auto"/>
          </w:divBdr>
        </w:div>
        <w:div w:id="1618024720">
          <w:marLeft w:val="640"/>
          <w:marRight w:val="0"/>
          <w:marTop w:val="0"/>
          <w:marBottom w:val="0"/>
          <w:divBdr>
            <w:top w:val="none" w:sz="0" w:space="0" w:color="auto"/>
            <w:left w:val="none" w:sz="0" w:space="0" w:color="auto"/>
            <w:bottom w:val="none" w:sz="0" w:space="0" w:color="auto"/>
            <w:right w:val="none" w:sz="0" w:space="0" w:color="auto"/>
          </w:divBdr>
        </w:div>
        <w:div w:id="21905472">
          <w:marLeft w:val="640"/>
          <w:marRight w:val="0"/>
          <w:marTop w:val="0"/>
          <w:marBottom w:val="0"/>
          <w:divBdr>
            <w:top w:val="none" w:sz="0" w:space="0" w:color="auto"/>
            <w:left w:val="none" w:sz="0" w:space="0" w:color="auto"/>
            <w:bottom w:val="none" w:sz="0" w:space="0" w:color="auto"/>
            <w:right w:val="none" w:sz="0" w:space="0" w:color="auto"/>
          </w:divBdr>
        </w:div>
        <w:div w:id="1967539350">
          <w:marLeft w:val="640"/>
          <w:marRight w:val="0"/>
          <w:marTop w:val="0"/>
          <w:marBottom w:val="0"/>
          <w:divBdr>
            <w:top w:val="none" w:sz="0" w:space="0" w:color="auto"/>
            <w:left w:val="none" w:sz="0" w:space="0" w:color="auto"/>
            <w:bottom w:val="none" w:sz="0" w:space="0" w:color="auto"/>
            <w:right w:val="none" w:sz="0" w:space="0" w:color="auto"/>
          </w:divBdr>
        </w:div>
        <w:div w:id="983393791">
          <w:marLeft w:val="640"/>
          <w:marRight w:val="0"/>
          <w:marTop w:val="0"/>
          <w:marBottom w:val="0"/>
          <w:divBdr>
            <w:top w:val="none" w:sz="0" w:space="0" w:color="auto"/>
            <w:left w:val="none" w:sz="0" w:space="0" w:color="auto"/>
            <w:bottom w:val="none" w:sz="0" w:space="0" w:color="auto"/>
            <w:right w:val="none" w:sz="0" w:space="0" w:color="auto"/>
          </w:divBdr>
        </w:div>
        <w:div w:id="445004196">
          <w:marLeft w:val="640"/>
          <w:marRight w:val="0"/>
          <w:marTop w:val="0"/>
          <w:marBottom w:val="0"/>
          <w:divBdr>
            <w:top w:val="none" w:sz="0" w:space="0" w:color="auto"/>
            <w:left w:val="none" w:sz="0" w:space="0" w:color="auto"/>
            <w:bottom w:val="none" w:sz="0" w:space="0" w:color="auto"/>
            <w:right w:val="none" w:sz="0" w:space="0" w:color="auto"/>
          </w:divBdr>
        </w:div>
        <w:div w:id="1519389371">
          <w:marLeft w:val="640"/>
          <w:marRight w:val="0"/>
          <w:marTop w:val="0"/>
          <w:marBottom w:val="0"/>
          <w:divBdr>
            <w:top w:val="none" w:sz="0" w:space="0" w:color="auto"/>
            <w:left w:val="none" w:sz="0" w:space="0" w:color="auto"/>
            <w:bottom w:val="none" w:sz="0" w:space="0" w:color="auto"/>
            <w:right w:val="none" w:sz="0" w:space="0" w:color="auto"/>
          </w:divBdr>
        </w:div>
      </w:divsChild>
    </w:div>
    <w:div w:id="988170570">
      <w:bodyDiv w:val="1"/>
      <w:marLeft w:val="0"/>
      <w:marRight w:val="0"/>
      <w:marTop w:val="0"/>
      <w:marBottom w:val="0"/>
      <w:divBdr>
        <w:top w:val="none" w:sz="0" w:space="0" w:color="auto"/>
        <w:left w:val="none" w:sz="0" w:space="0" w:color="auto"/>
        <w:bottom w:val="none" w:sz="0" w:space="0" w:color="auto"/>
        <w:right w:val="none" w:sz="0" w:space="0" w:color="auto"/>
      </w:divBdr>
      <w:divsChild>
        <w:div w:id="551115024">
          <w:marLeft w:val="640"/>
          <w:marRight w:val="0"/>
          <w:marTop w:val="0"/>
          <w:marBottom w:val="0"/>
          <w:divBdr>
            <w:top w:val="none" w:sz="0" w:space="0" w:color="auto"/>
            <w:left w:val="none" w:sz="0" w:space="0" w:color="auto"/>
            <w:bottom w:val="none" w:sz="0" w:space="0" w:color="auto"/>
            <w:right w:val="none" w:sz="0" w:space="0" w:color="auto"/>
          </w:divBdr>
        </w:div>
        <w:div w:id="1568422396">
          <w:marLeft w:val="640"/>
          <w:marRight w:val="0"/>
          <w:marTop w:val="0"/>
          <w:marBottom w:val="0"/>
          <w:divBdr>
            <w:top w:val="none" w:sz="0" w:space="0" w:color="auto"/>
            <w:left w:val="none" w:sz="0" w:space="0" w:color="auto"/>
            <w:bottom w:val="none" w:sz="0" w:space="0" w:color="auto"/>
            <w:right w:val="none" w:sz="0" w:space="0" w:color="auto"/>
          </w:divBdr>
        </w:div>
        <w:div w:id="547180852">
          <w:marLeft w:val="640"/>
          <w:marRight w:val="0"/>
          <w:marTop w:val="0"/>
          <w:marBottom w:val="0"/>
          <w:divBdr>
            <w:top w:val="none" w:sz="0" w:space="0" w:color="auto"/>
            <w:left w:val="none" w:sz="0" w:space="0" w:color="auto"/>
            <w:bottom w:val="none" w:sz="0" w:space="0" w:color="auto"/>
            <w:right w:val="none" w:sz="0" w:space="0" w:color="auto"/>
          </w:divBdr>
        </w:div>
        <w:div w:id="1337684459">
          <w:marLeft w:val="640"/>
          <w:marRight w:val="0"/>
          <w:marTop w:val="0"/>
          <w:marBottom w:val="0"/>
          <w:divBdr>
            <w:top w:val="none" w:sz="0" w:space="0" w:color="auto"/>
            <w:left w:val="none" w:sz="0" w:space="0" w:color="auto"/>
            <w:bottom w:val="none" w:sz="0" w:space="0" w:color="auto"/>
            <w:right w:val="none" w:sz="0" w:space="0" w:color="auto"/>
          </w:divBdr>
        </w:div>
        <w:div w:id="2105566633">
          <w:marLeft w:val="640"/>
          <w:marRight w:val="0"/>
          <w:marTop w:val="0"/>
          <w:marBottom w:val="0"/>
          <w:divBdr>
            <w:top w:val="none" w:sz="0" w:space="0" w:color="auto"/>
            <w:left w:val="none" w:sz="0" w:space="0" w:color="auto"/>
            <w:bottom w:val="none" w:sz="0" w:space="0" w:color="auto"/>
            <w:right w:val="none" w:sz="0" w:space="0" w:color="auto"/>
          </w:divBdr>
        </w:div>
        <w:div w:id="945692425">
          <w:marLeft w:val="640"/>
          <w:marRight w:val="0"/>
          <w:marTop w:val="0"/>
          <w:marBottom w:val="0"/>
          <w:divBdr>
            <w:top w:val="none" w:sz="0" w:space="0" w:color="auto"/>
            <w:left w:val="none" w:sz="0" w:space="0" w:color="auto"/>
            <w:bottom w:val="none" w:sz="0" w:space="0" w:color="auto"/>
            <w:right w:val="none" w:sz="0" w:space="0" w:color="auto"/>
          </w:divBdr>
        </w:div>
        <w:div w:id="465006612">
          <w:marLeft w:val="640"/>
          <w:marRight w:val="0"/>
          <w:marTop w:val="0"/>
          <w:marBottom w:val="0"/>
          <w:divBdr>
            <w:top w:val="none" w:sz="0" w:space="0" w:color="auto"/>
            <w:left w:val="none" w:sz="0" w:space="0" w:color="auto"/>
            <w:bottom w:val="none" w:sz="0" w:space="0" w:color="auto"/>
            <w:right w:val="none" w:sz="0" w:space="0" w:color="auto"/>
          </w:divBdr>
        </w:div>
        <w:div w:id="1454247844">
          <w:marLeft w:val="640"/>
          <w:marRight w:val="0"/>
          <w:marTop w:val="0"/>
          <w:marBottom w:val="0"/>
          <w:divBdr>
            <w:top w:val="none" w:sz="0" w:space="0" w:color="auto"/>
            <w:left w:val="none" w:sz="0" w:space="0" w:color="auto"/>
            <w:bottom w:val="none" w:sz="0" w:space="0" w:color="auto"/>
            <w:right w:val="none" w:sz="0" w:space="0" w:color="auto"/>
          </w:divBdr>
        </w:div>
        <w:div w:id="79176892">
          <w:marLeft w:val="640"/>
          <w:marRight w:val="0"/>
          <w:marTop w:val="0"/>
          <w:marBottom w:val="0"/>
          <w:divBdr>
            <w:top w:val="none" w:sz="0" w:space="0" w:color="auto"/>
            <w:left w:val="none" w:sz="0" w:space="0" w:color="auto"/>
            <w:bottom w:val="none" w:sz="0" w:space="0" w:color="auto"/>
            <w:right w:val="none" w:sz="0" w:space="0" w:color="auto"/>
          </w:divBdr>
        </w:div>
        <w:div w:id="1340355961">
          <w:marLeft w:val="640"/>
          <w:marRight w:val="0"/>
          <w:marTop w:val="0"/>
          <w:marBottom w:val="0"/>
          <w:divBdr>
            <w:top w:val="none" w:sz="0" w:space="0" w:color="auto"/>
            <w:left w:val="none" w:sz="0" w:space="0" w:color="auto"/>
            <w:bottom w:val="none" w:sz="0" w:space="0" w:color="auto"/>
            <w:right w:val="none" w:sz="0" w:space="0" w:color="auto"/>
          </w:divBdr>
        </w:div>
        <w:div w:id="34743788">
          <w:marLeft w:val="640"/>
          <w:marRight w:val="0"/>
          <w:marTop w:val="0"/>
          <w:marBottom w:val="0"/>
          <w:divBdr>
            <w:top w:val="none" w:sz="0" w:space="0" w:color="auto"/>
            <w:left w:val="none" w:sz="0" w:space="0" w:color="auto"/>
            <w:bottom w:val="none" w:sz="0" w:space="0" w:color="auto"/>
            <w:right w:val="none" w:sz="0" w:space="0" w:color="auto"/>
          </w:divBdr>
        </w:div>
        <w:div w:id="1670521991">
          <w:marLeft w:val="640"/>
          <w:marRight w:val="0"/>
          <w:marTop w:val="0"/>
          <w:marBottom w:val="0"/>
          <w:divBdr>
            <w:top w:val="none" w:sz="0" w:space="0" w:color="auto"/>
            <w:left w:val="none" w:sz="0" w:space="0" w:color="auto"/>
            <w:bottom w:val="none" w:sz="0" w:space="0" w:color="auto"/>
            <w:right w:val="none" w:sz="0" w:space="0" w:color="auto"/>
          </w:divBdr>
        </w:div>
        <w:div w:id="1723291258">
          <w:marLeft w:val="640"/>
          <w:marRight w:val="0"/>
          <w:marTop w:val="0"/>
          <w:marBottom w:val="0"/>
          <w:divBdr>
            <w:top w:val="none" w:sz="0" w:space="0" w:color="auto"/>
            <w:left w:val="none" w:sz="0" w:space="0" w:color="auto"/>
            <w:bottom w:val="none" w:sz="0" w:space="0" w:color="auto"/>
            <w:right w:val="none" w:sz="0" w:space="0" w:color="auto"/>
          </w:divBdr>
        </w:div>
        <w:div w:id="512771074">
          <w:marLeft w:val="640"/>
          <w:marRight w:val="0"/>
          <w:marTop w:val="0"/>
          <w:marBottom w:val="0"/>
          <w:divBdr>
            <w:top w:val="none" w:sz="0" w:space="0" w:color="auto"/>
            <w:left w:val="none" w:sz="0" w:space="0" w:color="auto"/>
            <w:bottom w:val="none" w:sz="0" w:space="0" w:color="auto"/>
            <w:right w:val="none" w:sz="0" w:space="0" w:color="auto"/>
          </w:divBdr>
        </w:div>
        <w:div w:id="790905684">
          <w:marLeft w:val="640"/>
          <w:marRight w:val="0"/>
          <w:marTop w:val="0"/>
          <w:marBottom w:val="0"/>
          <w:divBdr>
            <w:top w:val="none" w:sz="0" w:space="0" w:color="auto"/>
            <w:left w:val="none" w:sz="0" w:space="0" w:color="auto"/>
            <w:bottom w:val="none" w:sz="0" w:space="0" w:color="auto"/>
            <w:right w:val="none" w:sz="0" w:space="0" w:color="auto"/>
          </w:divBdr>
        </w:div>
        <w:div w:id="423965795">
          <w:marLeft w:val="640"/>
          <w:marRight w:val="0"/>
          <w:marTop w:val="0"/>
          <w:marBottom w:val="0"/>
          <w:divBdr>
            <w:top w:val="none" w:sz="0" w:space="0" w:color="auto"/>
            <w:left w:val="none" w:sz="0" w:space="0" w:color="auto"/>
            <w:bottom w:val="none" w:sz="0" w:space="0" w:color="auto"/>
            <w:right w:val="none" w:sz="0" w:space="0" w:color="auto"/>
          </w:divBdr>
        </w:div>
        <w:div w:id="1246257297">
          <w:marLeft w:val="640"/>
          <w:marRight w:val="0"/>
          <w:marTop w:val="0"/>
          <w:marBottom w:val="0"/>
          <w:divBdr>
            <w:top w:val="none" w:sz="0" w:space="0" w:color="auto"/>
            <w:left w:val="none" w:sz="0" w:space="0" w:color="auto"/>
            <w:bottom w:val="none" w:sz="0" w:space="0" w:color="auto"/>
            <w:right w:val="none" w:sz="0" w:space="0" w:color="auto"/>
          </w:divBdr>
        </w:div>
        <w:div w:id="745032046">
          <w:marLeft w:val="640"/>
          <w:marRight w:val="0"/>
          <w:marTop w:val="0"/>
          <w:marBottom w:val="0"/>
          <w:divBdr>
            <w:top w:val="none" w:sz="0" w:space="0" w:color="auto"/>
            <w:left w:val="none" w:sz="0" w:space="0" w:color="auto"/>
            <w:bottom w:val="none" w:sz="0" w:space="0" w:color="auto"/>
            <w:right w:val="none" w:sz="0" w:space="0" w:color="auto"/>
          </w:divBdr>
        </w:div>
        <w:div w:id="824517738">
          <w:marLeft w:val="640"/>
          <w:marRight w:val="0"/>
          <w:marTop w:val="0"/>
          <w:marBottom w:val="0"/>
          <w:divBdr>
            <w:top w:val="none" w:sz="0" w:space="0" w:color="auto"/>
            <w:left w:val="none" w:sz="0" w:space="0" w:color="auto"/>
            <w:bottom w:val="none" w:sz="0" w:space="0" w:color="auto"/>
            <w:right w:val="none" w:sz="0" w:space="0" w:color="auto"/>
          </w:divBdr>
        </w:div>
        <w:div w:id="2137751067">
          <w:marLeft w:val="640"/>
          <w:marRight w:val="0"/>
          <w:marTop w:val="0"/>
          <w:marBottom w:val="0"/>
          <w:divBdr>
            <w:top w:val="none" w:sz="0" w:space="0" w:color="auto"/>
            <w:left w:val="none" w:sz="0" w:space="0" w:color="auto"/>
            <w:bottom w:val="none" w:sz="0" w:space="0" w:color="auto"/>
            <w:right w:val="none" w:sz="0" w:space="0" w:color="auto"/>
          </w:divBdr>
        </w:div>
        <w:div w:id="1924336505">
          <w:marLeft w:val="640"/>
          <w:marRight w:val="0"/>
          <w:marTop w:val="0"/>
          <w:marBottom w:val="0"/>
          <w:divBdr>
            <w:top w:val="none" w:sz="0" w:space="0" w:color="auto"/>
            <w:left w:val="none" w:sz="0" w:space="0" w:color="auto"/>
            <w:bottom w:val="none" w:sz="0" w:space="0" w:color="auto"/>
            <w:right w:val="none" w:sz="0" w:space="0" w:color="auto"/>
          </w:divBdr>
        </w:div>
        <w:div w:id="966743471">
          <w:marLeft w:val="640"/>
          <w:marRight w:val="0"/>
          <w:marTop w:val="0"/>
          <w:marBottom w:val="0"/>
          <w:divBdr>
            <w:top w:val="none" w:sz="0" w:space="0" w:color="auto"/>
            <w:left w:val="none" w:sz="0" w:space="0" w:color="auto"/>
            <w:bottom w:val="none" w:sz="0" w:space="0" w:color="auto"/>
            <w:right w:val="none" w:sz="0" w:space="0" w:color="auto"/>
          </w:divBdr>
        </w:div>
        <w:div w:id="868950640">
          <w:marLeft w:val="640"/>
          <w:marRight w:val="0"/>
          <w:marTop w:val="0"/>
          <w:marBottom w:val="0"/>
          <w:divBdr>
            <w:top w:val="none" w:sz="0" w:space="0" w:color="auto"/>
            <w:left w:val="none" w:sz="0" w:space="0" w:color="auto"/>
            <w:bottom w:val="none" w:sz="0" w:space="0" w:color="auto"/>
            <w:right w:val="none" w:sz="0" w:space="0" w:color="auto"/>
          </w:divBdr>
        </w:div>
      </w:divsChild>
    </w:div>
    <w:div w:id="990065045">
      <w:bodyDiv w:val="1"/>
      <w:marLeft w:val="0"/>
      <w:marRight w:val="0"/>
      <w:marTop w:val="0"/>
      <w:marBottom w:val="0"/>
      <w:divBdr>
        <w:top w:val="none" w:sz="0" w:space="0" w:color="auto"/>
        <w:left w:val="none" w:sz="0" w:space="0" w:color="auto"/>
        <w:bottom w:val="none" w:sz="0" w:space="0" w:color="auto"/>
        <w:right w:val="none" w:sz="0" w:space="0" w:color="auto"/>
      </w:divBdr>
      <w:divsChild>
        <w:div w:id="437219059">
          <w:marLeft w:val="640"/>
          <w:marRight w:val="0"/>
          <w:marTop w:val="0"/>
          <w:marBottom w:val="0"/>
          <w:divBdr>
            <w:top w:val="none" w:sz="0" w:space="0" w:color="auto"/>
            <w:left w:val="none" w:sz="0" w:space="0" w:color="auto"/>
            <w:bottom w:val="none" w:sz="0" w:space="0" w:color="auto"/>
            <w:right w:val="none" w:sz="0" w:space="0" w:color="auto"/>
          </w:divBdr>
        </w:div>
        <w:div w:id="394280490">
          <w:marLeft w:val="640"/>
          <w:marRight w:val="0"/>
          <w:marTop w:val="0"/>
          <w:marBottom w:val="0"/>
          <w:divBdr>
            <w:top w:val="none" w:sz="0" w:space="0" w:color="auto"/>
            <w:left w:val="none" w:sz="0" w:space="0" w:color="auto"/>
            <w:bottom w:val="none" w:sz="0" w:space="0" w:color="auto"/>
            <w:right w:val="none" w:sz="0" w:space="0" w:color="auto"/>
          </w:divBdr>
        </w:div>
        <w:div w:id="1548451109">
          <w:marLeft w:val="640"/>
          <w:marRight w:val="0"/>
          <w:marTop w:val="0"/>
          <w:marBottom w:val="0"/>
          <w:divBdr>
            <w:top w:val="none" w:sz="0" w:space="0" w:color="auto"/>
            <w:left w:val="none" w:sz="0" w:space="0" w:color="auto"/>
            <w:bottom w:val="none" w:sz="0" w:space="0" w:color="auto"/>
            <w:right w:val="none" w:sz="0" w:space="0" w:color="auto"/>
          </w:divBdr>
        </w:div>
        <w:div w:id="749622780">
          <w:marLeft w:val="640"/>
          <w:marRight w:val="0"/>
          <w:marTop w:val="0"/>
          <w:marBottom w:val="0"/>
          <w:divBdr>
            <w:top w:val="none" w:sz="0" w:space="0" w:color="auto"/>
            <w:left w:val="none" w:sz="0" w:space="0" w:color="auto"/>
            <w:bottom w:val="none" w:sz="0" w:space="0" w:color="auto"/>
            <w:right w:val="none" w:sz="0" w:space="0" w:color="auto"/>
          </w:divBdr>
        </w:div>
        <w:div w:id="992175477">
          <w:marLeft w:val="640"/>
          <w:marRight w:val="0"/>
          <w:marTop w:val="0"/>
          <w:marBottom w:val="0"/>
          <w:divBdr>
            <w:top w:val="none" w:sz="0" w:space="0" w:color="auto"/>
            <w:left w:val="none" w:sz="0" w:space="0" w:color="auto"/>
            <w:bottom w:val="none" w:sz="0" w:space="0" w:color="auto"/>
            <w:right w:val="none" w:sz="0" w:space="0" w:color="auto"/>
          </w:divBdr>
        </w:div>
        <w:div w:id="1440250844">
          <w:marLeft w:val="640"/>
          <w:marRight w:val="0"/>
          <w:marTop w:val="0"/>
          <w:marBottom w:val="0"/>
          <w:divBdr>
            <w:top w:val="none" w:sz="0" w:space="0" w:color="auto"/>
            <w:left w:val="none" w:sz="0" w:space="0" w:color="auto"/>
            <w:bottom w:val="none" w:sz="0" w:space="0" w:color="auto"/>
            <w:right w:val="none" w:sz="0" w:space="0" w:color="auto"/>
          </w:divBdr>
        </w:div>
        <w:div w:id="1692026691">
          <w:marLeft w:val="640"/>
          <w:marRight w:val="0"/>
          <w:marTop w:val="0"/>
          <w:marBottom w:val="0"/>
          <w:divBdr>
            <w:top w:val="none" w:sz="0" w:space="0" w:color="auto"/>
            <w:left w:val="none" w:sz="0" w:space="0" w:color="auto"/>
            <w:bottom w:val="none" w:sz="0" w:space="0" w:color="auto"/>
            <w:right w:val="none" w:sz="0" w:space="0" w:color="auto"/>
          </w:divBdr>
        </w:div>
        <w:div w:id="2079209121">
          <w:marLeft w:val="640"/>
          <w:marRight w:val="0"/>
          <w:marTop w:val="0"/>
          <w:marBottom w:val="0"/>
          <w:divBdr>
            <w:top w:val="none" w:sz="0" w:space="0" w:color="auto"/>
            <w:left w:val="none" w:sz="0" w:space="0" w:color="auto"/>
            <w:bottom w:val="none" w:sz="0" w:space="0" w:color="auto"/>
            <w:right w:val="none" w:sz="0" w:space="0" w:color="auto"/>
          </w:divBdr>
        </w:div>
        <w:div w:id="1291782584">
          <w:marLeft w:val="640"/>
          <w:marRight w:val="0"/>
          <w:marTop w:val="0"/>
          <w:marBottom w:val="0"/>
          <w:divBdr>
            <w:top w:val="none" w:sz="0" w:space="0" w:color="auto"/>
            <w:left w:val="none" w:sz="0" w:space="0" w:color="auto"/>
            <w:bottom w:val="none" w:sz="0" w:space="0" w:color="auto"/>
            <w:right w:val="none" w:sz="0" w:space="0" w:color="auto"/>
          </w:divBdr>
        </w:div>
        <w:div w:id="1781293231">
          <w:marLeft w:val="640"/>
          <w:marRight w:val="0"/>
          <w:marTop w:val="0"/>
          <w:marBottom w:val="0"/>
          <w:divBdr>
            <w:top w:val="none" w:sz="0" w:space="0" w:color="auto"/>
            <w:left w:val="none" w:sz="0" w:space="0" w:color="auto"/>
            <w:bottom w:val="none" w:sz="0" w:space="0" w:color="auto"/>
            <w:right w:val="none" w:sz="0" w:space="0" w:color="auto"/>
          </w:divBdr>
        </w:div>
        <w:div w:id="751976927">
          <w:marLeft w:val="640"/>
          <w:marRight w:val="0"/>
          <w:marTop w:val="0"/>
          <w:marBottom w:val="0"/>
          <w:divBdr>
            <w:top w:val="none" w:sz="0" w:space="0" w:color="auto"/>
            <w:left w:val="none" w:sz="0" w:space="0" w:color="auto"/>
            <w:bottom w:val="none" w:sz="0" w:space="0" w:color="auto"/>
            <w:right w:val="none" w:sz="0" w:space="0" w:color="auto"/>
          </w:divBdr>
        </w:div>
        <w:div w:id="348878612">
          <w:marLeft w:val="640"/>
          <w:marRight w:val="0"/>
          <w:marTop w:val="0"/>
          <w:marBottom w:val="0"/>
          <w:divBdr>
            <w:top w:val="none" w:sz="0" w:space="0" w:color="auto"/>
            <w:left w:val="none" w:sz="0" w:space="0" w:color="auto"/>
            <w:bottom w:val="none" w:sz="0" w:space="0" w:color="auto"/>
            <w:right w:val="none" w:sz="0" w:space="0" w:color="auto"/>
          </w:divBdr>
        </w:div>
        <w:div w:id="1548107680">
          <w:marLeft w:val="640"/>
          <w:marRight w:val="0"/>
          <w:marTop w:val="0"/>
          <w:marBottom w:val="0"/>
          <w:divBdr>
            <w:top w:val="none" w:sz="0" w:space="0" w:color="auto"/>
            <w:left w:val="none" w:sz="0" w:space="0" w:color="auto"/>
            <w:bottom w:val="none" w:sz="0" w:space="0" w:color="auto"/>
            <w:right w:val="none" w:sz="0" w:space="0" w:color="auto"/>
          </w:divBdr>
        </w:div>
        <w:div w:id="357962">
          <w:marLeft w:val="640"/>
          <w:marRight w:val="0"/>
          <w:marTop w:val="0"/>
          <w:marBottom w:val="0"/>
          <w:divBdr>
            <w:top w:val="none" w:sz="0" w:space="0" w:color="auto"/>
            <w:left w:val="none" w:sz="0" w:space="0" w:color="auto"/>
            <w:bottom w:val="none" w:sz="0" w:space="0" w:color="auto"/>
            <w:right w:val="none" w:sz="0" w:space="0" w:color="auto"/>
          </w:divBdr>
        </w:div>
        <w:div w:id="238714129">
          <w:marLeft w:val="640"/>
          <w:marRight w:val="0"/>
          <w:marTop w:val="0"/>
          <w:marBottom w:val="0"/>
          <w:divBdr>
            <w:top w:val="none" w:sz="0" w:space="0" w:color="auto"/>
            <w:left w:val="none" w:sz="0" w:space="0" w:color="auto"/>
            <w:bottom w:val="none" w:sz="0" w:space="0" w:color="auto"/>
            <w:right w:val="none" w:sz="0" w:space="0" w:color="auto"/>
          </w:divBdr>
        </w:div>
        <w:div w:id="812722679">
          <w:marLeft w:val="640"/>
          <w:marRight w:val="0"/>
          <w:marTop w:val="0"/>
          <w:marBottom w:val="0"/>
          <w:divBdr>
            <w:top w:val="none" w:sz="0" w:space="0" w:color="auto"/>
            <w:left w:val="none" w:sz="0" w:space="0" w:color="auto"/>
            <w:bottom w:val="none" w:sz="0" w:space="0" w:color="auto"/>
            <w:right w:val="none" w:sz="0" w:space="0" w:color="auto"/>
          </w:divBdr>
        </w:div>
        <w:div w:id="2083217164">
          <w:marLeft w:val="640"/>
          <w:marRight w:val="0"/>
          <w:marTop w:val="0"/>
          <w:marBottom w:val="0"/>
          <w:divBdr>
            <w:top w:val="none" w:sz="0" w:space="0" w:color="auto"/>
            <w:left w:val="none" w:sz="0" w:space="0" w:color="auto"/>
            <w:bottom w:val="none" w:sz="0" w:space="0" w:color="auto"/>
            <w:right w:val="none" w:sz="0" w:space="0" w:color="auto"/>
          </w:divBdr>
        </w:div>
        <w:div w:id="2130467462">
          <w:marLeft w:val="640"/>
          <w:marRight w:val="0"/>
          <w:marTop w:val="0"/>
          <w:marBottom w:val="0"/>
          <w:divBdr>
            <w:top w:val="none" w:sz="0" w:space="0" w:color="auto"/>
            <w:left w:val="none" w:sz="0" w:space="0" w:color="auto"/>
            <w:bottom w:val="none" w:sz="0" w:space="0" w:color="auto"/>
            <w:right w:val="none" w:sz="0" w:space="0" w:color="auto"/>
          </w:divBdr>
        </w:div>
        <w:div w:id="1716391867">
          <w:marLeft w:val="640"/>
          <w:marRight w:val="0"/>
          <w:marTop w:val="0"/>
          <w:marBottom w:val="0"/>
          <w:divBdr>
            <w:top w:val="none" w:sz="0" w:space="0" w:color="auto"/>
            <w:left w:val="none" w:sz="0" w:space="0" w:color="auto"/>
            <w:bottom w:val="none" w:sz="0" w:space="0" w:color="auto"/>
            <w:right w:val="none" w:sz="0" w:space="0" w:color="auto"/>
          </w:divBdr>
        </w:div>
        <w:div w:id="31153419">
          <w:marLeft w:val="640"/>
          <w:marRight w:val="0"/>
          <w:marTop w:val="0"/>
          <w:marBottom w:val="0"/>
          <w:divBdr>
            <w:top w:val="none" w:sz="0" w:space="0" w:color="auto"/>
            <w:left w:val="none" w:sz="0" w:space="0" w:color="auto"/>
            <w:bottom w:val="none" w:sz="0" w:space="0" w:color="auto"/>
            <w:right w:val="none" w:sz="0" w:space="0" w:color="auto"/>
          </w:divBdr>
        </w:div>
        <w:div w:id="382683122">
          <w:marLeft w:val="640"/>
          <w:marRight w:val="0"/>
          <w:marTop w:val="0"/>
          <w:marBottom w:val="0"/>
          <w:divBdr>
            <w:top w:val="none" w:sz="0" w:space="0" w:color="auto"/>
            <w:left w:val="none" w:sz="0" w:space="0" w:color="auto"/>
            <w:bottom w:val="none" w:sz="0" w:space="0" w:color="auto"/>
            <w:right w:val="none" w:sz="0" w:space="0" w:color="auto"/>
          </w:divBdr>
        </w:div>
        <w:div w:id="704135354">
          <w:marLeft w:val="640"/>
          <w:marRight w:val="0"/>
          <w:marTop w:val="0"/>
          <w:marBottom w:val="0"/>
          <w:divBdr>
            <w:top w:val="none" w:sz="0" w:space="0" w:color="auto"/>
            <w:left w:val="none" w:sz="0" w:space="0" w:color="auto"/>
            <w:bottom w:val="none" w:sz="0" w:space="0" w:color="auto"/>
            <w:right w:val="none" w:sz="0" w:space="0" w:color="auto"/>
          </w:divBdr>
        </w:div>
        <w:div w:id="819928885">
          <w:marLeft w:val="640"/>
          <w:marRight w:val="0"/>
          <w:marTop w:val="0"/>
          <w:marBottom w:val="0"/>
          <w:divBdr>
            <w:top w:val="none" w:sz="0" w:space="0" w:color="auto"/>
            <w:left w:val="none" w:sz="0" w:space="0" w:color="auto"/>
            <w:bottom w:val="none" w:sz="0" w:space="0" w:color="auto"/>
            <w:right w:val="none" w:sz="0" w:space="0" w:color="auto"/>
          </w:divBdr>
        </w:div>
      </w:divsChild>
    </w:div>
    <w:div w:id="992291392">
      <w:bodyDiv w:val="1"/>
      <w:marLeft w:val="0"/>
      <w:marRight w:val="0"/>
      <w:marTop w:val="0"/>
      <w:marBottom w:val="0"/>
      <w:divBdr>
        <w:top w:val="none" w:sz="0" w:space="0" w:color="auto"/>
        <w:left w:val="none" w:sz="0" w:space="0" w:color="auto"/>
        <w:bottom w:val="none" w:sz="0" w:space="0" w:color="auto"/>
        <w:right w:val="none" w:sz="0" w:space="0" w:color="auto"/>
      </w:divBdr>
      <w:divsChild>
        <w:div w:id="460080908">
          <w:marLeft w:val="640"/>
          <w:marRight w:val="0"/>
          <w:marTop w:val="0"/>
          <w:marBottom w:val="0"/>
          <w:divBdr>
            <w:top w:val="none" w:sz="0" w:space="0" w:color="auto"/>
            <w:left w:val="none" w:sz="0" w:space="0" w:color="auto"/>
            <w:bottom w:val="none" w:sz="0" w:space="0" w:color="auto"/>
            <w:right w:val="none" w:sz="0" w:space="0" w:color="auto"/>
          </w:divBdr>
        </w:div>
        <w:div w:id="1179076372">
          <w:marLeft w:val="640"/>
          <w:marRight w:val="0"/>
          <w:marTop w:val="0"/>
          <w:marBottom w:val="0"/>
          <w:divBdr>
            <w:top w:val="none" w:sz="0" w:space="0" w:color="auto"/>
            <w:left w:val="none" w:sz="0" w:space="0" w:color="auto"/>
            <w:bottom w:val="none" w:sz="0" w:space="0" w:color="auto"/>
            <w:right w:val="none" w:sz="0" w:space="0" w:color="auto"/>
          </w:divBdr>
        </w:div>
        <w:div w:id="1471556053">
          <w:marLeft w:val="640"/>
          <w:marRight w:val="0"/>
          <w:marTop w:val="0"/>
          <w:marBottom w:val="0"/>
          <w:divBdr>
            <w:top w:val="none" w:sz="0" w:space="0" w:color="auto"/>
            <w:left w:val="none" w:sz="0" w:space="0" w:color="auto"/>
            <w:bottom w:val="none" w:sz="0" w:space="0" w:color="auto"/>
            <w:right w:val="none" w:sz="0" w:space="0" w:color="auto"/>
          </w:divBdr>
        </w:div>
        <w:div w:id="1528905959">
          <w:marLeft w:val="640"/>
          <w:marRight w:val="0"/>
          <w:marTop w:val="0"/>
          <w:marBottom w:val="0"/>
          <w:divBdr>
            <w:top w:val="none" w:sz="0" w:space="0" w:color="auto"/>
            <w:left w:val="none" w:sz="0" w:space="0" w:color="auto"/>
            <w:bottom w:val="none" w:sz="0" w:space="0" w:color="auto"/>
            <w:right w:val="none" w:sz="0" w:space="0" w:color="auto"/>
          </w:divBdr>
        </w:div>
        <w:div w:id="1809277326">
          <w:marLeft w:val="640"/>
          <w:marRight w:val="0"/>
          <w:marTop w:val="0"/>
          <w:marBottom w:val="0"/>
          <w:divBdr>
            <w:top w:val="none" w:sz="0" w:space="0" w:color="auto"/>
            <w:left w:val="none" w:sz="0" w:space="0" w:color="auto"/>
            <w:bottom w:val="none" w:sz="0" w:space="0" w:color="auto"/>
            <w:right w:val="none" w:sz="0" w:space="0" w:color="auto"/>
          </w:divBdr>
        </w:div>
        <w:div w:id="804660329">
          <w:marLeft w:val="640"/>
          <w:marRight w:val="0"/>
          <w:marTop w:val="0"/>
          <w:marBottom w:val="0"/>
          <w:divBdr>
            <w:top w:val="none" w:sz="0" w:space="0" w:color="auto"/>
            <w:left w:val="none" w:sz="0" w:space="0" w:color="auto"/>
            <w:bottom w:val="none" w:sz="0" w:space="0" w:color="auto"/>
            <w:right w:val="none" w:sz="0" w:space="0" w:color="auto"/>
          </w:divBdr>
        </w:div>
        <w:div w:id="1833107617">
          <w:marLeft w:val="640"/>
          <w:marRight w:val="0"/>
          <w:marTop w:val="0"/>
          <w:marBottom w:val="0"/>
          <w:divBdr>
            <w:top w:val="none" w:sz="0" w:space="0" w:color="auto"/>
            <w:left w:val="none" w:sz="0" w:space="0" w:color="auto"/>
            <w:bottom w:val="none" w:sz="0" w:space="0" w:color="auto"/>
            <w:right w:val="none" w:sz="0" w:space="0" w:color="auto"/>
          </w:divBdr>
        </w:div>
        <w:div w:id="890268457">
          <w:marLeft w:val="640"/>
          <w:marRight w:val="0"/>
          <w:marTop w:val="0"/>
          <w:marBottom w:val="0"/>
          <w:divBdr>
            <w:top w:val="none" w:sz="0" w:space="0" w:color="auto"/>
            <w:left w:val="none" w:sz="0" w:space="0" w:color="auto"/>
            <w:bottom w:val="none" w:sz="0" w:space="0" w:color="auto"/>
            <w:right w:val="none" w:sz="0" w:space="0" w:color="auto"/>
          </w:divBdr>
        </w:div>
        <w:div w:id="811992324">
          <w:marLeft w:val="640"/>
          <w:marRight w:val="0"/>
          <w:marTop w:val="0"/>
          <w:marBottom w:val="0"/>
          <w:divBdr>
            <w:top w:val="none" w:sz="0" w:space="0" w:color="auto"/>
            <w:left w:val="none" w:sz="0" w:space="0" w:color="auto"/>
            <w:bottom w:val="none" w:sz="0" w:space="0" w:color="auto"/>
            <w:right w:val="none" w:sz="0" w:space="0" w:color="auto"/>
          </w:divBdr>
        </w:div>
        <w:div w:id="2064867850">
          <w:marLeft w:val="640"/>
          <w:marRight w:val="0"/>
          <w:marTop w:val="0"/>
          <w:marBottom w:val="0"/>
          <w:divBdr>
            <w:top w:val="none" w:sz="0" w:space="0" w:color="auto"/>
            <w:left w:val="none" w:sz="0" w:space="0" w:color="auto"/>
            <w:bottom w:val="none" w:sz="0" w:space="0" w:color="auto"/>
            <w:right w:val="none" w:sz="0" w:space="0" w:color="auto"/>
          </w:divBdr>
        </w:div>
        <w:div w:id="1242332245">
          <w:marLeft w:val="640"/>
          <w:marRight w:val="0"/>
          <w:marTop w:val="0"/>
          <w:marBottom w:val="0"/>
          <w:divBdr>
            <w:top w:val="none" w:sz="0" w:space="0" w:color="auto"/>
            <w:left w:val="none" w:sz="0" w:space="0" w:color="auto"/>
            <w:bottom w:val="none" w:sz="0" w:space="0" w:color="auto"/>
            <w:right w:val="none" w:sz="0" w:space="0" w:color="auto"/>
          </w:divBdr>
        </w:div>
        <w:div w:id="78259017">
          <w:marLeft w:val="640"/>
          <w:marRight w:val="0"/>
          <w:marTop w:val="0"/>
          <w:marBottom w:val="0"/>
          <w:divBdr>
            <w:top w:val="none" w:sz="0" w:space="0" w:color="auto"/>
            <w:left w:val="none" w:sz="0" w:space="0" w:color="auto"/>
            <w:bottom w:val="none" w:sz="0" w:space="0" w:color="auto"/>
            <w:right w:val="none" w:sz="0" w:space="0" w:color="auto"/>
          </w:divBdr>
        </w:div>
        <w:div w:id="686449379">
          <w:marLeft w:val="640"/>
          <w:marRight w:val="0"/>
          <w:marTop w:val="0"/>
          <w:marBottom w:val="0"/>
          <w:divBdr>
            <w:top w:val="none" w:sz="0" w:space="0" w:color="auto"/>
            <w:left w:val="none" w:sz="0" w:space="0" w:color="auto"/>
            <w:bottom w:val="none" w:sz="0" w:space="0" w:color="auto"/>
            <w:right w:val="none" w:sz="0" w:space="0" w:color="auto"/>
          </w:divBdr>
        </w:div>
        <w:div w:id="1427115432">
          <w:marLeft w:val="640"/>
          <w:marRight w:val="0"/>
          <w:marTop w:val="0"/>
          <w:marBottom w:val="0"/>
          <w:divBdr>
            <w:top w:val="none" w:sz="0" w:space="0" w:color="auto"/>
            <w:left w:val="none" w:sz="0" w:space="0" w:color="auto"/>
            <w:bottom w:val="none" w:sz="0" w:space="0" w:color="auto"/>
            <w:right w:val="none" w:sz="0" w:space="0" w:color="auto"/>
          </w:divBdr>
        </w:div>
        <w:div w:id="1875145711">
          <w:marLeft w:val="640"/>
          <w:marRight w:val="0"/>
          <w:marTop w:val="0"/>
          <w:marBottom w:val="0"/>
          <w:divBdr>
            <w:top w:val="none" w:sz="0" w:space="0" w:color="auto"/>
            <w:left w:val="none" w:sz="0" w:space="0" w:color="auto"/>
            <w:bottom w:val="none" w:sz="0" w:space="0" w:color="auto"/>
            <w:right w:val="none" w:sz="0" w:space="0" w:color="auto"/>
          </w:divBdr>
        </w:div>
        <w:div w:id="1229849137">
          <w:marLeft w:val="640"/>
          <w:marRight w:val="0"/>
          <w:marTop w:val="0"/>
          <w:marBottom w:val="0"/>
          <w:divBdr>
            <w:top w:val="none" w:sz="0" w:space="0" w:color="auto"/>
            <w:left w:val="none" w:sz="0" w:space="0" w:color="auto"/>
            <w:bottom w:val="none" w:sz="0" w:space="0" w:color="auto"/>
            <w:right w:val="none" w:sz="0" w:space="0" w:color="auto"/>
          </w:divBdr>
        </w:div>
        <w:div w:id="564074750">
          <w:marLeft w:val="640"/>
          <w:marRight w:val="0"/>
          <w:marTop w:val="0"/>
          <w:marBottom w:val="0"/>
          <w:divBdr>
            <w:top w:val="none" w:sz="0" w:space="0" w:color="auto"/>
            <w:left w:val="none" w:sz="0" w:space="0" w:color="auto"/>
            <w:bottom w:val="none" w:sz="0" w:space="0" w:color="auto"/>
            <w:right w:val="none" w:sz="0" w:space="0" w:color="auto"/>
          </w:divBdr>
        </w:div>
        <w:div w:id="1628852672">
          <w:marLeft w:val="640"/>
          <w:marRight w:val="0"/>
          <w:marTop w:val="0"/>
          <w:marBottom w:val="0"/>
          <w:divBdr>
            <w:top w:val="none" w:sz="0" w:space="0" w:color="auto"/>
            <w:left w:val="none" w:sz="0" w:space="0" w:color="auto"/>
            <w:bottom w:val="none" w:sz="0" w:space="0" w:color="auto"/>
            <w:right w:val="none" w:sz="0" w:space="0" w:color="auto"/>
          </w:divBdr>
        </w:div>
        <w:div w:id="1338575588">
          <w:marLeft w:val="640"/>
          <w:marRight w:val="0"/>
          <w:marTop w:val="0"/>
          <w:marBottom w:val="0"/>
          <w:divBdr>
            <w:top w:val="none" w:sz="0" w:space="0" w:color="auto"/>
            <w:left w:val="none" w:sz="0" w:space="0" w:color="auto"/>
            <w:bottom w:val="none" w:sz="0" w:space="0" w:color="auto"/>
            <w:right w:val="none" w:sz="0" w:space="0" w:color="auto"/>
          </w:divBdr>
        </w:div>
        <w:div w:id="1559776554">
          <w:marLeft w:val="640"/>
          <w:marRight w:val="0"/>
          <w:marTop w:val="0"/>
          <w:marBottom w:val="0"/>
          <w:divBdr>
            <w:top w:val="none" w:sz="0" w:space="0" w:color="auto"/>
            <w:left w:val="none" w:sz="0" w:space="0" w:color="auto"/>
            <w:bottom w:val="none" w:sz="0" w:space="0" w:color="auto"/>
            <w:right w:val="none" w:sz="0" w:space="0" w:color="auto"/>
          </w:divBdr>
        </w:div>
        <w:div w:id="1635720346">
          <w:marLeft w:val="640"/>
          <w:marRight w:val="0"/>
          <w:marTop w:val="0"/>
          <w:marBottom w:val="0"/>
          <w:divBdr>
            <w:top w:val="none" w:sz="0" w:space="0" w:color="auto"/>
            <w:left w:val="none" w:sz="0" w:space="0" w:color="auto"/>
            <w:bottom w:val="none" w:sz="0" w:space="0" w:color="auto"/>
            <w:right w:val="none" w:sz="0" w:space="0" w:color="auto"/>
          </w:divBdr>
        </w:div>
        <w:div w:id="1582837286">
          <w:marLeft w:val="640"/>
          <w:marRight w:val="0"/>
          <w:marTop w:val="0"/>
          <w:marBottom w:val="0"/>
          <w:divBdr>
            <w:top w:val="none" w:sz="0" w:space="0" w:color="auto"/>
            <w:left w:val="none" w:sz="0" w:space="0" w:color="auto"/>
            <w:bottom w:val="none" w:sz="0" w:space="0" w:color="auto"/>
            <w:right w:val="none" w:sz="0" w:space="0" w:color="auto"/>
          </w:divBdr>
        </w:div>
        <w:div w:id="166749045">
          <w:marLeft w:val="640"/>
          <w:marRight w:val="0"/>
          <w:marTop w:val="0"/>
          <w:marBottom w:val="0"/>
          <w:divBdr>
            <w:top w:val="none" w:sz="0" w:space="0" w:color="auto"/>
            <w:left w:val="none" w:sz="0" w:space="0" w:color="auto"/>
            <w:bottom w:val="none" w:sz="0" w:space="0" w:color="auto"/>
            <w:right w:val="none" w:sz="0" w:space="0" w:color="auto"/>
          </w:divBdr>
        </w:div>
        <w:div w:id="499346788">
          <w:marLeft w:val="640"/>
          <w:marRight w:val="0"/>
          <w:marTop w:val="0"/>
          <w:marBottom w:val="0"/>
          <w:divBdr>
            <w:top w:val="none" w:sz="0" w:space="0" w:color="auto"/>
            <w:left w:val="none" w:sz="0" w:space="0" w:color="auto"/>
            <w:bottom w:val="none" w:sz="0" w:space="0" w:color="auto"/>
            <w:right w:val="none" w:sz="0" w:space="0" w:color="auto"/>
          </w:divBdr>
        </w:div>
        <w:div w:id="1344670477">
          <w:marLeft w:val="640"/>
          <w:marRight w:val="0"/>
          <w:marTop w:val="0"/>
          <w:marBottom w:val="0"/>
          <w:divBdr>
            <w:top w:val="none" w:sz="0" w:space="0" w:color="auto"/>
            <w:left w:val="none" w:sz="0" w:space="0" w:color="auto"/>
            <w:bottom w:val="none" w:sz="0" w:space="0" w:color="auto"/>
            <w:right w:val="none" w:sz="0" w:space="0" w:color="auto"/>
          </w:divBdr>
        </w:div>
        <w:div w:id="62994182">
          <w:marLeft w:val="640"/>
          <w:marRight w:val="0"/>
          <w:marTop w:val="0"/>
          <w:marBottom w:val="0"/>
          <w:divBdr>
            <w:top w:val="none" w:sz="0" w:space="0" w:color="auto"/>
            <w:left w:val="none" w:sz="0" w:space="0" w:color="auto"/>
            <w:bottom w:val="none" w:sz="0" w:space="0" w:color="auto"/>
            <w:right w:val="none" w:sz="0" w:space="0" w:color="auto"/>
          </w:divBdr>
        </w:div>
        <w:div w:id="1886402206">
          <w:marLeft w:val="640"/>
          <w:marRight w:val="0"/>
          <w:marTop w:val="0"/>
          <w:marBottom w:val="0"/>
          <w:divBdr>
            <w:top w:val="none" w:sz="0" w:space="0" w:color="auto"/>
            <w:left w:val="none" w:sz="0" w:space="0" w:color="auto"/>
            <w:bottom w:val="none" w:sz="0" w:space="0" w:color="auto"/>
            <w:right w:val="none" w:sz="0" w:space="0" w:color="auto"/>
          </w:divBdr>
        </w:div>
        <w:div w:id="1363896301">
          <w:marLeft w:val="640"/>
          <w:marRight w:val="0"/>
          <w:marTop w:val="0"/>
          <w:marBottom w:val="0"/>
          <w:divBdr>
            <w:top w:val="none" w:sz="0" w:space="0" w:color="auto"/>
            <w:left w:val="none" w:sz="0" w:space="0" w:color="auto"/>
            <w:bottom w:val="none" w:sz="0" w:space="0" w:color="auto"/>
            <w:right w:val="none" w:sz="0" w:space="0" w:color="auto"/>
          </w:divBdr>
        </w:div>
        <w:div w:id="360403514">
          <w:marLeft w:val="640"/>
          <w:marRight w:val="0"/>
          <w:marTop w:val="0"/>
          <w:marBottom w:val="0"/>
          <w:divBdr>
            <w:top w:val="none" w:sz="0" w:space="0" w:color="auto"/>
            <w:left w:val="none" w:sz="0" w:space="0" w:color="auto"/>
            <w:bottom w:val="none" w:sz="0" w:space="0" w:color="auto"/>
            <w:right w:val="none" w:sz="0" w:space="0" w:color="auto"/>
          </w:divBdr>
        </w:div>
        <w:div w:id="193276665">
          <w:marLeft w:val="640"/>
          <w:marRight w:val="0"/>
          <w:marTop w:val="0"/>
          <w:marBottom w:val="0"/>
          <w:divBdr>
            <w:top w:val="none" w:sz="0" w:space="0" w:color="auto"/>
            <w:left w:val="none" w:sz="0" w:space="0" w:color="auto"/>
            <w:bottom w:val="none" w:sz="0" w:space="0" w:color="auto"/>
            <w:right w:val="none" w:sz="0" w:space="0" w:color="auto"/>
          </w:divBdr>
        </w:div>
        <w:div w:id="864638193">
          <w:marLeft w:val="640"/>
          <w:marRight w:val="0"/>
          <w:marTop w:val="0"/>
          <w:marBottom w:val="0"/>
          <w:divBdr>
            <w:top w:val="none" w:sz="0" w:space="0" w:color="auto"/>
            <w:left w:val="none" w:sz="0" w:space="0" w:color="auto"/>
            <w:bottom w:val="none" w:sz="0" w:space="0" w:color="auto"/>
            <w:right w:val="none" w:sz="0" w:space="0" w:color="auto"/>
          </w:divBdr>
        </w:div>
      </w:divsChild>
    </w:div>
    <w:div w:id="1000504842">
      <w:bodyDiv w:val="1"/>
      <w:marLeft w:val="0"/>
      <w:marRight w:val="0"/>
      <w:marTop w:val="0"/>
      <w:marBottom w:val="0"/>
      <w:divBdr>
        <w:top w:val="none" w:sz="0" w:space="0" w:color="auto"/>
        <w:left w:val="none" w:sz="0" w:space="0" w:color="auto"/>
        <w:bottom w:val="none" w:sz="0" w:space="0" w:color="auto"/>
        <w:right w:val="none" w:sz="0" w:space="0" w:color="auto"/>
      </w:divBdr>
      <w:divsChild>
        <w:div w:id="1303972543">
          <w:marLeft w:val="640"/>
          <w:marRight w:val="0"/>
          <w:marTop w:val="0"/>
          <w:marBottom w:val="0"/>
          <w:divBdr>
            <w:top w:val="none" w:sz="0" w:space="0" w:color="auto"/>
            <w:left w:val="none" w:sz="0" w:space="0" w:color="auto"/>
            <w:bottom w:val="none" w:sz="0" w:space="0" w:color="auto"/>
            <w:right w:val="none" w:sz="0" w:space="0" w:color="auto"/>
          </w:divBdr>
        </w:div>
        <w:div w:id="1579167486">
          <w:marLeft w:val="640"/>
          <w:marRight w:val="0"/>
          <w:marTop w:val="0"/>
          <w:marBottom w:val="0"/>
          <w:divBdr>
            <w:top w:val="none" w:sz="0" w:space="0" w:color="auto"/>
            <w:left w:val="none" w:sz="0" w:space="0" w:color="auto"/>
            <w:bottom w:val="none" w:sz="0" w:space="0" w:color="auto"/>
            <w:right w:val="none" w:sz="0" w:space="0" w:color="auto"/>
          </w:divBdr>
        </w:div>
        <w:div w:id="1834832373">
          <w:marLeft w:val="640"/>
          <w:marRight w:val="0"/>
          <w:marTop w:val="0"/>
          <w:marBottom w:val="0"/>
          <w:divBdr>
            <w:top w:val="none" w:sz="0" w:space="0" w:color="auto"/>
            <w:left w:val="none" w:sz="0" w:space="0" w:color="auto"/>
            <w:bottom w:val="none" w:sz="0" w:space="0" w:color="auto"/>
            <w:right w:val="none" w:sz="0" w:space="0" w:color="auto"/>
          </w:divBdr>
        </w:div>
        <w:div w:id="829565319">
          <w:marLeft w:val="640"/>
          <w:marRight w:val="0"/>
          <w:marTop w:val="0"/>
          <w:marBottom w:val="0"/>
          <w:divBdr>
            <w:top w:val="none" w:sz="0" w:space="0" w:color="auto"/>
            <w:left w:val="none" w:sz="0" w:space="0" w:color="auto"/>
            <w:bottom w:val="none" w:sz="0" w:space="0" w:color="auto"/>
            <w:right w:val="none" w:sz="0" w:space="0" w:color="auto"/>
          </w:divBdr>
        </w:div>
        <w:div w:id="1151094697">
          <w:marLeft w:val="640"/>
          <w:marRight w:val="0"/>
          <w:marTop w:val="0"/>
          <w:marBottom w:val="0"/>
          <w:divBdr>
            <w:top w:val="none" w:sz="0" w:space="0" w:color="auto"/>
            <w:left w:val="none" w:sz="0" w:space="0" w:color="auto"/>
            <w:bottom w:val="none" w:sz="0" w:space="0" w:color="auto"/>
            <w:right w:val="none" w:sz="0" w:space="0" w:color="auto"/>
          </w:divBdr>
        </w:div>
        <w:div w:id="336739291">
          <w:marLeft w:val="640"/>
          <w:marRight w:val="0"/>
          <w:marTop w:val="0"/>
          <w:marBottom w:val="0"/>
          <w:divBdr>
            <w:top w:val="none" w:sz="0" w:space="0" w:color="auto"/>
            <w:left w:val="none" w:sz="0" w:space="0" w:color="auto"/>
            <w:bottom w:val="none" w:sz="0" w:space="0" w:color="auto"/>
            <w:right w:val="none" w:sz="0" w:space="0" w:color="auto"/>
          </w:divBdr>
        </w:div>
        <w:div w:id="1710181626">
          <w:marLeft w:val="640"/>
          <w:marRight w:val="0"/>
          <w:marTop w:val="0"/>
          <w:marBottom w:val="0"/>
          <w:divBdr>
            <w:top w:val="none" w:sz="0" w:space="0" w:color="auto"/>
            <w:left w:val="none" w:sz="0" w:space="0" w:color="auto"/>
            <w:bottom w:val="none" w:sz="0" w:space="0" w:color="auto"/>
            <w:right w:val="none" w:sz="0" w:space="0" w:color="auto"/>
          </w:divBdr>
        </w:div>
        <w:div w:id="861667814">
          <w:marLeft w:val="640"/>
          <w:marRight w:val="0"/>
          <w:marTop w:val="0"/>
          <w:marBottom w:val="0"/>
          <w:divBdr>
            <w:top w:val="none" w:sz="0" w:space="0" w:color="auto"/>
            <w:left w:val="none" w:sz="0" w:space="0" w:color="auto"/>
            <w:bottom w:val="none" w:sz="0" w:space="0" w:color="auto"/>
            <w:right w:val="none" w:sz="0" w:space="0" w:color="auto"/>
          </w:divBdr>
        </w:div>
        <w:div w:id="1763329477">
          <w:marLeft w:val="640"/>
          <w:marRight w:val="0"/>
          <w:marTop w:val="0"/>
          <w:marBottom w:val="0"/>
          <w:divBdr>
            <w:top w:val="none" w:sz="0" w:space="0" w:color="auto"/>
            <w:left w:val="none" w:sz="0" w:space="0" w:color="auto"/>
            <w:bottom w:val="none" w:sz="0" w:space="0" w:color="auto"/>
            <w:right w:val="none" w:sz="0" w:space="0" w:color="auto"/>
          </w:divBdr>
        </w:div>
        <w:div w:id="795761169">
          <w:marLeft w:val="640"/>
          <w:marRight w:val="0"/>
          <w:marTop w:val="0"/>
          <w:marBottom w:val="0"/>
          <w:divBdr>
            <w:top w:val="none" w:sz="0" w:space="0" w:color="auto"/>
            <w:left w:val="none" w:sz="0" w:space="0" w:color="auto"/>
            <w:bottom w:val="none" w:sz="0" w:space="0" w:color="auto"/>
            <w:right w:val="none" w:sz="0" w:space="0" w:color="auto"/>
          </w:divBdr>
        </w:div>
        <w:div w:id="1743524868">
          <w:marLeft w:val="640"/>
          <w:marRight w:val="0"/>
          <w:marTop w:val="0"/>
          <w:marBottom w:val="0"/>
          <w:divBdr>
            <w:top w:val="none" w:sz="0" w:space="0" w:color="auto"/>
            <w:left w:val="none" w:sz="0" w:space="0" w:color="auto"/>
            <w:bottom w:val="none" w:sz="0" w:space="0" w:color="auto"/>
            <w:right w:val="none" w:sz="0" w:space="0" w:color="auto"/>
          </w:divBdr>
        </w:div>
        <w:div w:id="1618560622">
          <w:marLeft w:val="640"/>
          <w:marRight w:val="0"/>
          <w:marTop w:val="0"/>
          <w:marBottom w:val="0"/>
          <w:divBdr>
            <w:top w:val="none" w:sz="0" w:space="0" w:color="auto"/>
            <w:left w:val="none" w:sz="0" w:space="0" w:color="auto"/>
            <w:bottom w:val="none" w:sz="0" w:space="0" w:color="auto"/>
            <w:right w:val="none" w:sz="0" w:space="0" w:color="auto"/>
          </w:divBdr>
        </w:div>
        <w:div w:id="50271552">
          <w:marLeft w:val="640"/>
          <w:marRight w:val="0"/>
          <w:marTop w:val="0"/>
          <w:marBottom w:val="0"/>
          <w:divBdr>
            <w:top w:val="none" w:sz="0" w:space="0" w:color="auto"/>
            <w:left w:val="none" w:sz="0" w:space="0" w:color="auto"/>
            <w:bottom w:val="none" w:sz="0" w:space="0" w:color="auto"/>
            <w:right w:val="none" w:sz="0" w:space="0" w:color="auto"/>
          </w:divBdr>
        </w:div>
        <w:div w:id="1025060428">
          <w:marLeft w:val="640"/>
          <w:marRight w:val="0"/>
          <w:marTop w:val="0"/>
          <w:marBottom w:val="0"/>
          <w:divBdr>
            <w:top w:val="none" w:sz="0" w:space="0" w:color="auto"/>
            <w:left w:val="none" w:sz="0" w:space="0" w:color="auto"/>
            <w:bottom w:val="none" w:sz="0" w:space="0" w:color="auto"/>
            <w:right w:val="none" w:sz="0" w:space="0" w:color="auto"/>
          </w:divBdr>
        </w:div>
        <w:div w:id="685985437">
          <w:marLeft w:val="640"/>
          <w:marRight w:val="0"/>
          <w:marTop w:val="0"/>
          <w:marBottom w:val="0"/>
          <w:divBdr>
            <w:top w:val="none" w:sz="0" w:space="0" w:color="auto"/>
            <w:left w:val="none" w:sz="0" w:space="0" w:color="auto"/>
            <w:bottom w:val="none" w:sz="0" w:space="0" w:color="auto"/>
            <w:right w:val="none" w:sz="0" w:space="0" w:color="auto"/>
          </w:divBdr>
        </w:div>
        <w:div w:id="30498706">
          <w:marLeft w:val="640"/>
          <w:marRight w:val="0"/>
          <w:marTop w:val="0"/>
          <w:marBottom w:val="0"/>
          <w:divBdr>
            <w:top w:val="none" w:sz="0" w:space="0" w:color="auto"/>
            <w:left w:val="none" w:sz="0" w:space="0" w:color="auto"/>
            <w:bottom w:val="none" w:sz="0" w:space="0" w:color="auto"/>
            <w:right w:val="none" w:sz="0" w:space="0" w:color="auto"/>
          </w:divBdr>
        </w:div>
        <w:div w:id="105081576">
          <w:marLeft w:val="640"/>
          <w:marRight w:val="0"/>
          <w:marTop w:val="0"/>
          <w:marBottom w:val="0"/>
          <w:divBdr>
            <w:top w:val="none" w:sz="0" w:space="0" w:color="auto"/>
            <w:left w:val="none" w:sz="0" w:space="0" w:color="auto"/>
            <w:bottom w:val="none" w:sz="0" w:space="0" w:color="auto"/>
            <w:right w:val="none" w:sz="0" w:space="0" w:color="auto"/>
          </w:divBdr>
        </w:div>
        <w:div w:id="1933660696">
          <w:marLeft w:val="640"/>
          <w:marRight w:val="0"/>
          <w:marTop w:val="0"/>
          <w:marBottom w:val="0"/>
          <w:divBdr>
            <w:top w:val="none" w:sz="0" w:space="0" w:color="auto"/>
            <w:left w:val="none" w:sz="0" w:space="0" w:color="auto"/>
            <w:bottom w:val="none" w:sz="0" w:space="0" w:color="auto"/>
            <w:right w:val="none" w:sz="0" w:space="0" w:color="auto"/>
          </w:divBdr>
        </w:div>
        <w:div w:id="28917283">
          <w:marLeft w:val="640"/>
          <w:marRight w:val="0"/>
          <w:marTop w:val="0"/>
          <w:marBottom w:val="0"/>
          <w:divBdr>
            <w:top w:val="none" w:sz="0" w:space="0" w:color="auto"/>
            <w:left w:val="none" w:sz="0" w:space="0" w:color="auto"/>
            <w:bottom w:val="none" w:sz="0" w:space="0" w:color="auto"/>
            <w:right w:val="none" w:sz="0" w:space="0" w:color="auto"/>
          </w:divBdr>
        </w:div>
        <w:div w:id="1816558967">
          <w:marLeft w:val="640"/>
          <w:marRight w:val="0"/>
          <w:marTop w:val="0"/>
          <w:marBottom w:val="0"/>
          <w:divBdr>
            <w:top w:val="none" w:sz="0" w:space="0" w:color="auto"/>
            <w:left w:val="none" w:sz="0" w:space="0" w:color="auto"/>
            <w:bottom w:val="none" w:sz="0" w:space="0" w:color="auto"/>
            <w:right w:val="none" w:sz="0" w:space="0" w:color="auto"/>
          </w:divBdr>
        </w:div>
        <w:div w:id="2123187985">
          <w:marLeft w:val="640"/>
          <w:marRight w:val="0"/>
          <w:marTop w:val="0"/>
          <w:marBottom w:val="0"/>
          <w:divBdr>
            <w:top w:val="none" w:sz="0" w:space="0" w:color="auto"/>
            <w:left w:val="none" w:sz="0" w:space="0" w:color="auto"/>
            <w:bottom w:val="none" w:sz="0" w:space="0" w:color="auto"/>
            <w:right w:val="none" w:sz="0" w:space="0" w:color="auto"/>
          </w:divBdr>
        </w:div>
        <w:div w:id="2107341732">
          <w:marLeft w:val="640"/>
          <w:marRight w:val="0"/>
          <w:marTop w:val="0"/>
          <w:marBottom w:val="0"/>
          <w:divBdr>
            <w:top w:val="none" w:sz="0" w:space="0" w:color="auto"/>
            <w:left w:val="none" w:sz="0" w:space="0" w:color="auto"/>
            <w:bottom w:val="none" w:sz="0" w:space="0" w:color="auto"/>
            <w:right w:val="none" w:sz="0" w:space="0" w:color="auto"/>
          </w:divBdr>
        </w:div>
        <w:div w:id="1912735680">
          <w:marLeft w:val="640"/>
          <w:marRight w:val="0"/>
          <w:marTop w:val="0"/>
          <w:marBottom w:val="0"/>
          <w:divBdr>
            <w:top w:val="none" w:sz="0" w:space="0" w:color="auto"/>
            <w:left w:val="none" w:sz="0" w:space="0" w:color="auto"/>
            <w:bottom w:val="none" w:sz="0" w:space="0" w:color="auto"/>
            <w:right w:val="none" w:sz="0" w:space="0" w:color="auto"/>
          </w:divBdr>
        </w:div>
        <w:div w:id="1594438933">
          <w:marLeft w:val="640"/>
          <w:marRight w:val="0"/>
          <w:marTop w:val="0"/>
          <w:marBottom w:val="0"/>
          <w:divBdr>
            <w:top w:val="none" w:sz="0" w:space="0" w:color="auto"/>
            <w:left w:val="none" w:sz="0" w:space="0" w:color="auto"/>
            <w:bottom w:val="none" w:sz="0" w:space="0" w:color="auto"/>
            <w:right w:val="none" w:sz="0" w:space="0" w:color="auto"/>
          </w:divBdr>
        </w:div>
        <w:div w:id="277107694">
          <w:marLeft w:val="640"/>
          <w:marRight w:val="0"/>
          <w:marTop w:val="0"/>
          <w:marBottom w:val="0"/>
          <w:divBdr>
            <w:top w:val="none" w:sz="0" w:space="0" w:color="auto"/>
            <w:left w:val="none" w:sz="0" w:space="0" w:color="auto"/>
            <w:bottom w:val="none" w:sz="0" w:space="0" w:color="auto"/>
            <w:right w:val="none" w:sz="0" w:space="0" w:color="auto"/>
          </w:divBdr>
        </w:div>
        <w:div w:id="27802865">
          <w:marLeft w:val="640"/>
          <w:marRight w:val="0"/>
          <w:marTop w:val="0"/>
          <w:marBottom w:val="0"/>
          <w:divBdr>
            <w:top w:val="none" w:sz="0" w:space="0" w:color="auto"/>
            <w:left w:val="none" w:sz="0" w:space="0" w:color="auto"/>
            <w:bottom w:val="none" w:sz="0" w:space="0" w:color="auto"/>
            <w:right w:val="none" w:sz="0" w:space="0" w:color="auto"/>
          </w:divBdr>
        </w:div>
        <w:div w:id="223108291">
          <w:marLeft w:val="640"/>
          <w:marRight w:val="0"/>
          <w:marTop w:val="0"/>
          <w:marBottom w:val="0"/>
          <w:divBdr>
            <w:top w:val="none" w:sz="0" w:space="0" w:color="auto"/>
            <w:left w:val="none" w:sz="0" w:space="0" w:color="auto"/>
            <w:bottom w:val="none" w:sz="0" w:space="0" w:color="auto"/>
            <w:right w:val="none" w:sz="0" w:space="0" w:color="auto"/>
          </w:divBdr>
        </w:div>
        <w:div w:id="1183124708">
          <w:marLeft w:val="640"/>
          <w:marRight w:val="0"/>
          <w:marTop w:val="0"/>
          <w:marBottom w:val="0"/>
          <w:divBdr>
            <w:top w:val="none" w:sz="0" w:space="0" w:color="auto"/>
            <w:left w:val="none" w:sz="0" w:space="0" w:color="auto"/>
            <w:bottom w:val="none" w:sz="0" w:space="0" w:color="auto"/>
            <w:right w:val="none" w:sz="0" w:space="0" w:color="auto"/>
          </w:divBdr>
        </w:div>
        <w:div w:id="571892323">
          <w:marLeft w:val="640"/>
          <w:marRight w:val="0"/>
          <w:marTop w:val="0"/>
          <w:marBottom w:val="0"/>
          <w:divBdr>
            <w:top w:val="none" w:sz="0" w:space="0" w:color="auto"/>
            <w:left w:val="none" w:sz="0" w:space="0" w:color="auto"/>
            <w:bottom w:val="none" w:sz="0" w:space="0" w:color="auto"/>
            <w:right w:val="none" w:sz="0" w:space="0" w:color="auto"/>
          </w:divBdr>
        </w:div>
        <w:div w:id="673873863">
          <w:marLeft w:val="640"/>
          <w:marRight w:val="0"/>
          <w:marTop w:val="0"/>
          <w:marBottom w:val="0"/>
          <w:divBdr>
            <w:top w:val="none" w:sz="0" w:space="0" w:color="auto"/>
            <w:left w:val="none" w:sz="0" w:space="0" w:color="auto"/>
            <w:bottom w:val="none" w:sz="0" w:space="0" w:color="auto"/>
            <w:right w:val="none" w:sz="0" w:space="0" w:color="auto"/>
          </w:divBdr>
        </w:div>
        <w:div w:id="483276103">
          <w:marLeft w:val="640"/>
          <w:marRight w:val="0"/>
          <w:marTop w:val="0"/>
          <w:marBottom w:val="0"/>
          <w:divBdr>
            <w:top w:val="none" w:sz="0" w:space="0" w:color="auto"/>
            <w:left w:val="none" w:sz="0" w:space="0" w:color="auto"/>
            <w:bottom w:val="none" w:sz="0" w:space="0" w:color="auto"/>
            <w:right w:val="none" w:sz="0" w:space="0" w:color="auto"/>
          </w:divBdr>
        </w:div>
        <w:div w:id="1900897699">
          <w:marLeft w:val="640"/>
          <w:marRight w:val="0"/>
          <w:marTop w:val="0"/>
          <w:marBottom w:val="0"/>
          <w:divBdr>
            <w:top w:val="none" w:sz="0" w:space="0" w:color="auto"/>
            <w:left w:val="none" w:sz="0" w:space="0" w:color="auto"/>
            <w:bottom w:val="none" w:sz="0" w:space="0" w:color="auto"/>
            <w:right w:val="none" w:sz="0" w:space="0" w:color="auto"/>
          </w:divBdr>
        </w:div>
        <w:div w:id="1151405388">
          <w:marLeft w:val="640"/>
          <w:marRight w:val="0"/>
          <w:marTop w:val="0"/>
          <w:marBottom w:val="0"/>
          <w:divBdr>
            <w:top w:val="none" w:sz="0" w:space="0" w:color="auto"/>
            <w:left w:val="none" w:sz="0" w:space="0" w:color="auto"/>
            <w:bottom w:val="none" w:sz="0" w:space="0" w:color="auto"/>
            <w:right w:val="none" w:sz="0" w:space="0" w:color="auto"/>
          </w:divBdr>
        </w:div>
      </w:divsChild>
    </w:div>
    <w:div w:id="1009799165">
      <w:bodyDiv w:val="1"/>
      <w:marLeft w:val="0"/>
      <w:marRight w:val="0"/>
      <w:marTop w:val="0"/>
      <w:marBottom w:val="0"/>
      <w:divBdr>
        <w:top w:val="none" w:sz="0" w:space="0" w:color="auto"/>
        <w:left w:val="none" w:sz="0" w:space="0" w:color="auto"/>
        <w:bottom w:val="none" w:sz="0" w:space="0" w:color="auto"/>
        <w:right w:val="none" w:sz="0" w:space="0" w:color="auto"/>
      </w:divBdr>
      <w:divsChild>
        <w:div w:id="1564876157">
          <w:marLeft w:val="640"/>
          <w:marRight w:val="0"/>
          <w:marTop w:val="0"/>
          <w:marBottom w:val="0"/>
          <w:divBdr>
            <w:top w:val="none" w:sz="0" w:space="0" w:color="auto"/>
            <w:left w:val="none" w:sz="0" w:space="0" w:color="auto"/>
            <w:bottom w:val="none" w:sz="0" w:space="0" w:color="auto"/>
            <w:right w:val="none" w:sz="0" w:space="0" w:color="auto"/>
          </w:divBdr>
        </w:div>
        <w:div w:id="1385064751">
          <w:marLeft w:val="640"/>
          <w:marRight w:val="0"/>
          <w:marTop w:val="0"/>
          <w:marBottom w:val="0"/>
          <w:divBdr>
            <w:top w:val="none" w:sz="0" w:space="0" w:color="auto"/>
            <w:left w:val="none" w:sz="0" w:space="0" w:color="auto"/>
            <w:bottom w:val="none" w:sz="0" w:space="0" w:color="auto"/>
            <w:right w:val="none" w:sz="0" w:space="0" w:color="auto"/>
          </w:divBdr>
        </w:div>
        <w:div w:id="1149247100">
          <w:marLeft w:val="640"/>
          <w:marRight w:val="0"/>
          <w:marTop w:val="0"/>
          <w:marBottom w:val="0"/>
          <w:divBdr>
            <w:top w:val="none" w:sz="0" w:space="0" w:color="auto"/>
            <w:left w:val="none" w:sz="0" w:space="0" w:color="auto"/>
            <w:bottom w:val="none" w:sz="0" w:space="0" w:color="auto"/>
            <w:right w:val="none" w:sz="0" w:space="0" w:color="auto"/>
          </w:divBdr>
        </w:div>
        <w:div w:id="2144421036">
          <w:marLeft w:val="640"/>
          <w:marRight w:val="0"/>
          <w:marTop w:val="0"/>
          <w:marBottom w:val="0"/>
          <w:divBdr>
            <w:top w:val="none" w:sz="0" w:space="0" w:color="auto"/>
            <w:left w:val="none" w:sz="0" w:space="0" w:color="auto"/>
            <w:bottom w:val="none" w:sz="0" w:space="0" w:color="auto"/>
            <w:right w:val="none" w:sz="0" w:space="0" w:color="auto"/>
          </w:divBdr>
        </w:div>
        <w:div w:id="405952654">
          <w:marLeft w:val="640"/>
          <w:marRight w:val="0"/>
          <w:marTop w:val="0"/>
          <w:marBottom w:val="0"/>
          <w:divBdr>
            <w:top w:val="none" w:sz="0" w:space="0" w:color="auto"/>
            <w:left w:val="none" w:sz="0" w:space="0" w:color="auto"/>
            <w:bottom w:val="none" w:sz="0" w:space="0" w:color="auto"/>
            <w:right w:val="none" w:sz="0" w:space="0" w:color="auto"/>
          </w:divBdr>
        </w:div>
        <w:div w:id="1765027557">
          <w:marLeft w:val="640"/>
          <w:marRight w:val="0"/>
          <w:marTop w:val="0"/>
          <w:marBottom w:val="0"/>
          <w:divBdr>
            <w:top w:val="none" w:sz="0" w:space="0" w:color="auto"/>
            <w:left w:val="none" w:sz="0" w:space="0" w:color="auto"/>
            <w:bottom w:val="none" w:sz="0" w:space="0" w:color="auto"/>
            <w:right w:val="none" w:sz="0" w:space="0" w:color="auto"/>
          </w:divBdr>
        </w:div>
        <w:div w:id="580137630">
          <w:marLeft w:val="640"/>
          <w:marRight w:val="0"/>
          <w:marTop w:val="0"/>
          <w:marBottom w:val="0"/>
          <w:divBdr>
            <w:top w:val="none" w:sz="0" w:space="0" w:color="auto"/>
            <w:left w:val="none" w:sz="0" w:space="0" w:color="auto"/>
            <w:bottom w:val="none" w:sz="0" w:space="0" w:color="auto"/>
            <w:right w:val="none" w:sz="0" w:space="0" w:color="auto"/>
          </w:divBdr>
        </w:div>
        <w:div w:id="1576670390">
          <w:marLeft w:val="640"/>
          <w:marRight w:val="0"/>
          <w:marTop w:val="0"/>
          <w:marBottom w:val="0"/>
          <w:divBdr>
            <w:top w:val="none" w:sz="0" w:space="0" w:color="auto"/>
            <w:left w:val="none" w:sz="0" w:space="0" w:color="auto"/>
            <w:bottom w:val="none" w:sz="0" w:space="0" w:color="auto"/>
            <w:right w:val="none" w:sz="0" w:space="0" w:color="auto"/>
          </w:divBdr>
        </w:div>
        <w:div w:id="431824168">
          <w:marLeft w:val="640"/>
          <w:marRight w:val="0"/>
          <w:marTop w:val="0"/>
          <w:marBottom w:val="0"/>
          <w:divBdr>
            <w:top w:val="none" w:sz="0" w:space="0" w:color="auto"/>
            <w:left w:val="none" w:sz="0" w:space="0" w:color="auto"/>
            <w:bottom w:val="none" w:sz="0" w:space="0" w:color="auto"/>
            <w:right w:val="none" w:sz="0" w:space="0" w:color="auto"/>
          </w:divBdr>
        </w:div>
        <w:div w:id="699471574">
          <w:marLeft w:val="640"/>
          <w:marRight w:val="0"/>
          <w:marTop w:val="0"/>
          <w:marBottom w:val="0"/>
          <w:divBdr>
            <w:top w:val="none" w:sz="0" w:space="0" w:color="auto"/>
            <w:left w:val="none" w:sz="0" w:space="0" w:color="auto"/>
            <w:bottom w:val="none" w:sz="0" w:space="0" w:color="auto"/>
            <w:right w:val="none" w:sz="0" w:space="0" w:color="auto"/>
          </w:divBdr>
        </w:div>
        <w:div w:id="595484322">
          <w:marLeft w:val="640"/>
          <w:marRight w:val="0"/>
          <w:marTop w:val="0"/>
          <w:marBottom w:val="0"/>
          <w:divBdr>
            <w:top w:val="none" w:sz="0" w:space="0" w:color="auto"/>
            <w:left w:val="none" w:sz="0" w:space="0" w:color="auto"/>
            <w:bottom w:val="none" w:sz="0" w:space="0" w:color="auto"/>
            <w:right w:val="none" w:sz="0" w:space="0" w:color="auto"/>
          </w:divBdr>
        </w:div>
        <w:div w:id="500706173">
          <w:marLeft w:val="640"/>
          <w:marRight w:val="0"/>
          <w:marTop w:val="0"/>
          <w:marBottom w:val="0"/>
          <w:divBdr>
            <w:top w:val="none" w:sz="0" w:space="0" w:color="auto"/>
            <w:left w:val="none" w:sz="0" w:space="0" w:color="auto"/>
            <w:bottom w:val="none" w:sz="0" w:space="0" w:color="auto"/>
            <w:right w:val="none" w:sz="0" w:space="0" w:color="auto"/>
          </w:divBdr>
        </w:div>
        <w:div w:id="1715736757">
          <w:marLeft w:val="640"/>
          <w:marRight w:val="0"/>
          <w:marTop w:val="0"/>
          <w:marBottom w:val="0"/>
          <w:divBdr>
            <w:top w:val="none" w:sz="0" w:space="0" w:color="auto"/>
            <w:left w:val="none" w:sz="0" w:space="0" w:color="auto"/>
            <w:bottom w:val="none" w:sz="0" w:space="0" w:color="auto"/>
            <w:right w:val="none" w:sz="0" w:space="0" w:color="auto"/>
          </w:divBdr>
        </w:div>
        <w:div w:id="28267028">
          <w:marLeft w:val="640"/>
          <w:marRight w:val="0"/>
          <w:marTop w:val="0"/>
          <w:marBottom w:val="0"/>
          <w:divBdr>
            <w:top w:val="none" w:sz="0" w:space="0" w:color="auto"/>
            <w:left w:val="none" w:sz="0" w:space="0" w:color="auto"/>
            <w:bottom w:val="none" w:sz="0" w:space="0" w:color="auto"/>
            <w:right w:val="none" w:sz="0" w:space="0" w:color="auto"/>
          </w:divBdr>
        </w:div>
        <w:div w:id="2070230239">
          <w:marLeft w:val="640"/>
          <w:marRight w:val="0"/>
          <w:marTop w:val="0"/>
          <w:marBottom w:val="0"/>
          <w:divBdr>
            <w:top w:val="none" w:sz="0" w:space="0" w:color="auto"/>
            <w:left w:val="none" w:sz="0" w:space="0" w:color="auto"/>
            <w:bottom w:val="none" w:sz="0" w:space="0" w:color="auto"/>
            <w:right w:val="none" w:sz="0" w:space="0" w:color="auto"/>
          </w:divBdr>
        </w:div>
        <w:div w:id="1957760389">
          <w:marLeft w:val="640"/>
          <w:marRight w:val="0"/>
          <w:marTop w:val="0"/>
          <w:marBottom w:val="0"/>
          <w:divBdr>
            <w:top w:val="none" w:sz="0" w:space="0" w:color="auto"/>
            <w:left w:val="none" w:sz="0" w:space="0" w:color="auto"/>
            <w:bottom w:val="none" w:sz="0" w:space="0" w:color="auto"/>
            <w:right w:val="none" w:sz="0" w:space="0" w:color="auto"/>
          </w:divBdr>
        </w:div>
        <w:div w:id="909268180">
          <w:marLeft w:val="640"/>
          <w:marRight w:val="0"/>
          <w:marTop w:val="0"/>
          <w:marBottom w:val="0"/>
          <w:divBdr>
            <w:top w:val="none" w:sz="0" w:space="0" w:color="auto"/>
            <w:left w:val="none" w:sz="0" w:space="0" w:color="auto"/>
            <w:bottom w:val="none" w:sz="0" w:space="0" w:color="auto"/>
            <w:right w:val="none" w:sz="0" w:space="0" w:color="auto"/>
          </w:divBdr>
        </w:div>
        <w:div w:id="1667200222">
          <w:marLeft w:val="640"/>
          <w:marRight w:val="0"/>
          <w:marTop w:val="0"/>
          <w:marBottom w:val="0"/>
          <w:divBdr>
            <w:top w:val="none" w:sz="0" w:space="0" w:color="auto"/>
            <w:left w:val="none" w:sz="0" w:space="0" w:color="auto"/>
            <w:bottom w:val="none" w:sz="0" w:space="0" w:color="auto"/>
            <w:right w:val="none" w:sz="0" w:space="0" w:color="auto"/>
          </w:divBdr>
        </w:div>
        <w:div w:id="297999737">
          <w:marLeft w:val="640"/>
          <w:marRight w:val="0"/>
          <w:marTop w:val="0"/>
          <w:marBottom w:val="0"/>
          <w:divBdr>
            <w:top w:val="none" w:sz="0" w:space="0" w:color="auto"/>
            <w:left w:val="none" w:sz="0" w:space="0" w:color="auto"/>
            <w:bottom w:val="none" w:sz="0" w:space="0" w:color="auto"/>
            <w:right w:val="none" w:sz="0" w:space="0" w:color="auto"/>
          </w:divBdr>
        </w:div>
      </w:divsChild>
    </w:div>
    <w:div w:id="1014038987">
      <w:bodyDiv w:val="1"/>
      <w:marLeft w:val="0"/>
      <w:marRight w:val="0"/>
      <w:marTop w:val="0"/>
      <w:marBottom w:val="0"/>
      <w:divBdr>
        <w:top w:val="none" w:sz="0" w:space="0" w:color="auto"/>
        <w:left w:val="none" w:sz="0" w:space="0" w:color="auto"/>
        <w:bottom w:val="none" w:sz="0" w:space="0" w:color="auto"/>
        <w:right w:val="none" w:sz="0" w:space="0" w:color="auto"/>
      </w:divBdr>
      <w:divsChild>
        <w:div w:id="1286737504">
          <w:marLeft w:val="640"/>
          <w:marRight w:val="0"/>
          <w:marTop w:val="0"/>
          <w:marBottom w:val="0"/>
          <w:divBdr>
            <w:top w:val="none" w:sz="0" w:space="0" w:color="auto"/>
            <w:left w:val="none" w:sz="0" w:space="0" w:color="auto"/>
            <w:bottom w:val="none" w:sz="0" w:space="0" w:color="auto"/>
            <w:right w:val="none" w:sz="0" w:space="0" w:color="auto"/>
          </w:divBdr>
        </w:div>
        <w:div w:id="5792746">
          <w:marLeft w:val="640"/>
          <w:marRight w:val="0"/>
          <w:marTop w:val="0"/>
          <w:marBottom w:val="0"/>
          <w:divBdr>
            <w:top w:val="none" w:sz="0" w:space="0" w:color="auto"/>
            <w:left w:val="none" w:sz="0" w:space="0" w:color="auto"/>
            <w:bottom w:val="none" w:sz="0" w:space="0" w:color="auto"/>
            <w:right w:val="none" w:sz="0" w:space="0" w:color="auto"/>
          </w:divBdr>
        </w:div>
        <w:div w:id="769857897">
          <w:marLeft w:val="640"/>
          <w:marRight w:val="0"/>
          <w:marTop w:val="0"/>
          <w:marBottom w:val="0"/>
          <w:divBdr>
            <w:top w:val="none" w:sz="0" w:space="0" w:color="auto"/>
            <w:left w:val="none" w:sz="0" w:space="0" w:color="auto"/>
            <w:bottom w:val="none" w:sz="0" w:space="0" w:color="auto"/>
            <w:right w:val="none" w:sz="0" w:space="0" w:color="auto"/>
          </w:divBdr>
        </w:div>
        <w:div w:id="1721903537">
          <w:marLeft w:val="640"/>
          <w:marRight w:val="0"/>
          <w:marTop w:val="0"/>
          <w:marBottom w:val="0"/>
          <w:divBdr>
            <w:top w:val="none" w:sz="0" w:space="0" w:color="auto"/>
            <w:left w:val="none" w:sz="0" w:space="0" w:color="auto"/>
            <w:bottom w:val="none" w:sz="0" w:space="0" w:color="auto"/>
            <w:right w:val="none" w:sz="0" w:space="0" w:color="auto"/>
          </w:divBdr>
        </w:div>
        <w:div w:id="2064256179">
          <w:marLeft w:val="640"/>
          <w:marRight w:val="0"/>
          <w:marTop w:val="0"/>
          <w:marBottom w:val="0"/>
          <w:divBdr>
            <w:top w:val="none" w:sz="0" w:space="0" w:color="auto"/>
            <w:left w:val="none" w:sz="0" w:space="0" w:color="auto"/>
            <w:bottom w:val="none" w:sz="0" w:space="0" w:color="auto"/>
            <w:right w:val="none" w:sz="0" w:space="0" w:color="auto"/>
          </w:divBdr>
        </w:div>
        <w:div w:id="1053114707">
          <w:marLeft w:val="640"/>
          <w:marRight w:val="0"/>
          <w:marTop w:val="0"/>
          <w:marBottom w:val="0"/>
          <w:divBdr>
            <w:top w:val="none" w:sz="0" w:space="0" w:color="auto"/>
            <w:left w:val="none" w:sz="0" w:space="0" w:color="auto"/>
            <w:bottom w:val="none" w:sz="0" w:space="0" w:color="auto"/>
            <w:right w:val="none" w:sz="0" w:space="0" w:color="auto"/>
          </w:divBdr>
        </w:div>
        <w:div w:id="943270241">
          <w:marLeft w:val="640"/>
          <w:marRight w:val="0"/>
          <w:marTop w:val="0"/>
          <w:marBottom w:val="0"/>
          <w:divBdr>
            <w:top w:val="none" w:sz="0" w:space="0" w:color="auto"/>
            <w:left w:val="none" w:sz="0" w:space="0" w:color="auto"/>
            <w:bottom w:val="none" w:sz="0" w:space="0" w:color="auto"/>
            <w:right w:val="none" w:sz="0" w:space="0" w:color="auto"/>
          </w:divBdr>
        </w:div>
        <w:div w:id="1880818731">
          <w:marLeft w:val="640"/>
          <w:marRight w:val="0"/>
          <w:marTop w:val="0"/>
          <w:marBottom w:val="0"/>
          <w:divBdr>
            <w:top w:val="none" w:sz="0" w:space="0" w:color="auto"/>
            <w:left w:val="none" w:sz="0" w:space="0" w:color="auto"/>
            <w:bottom w:val="none" w:sz="0" w:space="0" w:color="auto"/>
            <w:right w:val="none" w:sz="0" w:space="0" w:color="auto"/>
          </w:divBdr>
        </w:div>
        <w:div w:id="2040428142">
          <w:marLeft w:val="640"/>
          <w:marRight w:val="0"/>
          <w:marTop w:val="0"/>
          <w:marBottom w:val="0"/>
          <w:divBdr>
            <w:top w:val="none" w:sz="0" w:space="0" w:color="auto"/>
            <w:left w:val="none" w:sz="0" w:space="0" w:color="auto"/>
            <w:bottom w:val="none" w:sz="0" w:space="0" w:color="auto"/>
            <w:right w:val="none" w:sz="0" w:space="0" w:color="auto"/>
          </w:divBdr>
        </w:div>
        <w:div w:id="264073645">
          <w:marLeft w:val="640"/>
          <w:marRight w:val="0"/>
          <w:marTop w:val="0"/>
          <w:marBottom w:val="0"/>
          <w:divBdr>
            <w:top w:val="none" w:sz="0" w:space="0" w:color="auto"/>
            <w:left w:val="none" w:sz="0" w:space="0" w:color="auto"/>
            <w:bottom w:val="none" w:sz="0" w:space="0" w:color="auto"/>
            <w:right w:val="none" w:sz="0" w:space="0" w:color="auto"/>
          </w:divBdr>
        </w:div>
        <w:div w:id="730233041">
          <w:marLeft w:val="640"/>
          <w:marRight w:val="0"/>
          <w:marTop w:val="0"/>
          <w:marBottom w:val="0"/>
          <w:divBdr>
            <w:top w:val="none" w:sz="0" w:space="0" w:color="auto"/>
            <w:left w:val="none" w:sz="0" w:space="0" w:color="auto"/>
            <w:bottom w:val="none" w:sz="0" w:space="0" w:color="auto"/>
            <w:right w:val="none" w:sz="0" w:space="0" w:color="auto"/>
          </w:divBdr>
        </w:div>
        <w:div w:id="649797071">
          <w:marLeft w:val="640"/>
          <w:marRight w:val="0"/>
          <w:marTop w:val="0"/>
          <w:marBottom w:val="0"/>
          <w:divBdr>
            <w:top w:val="none" w:sz="0" w:space="0" w:color="auto"/>
            <w:left w:val="none" w:sz="0" w:space="0" w:color="auto"/>
            <w:bottom w:val="none" w:sz="0" w:space="0" w:color="auto"/>
            <w:right w:val="none" w:sz="0" w:space="0" w:color="auto"/>
          </w:divBdr>
        </w:div>
        <w:div w:id="567348759">
          <w:marLeft w:val="640"/>
          <w:marRight w:val="0"/>
          <w:marTop w:val="0"/>
          <w:marBottom w:val="0"/>
          <w:divBdr>
            <w:top w:val="none" w:sz="0" w:space="0" w:color="auto"/>
            <w:left w:val="none" w:sz="0" w:space="0" w:color="auto"/>
            <w:bottom w:val="none" w:sz="0" w:space="0" w:color="auto"/>
            <w:right w:val="none" w:sz="0" w:space="0" w:color="auto"/>
          </w:divBdr>
        </w:div>
        <w:div w:id="389499509">
          <w:marLeft w:val="640"/>
          <w:marRight w:val="0"/>
          <w:marTop w:val="0"/>
          <w:marBottom w:val="0"/>
          <w:divBdr>
            <w:top w:val="none" w:sz="0" w:space="0" w:color="auto"/>
            <w:left w:val="none" w:sz="0" w:space="0" w:color="auto"/>
            <w:bottom w:val="none" w:sz="0" w:space="0" w:color="auto"/>
            <w:right w:val="none" w:sz="0" w:space="0" w:color="auto"/>
          </w:divBdr>
        </w:div>
        <w:div w:id="292902364">
          <w:marLeft w:val="640"/>
          <w:marRight w:val="0"/>
          <w:marTop w:val="0"/>
          <w:marBottom w:val="0"/>
          <w:divBdr>
            <w:top w:val="none" w:sz="0" w:space="0" w:color="auto"/>
            <w:left w:val="none" w:sz="0" w:space="0" w:color="auto"/>
            <w:bottom w:val="none" w:sz="0" w:space="0" w:color="auto"/>
            <w:right w:val="none" w:sz="0" w:space="0" w:color="auto"/>
          </w:divBdr>
        </w:div>
        <w:div w:id="1875774497">
          <w:marLeft w:val="640"/>
          <w:marRight w:val="0"/>
          <w:marTop w:val="0"/>
          <w:marBottom w:val="0"/>
          <w:divBdr>
            <w:top w:val="none" w:sz="0" w:space="0" w:color="auto"/>
            <w:left w:val="none" w:sz="0" w:space="0" w:color="auto"/>
            <w:bottom w:val="none" w:sz="0" w:space="0" w:color="auto"/>
            <w:right w:val="none" w:sz="0" w:space="0" w:color="auto"/>
          </w:divBdr>
        </w:div>
        <w:div w:id="1620338515">
          <w:marLeft w:val="640"/>
          <w:marRight w:val="0"/>
          <w:marTop w:val="0"/>
          <w:marBottom w:val="0"/>
          <w:divBdr>
            <w:top w:val="none" w:sz="0" w:space="0" w:color="auto"/>
            <w:left w:val="none" w:sz="0" w:space="0" w:color="auto"/>
            <w:bottom w:val="none" w:sz="0" w:space="0" w:color="auto"/>
            <w:right w:val="none" w:sz="0" w:space="0" w:color="auto"/>
          </w:divBdr>
        </w:div>
        <w:div w:id="32848842">
          <w:marLeft w:val="640"/>
          <w:marRight w:val="0"/>
          <w:marTop w:val="0"/>
          <w:marBottom w:val="0"/>
          <w:divBdr>
            <w:top w:val="none" w:sz="0" w:space="0" w:color="auto"/>
            <w:left w:val="none" w:sz="0" w:space="0" w:color="auto"/>
            <w:bottom w:val="none" w:sz="0" w:space="0" w:color="auto"/>
            <w:right w:val="none" w:sz="0" w:space="0" w:color="auto"/>
          </w:divBdr>
        </w:div>
        <w:div w:id="1506431807">
          <w:marLeft w:val="640"/>
          <w:marRight w:val="0"/>
          <w:marTop w:val="0"/>
          <w:marBottom w:val="0"/>
          <w:divBdr>
            <w:top w:val="none" w:sz="0" w:space="0" w:color="auto"/>
            <w:left w:val="none" w:sz="0" w:space="0" w:color="auto"/>
            <w:bottom w:val="none" w:sz="0" w:space="0" w:color="auto"/>
            <w:right w:val="none" w:sz="0" w:space="0" w:color="auto"/>
          </w:divBdr>
        </w:div>
      </w:divsChild>
    </w:div>
    <w:div w:id="1020204280">
      <w:bodyDiv w:val="1"/>
      <w:marLeft w:val="0"/>
      <w:marRight w:val="0"/>
      <w:marTop w:val="0"/>
      <w:marBottom w:val="0"/>
      <w:divBdr>
        <w:top w:val="none" w:sz="0" w:space="0" w:color="auto"/>
        <w:left w:val="none" w:sz="0" w:space="0" w:color="auto"/>
        <w:bottom w:val="none" w:sz="0" w:space="0" w:color="auto"/>
        <w:right w:val="none" w:sz="0" w:space="0" w:color="auto"/>
      </w:divBdr>
      <w:divsChild>
        <w:div w:id="968168598">
          <w:marLeft w:val="640"/>
          <w:marRight w:val="0"/>
          <w:marTop w:val="0"/>
          <w:marBottom w:val="0"/>
          <w:divBdr>
            <w:top w:val="none" w:sz="0" w:space="0" w:color="auto"/>
            <w:left w:val="none" w:sz="0" w:space="0" w:color="auto"/>
            <w:bottom w:val="none" w:sz="0" w:space="0" w:color="auto"/>
            <w:right w:val="none" w:sz="0" w:space="0" w:color="auto"/>
          </w:divBdr>
        </w:div>
        <w:div w:id="1459639046">
          <w:marLeft w:val="640"/>
          <w:marRight w:val="0"/>
          <w:marTop w:val="0"/>
          <w:marBottom w:val="0"/>
          <w:divBdr>
            <w:top w:val="none" w:sz="0" w:space="0" w:color="auto"/>
            <w:left w:val="none" w:sz="0" w:space="0" w:color="auto"/>
            <w:bottom w:val="none" w:sz="0" w:space="0" w:color="auto"/>
            <w:right w:val="none" w:sz="0" w:space="0" w:color="auto"/>
          </w:divBdr>
        </w:div>
        <w:div w:id="1033574650">
          <w:marLeft w:val="640"/>
          <w:marRight w:val="0"/>
          <w:marTop w:val="0"/>
          <w:marBottom w:val="0"/>
          <w:divBdr>
            <w:top w:val="none" w:sz="0" w:space="0" w:color="auto"/>
            <w:left w:val="none" w:sz="0" w:space="0" w:color="auto"/>
            <w:bottom w:val="none" w:sz="0" w:space="0" w:color="auto"/>
            <w:right w:val="none" w:sz="0" w:space="0" w:color="auto"/>
          </w:divBdr>
        </w:div>
        <w:div w:id="1331981861">
          <w:marLeft w:val="640"/>
          <w:marRight w:val="0"/>
          <w:marTop w:val="0"/>
          <w:marBottom w:val="0"/>
          <w:divBdr>
            <w:top w:val="none" w:sz="0" w:space="0" w:color="auto"/>
            <w:left w:val="none" w:sz="0" w:space="0" w:color="auto"/>
            <w:bottom w:val="none" w:sz="0" w:space="0" w:color="auto"/>
            <w:right w:val="none" w:sz="0" w:space="0" w:color="auto"/>
          </w:divBdr>
        </w:div>
        <w:div w:id="669336280">
          <w:marLeft w:val="640"/>
          <w:marRight w:val="0"/>
          <w:marTop w:val="0"/>
          <w:marBottom w:val="0"/>
          <w:divBdr>
            <w:top w:val="none" w:sz="0" w:space="0" w:color="auto"/>
            <w:left w:val="none" w:sz="0" w:space="0" w:color="auto"/>
            <w:bottom w:val="none" w:sz="0" w:space="0" w:color="auto"/>
            <w:right w:val="none" w:sz="0" w:space="0" w:color="auto"/>
          </w:divBdr>
        </w:div>
        <w:div w:id="13192083">
          <w:marLeft w:val="640"/>
          <w:marRight w:val="0"/>
          <w:marTop w:val="0"/>
          <w:marBottom w:val="0"/>
          <w:divBdr>
            <w:top w:val="none" w:sz="0" w:space="0" w:color="auto"/>
            <w:left w:val="none" w:sz="0" w:space="0" w:color="auto"/>
            <w:bottom w:val="none" w:sz="0" w:space="0" w:color="auto"/>
            <w:right w:val="none" w:sz="0" w:space="0" w:color="auto"/>
          </w:divBdr>
        </w:div>
        <w:div w:id="1615790312">
          <w:marLeft w:val="640"/>
          <w:marRight w:val="0"/>
          <w:marTop w:val="0"/>
          <w:marBottom w:val="0"/>
          <w:divBdr>
            <w:top w:val="none" w:sz="0" w:space="0" w:color="auto"/>
            <w:left w:val="none" w:sz="0" w:space="0" w:color="auto"/>
            <w:bottom w:val="none" w:sz="0" w:space="0" w:color="auto"/>
            <w:right w:val="none" w:sz="0" w:space="0" w:color="auto"/>
          </w:divBdr>
        </w:div>
        <w:div w:id="1359743665">
          <w:marLeft w:val="640"/>
          <w:marRight w:val="0"/>
          <w:marTop w:val="0"/>
          <w:marBottom w:val="0"/>
          <w:divBdr>
            <w:top w:val="none" w:sz="0" w:space="0" w:color="auto"/>
            <w:left w:val="none" w:sz="0" w:space="0" w:color="auto"/>
            <w:bottom w:val="none" w:sz="0" w:space="0" w:color="auto"/>
            <w:right w:val="none" w:sz="0" w:space="0" w:color="auto"/>
          </w:divBdr>
        </w:div>
        <w:div w:id="895434286">
          <w:marLeft w:val="640"/>
          <w:marRight w:val="0"/>
          <w:marTop w:val="0"/>
          <w:marBottom w:val="0"/>
          <w:divBdr>
            <w:top w:val="none" w:sz="0" w:space="0" w:color="auto"/>
            <w:left w:val="none" w:sz="0" w:space="0" w:color="auto"/>
            <w:bottom w:val="none" w:sz="0" w:space="0" w:color="auto"/>
            <w:right w:val="none" w:sz="0" w:space="0" w:color="auto"/>
          </w:divBdr>
        </w:div>
        <w:div w:id="342903045">
          <w:marLeft w:val="640"/>
          <w:marRight w:val="0"/>
          <w:marTop w:val="0"/>
          <w:marBottom w:val="0"/>
          <w:divBdr>
            <w:top w:val="none" w:sz="0" w:space="0" w:color="auto"/>
            <w:left w:val="none" w:sz="0" w:space="0" w:color="auto"/>
            <w:bottom w:val="none" w:sz="0" w:space="0" w:color="auto"/>
            <w:right w:val="none" w:sz="0" w:space="0" w:color="auto"/>
          </w:divBdr>
        </w:div>
        <w:div w:id="1882550762">
          <w:marLeft w:val="640"/>
          <w:marRight w:val="0"/>
          <w:marTop w:val="0"/>
          <w:marBottom w:val="0"/>
          <w:divBdr>
            <w:top w:val="none" w:sz="0" w:space="0" w:color="auto"/>
            <w:left w:val="none" w:sz="0" w:space="0" w:color="auto"/>
            <w:bottom w:val="none" w:sz="0" w:space="0" w:color="auto"/>
            <w:right w:val="none" w:sz="0" w:space="0" w:color="auto"/>
          </w:divBdr>
        </w:div>
        <w:div w:id="949239927">
          <w:marLeft w:val="640"/>
          <w:marRight w:val="0"/>
          <w:marTop w:val="0"/>
          <w:marBottom w:val="0"/>
          <w:divBdr>
            <w:top w:val="none" w:sz="0" w:space="0" w:color="auto"/>
            <w:left w:val="none" w:sz="0" w:space="0" w:color="auto"/>
            <w:bottom w:val="none" w:sz="0" w:space="0" w:color="auto"/>
            <w:right w:val="none" w:sz="0" w:space="0" w:color="auto"/>
          </w:divBdr>
        </w:div>
        <w:div w:id="640576659">
          <w:marLeft w:val="640"/>
          <w:marRight w:val="0"/>
          <w:marTop w:val="0"/>
          <w:marBottom w:val="0"/>
          <w:divBdr>
            <w:top w:val="none" w:sz="0" w:space="0" w:color="auto"/>
            <w:left w:val="none" w:sz="0" w:space="0" w:color="auto"/>
            <w:bottom w:val="none" w:sz="0" w:space="0" w:color="auto"/>
            <w:right w:val="none" w:sz="0" w:space="0" w:color="auto"/>
          </w:divBdr>
        </w:div>
        <w:div w:id="1600989707">
          <w:marLeft w:val="640"/>
          <w:marRight w:val="0"/>
          <w:marTop w:val="0"/>
          <w:marBottom w:val="0"/>
          <w:divBdr>
            <w:top w:val="none" w:sz="0" w:space="0" w:color="auto"/>
            <w:left w:val="none" w:sz="0" w:space="0" w:color="auto"/>
            <w:bottom w:val="none" w:sz="0" w:space="0" w:color="auto"/>
            <w:right w:val="none" w:sz="0" w:space="0" w:color="auto"/>
          </w:divBdr>
        </w:div>
        <w:div w:id="1888637155">
          <w:marLeft w:val="640"/>
          <w:marRight w:val="0"/>
          <w:marTop w:val="0"/>
          <w:marBottom w:val="0"/>
          <w:divBdr>
            <w:top w:val="none" w:sz="0" w:space="0" w:color="auto"/>
            <w:left w:val="none" w:sz="0" w:space="0" w:color="auto"/>
            <w:bottom w:val="none" w:sz="0" w:space="0" w:color="auto"/>
            <w:right w:val="none" w:sz="0" w:space="0" w:color="auto"/>
          </w:divBdr>
        </w:div>
        <w:div w:id="1144807972">
          <w:marLeft w:val="640"/>
          <w:marRight w:val="0"/>
          <w:marTop w:val="0"/>
          <w:marBottom w:val="0"/>
          <w:divBdr>
            <w:top w:val="none" w:sz="0" w:space="0" w:color="auto"/>
            <w:left w:val="none" w:sz="0" w:space="0" w:color="auto"/>
            <w:bottom w:val="none" w:sz="0" w:space="0" w:color="auto"/>
            <w:right w:val="none" w:sz="0" w:space="0" w:color="auto"/>
          </w:divBdr>
        </w:div>
        <w:div w:id="583610072">
          <w:marLeft w:val="640"/>
          <w:marRight w:val="0"/>
          <w:marTop w:val="0"/>
          <w:marBottom w:val="0"/>
          <w:divBdr>
            <w:top w:val="none" w:sz="0" w:space="0" w:color="auto"/>
            <w:left w:val="none" w:sz="0" w:space="0" w:color="auto"/>
            <w:bottom w:val="none" w:sz="0" w:space="0" w:color="auto"/>
            <w:right w:val="none" w:sz="0" w:space="0" w:color="auto"/>
          </w:divBdr>
        </w:div>
        <w:div w:id="541524826">
          <w:marLeft w:val="640"/>
          <w:marRight w:val="0"/>
          <w:marTop w:val="0"/>
          <w:marBottom w:val="0"/>
          <w:divBdr>
            <w:top w:val="none" w:sz="0" w:space="0" w:color="auto"/>
            <w:left w:val="none" w:sz="0" w:space="0" w:color="auto"/>
            <w:bottom w:val="none" w:sz="0" w:space="0" w:color="auto"/>
            <w:right w:val="none" w:sz="0" w:space="0" w:color="auto"/>
          </w:divBdr>
        </w:div>
        <w:div w:id="497307352">
          <w:marLeft w:val="640"/>
          <w:marRight w:val="0"/>
          <w:marTop w:val="0"/>
          <w:marBottom w:val="0"/>
          <w:divBdr>
            <w:top w:val="none" w:sz="0" w:space="0" w:color="auto"/>
            <w:left w:val="none" w:sz="0" w:space="0" w:color="auto"/>
            <w:bottom w:val="none" w:sz="0" w:space="0" w:color="auto"/>
            <w:right w:val="none" w:sz="0" w:space="0" w:color="auto"/>
          </w:divBdr>
        </w:div>
        <w:div w:id="1464033037">
          <w:marLeft w:val="640"/>
          <w:marRight w:val="0"/>
          <w:marTop w:val="0"/>
          <w:marBottom w:val="0"/>
          <w:divBdr>
            <w:top w:val="none" w:sz="0" w:space="0" w:color="auto"/>
            <w:left w:val="none" w:sz="0" w:space="0" w:color="auto"/>
            <w:bottom w:val="none" w:sz="0" w:space="0" w:color="auto"/>
            <w:right w:val="none" w:sz="0" w:space="0" w:color="auto"/>
          </w:divBdr>
        </w:div>
        <w:div w:id="642202170">
          <w:marLeft w:val="640"/>
          <w:marRight w:val="0"/>
          <w:marTop w:val="0"/>
          <w:marBottom w:val="0"/>
          <w:divBdr>
            <w:top w:val="none" w:sz="0" w:space="0" w:color="auto"/>
            <w:left w:val="none" w:sz="0" w:space="0" w:color="auto"/>
            <w:bottom w:val="none" w:sz="0" w:space="0" w:color="auto"/>
            <w:right w:val="none" w:sz="0" w:space="0" w:color="auto"/>
          </w:divBdr>
        </w:div>
        <w:div w:id="1557669383">
          <w:marLeft w:val="640"/>
          <w:marRight w:val="0"/>
          <w:marTop w:val="0"/>
          <w:marBottom w:val="0"/>
          <w:divBdr>
            <w:top w:val="none" w:sz="0" w:space="0" w:color="auto"/>
            <w:left w:val="none" w:sz="0" w:space="0" w:color="auto"/>
            <w:bottom w:val="none" w:sz="0" w:space="0" w:color="auto"/>
            <w:right w:val="none" w:sz="0" w:space="0" w:color="auto"/>
          </w:divBdr>
        </w:div>
        <w:div w:id="1883439402">
          <w:marLeft w:val="640"/>
          <w:marRight w:val="0"/>
          <w:marTop w:val="0"/>
          <w:marBottom w:val="0"/>
          <w:divBdr>
            <w:top w:val="none" w:sz="0" w:space="0" w:color="auto"/>
            <w:left w:val="none" w:sz="0" w:space="0" w:color="auto"/>
            <w:bottom w:val="none" w:sz="0" w:space="0" w:color="auto"/>
            <w:right w:val="none" w:sz="0" w:space="0" w:color="auto"/>
          </w:divBdr>
        </w:div>
        <w:div w:id="567497508">
          <w:marLeft w:val="640"/>
          <w:marRight w:val="0"/>
          <w:marTop w:val="0"/>
          <w:marBottom w:val="0"/>
          <w:divBdr>
            <w:top w:val="none" w:sz="0" w:space="0" w:color="auto"/>
            <w:left w:val="none" w:sz="0" w:space="0" w:color="auto"/>
            <w:bottom w:val="none" w:sz="0" w:space="0" w:color="auto"/>
            <w:right w:val="none" w:sz="0" w:space="0" w:color="auto"/>
          </w:divBdr>
        </w:div>
      </w:divsChild>
    </w:div>
    <w:div w:id="1021513252">
      <w:bodyDiv w:val="1"/>
      <w:marLeft w:val="0"/>
      <w:marRight w:val="0"/>
      <w:marTop w:val="0"/>
      <w:marBottom w:val="0"/>
      <w:divBdr>
        <w:top w:val="none" w:sz="0" w:space="0" w:color="auto"/>
        <w:left w:val="none" w:sz="0" w:space="0" w:color="auto"/>
        <w:bottom w:val="none" w:sz="0" w:space="0" w:color="auto"/>
        <w:right w:val="none" w:sz="0" w:space="0" w:color="auto"/>
      </w:divBdr>
    </w:div>
    <w:div w:id="1047531570">
      <w:bodyDiv w:val="1"/>
      <w:marLeft w:val="0"/>
      <w:marRight w:val="0"/>
      <w:marTop w:val="0"/>
      <w:marBottom w:val="0"/>
      <w:divBdr>
        <w:top w:val="none" w:sz="0" w:space="0" w:color="auto"/>
        <w:left w:val="none" w:sz="0" w:space="0" w:color="auto"/>
        <w:bottom w:val="none" w:sz="0" w:space="0" w:color="auto"/>
        <w:right w:val="none" w:sz="0" w:space="0" w:color="auto"/>
      </w:divBdr>
      <w:divsChild>
        <w:div w:id="909578255">
          <w:marLeft w:val="640"/>
          <w:marRight w:val="0"/>
          <w:marTop w:val="0"/>
          <w:marBottom w:val="0"/>
          <w:divBdr>
            <w:top w:val="none" w:sz="0" w:space="0" w:color="auto"/>
            <w:left w:val="none" w:sz="0" w:space="0" w:color="auto"/>
            <w:bottom w:val="none" w:sz="0" w:space="0" w:color="auto"/>
            <w:right w:val="none" w:sz="0" w:space="0" w:color="auto"/>
          </w:divBdr>
        </w:div>
        <w:div w:id="474949948">
          <w:marLeft w:val="640"/>
          <w:marRight w:val="0"/>
          <w:marTop w:val="0"/>
          <w:marBottom w:val="0"/>
          <w:divBdr>
            <w:top w:val="none" w:sz="0" w:space="0" w:color="auto"/>
            <w:left w:val="none" w:sz="0" w:space="0" w:color="auto"/>
            <w:bottom w:val="none" w:sz="0" w:space="0" w:color="auto"/>
            <w:right w:val="none" w:sz="0" w:space="0" w:color="auto"/>
          </w:divBdr>
        </w:div>
        <w:div w:id="1958222017">
          <w:marLeft w:val="640"/>
          <w:marRight w:val="0"/>
          <w:marTop w:val="0"/>
          <w:marBottom w:val="0"/>
          <w:divBdr>
            <w:top w:val="none" w:sz="0" w:space="0" w:color="auto"/>
            <w:left w:val="none" w:sz="0" w:space="0" w:color="auto"/>
            <w:bottom w:val="none" w:sz="0" w:space="0" w:color="auto"/>
            <w:right w:val="none" w:sz="0" w:space="0" w:color="auto"/>
          </w:divBdr>
        </w:div>
        <w:div w:id="1028068272">
          <w:marLeft w:val="640"/>
          <w:marRight w:val="0"/>
          <w:marTop w:val="0"/>
          <w:marBottom w:val="0"/>
          <w:divBdr>
            <w:top w:val="none" w:sz="0" w:space="0" w:color="auto"/>
            <w:left w:val="none" w:sz="0" w:space="0" w:color="auto"/>
            <w:bottom w:val="none" w:sz="0" w:space="0" w:color="auto"/>
            <w:right w:val="none" w:sz="0" w:space="0" w:color="auto"/>
          </w:divBdr>
        </w:div>
        <w:div w:id="1512647730">
          <w:marLeft w:val="640"/>
          <w:marRight w:val="0"/>
          <w:marTop w:val="0"/>
          <w:marBottom w:val="0"/>
          <w:divBdr>
            <w:top w:val="none" w:sz="0" w:space="0" w:color="auto"/>
            <w:left w:val="none" w:sz="0" w:space="0" w:color="auto"/>
            <w:bottom w:val="none" w:sz="0" w:space="0" w:color="auto"/>
            <w:right w:val="none" w:sz="0" w:space="0" w:color="auto"/>
          </w:divBdr>
        </w:div>
        <w:div w:id="443958262">
          <w:marLeft w:val="640"/>
          <w:marRight w:val="0"/>
          <w:marTop w:val="0"/>
          <w:marBottom w:val="0"/>
          <w:divBdr>
            <w:top w:val="none" w:sz="0" w:space="0" w:color="auto"/>
            <w:left w:val="none" w:sz="0" w:space="0" w:color="auto"/>
            <w:bottom w:val="none" w:sz="0" w:space="0" w:color="auto"/>
            <w:right w:val="none" w:sz="0" w:space="0" w:color="auto"/>
          </w:divBdr>
        </w:div>
        <w:div w:id="1486356648">
          <w:marLeft w:val="640"/>
          <w:marRight w:val="0"/>
          <w:marTop w:val="0"/>
          <w:marBottom w:val="0"/>
          <w:divBdr>
            <w:top w:val="none" w:sz="0" w:space="0" w:color="auto"/>
            <w:left w:val="none" w:sz="0" w:space="0" w:color="auto"/>
            <w:bottom w:val="none" w:sz="0" w:space="0" w:color="auto"/>
            <w:right w:val="none" w:sz="0" w:space="0" w:color="auto"/>
          </w:divBdr>
        </w:div>
        <w:div w:id="741370498">
          <w:marLeft w:val="640"/>
          <w:marRight w:val="0"/>
          <w:marTop w:val="0"/>
          <w:marBottom w:val="0"/>
          <w:divBdr>
            <w:top w:val="none" w:sz="0" w:space="0" w:color="auto"/>
            <w:left w:val="none" w:sz="0" w:space="0" w:color="auto"/>
            <w:bottom w:val="none" w:sz="0" w:space="0" w:color="auto"/>
            <w:right w:val="none" w:sz="0" w:space="0" w:color="auto"/>
          </w:divBdr>
        </w:div>
        <w:div w:id="352532535">
          <w:marLeft w:val="640"/>
          <w:marRight w:val="0"/>
          <w:marTop w:val="0"/>
          <w:marBottom w:val="0"/>
          <w:divBdr>
            <w:top w:val="none" w:sz="0" w:space="0" w:color="auto"/>
            <w:left w:val="none" w:sz="0" w:space="0" w:color="auto"/>
            <w:bottom w:val="none" w:sz="0" w:space="0" w:color="auto"/>
            <w:right w:val="none" w:sz="0" w:space="0" w:color="auto"/>
          </w:divBdr>
        </w:div>
        <w:div w:id="629095245">
          <w:marLeft w:val="640"/>
          <w:marRight w:val="0"/>
          <w:marTop w:val="0"/>
          <w:marBottom w:val="0"/>
          <w:divBdr>
            <w:top w:val="none" w:sz="0" w:space="0" w:color="auto"/>
            <w:left w:val="none" w:sz="0" w:space="0" w:color="auto"/>
            <w:bottom w:val="none" w:sz="0" w:space="0" w:color="auto"/>
            <w:right w:val="none" w:sz="0" w:space="0" w:color="auto"/>
          </w:divBdr>
        </w:div>
        <w:div w:id="475729764">
          <w:marLeft w:val="640"/>
          <w:marRight w:val="0"/>
          <w:marTop w:val="0"/>
          <w:marBottom w:val="0"/>
          <w:divBdr>
            <w:top w:val="none" w:sz="0" w:space="0" w:color="auto"/>
            <w:left w:val="none" w:sz="0" w:space="0" w:color="auto"/>
            <w:bottom w:val="none" w:sz="0" w:space="0" w:color="auto"/>
            <w:right w:val="none" w:sz="0" w:space="0" w:color="auto"/>
          </w:divBdr>
        </w:div>
        <w:div w:id="2088335253">
          <w:marLeft w:val="640"/>
          <w:marRight w:val="0"/>
          <w:marTop w:val="0"/>
          <w:marBottom w:val="0"/>
          <w:divBdr>
            <w:top w:val="none" w:sz="0" w:space="0" w:color="auto"/>
            <w:left w:val="none" w:sz="0" w:space="0" w:color="auto"/>
            <w:bottom w:val="none" w:sz="0" w:space="0" w:color="auto"/>
            <w:right w:val="none" w:sz="0" w:space="0" w:color="auto"/>
          </w:divBdr>
        </w:div>
        <w:div w:id="746732582">
          <w:marLeft w:val="640"/>
          <w:marRight w:val="0"/>
          <w:marTop w:val="0"/>
          <w:marBottom w:val="0"/>
          <w:divBdr>
            <w:top w:val="none" w:sz="0" w:space="0" w:color="auto"/>
            <w:left w:val="none" w:sz="0" w:space="0" w:color="auto"/>
            <w:bottom w:val="none" w:sz="0" w:space="0" w:color="auto"/>
            <w:right w:val="none" w:sz="0" w:space="0" w:color="auto"/>
          </w:divBdr>
        </w:div>
        <w:div w:id="118496737">
          <w:marLeft w:val="640"/>
          <w:marRight w:val="0"/>
          <w:marTop w:val="0"/>
          <w:marBottom w:val="0"/>
          <w:divBdr>
            <w:top w:val="none" w:sz="0" w:space="0" w:color="auto"/>
            <w:left w:val="none" w:sz="0" w:space="0" w:color="auto"/>
            <w:bottom w:val="none" w:sz="0" w:space="0" w:color="auto"/>
            <w:right w:val="none" w:sz="0" w:space="0" w:color="auto"/>
          </w:divBdr>
        </w:div>
        <w:div w:id="1112631095">
          <w:marLeft w:val="640"/>
          <w:marRight w:val="0"/>
          <w:marTop w:val="0"/>
          <w:marBottom w:val="0"/>
          <w:divBdr>
            <w:top w:val="none" w:sz="0" w:space="0" w:color="auto"/>
            <w:left w:val="none" w:sz="0" w:space="0" w:color="auto"/>
            <w:bottom w:val="none" w:sz="0" w:space="0" w:color="auto"/>
            <w:right w:val="none" w:sz="0" w:space="0" w:color="auto"/>
          </w:divBdr>
        </w:div>
        <w:div w:id="1206024721">
          <w:marLeft w:val="640"/>
          <w:marRight w:val="0"/>
          <w:marTop w:val="0"/>
          <w:marBottom w:val="0"/>
          <w:divBdr>
            <w:top w:val="none" w:sz="0" w:space="0" w:color="auto"/>
            <w:left w:val="none" w:sz="0" w:space="0" w:color="auto"/>
            <w:bottom w:val="none" w:sz="0" w:space="0" w:color="auto"/>
            <w:right w:val="none" w:sz="0" w:space="0" w:color="auto"/>
          </w:divBdr>
        </w:div>
        <w:div w:id="195779229">
          <w:marLeft w:val="640"/>
          <w:marRight w:val="0"/>
          <w:marTop w:val="0"/>
          <w:marBottom w:val="0"/>
          <w:divBdr>
            <w:top w:val="none" w:sz="0" w:space="0" w:color="auto"/>
            <w:left w:val="none" w:sz="0" w:space="0" w:color="auto"/>
            <w:bottom w:val="none" w:sz="0" w:space="0" w:color="auto"/>
            <w:right w:val="none" w:sz="0" w:space="0" w:color="auto"/>
          </w:divBdr>
        </w:div>
        <w:div w:id="1799641081">
          <w:marLeft w:val="640"/>
          <w:marRight w:val="0"/>
          <w:marTop w:val="0"/>
          <w:marBottom w:val="0"/>
          <w:divBdr>
            <w:top w:val="none" w:sz="0" w:space="0" w:color="auto"/>
            <w:left w:val="none" w:sz="0" w:space="0" w:color="auto"/>
            <w:bottom w:val="none" w:sz="0" w:space="0" w:color="auto"/>
            <w:right w:val="none" w:sz="0" w:space="0" w:color="auto"/>
          </w:divBdr>
        </w:div>
        <w:div w:id="203912472">
          <w:marLeft w:val="640"/>
          <w:marRight w:val="0"/>
          <w:marTop w:val="0"/>
          <w:marBottom w:val="0"/>
          <w:divBdr>
            <w:top w:val="none" w:sz="0" w:space="0" w:color="auto"/>
            <w:left w:val="none" w:sz="0" w:space="0" w:color="auto"/>
            <w:bottom w:val="none" w:sz="0" w:space="0" w:color="auto"/>
            <w:right w:val="none" w:sz="0" w:space="0" w:color="auto"/>
          </w:divBdr>
        </w:div>
        <w:div w:id="946814595">
          <w:marLeft w:val="640"/>
          <w:marRight w:val="0"/>
          <w:marTop w:val="0"/>
          <w:marBottom w:val="0"/>
          <w:divBdr>
            <w:top w:val="none" w:sz="0" w:space="0" w:color="auto"/>
            <w:left w:val="none" w:sz="0" w:space="0" w:color="auto"/>
            <w:bottom w:val="none" w:sz="0" w:space="0" w:color="auto"/>
            <w:right w:val="none" w:sz="0" w:space="0" w:color="auto"/>
          </w:divBdr>
        </w:div>
        <w:div w:id="975645962">
          <w:marLeft w:val="640"/>
          <w:marRight w:val="0"/>
          <w:marTop w:val="0"/>
          <w:marBottom w:val="0"/>
          <w:divBdr>
            <w:top w:val="none" w:sz="0" w:space="0" w:color="auto"/>
            <w:left w:val="none" w:sz="0" w:space="0" w:color="auto"/>
            <w:bottom w:val="none" w:sz="0" w:space="0" w:color="auto"/>
            <w:right w:val="none" w:sz="0" w:space="0" w:color="auto"/>
          </w:divBdr>
        </w:div>
        <w:div w:id="1641030915">
          <w:marLeft w:val="640"/>
          <w:marRight w:val="0"/>
          <w:marTop w:val="0"/>
          <w:marBottom w:val="0"/>
          <w:divBdr>
            <w:top w:val="none" w:sz="0" w:space="0" w:color="auto"/>
            <w:left w:val="none" w:sz="0" w:space="0" w:color="auto"/>
            <w:bottom w:val="none" w:sz="0" w:space="0" w:color="auto"/>
            <w:right w:val="none" w:sz="0" w:space="0" w:color="auto"/>
          </w:divBdr>
        </w:div>
        <w:div w:id="1755782673">
          <w:marLeft w:val="640"/>
          <w:marRight w:val="0"/>
          <w:marTop w:val="0"/>
          <w:marBottom w:val="0"/>
          <w:divBdr>
            <w:top w:val="none" w:sz="0" w:space="0" w:color="auto"/>
            <w:left w:val="none" w:sz="0" w:space="0" w:color="auto"/>
            <w:bottom w:val="none" w:sz="0" w:space="0" w:color="auto"/>
            <w:right w:val="none" w:sz="0" w:space="0" w:color="auto"/>
          </w:divBdr>
        </w:div>
        <w:div w:id="2007512013">
          <w:marLeft w:val="640"/>
          <w:marRight w:val="0"/>
          <w:marTop w:val="0"/>
          <w:marBottom w:val="0"/>
          <w:divBdr>
            <w:top w:val="none" w:sz="0" w:space="0" w:color="auto"/>
            <w:left w:val="none" w:sz="0" w:space="0" w:color="auto"/>
            <w:bottom w:val="none" w:sz="0" w:space="0" w:color="auto"/>
            <w:right w:val="none" w:sz="0" w:space="0" w:color="auto"/>
          </w:divBdr>
        </w:div>
        <w:div w:id="1352757191">
          <w:marLeft w:val="640"/>
          <w:marRight w:val="0"/>
          <w:marTop w:val="0"/>
          <w:marBottom w:val="0"/>
          <w:divBdr>
            <w:top w:val="none" w:sz="0" w:space="0" w:color="auto"/>
            <w:left w:val="none" w:sz="0" w:space="0" w:color="auto"/>
            <w:bottom w:val="none" w:sz="0" w:space="0" w:color="auto"/>
            <w:right w:val="none" w:sz="0" w:space="0" w:color="auto"/>
          </w:divBdr>
        </w:div>
        <w:div w:id="1033505271">
          <w:marLeft w:val="640"/>
          <w:marRight w:val="0"/>
          <w:marTop w:val="0"/>
          <w:marBottom w:val="0"/>
          <w:divBdr>
            <w:top w:val="none" w:sz="0" w:space="0" w:color="auto"/>
            <w:left w:val="none" w:sz="0" w:space="0" w:color="auto"/>
            <w:bottom w:val="none" w:sz="0" w:space="0" w:color="auto"/>
            <w:right w:val="none" w:sz="0" w:space="0" w:color="auto"/>
          </w:divBdr>
        </w:div>
        <w:div w:id="1521970401">
          <w:marLeft w:val="640"/>
          <w:marRight w:val="0"/>
          <w:marTop w:val="0"/>
          <w:marBottom w:val="0"/>
          <w:divBdr>
            <w:top w:val="none" w:sz="0" w:space="0" w:color="auto"/>
            <w:left w:val="none" w:sz="0" w:space="0" w:color="auto"/>
            <w:bottom w:val="none" w:sz="0" w:space="0" w:color="auto"/>
            <w:right w:val="none" w:sz="0" w:space="0" w:color="auto"/>
          </w:divBdr>
        </w:div>
        <w:div w:id="385035038">
          <w:marLeft w:val="640"/>
          <w:marRight w:val="0"/>
          <w:marTop w:val="0"/>
          <w:marBottom w:val="0"/>
          <w:divBdr>
            <w:top w:val="none" w:sz="0" w:space="0" w:color="auto"/>
            <w:left w:val="none" w:sz="0" w:space="0" w:color="auto"/>
            <w:bottom w:val="none" w:sz="0" w:space="0" w:color="auto"/>
            <w:right w:val="none" w:sz="0" w:space="0" w:color="auto"/>
          </w:divBdr>
        </w:div>
        <w:div w:id="855080510">
          <w:marLeft w:val="640"/>
          <w:marRight w:val="0"/>
          <w:marTop w:val="0"/>
          <w:marBottom w:val="0"/>
          <w:divBdr>
            <w:top w:val="none" w:sz="0" w:space="0" w:color="auto"/>
            <w:left w:val="none" w:sz="0" w:space="0" w:color="auto"/>
            <w:bottom w:val="none" w:sz="0" w:space="0" w:color="auto"/>
            <w:right w:val="none" w:sz="0" w:space="0" w:color="auto"/>
          </w:divBdr>
        </w:div>
        <w:div w:id="1089736533">
          <w:marLeft w:val="640"/>
          <w:marRight w:val="0"/>
          <w:marTop w:val="0"/>
          <w:marBottom w:val="0"/>
          <w:divBdr>
            <w:top w:val="none" w:sz="0" w:space="0" w:color="auto"/>
            <w:left w:val="none" w:sz="0" w:space="0" w:color="auto"/>
            <w:bottom w:val="none" w:sz="0" w:space="0" w:color="auto"/>
            <w:right w:val="none" w:sz="0" w:space="0" w:color="auto"/>
          </w:divBdr>
        </w:div>
        <w:div w:id="943070424">
          <w:marLeft w:val="640"/>
          <w:marRight w:val="0"/>
          <w:marTop w:val="0"/>
          <w:marBottom w:val="0"/>
          <w:divBdr>
            <w:top w:val="none" w:sz="0" w:space="0" w:color="auto"/>
            <w:left w:val="none" w:sz="0" w:space="0" w:color="auto"/>
            <w:bottom w:val="none" w:sz="0" w:space="0" w:color="auto"/>
            <w:right w:val="none" w:sz="0" w:space="0" w:color="auto"/>
          </w:divBdr>
        </w:div>
        <w:div w:id="236744967">
          <w:marLeft w:val="640"/>
          <w:marRight w:val="0"/>
          <w:marTop w:val="0"/>
          <w:marBottom w:val="0"/>
          <w:divBdr>
            <w:top w:val="none" w:sz="0" w:space="0" w:color="auto"/>
            <w:left w:val="none" w:sz="0" w:space="0" w:color="auto"/>
            <w:bottom w:val="none" w:sz="0" w:space="0" w:color="auto"/>
            <w:right w:val="none" w:sz="0" w:space="0" w:color="auto"/>
          </w:divBdr>
        </w:div>
      </w:divsChild>
    </w:div>
    <w:div w:id="1069887164">
      <w:bodyDiv w:val="1"/>
      <w:marLeft w:val="0"/>
      <w:marRight w:val="0"/>
      <w:marTop w:val="0"/>
      <w:marBottom w:val="0"/>
      <w:divBdr>
        <w:top w:val="none" w:sz="0" w:space="0" w:color="auto"/>
        <w:left w:val="none" w:sz="0" w:space="0" w:color="auto"/>
        <w:bottom w:val="none" w:sz="0" w:space="0" w:color="auto"/>
        <w:right w:val="none" w:sz="0" w:space="0" w:color="auto"/>
      </w:divBdr>
      <w:divsChild>
        <w:div w:id="1764300428">
          <w:marLeft w:val="640"/>
          <w:marRight w:val="0"/>
          <w:marTop w:val="0"/>
          <w:marBottom w:val="0"/>
          <w:divBdr>
            <w:top w:val="none" w:sz="0" w:space="0" w:color="auto"/>
            <w:left w:val="none" w:sz="0" w:space="0" w:color="auto"/>
            <w:bottom w:val="none" w:sz="0" w:space="0" w:color="auto"/>
            <w:right w:val="none" w:sz="0" w:space="0" w:color="auto"/>
          </w:divBdr>
        </w:div>
        <w:div w:id="43990772">
          <w:marLeft w:val="640"/>
          <w:marRight w:val="0"/>
          <w:marTop w:val="0"/>
          <w:marBottom w:val="0"/>
          <w:divBdr>
            <w:top w:val="none" w:sz="0" w:space="0" w:color="auto"/>
            <w:left w:val="none" w:sz="0" w:space="0" w:color="auto"/>
            <w:bottom w:val="none" w:sz="0" w:space="0" w:color="auto"/>
            <w:right w:val="none" w:sz="0" w:space="0" w:color="auto"/>
          </w:divBdr>
        </w:div>
        <w:div w:id="751313805">
          <w:marLeft w:val="640"/>
          <w:marRight w:val="0"/>
          <w:marTop w:val="0"/>
          <w:marBottom w:val="0"/>
          <w:divBdr>
            <w:top w:val="none" w:sz="0" w:space="0" w:color="auto"/>
            <w:left w:val="none" w:sz="0" w:space="0" w:color="auto"/>
            <w:bottom w:val="none" w:sz="0" w:space="0" w:color="auto"/>
            <w:right w:val="none" w:sz="0" w:space="0" w:color="auto"/>
          </w:divBdr>
        </w:div>
        <w:div w:id="2021466412">
          <w:marLeft w:val="640"/>
          <w:marRight w:val="0"/>
          <w:marTop w:val="0"/>
          <w:marBottom w:val="0"/>
          <w:divBdr>
            <w:top w:val="none" w:sz="0" w:space="0" w:color="auto"/>
            <w:left w:val="none" w:sz="0" w:space="0" w:color="auto"/>
            <w:bottom w:val="none" w:sz="0" w:space="0" w:color="auto"/>
            <w:right w:val="none" w:sz="0" w:space="0" w:color="auto"/>
          </w:divBdr>
        </w:div>
        <w:div w:id="646668492">
          <w:marLeft w:val="640"/>
          <w:marRight w:val="0"/>
          <w:marTop w:val="0"/>
          <w:marBottom w:val="0"/>
          <w:divBdr>
            <w:top w:val="none" w:sz="0" w:space="0" w:color="auto"/>
            <w:left w:val="none" w:sz="0" w:space="0" w:color="auto"/>
            <w:bottom w:val="none" w:sz="0" w:space="0" w:color="auto"/>
            <w:right w:val="none" w:sz="0" w:space="0" w:color="auto"/>
          </w:divBdr>
        </w:div>
        <w:div w:id="507520317">
          <w:marLeft w:val="640"/>
          <w:marRight w:val="0"/>
          <w:marTop w:val="0"/>
          <w:marBottom w:val="0"/>
          <w:divBdr>
            <w:top w:val="none" w:sz="0" w:space="0" w:color="auto"/>
            <w:left w:val="none" w:sz="0" w:space="0" w:color="auto"/>
            <w:bottom w:val="none" w:sz="0" w:space="0" w:color="auto"/>
            <w:right w:val="none" w:sz="0" w:space="0" w:color="auto"/>
          </w:divBdr>
        </w:div>
        <w:div w:id="680937252">
          <w:marLeft w:val="640"/>
          <w:marRight w:val="0"/>
          <w:marTop w:val="0"/>
          <w:marBottom w:val="0"/>
          <w:divBdr>
            <w:top w:val="none" w:sz="0" w:space="0" w:color="auto"/>
            <w:left w:val="none" w:sz="0" w:space="0" w:color="auto"/>
            <w:bottom w:val="none" w:sz="0" w:space="0" w:color="auto"/>
            <w:right w:val="none" w:sz="0" w:space="0" w:color="auto"/>
          </w:divBdr>
        </w:div>
        <w:div w:id="1025054239">
          <w:marLeft w:val="640"/>
          <w:marRight w:val="0"/>
          <w:marTop w:val="0"/>
          <w:marBottom w:val="0"/>
          <w:divBdr>
            <w:top w:val="none" w:sz="0" w:space="0" w:color="auto"/>
            <w:left w:val="none" w:sz="0" w:space="0" w:color="auto"/>
            <w:bottom w:val="none" w:sz="0" w:space="0" w:color="auto"/>
            <w:right w:val="none" w:sz="0" w:space="0" w:color="auto"/>
          </w:divBdr>
        </w:div>
        <w:div w:id="1067143169">
          <w:marLeft w:val="640"/>
          <w:marRight w:val="0"/>
          <w:marTop w:val="0"/>
          <w:marBottom w:val="0"/>
          <w:divBdr>
            <w:top w:val="none" w:sz="0" w:space="0" w:color="auto"/>
            <w:left w:val="none" w:sz="0" w:space="0" w:color="auto"/>
            <w:bottom w:val="none" w:sz="0" w:space="0" w:color="auto"/>
            <w:right w:val="none" w:sz="0" w:space="0" w:color="auto"/>
          </w:divBdr>
        </w:div>
        <w:div w:id="1684163609">
          <w:marLeft w:val="640"/>
          <w:marRight w:val="0"/>
          <w:marTop w:val="0"/>
          <w:marBottom w:val="0"/>
          <w:divBdr>
            <w:top w:val="none" w:sz="0" w:space="0" w:color="auto"/>
            <w:left w:val="none" w:sz="0" w:space="0" w:color="auto"/>
            <w:bottom w:val="none" w:sz="0" w:space="0" w:color="auto"/>
            <w:right w:val="none" w:sz="0" w:space="0" w:color="auto"/>
          </w:divBdr>
        </w:div>
        <w:div w:id="2068725375">
          <w:marLeft w:val="640"/>
          <w:marRight w:val="0"/>
          <w:marTop w:val="0"/>
          <w:marBottom w:val="0"/>
          <w:divBdr>
            <w:top w:val="none" w:sz="0" w:space="0" w:color="auto"/>
            <w:left w:val="none" w:sz="0" w:space="0" w:color="auto"/>
            <w:bottom w:val="none" w:sz="0" w:space="0" w:color="auto"/>
            <w:right w:val="none" w:sz="0" w:space="0" w:color="auto"/>
          </w:divBdr>
        </w:div>
        <w:div w:id="742987441">
          <w:marLeft w:val="640"/>
          <w:marRight w:val="0"/>
          <w:marTop w:val="0"/>
          <w:marBottom w:val="0"/>
          <w:divBdr>
            <w:top w:val="none" w:sz="0" w:space="0" w:color="auto"/>
            <w:left w:val="none" w:sz="0" w:space="0" w:color="auto"/>
            <w:bottom w:val="none" w:sz="0" w:space="0" w:color="auto"/>
            <w:right w:val="none" w:sz="0" w:space="0" w:color="auto"/>
          </w:divBdr>
        </w:div>
        <w:div w:id="344675821">
          <w:marLeft w:val="640"/>
          <w:marRight w:val="0"/>
          <w:marTop w:val="0"/>
          <w:marBottom w:val="0"/>
          <w:divBdr>
            <w:top w:val="none" w:sz="0" w:space="0" w:color="auto"/>
            <w:left w:val="none" w:sz="0" w:space="0" w:color="auto"/>
            <w:bottom w:val="none" w:sz="0" w:space="0" w:color="auto"/>
            <w:right w:val="none" w:sz="0" w:space="0" w:color="auto"/>
          </w:divBdr>
        </w:div>
        <w:div w:id="95909222">
          <w:marLeft w:val="640"/>
          <w:marRight w:val="0"/>
          <w:marTop w:val="0"/>
          <w:marBottom w:val="0"/>
          <w:divBdr>
            <w:top w:val="none" w:sz="0" w:space="0" w:color="auto"/>
            <w:left w:val="none" w:sz="0" w:space="0" w:color="auto"/>
            <w:bottom w:val="none" w:sz="0" w:space="0" w:color="auto"/>
            <w:right w:val="none" w:sz="0" w:space="0" w:color="auto"/>
          </w:divBdr>
        </w:div>
        <w:div w:id="44766196">
          <w:marLeft w:val="640"/>
          <w:marRight w:val="0"/>
          <w:marTop w:val="0"/>
          <w:marBottom w:val="0"/>
          <w:divBdr>
            <w:top w:val="none" w:sz="0" w:space="0" w:color="auto"/>
            <w:left w:val="none" w:sz="0" w:space="0" w:color="auto"/>
            <w:bottom w:val="none" w:sz="0" w:space="0" w:color="auto"/>
            <w:right w:val="none" w:sz="0" w:space="0" w:color="auto"/>
          </w:divBdr>
        </w:div>
        <w:div w:id="85617077">
          <w:marLeft w:val="640"/>
          <w:marRight w:val="0"/>
          <w:marTop w:val="0"/>
          <w:marBottom w:val="0"/>
          <w:divBdr>
            <w:top w:val="none" w:sz="0" w:space="0" w:color="auto"/>
            <w:left w:val="none" w:sz="0" w:space="0" w:color="auto"/>
            <w:bottom w:val="none" w:sz="0" w:space="0" w:color="auto"/>
            <w:right w:val="none" w:sz="0" w:space="0" w:color="auto"/>
          </w:divBdr>
        </w:div>
        <w:div w:id="1752848043">
          <w:marLeft w:val="640"/>
          <w:marRight w:val="0"/>
          <w:marTop w:val="0"/>
          <w:marBottom w:val="0"/>
          <w:divBdr>
            <w:top w:val="none" w:sz="0" w:space="0" w:color="auto"/>
            <w:left w:val="none" w:sz="0" w:space="0" w:color="auto"/>
            <w:bottom w:val="none" w:sz="0" w:space="0" w:color="auto"/>
            <w:right w:val="none" w:sz="0" w:space="0" w:color="auto"/>
          </w:divBdr>
        </w:div>
        <w:div w:id="1843203674">
          <w:marLeft w:val="640"/>
          <w:marRight w:val="0"/>
          <w:marTop w:val="0"/>
          <w:marBottom w:val="0"/>
          <w:divBdr>
            <w:top w:val="none" w:sz="0" w:space="0" w:color="auto"/>
            <w:left w:val="none" w:sz="0" w:space="0" w:color="auto"/>
            <w:bottom w:val="none" w:sz="0" w:space="0" w:color="auto"/>
            <w:right w:val="none" w:sz="0" w:space="0" w:color="auto"/>
          </w:divBdr>
        </w:div>
        <w:div w:id="232786696">
          <w:marLeft w:val="640"/>
          <w:marRight w:val="0"/>
          <w:marTop w:val="0"/>
          <w:marBottom w:val="0"/>
          <w:divBdr>
            <w:top w:val="none" w:sz="0" w:space="0" w:color="auto"/>
            <w:left w:val="none" w:sz="0" w:space="0" w:color="auto"/>
            <w:bottom w:val="none" w:sz="0" w:space="0" w:color="auto"/>
            <w:right w:val="none" w:sz="0" w:space="0" w:color="auto"/>
          </w:divBdr>
        </w:div>
        <w:div w:id="851383495">
          <w:marLeft w:val="640"/>
          <w:marRight w:val="0"/>
          <w:marTop w:val="0"/>
          <w:marBottom w:val="0"/>
          <w:divBdr>
            <w:top w:val="none" w:sz="0" w:space="0" w:color="auto"/>
            <w:left w:val="none" w:sz="0" w:space="0" w:color="auto"/>
            <w:bottom w:val="none" w:sz="0" w:space="0" w:color="auto"/>
            <w:right w:val="none" w:sz="0" w:space="0" w:color="auto"/>
          </w:divBdr>
        </w:div>
        <w:div w:id="581137360">
          <w:marLeft w:val="640"/>
          <w:marRight w:val="0"/>
          <w:marTop w:val="0"/>
          <w:marBottom w:val="0"/>
          <w:divBdr>
            <w:top w:val="none" w:sz="0" w:space="0" w:color="auto"/>
            <w:left w:val="none" w:sz="0" w:space="0" w:color="auto"/>
            <w:bottom w:val="none" w:sz="0" w:space="0" w:color="auto"/>
            <w:right w:val="none" w:sz="0" w:space="0" w:color="auto"/>
          </w:divBdr>
        </w:div>
        <w:div w:id="676150034">
          <w:marLeft w:val="640"/>
          <w:marRight w:val="0"/>
          <w:marTop w:val="0"/>
          <w:marBottom w:val="0"/>
          <w:divBdr>
            <w:top w:val="none" w:sz="0" w:space="0" w:color="auto"/>
            <w:left w:val="none" w:sz="0" w:space="0" w:color="auto"/>
            <w:bottom w:val="none" w:sz="0" w:space="0" w:color="auto"/>
            <w:right w:val="none" w:sz="0" w:space="0" w:color="auto"/>
          </w:divBdr>
        </w:div>
        <w:div w:id="1165246330">
          <w:marLeft w:val="640"/>
          <w:marRight w:val="0"/>
          <w:marTop w:val="0"/>
          <w:marBottom w:val="0"/>
          <w:divBdr>
            <w:top w:val="none" w:sz="0" w:space="0" w:color="auto"/>
            <w:left w:val="none" w:sz="0" w:space="0" w:color="auto"/>
            <w:bottom w:val="none" w:sz="0" w:space="0" w:color="auto"/>
            <w:right w:val="none" w:sz="0" w:space="0" w:color="auto"/>
          </w:divBdr>
        </w:div>
        <w:div w:id="1494030355">
          <w:marLeft w:val="640"/>
          <w:marRight w:val="0"/>
          <w:marTop w:val="0"/>
          <w:marBottom w:val="0"/>
          <w:divBdr>
            <w:top w:val="none" w:sz="0" w:space="0" w:color="auto"/>
            <w:left w:val="none" w:sz="0" w:space="0" w:color="auto"/>
            <w:bottom w:val="none" w:sz="0" w:space="0" w:color="auto"/>
            <w:right w:val="none" w:sz="0" w:space="0" w:color="auto"/>
          </w:divBdr>
        </w:div>
        <w:div w:id="499463406">
          <w:marLeft w:val="640"/>
          <w:marRight w:val="0"/>
          <w:marTop w:val="0"/>
          <w:marBottom w:val="0"/>
          <w:divBdr>
            <w:top w:val="none" w:sz="0" w:space="0" w:color="auto"/>
            <w:left w:val="none" w:sz="0" w:space="0" w:color="auto"/>
            <w:bottom w:val="none" w:sz="0" w:space="0" w:color="auto"/>
            <w:right w:val="none" w:sz="0" w:space="0" w:color="auto"/>
          </w:divBdr>
        </w:div>
        <w:div w:id="740103797">
          <w:marLeft w:val="640"/>
          <w:marRight w:val="0"/>
          <w:marTop w:val="0"/>
          <w:marBottom w:val="0"/>
          <w:divBdr>
            <w:top w:val="none" w:sz="0" w:space="0" w:color="auto"/>
            <w:left w:val="none" w:sz="0" w:space="0" w:color="auto"/>
            <w:bottom w:val="none" w:sz="0" w:space="0" w:color="auto"/>
            <w:right w:val="none" w:sz="0" w:space="0" w:color="auto"/>
          </w:divBdr>
        </w:div>
        <w:div w:id="547573651">
          <w:marLeft w:val="640"/>
          <w:marRight w:val="0"/>
          <w:marTop w:val="0"/>
          <w:marBottom w:val="0"/>
          <w:divBdr>
            <w:top w:val="none" w:sz="0" w:space="0" w:color="auto"/>
            <w:left w:val="none" w:sz="0" w:space="0" w:color="auto"/>
            <w:bottom w:val="none" w:sz="0" w:space="0" w:color="auto"/>
            <w:right w:val="none" w:sz="0" w:space="0" w:color="auto"/>
          </w:divBdr>
        </w:div>
        <w:div w:id="1323117285">
          <w:marLeft w:val="640"/>
          <w:marRight w:val="0"/>
          <w:marTop w:val="0"/>
          <w:marBottom w:val="0"/>
          <w:divBdr>
            <w:top w:val="none" w:sz="0" w:space="0" w:color="auto"/>
            <w:left w:val="none" w:sz="0" w:space="0" w:color="auto"/>
            <w:bottom w:val="none" w:sz="0" w:space="0" w:color="auto"/>
            <w:right w:val="none" w:sz="0" w:space="0" w:color="auto"/>
          </w:divBdr>
        </w:div>
        <w:div w:id="938022160">
          <w:marLeft w:val="640"/>
          <w:marRight w:val="0"/>
          <w:marTop w:val="0"/>
          <w:marBottom w:val="0"/>
          <w:divBdr>
            <w:top w:val="none" w:sz="0" w:space="0" w:color="auto"/>
            <w:left w:val="none" w:sz="0" w:space="0" w:color="auto"/>
            <w:bottom w:val="none" w:sz="0" w:space="0" w:color="auto"/>
            <w:right w:val="none" w:sz="0" w:space="0" w:color="auto"/>
          </w:divBdr>
        </w:div>
        <w:div w:id="396364884">
          <w:marLeft w:val="640"/>
          <w:marRight w:val="0"/>
          <w:marTop w:val="0"/>
          <w:marBottom w:val="0"/>
          <w:divBdr>
            <w:top w:val="none" w:sz="0" w:space="0" w:color="auto"/>
            <w:left w:val="none" w:sz="0" w:space="0" w:color="auto"/>
            <w:bottom w:val="none" w:sz="0" w:space="0" w:color="auto"/>
            <w:right w:val="none" w:sz="0" w:space="0" w:color="auto"/>
          </w:divBdr>
        </w:div>
        <w:div w:id="102114906">
          <w:marLeft w:val="640"/>
          <w:marRight w:val="0"/>
          <w:marTop w:val="0"/>
          <w:marBottom w:val="0"/>
          <w:divBdr>
            <w:top w:val="none" w:sz="0" w:space="0" w:color="auto"/>
            <w:left w:val="none" w:sz="0" w:space="0" w:color="auto"/>
            <w:bottom w:val="none" w:sz="0" w:space="0" w:color="auto"/>
            <w:right w:val="none" w:sz="0" w:space="0" w:color="auto"/>
          </w:divBdr>
        </w:div>
        <w:div w:id="1378894073">
          <w:marLeft w:val="640"/>
          <w:marRight w:val="0"/>
          <w:marTop w:val="0"/>
          <w:marBottom w:val="0"/>
          <w:divBdr>
            <w:top w:val="none" w:sz="0" w:space="0" w:color="auto"/>
            <w:left w:val="none" w:sz="0" w:space="0" w:color="auto"/>
            <w:bottom w:val="none" w:sz="0" w:space="0" w:color="auto"/>
            <w:right w:val="none" w:sz="0" w:space="0" w:color="auto"/>
          </w:divBdr>
        </w:div>
        <w:div w:id="655886940">
          <w:marLeft w:val="640"/>
          <w:marRight w:val="0"/>
          <w:marTop w:val="0"/>
          <w:marBottom w:val="0"/>
          <w:divBdr>
            <w:top w:val="none" w:sz="0" w:space="0" w:color="auto"/>
            <w:left w:val="none" w:sz="0" w:space="0" w:color="auto"/>
            <w:bottom w:val="none" w:sz="0" w:space="0" w:color="auto"/>
            <w:right w:val="none" w:sz="0" w:space="0" w:color="auto"/>
          </w:divBdr>
        </w:div>
        <w:div w:id="45181630">
          <w:marLeft w:val="640"/>
          <w:marRight w:val="0"/>
          <w:marTop w:val="0"/>
          <w:marBottom w:val="0"/>
          <w:divBdr>
            <w:top w:val="none" w:sz="0" w:space="0" w:color="auto"/>
            <w:left w:val="none" w:sz="0" w:space="0" w:color="auto"/>
            <w:bottom w:val="none" w:sz="0" w:space="0" w:color="auto"/>
            <w:right w:val="none" w:sz="0" w:space="0" w:color="auto"/>
          </w:divBdr>
        </w:div>
        <w:div w:id="569116019">
          <w:marLeft w:val="640"/>
          <w:marRight w:val="0"/>
          <w:marTop w:val="0"/>
          <w:marBottom w:val="0"/>
          <w:divBdr>
            <w:top w:val="none" w:sz="0" w:space="0" w:color="auto"/>
            <w:left w:val="none" w:sz="0" w:space="0" w:color="auto"/>
            <w:bottom w:val="none" w:sz="0" w:space="0" w:color="auto"/>
            <w:right w:val="none" w:sz="0" w:space="0" w:color="auto"/>
          </w:divBdr>
        </w:div>
        <w:div w:id="300886874">
          <w:marLeft w:val="640"/>
          <w:marRight w:val="0"/>
          <w:marTop w:val="0"/>
          <w:marBottom w:val="0"/>
          <w:divBdr>
            <w:top w:val="none" w:sz="0" w:space="0" w:color="auto"/>
            <w:left w:val="none" w:sz="0" w:space="0" w:color="auto"/>
            <w:bottom w:val="none" w:sz="0" w:space="0" w:color="auto"/>
            <w:right w:val="none" w:sz="0" w:space="0" w:color="auto"/>
          </w:divBdr>
        </w:div>
      </w:divsChild>
    </w:div>
    <w:div w:id="1087312952">
      <w:bodyDiv w:val="1"/>
      <w:marLeft w:val="0"/>
      <w:marRight w:val="0"/>
      <w:marTop w:val="0"/>
      <w:marBottom w:val="0"/>
      <w:divBdr>
        <w:top w:val="none" w:sz="0" w:space="0" w:color="auto"/>
        <w:left w:val="none" w:sz="0" w:space="0" w:color="auto"/>
        <w:bottom w:val="none" w:sz="0" w:space="0" w:color="auto"/>
        <w:right w:val="none" w:sz="0" w:space="0" w:color="auto"/>
      </w:divBdr>
      <w:divsChild>
        <w:div w:id="1233539904">
          <w:marLeft w:val="640"/>
          <w:marRight w:val="0"/>
          <w:marTop w:val="0"/>
          <w:marBottom w:val="0"/>
          <w:divBdr>
            <w:top w:val="none" w:sz="0" w:space="0" w:color="auto"/>
            <w:left w:val="none" w:sz="0" w:space="0" w:color="auto"/>
            <w:bottom w:val="none" w:sz="0" w:space="0" w:color="auto"/>
            <w:right w:val="none" w:sz="0" w:space="0" w:color="auto"/>
          </w:divBdr>
        </w:div>
        <w:div w:id="1745302189">
          <w:marLeft w:val="640"/>
          <w:marRight w:val="0"/>
          <w:marTop w:val="0"/>
          <w:marBottom w:val="0"/>
          <w:divBdr>
            <w:top w:val="none" w:sz="0" w:space="0" w:color="auto"/>
            <w:left w:val="none" w:sz="0" w:space="0" w:color="auto"/>
            <w:bottom w:val="none" w:sz="0" w:space="0" w:color="auto"/>
            <w:right w:val="none" w:sz="0" w:space="0" w:color="auto"/>
          </w:divBdr>
        </w:div>
        <w:div w:id="977101630">
          <w:marLeft w:val="640"/>
          <w:marRight w:val="0"/>
          <w:marTop w:val="0"/>
          <w:marBottom w:val="0"/>
          <w:divBdr>
            <w:top w:val="none" w:sz="0" w:space="0" w:color="auto"/>
            <w:left w:val="none" w:sz="0" w:space="0" w:color="auto"/>
            <w:bottom w:val="none" w:sz="0" w:space="0" w:color="auto"/>
            <w:right w:val="none" w:sz="0" w:space="0" w:color="auto"/>
          </w:divBdr>
        </w:div>
        <w:div w:id="1666744300">
          <w:marLeft w:val="640"/>
          <w:marRight w:val="0"/>
          <w:marTop w:val="0"/>
          <w:marBottom w:val="0"/>
          <w:divBdr>
            <w:top w:val="none" w:sz="0" w:space="0" w:color="auto"/>
            <w:left w:val="none" w:sz="0" w:space="0" w:color="auto"/>
            <w:bottom w:val="none" w:sz="0" w:space="0" w:color="auto"/>
            <w:right w:val="none" w:sz="0" w:space="0" w:color="auto"/>
          </w:divBdr>
        </w:div>
        <w:div w:id="982849876">
          <w:marLeft w:val="640"/>
          <w:marRight w:val="0"/>
          <w:marTop w:val="0"/>
          <w:marBottom w:val="0"/>
          <w:divBdr>
            <w:top w:val="none" w:sz="0" w:space="0" w:color="auto"/>
            <w:left w:val="none" w:sz="0" w:space="0" w:color="auto"/>
            <w:bottom w:val="none" w:sz="0" w:space="0" w:color="auto"/>
            <w:right w:val="none" w:sz="0" w:space="0" w:color="auto"/>
          </w:divBdr>
        </w:div>
        <w:div w:id="961424084">
          <w:marLeft w:val="640"/>
          <w:marRight w:val="0"/>
          <w:marTop w:val="0"/>
          <w:marBottom w:val="0"/>
          <w:divBdr>
            <w:top w:val="none" w:sz="0" w:space="0" w:color="auto"/>
            <w:left w:val="none" w:sz="0" w:space="0" w:color="auto"/>
            <w:bottom w:val="none" w:sz="0" w:space="0" w:color="auto"/>
            <w:right w:val="none" w:sz="0" w:space="0" w:color="auto"/>
          </w:divBdr>
        </w:div>
        <w:div w:id="624586311">
          <w:marLeft w:val="640"/>
          <w:marRight w:val="0"/>
          <w:marTop w:val="0"/>
          <w:marBottom w:val="0"/>
          <w:divBdr>
            <w:top w:val="none" w:sz="0" w:space="0" w:color="auto"/>
            <w:left w:val="none" w:sz="0" w:space="0" w:color="auto"/>
            <w:bottom w:val="none" w:sz="0" w:space="0" w:color="auto"/>
            <w:right w:val="none" w:sz="0" w:space="0" w:color="auto"/>
          </w:divBdr>
        </w:div>
        <w:div w:id="1173572794">
          <w:marLeft w:val="640"/>
          <w:marRight w:val="0"/>
          <w:marTop w:val="0"/>
          <w:marBottom w:val="0"/>
          <w:divBdr>
            <w:top w:val="none" w:sz="0" w:space="0" w:color="auto"/>
            <w:left w:val="none" w:sz="0" w:space="0" w:color="auto"/>
            <w:bottom w:val="none" w:sz="0" w:space="0" w:color="auto"/>
            <w:right w:val="none" w:sz="0" w:space="0" w:color="auto"/>
          </w:divBdr>
        </w:div>
        <w:div w:id="480855502">
          <w:marLeft w:val="640"/>
          <w:marRight w:val="0"/>
          <w:marTop w:val="0"/>
          <w:marBottom w:val="0"/>
          <w:divBdr>
            <w:top w:val="none" w:sz="0" w:space="0" w:color="auto"/>
            <w:left w:val="none" w:sz="0" w:space="0" w:color="auto"/>
            <w:bottom w:val="none" w:sz="0" w:space="0" w:color="auto"/>
            <w:right w:val="none" w:sz="0" w:space="0" w:color="auto"/>
          </w:divBdr>
        </w:div>
        <w:div w:id="117191319">
          <w:marLeft w:val="640"/>
          <w:marRight w:val="0"/>
          <w:marTop w:val="0"/>
          <w:marBottom w:val="0"/>
          <w:divBdr>
            <w:top w:val="none" w:sz="0" w:space="0" w:color="auto"/>
            <w:left w:val="none" w:sz="0" w:space="0" w:color="auto"/>
            <w:bottom w:val="none" w:sz="0" w:space="0" w:color="auto"/>
            <w:right w:val="none" w:sz="0" w:space="0" w:color="auto"/>
          </w:divBdr>
        </w:div>
        <w:div w:id="1418744949">
          <w:marLeft w:val="640"/>
          <w:marRight w:val="0"/>
          <w:marTop w:val="0"/>
          <w:marBottom w:val="0"/>
          <w:divBdr>
            <w:top w:val="none" w:sz="0" w:space="0" w:color="auto"/>
            <w:left w:val="none" w:sz="0" w:space="0" w:color="auto"/>
            <w:bottom w:val="none" w:sz="0" w:space="0" w:color="auto"/>
            <w:right w:val="none" w:sz="0" w:space="0" w:color="auto"/>
          </w:divBdr>
        </w:div>
        <w:div w:id="450054788">
          <w:marLeft w:val="640"/>
          <w:marRight w:val="0"/>
          <w:marTop w:val="0"/>
          <w:marBottom w:val="0"/>
          <w:divBdr>
            <w:top w:val="none" w:sz="0" w:space="0" w:color="auto"/>
            <w:left w:val="none" w:sz="0" w:space="0" w:color="auto"/>
            <w:bottom w:val="none" w:sz="0" w:space="0" w:color="auto"/>
            <w:right w:val="none" w:sz="0" w:space="0" w:color="auto"/>
          </w:divBdr>
        </w:div>
        <w:div w:id="1235118689">
          <w:marLeft w:val="640"/>
          <w:marRight w:val="0"/>
          <w:marTop w:val="0"/>
          <w:marBottom w:val="0"/>
          <w:divBdr>
            <w:top w:val="none" w:sz="0" w:space="0" w:color="auto"/>
            <w:left w:val="none" w:sz="0" w:space="0" w:color="auto"/>
            <w:bottom w:val="none" w:sz="0" w:space="0" w:color="auto"/>
            <w:right w:val="none" w:sz="0" w:space="0" w:color="auto"/>
          </w:divBdr>
        </w:div>
        <w:div w:id="987168937">
          <w:marLeft w:val="640"/>
          <w:marRight w:val="0"/>
          <w:marTop w:val="0"/>
          <w:marBottom w:val="0"/>
          <w:divBdr>
            <w:top w:val="none" w:sz="0" w:space="0" w:color="auto"/>
            <w:left w:val="none" w:sz="0" w:space="0" w:color="auto"/>
            <w:bottom w:val="none" w:sz="0" w:space="0" w:color="auto"/>
            <w:right w:val="none" w:sz="0" w:space="0" w:color="auto"/>
          </w:divBdr>
        </w:div>
        <w:div w:id="1395398572">
          <w:marLeft w:val="640"/>
          <w:marRight w:val="0"/>
          <w:marTop w:val="0"/>
          <w:marBottom w:val="0"/>
          <w:divBdr>
            <w:top w:val="none" w:sz="0" w:space="0" w:color="auto"/>
            <w:left w:val="none" w:sz="0" w:space="0" w:color="auto"/>
            <w:bottom w:val="none" w:sz="0" w:space="0" w:color="auto"/>
            <w:right w:val="none" w:sz="0" w:space="0" w:color="auto"/>
          </w:divBdr>
        </w:div>
        <w:div w:id="928151869">
          <w:marLeft w:val="640"/>
          <w:marRight w:val="0"/>
          <w:marTop w:val="0"/>
          <w:marBottom w:val="0"/>
          <w:divBdr>
            <w:top w:val="none" w:sz="0" w:space="0" w:color="auto"/>
            <w:left w:val="none" w:sz="0" w:space="0" w:color="auto"/>
            <w:bottom w:val="none" w:sz="0" w:space="0" w:color="auto"/>
            <w:right w:val="none" w:sz="0" w:space="0" w:color="auto"/>
          </w:divBdr>
        </w:div>
        <w:div w:id="1148742315">
          <w:marLeft w:val="640"/>
          <w:marRight w:val="0"/>
          <w:marTop w:val="0"/>
          <w:marBottom w:val="0"/>
          <w:divBdr>
            <w:top w:val="none" w:sz="0" w:space="0" w:color="auto"/>
            <w:left w:val="none" w:sz="0" w:space="0" w:color="auto"/>
            <w:bottom w:val="none" w:sz="0" w:space="0" w:color="auto"/>
            <w:right w:val="none" w:sz="0" w:space="0" w:color="auto"/>
          </w:divBdr>
        </w:div>
        <w:div w:id="1077704245">
          <w:marLeft w:val="640"/>
          <w:marRight w:val="0"/>
          <w:marTop w:val="0"/>
          <w:marBottom w:val="0"/>
          <w:divBdr>
            <w:top w:val="none" w:sz="0" w:space="0" w:color="auto"/>
            <w:left w:val="none" w:sz="0" w:space="0" w:color="auto"/>
            <w:bottom w:val="none" w:sz="0" w:space="0" w:color="auto"/>
            <w:right w:val="none" w:sz="0" w:space="0" w:color="auto"/>
          </w:divBdr>
        </w:div>
        <w:div w:id="110054041">
          <w:marLeft w:val="640"/>
          <w:marRight w:val="0"/>
          <w:marTop w:val="0"/>
          <w:marBottom w:val="0"/>
          <w:divBdr>
            <w:top w:val="none" w:sz="0" w:space="0" w:color="auto"/>
            <w:left w:val="none" w:sz="0" w:space="0" w:color="auto"/>
            <w:bottom w:val="none" w:sz="0" w:space="0" w:color="auto"/>
            <w:right w:val="none" w:sz="0" w:space="0" w:color="auto"/>
          </w:divBdr>
        </w:div>
        <w:div w:id="1777368387">
          <w:marLeft w:val="640"/>
          <w:marRight w:val="0"/>
          <w:marTop w:val="0"/>
          <w:marBottom w:val="0"/>
          <w:divBdr>
            <w:top w:val="none" w:sz="0" w:space="0" w:color="auto"/>
            <w:left w:val="none" w:sz="0" w:space="0" w:color="auto"/>
            <w:bottom w:val="none" w:sz="0" w:space="0" w:color="auto"/>
            <w:right w:val="none" w:sz="0" w:space="0" w:color="auto"/>
          </w:divBdr>
        </w:div>
        <w:div w:id="765619054">
          <w:marLeft w:val="640"/>
          <w:marRight w:val="0"/>
          <w:marTop w:val="0"/>
          <w:marBottom w:val="0"/>
          <w:divBdr>
            <w:top w:val="none" w:sz="0" w:space="0" w:color="auto"/>
            <w:left w:val="none" w:sz="0" w:space="0" w:color="auto"/>
            <w:bottom w:val="none" w:sz="0" w:space="0" w:color="auto"/>
            <w:right w:val="none" w:sz="0" w:space="0" w:color="auto"/>
          </w:divBdr>
        </w:div>
        <w:div w:id="343433836">
          <w:marLeft w:val="640"/>
          <w:marRight w:val="0"/>
          <w:marTop w:val="0"/>
          <w:marBottom w:val="0"/>
          <w:divBdr>
            <w:top w:val="none" w:sz="0" w:space="0" w:color="auto"/>
            <w:left w:val="none" w:sz="0" w:space="0" w:color="auto"/>
            <w:bottom w:val="none" w:sz="0" w:space="0" w:color="auto"/>
            <w:right w:val="none" w:sz="0" w:space="0" w:color="auto"/>
          </w:divBdr>
        </w:div>
        <w:div w:id="1877499342">
          <w:marLeft w:val="640"/>
          <w:marRight w:val="0"/>
          <w:marTop w:val="0"/>
          <w:marBottom w:val="0"/>
          <w:divBdr>
            <w:top w:val="none" w:sz="0" w:space="0" w:color="auto"/>
            <w:left w:val="none" w:sz="0" w:space="0" w:color="auto"/>
            <w:bottom w:val="none" w:sz="0" w:space="0" w:color="auto"/>
            <w:right w:val="none" w:sz="0" w:space="0" w:color="auto"/>
          </w:divBdr>
        </w:div>
      </w:divsChild>
    </w:div>
    <w:div w:id="1097605403">
      <w:bodyDiv w:val="1"/>
      <w:marLeft w:val="0"/>
      <w:marRight w:val="0"/>
      <w:marTop w:val="0"/>
      <w:marBottom w:val="0"/>
      <w:divBdr>
        <w:top w:val="none" w:sz="0" w:space="0" w:color="auto"/>
        <w:left w:val="none" w:sz="0" w:space="0" w:color="auto"/>
        <w:bottom w:val="none" w:sz="0" w:space="0" w:color="auto"/>
        <w:right w:val="none" w:sz="0" w:space="0" w:color="auto"/>
      </w:divBdr>
      <w:divsChild>
        <w:div w:id="2127498636">
          <w:marLeft w:val="640"/>
          <w:marRight w:val="0"/>
          <w:marTop w:val="0"/>
          <w:marBottom w:val="0"/>
          <w:divBdr>
            <w:top w:val="none" w:sz="0" w:space="0" w:color="auto"/>
            <w:left w:val="none" w:sz="0" w:space="0" w:color="auto"/>
            <w:bottom w:val="none" w:sz="0" w:space="0" w:color="auto"/>
            <w:right w:val="none" w:sz="0" w:space="0" w:color="auto"/>
          </w:divBdr>
        </w:div>
        <w:div w:id="990987752">
          <w:marLeft w:val="640"/>
          <w:marRight w:val="0"/>
          <w:marTop w:val="0"/>
          <w:marBottom w:val="0"/>
          <w:divBdr>
            <w:top w:val="none" w:sz="0" w:space="0" w:color="auto"/>
            <w:left w:val="none" w:sz="0" w:space="0" w:color="auto"/>
            <w:bottom w:val="none" w:sz="0" w:space="0" w:color="auto"/>
            <w:right w:val="none" w:sz="0" w:space="0" w:color="auto"/>
          </w:divBdr>
        </w:div>
        <w:div w:id="2060854728">
          <w:marLeft w:val="640"/>
          <w:marRight w:val="0"/>
          <w:marTop w:val="0"/>
          <w:marBottom w:val="0"/>
          <w:divBdr>
            <w:top w:val="none" w:sz="0" w:space="0" w:color="auto"/>
            <w:left w:val="none" w:sz="0" w:space="0" w:color="auto"/>
            <w:bottom w:val="none" w:sz="0" w:space="0" w:color="auto"/>
            <w:right w:val="none" w:sz="0" w:space="0" w:color="auto"/>
          </w:divBdr>
        </w:div>
        <w:div w:id="180240864">
          <w:marLeft w:val="640"/>
          <w:marRight w:val="0"/>
          <w:marTop w:val="0"/>
          <w:marBottom w:val="0"/>
          <w:divBdr>
            <w:top w:val="none" w:sz="0" w:space="0" w:color="auto"/>
            <w:left w:val="none" w:sz="0" w:space="0" w:color="auto"/>
            <w:bottom w:val="none" w:sz="0" w:space="0" w:color="auto"/>
            <w:right w:val="none" w:sz="0" w:space="0" w:color="auto"/>
          </w:divBdr>
        </w:div>
        <w:div w:id="1501581250">
          <w:marLeft w:val="640"/>
          <w:marRight w:val="0"/>
          <w:marTop w:val="0"/>
          <w:marBottom w:val="0"/>
          <w:divBdr>
            <w:top w:val="none" w:sz="0" w:space="0" w:color="auto"/>
            <w:left w:val="none" w:sz="0" w:space="0" w:color="auto"/>
            <w:bottom w:val="none" w:sz="0" w:space="0" w:color="auto"/>
            <w:right w:val="none" w:sz="0" w:space="0" w:color="auto"/>
          </w:divBdr>
        </w:div>
        <w:div w:id="1412388709">
          <w:marLeft w:val="640"/>
          <w:marRight w:val="0"/>
          <w:marTop w:val="0"/>
          <w:marBottom w:val="0"/>
          <w:divBdr>
            <w:top w:val="none" w:sz="0" w:space="0" w:color="auto"/>
            <w:left w:val="none" w:sz="0" w:space="0" w:color="auto"/>
            <w:bottom w:val="none" w:sz="0" w:space="0" w:color="auto"/>
            <w:right w:val="none" w:sz="0" w:space="0" w:color="auto"/>
          </w:divBdr>
        </w:div>
        <w:div w:id="1631276551">
          <w:marLeft w:val="640"/>
          <w:marRight w:val="0"/>
          <w:marTop w:val="0"/>
          <w:marBottom w:val="0"/>
          <w:divBdr>
            <w:top w:val="none" w:sz="0" w:space="0" w:color="auto"/>
            <w:left w:val="none" w:sz="0" w:space="0" w:color="auto"/>
            <w:bottom w:val="none" w:sz="0" w:space="0" w:color="auto"/>
            <w:right w:val="none" w:sz="0" w:space="0" w:color="auto"/>
          </w:divBdr>
        </w:div>
        <w:div w:id="2043314096">
          <w:marLeft w:val="640"/>
          <w:marRight w:val="0"/>
          <w:marTop w:val="0"/>
          <w:marBottom w:val="0"/>
          <w:divBdr>
            <w:top w:val="none" w:sz="0" w:space="0" w:color="auto"/>
            <w:left w:val="none" w:sz="0" w:space="0" w:color="auto"/>
            <w:bottom w:val="none" w:sz="0" w:space="0" w:color="auto"/>
            <w:right w:val="none" w:sz="0" w:space="0" w:color="auto"/>
          </w:divBdr>
        </w:div>
        <w:div w:id="1038043750">
          <w:marLeft w:val="640"/>
          <w:marRight w:val="0"/>
          <w:marTop w:val="0"/>
          <w:marBottom w:val="0"/>
          <w:divBdr>
            <w:top w:val="none" w:sz="0" w:space="0" w:color="auto"/>
            <w:left w:val="none" w:sz="0" w:space="0" w:color="auto"/>
            <w:bottom w:val="none" w:sz="0" w:space="0" w:color="auto"/>
            <w:right w:val="none" w:sz="0" w:space="0" w:color="auto"/>
          </w:divBdr>
        </w:div>
        <w:div w:id="1375278205">
          <w:marLeft w:val="640"/>
          <w:marRight w:val="0"/>
          <w:marTop w:val="0"/>
          <w:marBottom w:val="0"/>
          <w:divBdr>
            <w:top w:val="none" w:sz="0" w:space="0" w:color="auto"/>
            <w:left w:val="none" w:sz="0" w:space="0" w:color="auto"/>
            <w:bottom w:val="none" w:sz="0" w:space="0" w:color="auto"/>
            <w:right w:val="none" w:sz="0" w:space="0" w:color="auto"/>
          </w:divBdr>
        </w:div>
        <w:div w:id="421727254">
          <w:marLeft w:val="640"/>
          <w:marRight w:val="0"/>
          <w:marTop w:val="0"/>
          <w:marBottom w:val="0"/>
          <w:divBdr>
            <w:top w:val="none" w:sz="0" w:space="0" w:color="auto"/>
            <w:left w:val="none" w:sz="0" w:space="0" w:color="auto"/>
            <w:bottom w:val="none" w:sz="0" w:space="0" w:color="auto"/>
            <w:right w:val="none" w:sz="0" w:space="0" w:color="auto"/>
          </w:divBdr>
        </w:div>
        <w:div w:id="983897054">
          <w:marLeft w:val="640"/>
          <w:marRight w:val="0"/>
          <w:marTop w:val="0"/>
          <w:marBottom w:val="0"/>
          <w:divBdr>
            <w:top w:val="none" w:sz="0" w:space="0" w:color="auto"/>
            <w:left w:val="none" w:sz="0" w:space="0" w:color="auto"/>
            <w:bottom w:val="none" w:sz="0" w:space="0" w:color="auto"/>
            <w:right w:val="none" w:sz="0" w:space="0" w:color="auto"/>
          </w:divBdr>
        </w:div>
        <w:div w:id="934366813">
          <w:marLeft w:val="640"/>
          <w:marRight w:val="0"/>
          <w:marTop w:val="0"/>
          <w:marBottom w:val="0"/>
          <w:divBdr>
            <w:top w:val="none" w:sz="0" w:space="0" w:color="auto"/>
            <w:left w:val="none" w:sz="0" w:space="0" w:color="auto"/>
            <w:bottom w:val="none" w:sz="0" w:space="0" w:color="auto"/>
            <w:right w:val="none" w:sz="0" w:space="0" w:color="auto"/>
          </w:divBdr>
        </w:div>
        <w:div w:id="1953903467">
          <w:marLeft w:val="640"/>
          <w:marRight w:val="0"/>
          <w:marTop w:val="0"/>
          <w:marBottom w:val="0"/>
          <w:divBdr>
            <w:top w:val="none" w:sz="0" w:space="0" w:color="auto"/>
            <w:left w:val="none" w:sz="0" w:space="0" w:color="auto"/>
            <w:bottom w:val="none" w:sz="0" w:space="0" w:color="auto"/>
            <w:right w:val="none" w:sz="0" w:space="0" w:color="auto"/>
          </w:divBdr>
        </w:div>
        <w:div w:id="533812371">
          <w:marLeft w:val="640"/>
          <w:marRight w:val="0"/>
          <w:marTop w:val="0"/>
          <w:marBottom w:val="0"/>
          <w:divBdr>
            <w:top w:val="none" w:sz="0" w:space="0" w:color="auto"/>
            <w:left w:val="none" w:sz="0" w:space="0" w:color="auto"/>
            <w:bottom w:val="none" w:sz="0" w:space="0" w:color="auto"/>
            <w:right w:val="none" w:sz="0" w:space="0" w:color="auto"/>
          </w:divBdr>
        </w:div>
        <w:div w:id="787285337">
          <w:marLeft w:val="640"/>
          <w:marRight w:val="0"/>
          <w:marTop w:val="0"/>
          <w:marBottom w:val="0"/>
          <w:divBdr>
            <w:top w:val="none" w:sz="0" w:space="0" w:color="auto"/>
            <w:left w:val="none" w:sz="0" w:space="0" w:color="auto"/>
            <w:bottom w:val="none" w:sz="0" w:space="0" w:color="auto"/>
            <w:right w:val="none" w:sz="0" w:space="0" w:color="auto"/>
          </w:divBdr>
        </w:div>
        <w:div w:id="959603978">
          <w:marLeft w:val="640"/>
          <w:marRight w:val="0"/>
          <w:marTop w:val="0"/>
          <w:marBottom w:val="0"/>
          <w:divBdr>
            <w:top w:val="none" w:sz="0" w:space="0" w:color="auto"/>
            <w:left w:val="none" w:sz="0" w:space="0" w:color="auto"/>
            <w:bottom w:val="none" w:sz="0" w:space="0" w:color="auto"/>
            <w:right w:val="none" w:sz="0" w:space="0" w:color="auto"/>
          </w:divBdr>
        </w:div>
        <w:div w:id="1190532306">
          <w:marLeft w:val="640"/>
          <w:marRight w:val="0"/>
          <w:marTop w:val="0"/>
          <w:marBottom w:val="0"/>
          <w:divBdr>
            <w:top w:val="none" w:sz="0" w:space="0" w:color="auto"/>
            <w:left w:val="none" w:sz="0" w:space="0" w:color="auto"/>
            <w:bottom w:val="none" w:sz="0" w:space="0" w:color="auto"/>
            <w:right w:val="none" w:sz="0" w:space="0" w:color="auto"/>
          </w:divBdr>
        </w:div>
        <w:div w:id="1306663681">
          <w:marLeft w:val="640"/>
          <w:marRight w:val="0"/>
          <w:marTop w:val="0"/>
          <w:marBottom w:val="0"/>
          <w:divBdr>
            <w:top w:val="none" w:sz="0" w:space="0" w:color="auto"/>
            <w:left w:val="none" w:sz="0" w:space="0" w:color="auto"/>
            <w:bottom w:val="none" w:sz="0" w:space="0" w:color="auto"/>
            <w:right w:val="none" w:sz="0" w:space="0" w:color="auto"/>
          </w:divBdr>
        </w:div>
        <w:div w:id="56323264">
          <w:marLeft w:val="640"/>
          <w:marRight w:val="0"/>
          <w:marTop w:val="0"/>
          <w:marBottom w:val="0"/>
          <w:divBdr>
            <w:top w:val="none" w:sz="0" w:space="0" w:color="auto"/>
            <w:left w:val="none" w:sz="0" w:space="0" w:color="auto"/>
            <w:bottom w:val="none" w:sz="0" w:space="0" w:color="auto"/>
            <w:right w:val="none" w:sz="0" w:space="0" w:color="auto"/>
          </w:divBdr>
        </w:div>
        <w:div w:id="838153376">
          <w:marLeft w:val="640"/>
          <w:marRight w:val="0"/>
          <w:marTop w:val="0"/>
          <w:marBottom w:val="0"/>
          <w:divBdr>
            <w:top w:val="none" w:sz="0" w:space="0" w:color="auto"/>
            <w:left w:val="none" w:sz="0" w:space="0" w:color="auto"/>
            <w:bottom w:val="none" w:sz="0" w:space="0" w:color="auto"/>
            <w:right w:val="none" w:sz="0" w:space="0" w:color="auto"/>
          </w:divBdr>
        </w:div>
        <w:div w:id="144275758">
          <w:marLeft w:val="640"/>
          <w:marRight w:val="0"/>
          <w:marTop w:val="0"/>
          <w:marBottom w:val="0"/>
          <w:divBdr>
            <w:top w:val="none" w:sz="0" w:space="0" w:color="auto"/>
            <w:left w:val="none" w:sz="0" w:space="0" w:color="auto"/>
            <w:bottom w:val="none" w:sz="0" w:space="0" w:color="auto"/>
            <w:right w:val="none" w:sz="0" w:space="0" w:color="auto"/>
          </w:divBdr>
        </w:div>
        <w:div w:id="373773543">
          <w:marLeft w:val="640"/>
          <w:marRight w:val="0"/>
          <w:marTop w:val="0"/>
          <w:marBottom w:val="0"/>
          <w:divBdr>
            <w:top w:val="none" w:sz="0" w:space="0" w:color="auto"/>
            <w:left w:val="none" w:sz="0" w:space="0" w:color="auto"/>
            <w:bottom w:val="none" w:sz="0" w:space="0" w:color="auto"/>
            <w:right w:val="none" w:sz="0" w:space="0" w:color="auto"/>
          </w:divBdr>
        </w:div>
      </w:divsChild>
    </w:div>
    <w:div w:id="1099520136">
      <w:bodyDiv w:val="1"/>
      <w:marLeft w:val="0"/>
      <w:marRight w:val="0"/>
      <w:marTop w:val="0"/>
      <w:marBottom w:val="0"/>
      <w:divBdr>
        <w:top w:val="none" w:sz="0" w:space="0" w:color="auto"/>
        <w:left w:val="none" w:sz="0" w:space="0" w:color="auto"/>
        <w:bottom w:val="none" w:sz="0" w:space="0" w:color="auto"/>
        <w:right w:val="none" w:sz="0" w:space="0" w:color="auto"/>
      </w:divBdr>
      <w:divsChild>
        <w:div w:id="1669401419">
          <w:marLeft w:val="640"/>
          <w:marRight w:val="0"/>
          <w:marTop w:val="0"/>
          <w:marBottom w:val="0"/>
          <w:divBdr>
            <w:top w:val="none" w:sz="0" w:space="0" w:color="auto"/>
            <w:left w:val="none" w:sz="0" w:space="0" w:color="auto"/>
            <w:bottom w:val="none" w:sz="0" w:space="0" w:color="auto"/>
            <w:right w:val="none" w:sz="0" w:space="0" w:color="auto"/>
          </w:divBdr>
        </w:div>
        <w:div w:id="1153257930">
          <w:marLeft w:val="640"/>
          <w:marRight w:val="0"/>
          <w:marTop w:val="0"/>
          <w:marBottom w:val="0"/>
          <w:divBdr>
            <w:top w:val="none" w:sz="0" w:space="0" w:color="auto"/>
            <w:left w:val="none" w:sz="0" w:space="0" w:color="auto"/>
            <w:bottom w:val="none" w:sz="0" w:space="0" w:color="auto"/>
            <w:right w:val="none" w:sz="0" w:space="0" w:color="auto"/>
          </w:divBdr>
        </w:div>
        <w:div w:id="1478303406">
          <w:marLeft w:val="640"/>
          <w:marRight w:val="0"/>
          <w:marTop w:val="0"/>
          <w:marBottom w:val="0"/>
          <w:divBdr>
            <w:top w:val="none" w:sz="0" w:space="0" w:color="auto"/>
            <w:left w:val="none" w:sz="0" w:space="0" w:color="auto"/>
            <w:bottom w:val="none" w:sz="0" w:space="0" w:color="auto"/>
            <w:right w:val="none" w:sz="0" w:space="0" w:color="auto"/>
          </w:divBdr>
        </w:div>
        <w:div w:id="222758787">
          <w:marLeft w:val="640"/>
          <w:marRight w:val="0"/>
          <w:marTop w:val="0"/>
          <w:marBottom w:val="0"/>
          <w:divBdr>
            <w:top w:val="none" w:sz="0" w:space="0" w:color="auto"/>
            <w:left w:val="none" w:sz="0" w:space="0" w:color="auto"/>
            <w:bottom w:val="none" w:sz="0" w:space="0" w:color="auto"/>
            <w:right w:val="none" w:sz="0" w:space="0" w:color="auto"/>
          </w:divBdr>
        </w:div>
        <w:div w:id="630861921">
          <w:marLeft w:val="640"/>
          <w:marRight w:val="0"/>
          <w:marTop w:val="0"/>
          <w:marBottom w:val="0"/>
          <w:divBdr>
            <w:top w:val="none" w:sz="0" w:space="0" w:color="auto"/>
            <w:left w:val="none" w:sz="0" w:space="0" w:color="auto"/>
            <w:bottom w:val="none" w:sz="0" w:space="0" w:color="auto"/>
            <w:right w:val="none" w:sz="0" w:space="0" w:color="auto"/>
          </w:divBdr>
        </w:div>
        <w:div w:id="387996423">
          <w:marLeft w:val="640"/>
          <w:marRight w:val="0"/>
          <w:marTop w:val="0"/>
          <w:marBottom w:val="0"/>
          <w:divBdr>
            <w:top w:val="none" w:sz="0" w:space="0" w:color="auto"/>
            <w:left w:val="none" w:sz="0" w:space="0" w:color="auto"/>
            <w:bottom w:val="none" w:sz="0" w:space="0" w:color="auto"/>
            <w:right w:val="none" w:sz="0" w:space="0" w:color="auto"/>
          </w:divBdr>
        </w:div>
        <w:div w:id="931814300">
          <w:marLeft w:val="640"/>
          <w:marRight w:val="0"/>
          <w:marTop w:val="0"/>
          <w:marBottom w:val="0"/>
          <w:divBdr>
            <w:top w:val="none" w:sz="0" w:space="0" w:color="auto"/>
            <w:left w:val="none" w:sz="0" w:space="0" w:color="auto"/>
            <w:bottom w:val="none" w:sz="0" w:space="0" w:color="auto"/>
            <w:right w:val="none" w:sz="0" w:space="0" w:color="auto"/>
          </w:divBdr>
        </w:div>
        <w:div w:id="336275342">
          <w:marLeft w:val="640"/>
          <w:marRight w:val="0"/>
          <w:marTop w:val="0"/>
          <w:marBottom w:val="0"/>
          <w:divBdr>
            <w:top w:val="none" w:sz="0" w:space="0" w:color="auto"/>
            <w:left w:val="none" w:sz="0" w:space="0" w:color="auto"/>
            <w:bottom w:val="none" w:sz="0" w:space="0" w:color="auto"/>
            <w:right w:val="none" w:sz="0" w:space="0" w:color="auto"/>
          </w:divBdr>
        </w:div>
        <w:div w:id="203370252">
          <w:marLeft w:val="640"/>
          <w:marRight w:val="0"/>
          <w:marTop w:val="0"/>
          <w:marBottom w:val="0"/>
          <w:divBdr>
            <w:top w:val="none" w:sz="0" w:space="0" w:color="auto"/>
            <w:left w:val="none" w:sz="0" w:space="0" w:color="auto"/>
            <w:bottom w:val="none" w:sz="0" w:space="0" w:color="auto"/>
            <w:right w:val="none" w:sz="0" w:space="0" w:color="auto"/>
          </w:divBdr>
        </w:div>
        <w:div w:id="119342342">
          <w:marLeft w:val="640"/>
          <w:marRight w:val="0"/>
          <w:marTop w:val="0"/>
          <w:marBottom w:val="0"/>
          <w:divBdr>
            <w:top w:val="none" w:sz="0" w:space="0" w:color="auto"/>
            <w:left w:val="none" w:sz="0" w:space="0" w:color="auto"/>
            <w:bottom w:val="none" w:sz="0" w:space="0" w:color="auto"/>
            <w:right w:val="none" w:sz="0" w:space="0" w:color="auto"/>
          </w:divBdr>
        </w:div>
        <w:div w:id="1386948558">
          <w:marLeft w:val="640"/>
          <w:marRight w:val="0"/>
          <w:marTop w:val="0"/>
          <w:marBottom w:val="0"/>
          <w:divBdr>
            <w:top w:val="none" w:sz="0" w:space="0" w:color="auto"/>
            <w:left w:val="none" w:sz="0" w:space="0" w:color="auto"/>
            <w:bottom w:val="none" w:sz="0" w:space="0" w:color="auto"/>
            <w:right w:val="none" w:sz="0" w:space="0" w:color="auto"/>
          </w:divBdr>
        </w:div>
        <w:div w:id="694892615">
          <w:marLeft w:val="640"/>
          <w:marRight w:val="0"/>
          <w:marTop w:val="0"/>
          <w:marBottom w:val="0"/>
          <w:divBdr>
            <w:top w:val="none" w:sz="0" w:space="0" w:color="auto"/>
            <w:left w:val="none" w:sz="0" w:space="0" w:color="auto"/>
            <w:bottom w:val="none" w:sz="0" w:space="0" w:color="auto"/>
            <w:right w:val="none" w:sz="0" w:space="0" w:color="auto"/>
          </w:divBdr>
        </w:div>
        <w:div w:id="31078646">
          <w:marLeft w:val="640"/>
          <w:marRight w:val="0"/>
          <w:marTop w:val="0"/>
          <w:marBottom w:val="0"/>
          <w:divBdr>
            <w:top w:val="none" w:sz="0" w:space="0" w:color="auto"/>
            <w:left w:val="none" w:sz="0" w:space="0" w:color="auto"/>
            <w:bottom w:val="none" w:sz="0" w:space="0" w:color="auto"/>
            <w:right w:val="none" w:sz="0" w:space="0" w:color="auto"/>
          </w:divBdr>
        </w:div>
        <w:div w:id="1355419307">
          <w:marLeft w:val="640"/>
          <w:marRight w:val="0"/>
          <w:marTop w:val="0"/>
          <w:marBottom w:val="0"/>
          <w:divBdr>
            <w:top w:val="none" w:sz="0" w:space="0" w:color="auto"/>
            <w:left w:val="none" w:sz="0" w:space="0" w:color="auto"/>
            <w:bottom w:val="none" w:sz="0" w:space="0" w:color="auto"/>
            <w:right w:val="none" w:sz="0" w:space="0" w:color="auto"/>
          </w:divBdr>
        </w:div>
        <w:div w:id="1360468128">
          <w:marLeft w:val="640"/>
          <w:marRight w:val="0"/>
          <w:marTop w:val="0"/>
          <w:marBottom w:val="0"/>
          <w:divBdr>
            <w:top w:val="none" w:sz="0" w:space="0" w:color="auto"/>
            <w:left w:val="none" w:sz="0" w:space="0" w:color="auto"/>
            <w:bottom w:val="none" w:sz="0" w:space="0" w:color="auto"/>
            <w:right w:val="none" w:sz="0" w:space="0" w:color="auto"/>
          </w:divBdr>
        </w:div>
        <w:div w:id="1294217306">
          <w:marLeft w:val="640"/>
          <w:marRight w:val="0"/>
          <w:marTop w:val="0"/>
          <w:marBottom w:val="0"/>
          <w:divBdr>
            <w:top w:val="none" w:sz="0" w:space="0" w:color="auto"/>
            <w:left w:val="none" w:sz="0" w:space="0" w:color="auto"/>
            <w:bottom w:val="none" w:sz="0" w:space="0" w:color="auto"/>
            <w:right w:val="none" w:sz="0" w:space="0" w:color="auto"/>
          </w:divBdr>
        </w:div>
        <w:div w:id="73549821">
          <w:marLeft w:val="640"/>
          <w:marRight w:val="0"/>
          <w:marTop w:val="0"/>
          <w:marBottom w:val="0"/>
          <w:divBdr>
            <w:top w:val="none" w:sz="0" w:space="0" w:color="auto"/>
            <w:left w:val="none" w:sz="0" w:space="0" w:color="auto"/>
            <w:bottom w:val="none" w:sz="0" w:space="0" w:color="auto"/>
            <w:right w:val="none" w:sz="0" w:space="0" w:color="auto"/>
          </w:divBdr>
        </w:div>
        <w:div w:id="1518277608">
          <w:marLeft w:val="640"/>
          <w:marRight w:val="0"/>
          <w:marTop w:val="0"/>
          <w:marBottom w:val="0"/>
          <w:divBdr>
            <w:top w:val="none" w:sz="0" w:space="0" w:color="auto"/>
            <w:left w:val="none" w:sz="0" w:space="0" w:color="auto"/>
            <w:bottom w:val="none" w:sz="0" w:space="0" w:color="auto"/>
            <w:right w:val="none" w:sz="0" w:space="0" w:color="auto"/>
          </w:divBdr>
        </w:div>
        <w:div w:id="878592977">
          <w:marLeft w:val="640"/>
          <w:marRight w:val="0"/>
          <w:marTop w:val="0"/>
          <w:marBottom w:val="0"/>
          <w:divBdr>
            <w:top w:val="none" w:sz="0" w:space="0" w:color="auto"/>
            <w:left w:val="none" w:sz="0" w:space="0" w:color="auto"/>
            <w:bottom w:val="none" w:sz="0" w:space="0" w:color="auto"/>
            <w:right w:val="none" w:sz="0" w:space="0" w:color="auto"/>
          </w:divBdr>
        </w:div>
        <w:div w:id="1055469482">
          <w:marLeft w:val="640"/>
          <w:marRight w:val="0"/>
          <w:marTop w:val="0"/>
          <w:marBottom w:val="0"/>
          <w:divBdr>
            <w:top w:val="none" w:sz="0" w:space="0" w:color="auto"/>
            <w:left w:val="none" w:sz="0" w:space="0" w:color="auto"/>
            <w:bottom w:val="none" w:sz="0" w:space="0" w:color="auto"/>
            <w:right w:val="none" w:sz="0" w:space="0" w:color="auto"/>
          </w:divBdr>
        </w:div>
        <w:div w:id="578099930">
          <w:marLeft w:val="640"/>
          <w:marRight w:val="0"/>
          <w:marTop w:val="0"/>
          <w:marBottom w:val="0"/>
          <w:divBdr>
            <w:top w:val="none" w:sz="0" w:space="0" w:color="auto"/>
            <w:left w:val="none" w:sz="0" w:space="0" w:color="auto"/>
            <w:bottom w:val="none" w:sz="0" w:space="0" w:color="auto"/>
            <w:right w:val="none" w:sz="0" w:space="0" w:color="auto"/>
          </w:divBdr>
        </w:div>
        <w:div w:id="884675974">
          <w:marLeft w:val="640"/>
          <w:marRight w:val="0"/>
          <w:marTop w:val="0"/>
          <w:marBottom w:val="0"/>
          <w:divBdr>
            <w:top w:val="none" w:sz="0" w:space="0" w:color="auto"/>
            <w:left w:val="none" w:sz="0" w:space="0" w:color="auto"/>
            <w:bottom w:val="none" w:sz="0" w:space="0" w:color="auto"/>
            <w:right w:val="none" w:sz="0" w:space="0" w:color="auto"/>
          </w:divBdr>
        </w:div>
        <w:div w:id="1363747511">
          <w:marLeft w:val="640"/>
          <w:marRight w:val="0"/>
          <w:marTop w:val="0"/>
          <w:marBottom w:val="0"/>
          <w:divBdr>
            <w:top w:val="none" w:sz="0" w:space="0" w:color="auto"/>
            <w:left w:val="none" w:sz="0" w:space="0" w:color="auto"/>
            <w:bottom w:val="none" w:sz="0" w:space="0" w:color="auto"/>
            <w:right w:val="none" w:sz="0" w:space="0" w:color="auto"/>
          </w:divBdr>
        </w:div>
        <w:div w:id="1716932540">
          <w:marLeft w:val="640"/>
          <w:marRight w:val="0"/>
          <w:marTop w:val="0"/>
          <w:marBottom w:val="0"/>
          <w:divBdr>
            <w:top w:val="none" w:sz="0" w:space="0" w:color="auto"/>
            <w:left w:val="none" w:sz="0" w:space="0" w:color="auto"/>
            <w:bottom w:val="none" w:sz="0" w:space="0" w:color="auto"/>
            <w:right w:val="none" w:sz="0" w:space="0" w:color="auto"/>
          </w:divBdr>
        </w:div>
        <w:div w:id="1958873187">
          <w:marLeft w:val="640"/>
          <w:marRight w:val="0"/>
          <w:marTop w:val="0"/>
          <w:marBottom w:val="0"/>
          <w:divBdr>
            <w:top w:val="none" w:sz="0" w:space="0" w:color="auto"/>
            <w:left w:val="none" w:sz="0" w:space="0" w:color="auto"/>
            <w:bottom w:val="none" w:sz="0" w:space="0" w:color="auto"/>
            <w:right w:val="none" w:sz="0" w:space="0" w:color="auto"/>
          </w:divBdr>
        </w:div>
        <w:div w:id="1521701209">
          <w:marLeft w:val="640"/>
          <w:marRight w:val="0"/>
          <w:marTop w:val="0"/>
          <w:marBottom w:val="0"/>
          <w:divBdr>
            <w:top w:val="none" w:sz="0" w:space="0" w:color="auto"/>
            <w:left w:val="none" w:sz="0" w:space="0" w:color="auto"/>
            <w:bottom w:val="none" w:sz="0" w:space="0" w:color="auto"/>
            <w:right w:val="none" w:sz="0" w:space="0" w:color="auto"/>
          </w:divBdr>
        </w:div>
        <w:div w:id="1578435664">
          <w:marLeft w:val="640"/>
          <w:marRight w:val="0"/>
          <w:marTop w:val="0"/>
          <w:marBottom w:val="0"/>
          <w:divBdr>
            <w:top w:val="none" w:sz="0" w:space="0" w:color="auto"/>
            <w:left w:val="none" w:sz="0" w:space="0" w:color="auto"/>
            <w:bottom w:val="none" w:sz="0" w:space="0" w:color="auto"/>
            <w:right w:val="none" w:sz="0" w:space="0" w:color="auto"/>
          </w:divBdr>
        </w:div>
        <w:div w:id="1984693674">
          <w:marLeft w:val="640"/>
          <w:marRight w:val="0"/>
          <w:marTop w:val="0"/>
          <w:marBottom w:val="0"/>
          <w:divBdr>
            <w:top w:val="none" w:sz="0" w:space="0" w:color="auto"/>
            <w:left w:val="none" w:sz="0" w:space="0" w:color="auto"/>
            <w:bottom w:val="none" w:sz="0" w:space="0" w:color="auto"/>
            <w:right w:val="none" w:sz="0" w:space="0" w:color="auto"/>
          </w:divBdr>
        </w:div>
        <w:div w:id="1355307483">
          <w:marLeft w:val="640"/>
          <w:marRight w:val="0"/>
          <w:marTop w:val="0"/>
          <w:marBottom w:val="0"/>
          <w:divBdr>
            <w:top w:val="none" w:sz="0" w:space="0" w:color="auto"/>
            <w:left w:val="none" w:sz="0" w:space="0" w:color="auto"/>
            <w:bottom w:val="none" w:sz="0" w:space="0" w:color="auto"/>
            <w:right w:val="none" w:sz="0" w:space="0" w:color="auto"/>
          </w:divBdr>
        </w:div>
        <w:div w:id="913776938">
          <w:marLeft w:val="640"/>
          <w:marRight w:val="0"/>
          <w:marTop w:val="0"/>
          <w:marBottom w:val="0"/>
          <w:divBdr>
            <w:top w:val="none" w:sz="0" w:space="0" w:color="auto"/>
            <w:left w:val="none" w:sz="0" w:space="0" w:color="auto"/>
            <w:bottom w:val="none" w:sz="0" w:space="0" w:color="auto"/>
            <w:right w:val="none" w:sz="0" w:space="0" w:color="auto"/>
          </w:divBdr>
        </w:div>
        <w:div w:id="1201436554">
          <w:marLeft w:val="640"/>
          <w:marRight w:val="0"/>
          <w:marTop w:val="0"/>
          <w:marBottom w:val="0"/>
          <w:divBdr>
            <w:top w:val="none" w:sz="0" w:space="0" w:color="auto"/>
            <w:left w:val="none" w:sz="0" w:space="0" w:color="auto"/>
            <w:bottom w:val="none" w:sz="0" w:space="0" w:color="auto"/>
            <w:right w:val="none" w:sz="0" w:space="0" w:color="auto"/>
          </w:divBdr>
        </w:div>
        <w:div w:id="359358396">
          <w:marLeft w:val="640"/>
          <w:marRight w:val="0"/>
          <w:marTop w:val="0"/>
          <w:marBottom w:val="0"/>
          <w:divBdr>
            <w:top w:val="none" w:sz="0" w:space="0" w:color="auto"/>
            <w:left w:val="none" w:sz="0" w:space="0" w:color="auto"/>
            <w:bottom w:val="none" w:sz="0" w:space="0" w:color="auto"/>
            <w:right w:val="none" w:sz="0" w:space="0" w:color="auto"/>
          </w:divBdr>
        </w:div>
        <w:div w:id="1289437912">
          <w:marLeft w:val="640"/>
          <w:marRight w:val="0"/>
          <w:marTop w:val="0"/>
          <w:marBottom w:val="0"/>
          <w:divBdr>
            <w:top w:val="none" w:sz="0" w:space="0" w:color="auto"/>
            <w:left w:val="none" w:sz="0" w:space="0" w:color="auto"/>
            <w:bottom w:val="none" w:sz="0" w:space="0" w:color="auto"/>
            <w:right w:val="none" w:sz="0" w:space="0" w:color="auto"/>
          </w:divBdr>
        </w:div>
        <w:div w:id="1795781675">
          <w:marLeft w:val="640"/>
          <w:marRight w:val="0"/>
          <w:marTop w:val="0"/>
          <w:marBottom w:val="0"/>
          <w:divBdr>
            <w:top w:val="none" w:sz="0" w:space="0" w:color="auto"/>
            <w:left w:val="none" w:sz="0" w:space="0" w:color="auto"/>
            <w:bottom w:val="none" w:sz="0" w:space="0" w:color="auto"/>
            <w:right w:val="none" w:sz="0" w:space="0" w:color="auto"/>
          </w:divBdr>
        </w:div>
        <w:div w:id="1216702182">
          <w:marLeft w:val="640"/>
          <w:marRight w:val="0"/>
          <w:marTop w:val="0"/>
          <w:marBottom w:val="0"/>
          <w:divBdr>
            <w:top w:val="none" w:sz="0" w:space="0" w:color="auto"/>
            <w:left w:val="none" w:sz="0" w:space="0" w:color="auto"/>
            <w:bottom w:val="none" w:sz="0" w:space="0" w:color="auto"/>
            <w:right w:val="none" w:sz="0" w:space="0" w:color="auto"/>
          </w:divBdr>
        </w:div>
        <w:div w:id="710035667">
          <w:marLeft w:val="640"/>
          <w:marRight w:val="0"/>
          <w:marTop w:val="0"/>
          <w:marBottom w:val="0"/>
          <w:divBdr>
            <w:top w:val="none" w:sz="0" w:space="0" w:color="auto"/>
            <w:left w:val="none" w:sz="0" w:space="0" w:color="auto"/>
            <w:bottom w:val="none" w:sz="0" w:space="0" w:color="auto"/>
            <w:right w:val="none" w:sz="0" w:space="0" w:color="auto"/>
          </w:divBdr>
        </w:div>
        <w:div w:id="1580286845">
          <w:marLeft w:val="640"/>
          <w:marRight w:val="0"/>
          <w:marTop w:val="0"/>
          <w:marBottom w:val="0"/>
          <w:divBdr>
            <w:top w:val="none" w:sz="0" w:space="0" w:color="auto"/>
            <w:left w:val="none" w:sz="0" w:space="0" w:color="auto"/>
            <w:bottom w:val="none" w:sz="0" w:space="0" w:color="auto"/>
            <w:right w:val="none" w:sz="0" w:space="0" w:color="auto"/>
          </w:divBdr>
        </w:div>
        <w:div w:id="1077629027">
          <w:marLeft w:val="640"/>
          <w:marRight w:val="0"/>
          <w:marTop w:val="0"/>
          <w:marBottom w:val="0"/>
          <w:divBdr>
            <w:top w:val="none" w:sz="0" w:space="0" w:color="auto"/>
            <w:left w:val="none" w:sz="0" w:space="0" w:color="auto"/>
            <w:bottom w:val="none" w:sz="0" w:space="0" w:color="auto"/>
            <w:right w:val="none" w:sz="0" w:space="0" w:color="auto"/>
          </w:divBdr>
        </w:div>
        <w:div w:id="1993947735">
          <w:marLeft w:val="640"/>
          <w:marRight w:val="0"/>
          <w:marTop w:val="0"/>
          <w:marBottom w:val="0"/>
          <w:divBdr>
            <w:top w:val="none" w:sz="0" w:space="0" w:color="auto"/>
            <w:left w:val="none" w:sz="0" w:space="0" w:color="auto"/>
            <w:bottom w:val="none" w:sz="0" w:space="0" w:color="auto"/>
            <w:right w:val="none" w:sz="0" w:space="0" w:color="auto"/>
          </w:divBdr>
        </w:div>
      </w:divsChild>
    </w:div>
    <w:div w:id="1101148057">
      <w:bodyDiv w:val="1"/>
      <w:marLeft w:val="0"/>
      <w:marRight w:val="0"/>
      <w:marTop w:val="0"/>
      <w:marBottom w:val="0"/>
      <w:divBdr>
        <w:top w:val="none" w:sz="0" w:space="0" w:color="auto"/>
        <w:left w:val="none" w:sz="0" w:space="0" w:color="auto"/>
        <w:bottom w:val="none" w:sz="0" w:space="0" w:color="auto"/>
        <w:right w:val="none" w:sz="0" w:space="0" w:color="auto"/>
      </w:divBdr>
      <w:divsChild>
        <w:div w:id="1024862980">
          <w:marLeft w:val="640"/>
          <w:marRight w:val="0"/>
          <w:marTop w:val="0"/>
          <w:marBottom w:val="0"/>
          <w:divBdr>
            <w:top w:val="none" w:sz="0" w:space="0" w:color="auto"/>
            <w:left w:val="none" w:sz="0" w:space="0" w:color="auto"/>
            <w:bottom w:val="none" w:sz="0" w:space="0" w:color="auto"/>
            <w:right w:val="none" w:sz="0" w:space="0" w:color="auto"/>
          </w:divBdr>
        </w:div>
        <w:div w:id="1363283020">
          <w:marLeft w:val="640"/>
          <w:marRight w:val="0"/>
          <w:marTop w:val="0"/>
          <w:marBottom w:val="0"/>
          <w:divBdr>
            <w:top w:val="none" w:sz="0" w:space="0" w:color="auto"/>
            <w:left w:val="none" w:sz="0" w:space="0" w:color="auto"/>
            <w:bottom w:val="none" w:sz="0" w:space="0" w:color="auto"/>
            <w:right w:val="none" w:sz="0" w:space="0" w:color="auto"/>
          </w:divBdr>
        </w:div>
        <w:div w:id="1429813262">
          <w:marLeft w:val="640"/>
          <w:marRight w:val="0"/>
          <w:marTop w:val="0"/>
          <w:marBottom w:val="0"/>
          <w:divBdr>
            <w:top w:val="none" w:sz="0" w:space="0" w:color="auto"/>
            <w:left w:val="none" w:sz="0" w:space="0" w:color="auto"/>
            <w:bottom w:val="none" w:sz="0" w:space="0" w:color="auto"/>
            <w:right w:val="none" w:sz="0" w:space="0" w:color="auto"/>
          </w:divBdr>
        </w:div>
        <w:div w:id="191068185">
          <w:marLeft w:val="640"/>
          <w:marRight w:val="0"/>
          <w:marTop w:val="0"/>
          <w:marBottom w:val="0"/>
          <w:divBdr>
            <w:top w:val="none" w:sz="0" w:space="0" w:color="auto"/>
            <w:left w:val="none" w:sz="0" w:space="0" w:color="auto"/>
            <w:bottom w:val="none" w:sz="0" w:space="0" w:color="auto"/>
            <w:right w:val="none" w:sz="0" w:space="0" w:color="auto"/>
          </w:divBdr>
        </w:div>
        <w:div w:id="18549934">
          <w:marLeft w:val="640"/>
          <w:marRight w:val="0"/>
          <w:marTop w:val="0"/>
          <w:marBottom w:val="0"/>
          <w:divBdr>
            <w:top w:val="none" w:sz="0" w:space="0" w:color="auto"/>
            <w:left w:val="none" w:sz="0" w:space="0" w:color="auto"/>
            <w:bottom w:val="none" w:sz="0" w:space="0" w:color="auto"/>
            <w:right w:val="none" w:sz="0" w:space="0" w:color="auto"/>
          </w:divBdr>
        </w:div>
        <w:div w:id="156920426">
          <w:marLeft w:val="640"/>
          <w:marRight w:val="0"/>
          <w:marTop w:val="0"/>
          <w:marBottom w:val="0"/>
          <w:divBdr>
            <w:top w:val="none" w:sz="0" w:space="0" w:color="auto"/>
            <w:left w:val="none" w:sz="0" w:space="0" w:color="auto"/>
            <w:bottom w:val="none" w:sz="0" w:space="0" w:color="auto"/>
            <w:right w:val="none" w:sz="0" w:space="0" w:color="auto"/>
          </w:divBdr>
        </w:div>
        <w:div w:id="523328512">
          <w:marLeft w:val="640"/>
          <w:marRight w:val="0"/>
          <w:marTop w:val="0"/>
          <w:marBottom w:val="0"/>
          <w:divBdr>
            <w:top w:val="none" w:sz="0" w:space="0" w:color="auto"/>
            <w:left w:val="none" w:sz="0" w:space="0" w:color="auto"/>
            <w:bottom w:val="none" w:sz="0" w:space="0" w:color="auto"/>
            <w:right w:val="none" w:sz="0" w:space="0" w:color="auto"/>
          </w:divBdr>
        </w:div>
        <w:div w:id="262306935">
          <w:marLeft w:val="640"/>
          <w:marRight w:val="0"/>
          <w:marTop w:val="0"/>
          <w:marBottom w:val="0"/>
          <w:divBdr>
            <w:top w:val="none" w:sz="0" w:space="0" w:color="auto"/>
            <w:left w:val="none" w:sz="0" w:space="0" w:color="auto"/>
            <w:bottom w:val="none" w:sz="0" w:space="0" w:color="auto"/>
            <w:right w:val="none" w:sz="0" w:space="0" w:color="auto"/>
          </w:divBdr>
        </w:div>
        <w:div w:id="466051177">
          <w:marLeft w:val="640"/>
          <w:marRight w:val="0"/>
          <w:marTop w:val="0"/>
          <w:marBottom w:val="0"/>
          <w:divBdr>
            <w:top w:val="none" w:sz="0" w:space="0" w:color="auto"/>
            <w:left w:val="none" w:sz="0" w:space="0" w:color="auto"/>
            <w:bottom w:val="none" w:sz="0" w:space="0" w:color="auto"/>
            <w:right w:val="none" w:sz="0" w:space="0" w:color="auto"/>
          </w:divBdr>
        </w:div>
        <w:div w:id="951934910">
          <w:marLeft w:val="640"/>
          <w:marRight w:val="0"/>
          <w:marTop w:val="0"/>
          <w:marBottom w:val="0"/>
          <w:divBdr>
            <w:top w:val="none" w:sz="0" w:space="0" w:color="auto"/>
            <w:left w:val="none" w:sz="0" w:space="0" w:color="auto"/>
            <w:bottom w:val="none" w:sz="0" w:space="0" w:color="auto"/>
            <w:right w:val="none" w:sz="0" w:space="0" w:color="auto"/>
          </w:divBdr>
        </w:div>
        <w:div w:id="740100067">
          <w:marLeft w:val="640"/>
          <w:marRight w:val="0"/>
          <w:marTop w:val="0"/>
          <w:marBottom w:val="0"/>
          <w:divBdr>
            <w:top w:val="none" w:sz="0" w:space="0" w:color="auto"/>
            <w:left w:val="none" w:sz="0" w:space="0" w:color="auto"/>
            <w:bottom w:val="none" w:sz="0" w:space="0" w:color="auto"/>
            <w:right w:val="none" w:sz="0" w:space="0" w:color="auto"/>
          </w:divBdr>
        </w:div>
        <w:div w:id="670646063">
          <w:marLeft w:val="640"/>
          <w:marRight w:val="0"/>
          <w:marTop w:val="0"/>
          <w:marBottom w:val="0"/>
          <w:divBdr>
            <w:top w:val="none" w:sz="0" w:space="0" w:color="auto"/>
            <w:left w:val="none" w:sz="0" w:space="0" w:color="auto"/>
            <w:bottom w:val="none" w:sz="0" w:space="0" w:color="auto"/>
            <w:right w:val="none" w:sz="0" w:space="0" w:color="auto"/>
          </w:divBdr>
        </w:div>
        <w:div w:id="12001910">
          <w:marLeft w:val="640"/>
          <w:marRight w:val="0"/>
          <w:marTop w:val="0"/>
          <w:marBottom w:val="0"/>
          <w:divBdr>
            <w:top w:val="none" w:sz="0" w:space="0" w:color="auto"/>
            <w:left w:val="none" w:sz="0" w:space="0" w:color="auto"/>
            <w:bottom w:val="none" w:sz="0" w:space="0" w:color="auto"/>
            <w:right w:val="none" w:sz="0" w:space="0" w:color="auto"/>
          </w:divBdr>
        </w:div>
        <w:div w:id="341471462">
          <w:marLeft w:val="640"/>
          <w:marRight w:val="0"/>
          <w:marTop w:val="0"/>
          <w:marBottom w:val="0"/>
          <w:divBdr>
            <w:top w:val="none" w:sz="0" w:space="0" w:color="auto"/>
            <w:left w:val="none" w:sz="0" w:space="0" w:color="auto"/>
            <w:bottom w:val="none" w:sz="0" w:space="0" w:color="auto"/>
            <w:right w:val="none" w:sz="0" w:space="0" w:color="auto"/>
          </w:divBdr>
        </w:div>
        <w:div w:id="1550148427">
          <w:marLeft w:val="640"/>
          <w:marRight w:val="0"/>
          <w:marTop w:val="0"/>
          <w:marBottom w:val="0"/>
          <w:divBdr>
            <w:top w:val="none" w:sz="0" w:space="0" w:color="auto"/>
            <w:left w:val="none" w:sz="0" w:space="0" w:color="auto"/>
            <w:bottom w:val="none" w:sz="0" w:space="0" w:color="auto"/>
            <w:right w:val="none" w:sz="0" w:space="0" w:color="auto"/>
          </w:divBdr>
        </w:div>
        <w:div w:id="1774473826">
          <w:marLeft w:val="640"/>
          <w:marRight w:val="0"/>
          <w:marTop w:val="0"/>
          <w:marBottom w:val="0"/>
          <w:divBdr>
            <w:top w:val="none" w:sz="0" w:space="0" w:color="auto"/>
            <w:left w:val="none" w:sz="0" w:space="0" w:color="auto"/>
            <w:bottom w:val="none" w:sz="0" w:space="0" w:color="auto"/>
            <w:right w:val="none" w:sz="0" w:space="0" w:color="auto"/>
          </w:divBdr>
        </w:div>
        <w:div w:id="728264191">
          <w:marLeft w:val="640"/>
          <w:marRight w:val="0"/>
          <w:marTop w:val="0"/>
          <w:marBottom w:val="0"/>
          <w:divBdr>
            <w:top w:val="none" w:sz="0" w:space="0" w:color="auto"/>
            <w:left w:val="none" w:sz="0" w:space="0" w:color="auto"/>
            <w:bottom w:val="none" w:sz="0" w:space="0" w:color="auto"/>
            <w:right w:val="none" w:sz="0" w:space="0" w:color="auto"/>
          </w:divBdr>
        </w:div>
        <w:div w:id="98068349">
          <w:marLeft w:val="640"/>
          <w:marRight w:val="0"/>
          <w:marTop w:val="0"/>
          <w:marBottom w:val="0"/>
          <w:divBdr>
            <w:top w:val="none" w:sz="0" w:space="0" w:color="auto"/>
            <w:left w:val="none" w:sz="0" w:space="0" w:color="auto"/>
            <w:bottom w:val="none" w:sz="0" w:space="0" w:color="auto"/>
            <w:right w:val="none" w:sz="0" w:space="0" w:color="auto"/>
          </w:divBdr>
        </w:div>
        <w:div w:id="1301379179">
          <w:marLeft w:val="640"/>
          <w:marRight w:val="0"/>
          <w:marTop w:val="0"/>
          <w:marBottom w:val="0"/>
          <w:divBdr>
            <w:top w:val="none" w:sz="0" w:space="0" w:color="auto"/>
            <w:left w:val="none" w:sz="0" w:space="0" w:color="auto"/>
            <w:bottom w:val="none" w:sz="0" w:space="0" w:color="auto"/>
            <w:right w:val="none" w:sz="0" w:space="0" w:color="auto"/>
          </w:divBdr>
        </w:div>
        <w:div w:id="1328748269">
          <w:marLeft w:val="640"/>
          <w:marRight w:val="0"/>
          <w:marTop w:val="0"/>
          <w:marBottom w:val="0"/>
          <w:divBdr>
            <w:top w:val="none" w:sz="0" w:space="0" w:color="auto"/>
            <w:left w:val="none" w:sz="0" w:space="0" w:color="auto"/>
            <w:bottom w:val="none" w:sz="0" w:space="0" w:color="auto"/>
            <w:right w:val="none" w:sz="0" w:space="0" w:color="auto"/>
          </w:divBdr>
        </w:div>
        <w:div w:id="209536184">
          <w:marLeft w:val="640"/>
          <w:marRight w:val="0"/>
          <w:marTop w:val="0"/>
          <w:marBottom w:val="0"/>
          <w:divBdr>
            <w:top w:val="none" w:sz="0" w:space="0" w:color="auto"/>
            <w:left w:val="none" w:sz="0" w:space="0" w:color="auto"/>
            <w:bottom w:val="none" w:sz="0" w:space="0" w:color="auto"/>
            <w:right w:val="none" w:sz="0" w:space="0" w:color="auto"/>
          </w:divBdr>
        </w:div>
        <w:div w:id="1826699187">
          <w:marLeft w:val="640"/>
          <w:marRight w:val="0"/>
          <w:marTop w:val="0"/>
          <w:marBottom w:val="0"/>
          <w:divBdr>
            <w:top w:val="none" w:sz="0" w:space="0" w:color="auto"/>
            <w:left w:val="none" w:sz="0" w:space="0" w:color="auto"/>
            <w:bottom w:val="none" w:sz="0" w:space="0" w:color="auto"/>
            <w:right w:val="none" w:sz="0" w:space="0" w:color="auto"/>
          </w:divBdr>
        </w:div>
        <w:div w:id="1858420042">
          <w:marLeft w:val="640"/>
          <w:marRight w:val="0"/>
          <w:marTop w:val="0"/>
          <w:marBottom w:val="0"/>
          <w:divBdr>
            <w:top w:val="none" w:sz="0" w:space="0" w:color="auto"/>
            <w:left w:val="none" w:sz="0" w:space="0" w:color="auto"/>
            <w:bottom w:val="none" w:sz="0" w:space="0" w:color="auto"/>
            <w:right w:val="none" w:sz="0" w:space="0" w:color="auto"/>
          </w:divBdr>
        </w:div>
        <w:div w:id="1266767949">
          <w:marLeft w:val="640"/>
          <w:marRight w:val="0"/>
          <w:marTop w:val="0"/>
          <w:marBottom w:val="0"/>
          <w:divBdr>
            <w:top w:val="none" w:sz="0" w:space="0" w:color="auto"/>
            <w:left w:val="none" w:sz="0" w:space="0" w:color="auto"/>
            <w:bottom w:val="none" w:sz="0" w:space="0" w:color="auto"/>
            <w:right w:val="none" w:sz="0" w:space="0" w:color="auto"/>
          </w:divBdr>
        </w:div>
        <w:div w:id="765150279">
          <w:marLeft w:val="640"/>
          <w:marRight w:val="0"/>
          <w:marTop w:val="0"/>
          <w:marBottom w:val="0"/>
          <w:divBdr>
            <w:top w:val="none" w:sz="0" w:space="0" w:color="auto"/>
            <w:left w:val="none" w:sz="0" w:space="0" w:color="auto"/>
            <w:bottom w:val="none" w:sz="0" w:space="0" w:color="auto"/>
            <w:right w:val="none" w:sz="0" w:space="0" w:color="auto"/>
          </w:divBdr>
        </w:div>
        <w:div w:id="118185976">
          <w:marLeft w:val="640"/>
          <w:marRight w:val="0"/>
          <w:marTop w:val="0"/>
          <w:marBottom w:val="0"/>
          <w:divBdr>
            <w:top w:val="none" w:sz="0" w:space="0" w:color="auto"/>
            <w:left w:val="none" w:sz="0" w:space="0" w:color="auto"/>
            <w:bottom w:val="none" w:sz="0" w:space="0" w:color="auto"/>
            <w:right w:val="none" w:sz="0" w:space="0" w:color="auto"/>
          </w:divBdr>
        </w:div>
        <w:div w:id="1271354019">
          <w:marLeft w:val="640"/>
          <w:marRight w:val="0"/>
          <w:marTop w:val="0"/>
          <w:marBottom w:val="0"/>
          <w:divBdr>
            <w:top w:val="none" w:sz="0" w:space="0" w:color="auto"/>
            <w:left w:val="none" w:sz="0" w:space="0" w:color="auto"/>
            <w:bottom w:val="none" w:sz="0" w:space="0" w:color="auto"/>
            <w:right w:val="none" w:sz="0" w:space="0" w:color="auto"/>
          </w:divBdr>
        </w:div>
        <w:div w:id="1357199945">
          <w:marLeft w:val="640"/>
          <w:marRight w:val="0"/>
          <w:marTop w:val="0"/>
          <w:marBottom w:val="0"/>
          <w:divBdr>
            <w:top w:val="none" w:sz="0" w:space="0" w:color="auto"/>
            <w:left w:val="none" w:sz="0" w:space="0" w:color="auto"/>
            <w:bottom w:val="none" w:sz="0" w:space="0" w:color="auto"/>
            <w:right w:val="none" w:sz="0" w:space="0" w:color="auto"/>
          </w:divBdr>
        </w:div>
        <w:div w:id="268202699">
          <w:marLeft w:val="640"/>
          <w:marRight w:val="0"/>
          <w:marTop w:val="0"/>
          <w:marBottom w:val="0"/>
          <w:divBdr>
            <w:top w:val="none" w:sz="0" w:space="0" w:color="auto"/>
            <w:left w:val="none" w:sz="0" w:space="0" w:color="auto"/>
            <w:bottom w:val="none" w:sz="0" w:space="0" w:color="auto"/>
            <w:right w:val="none" w:sz="0" w:space="0" w:color="auto"/>
          </w:divBdr>
        </w:div>
        <w:div w:id="311913140">
          <w:marLeft w:val="640"/>
          <w:marRight w:val="0"/>
          <w:marTop w:val="0"/>
          <w:marBottom w:val="0"/>
          <w:divBdr>
            <w:top w:val="none" w:sz="0" w:space="0" w:color="auto"/>
            <w:left w:val="none" w:sz="0" w:space="0" w:color="auto"/>
            <w:bottom w:val="none" w:sz="0" w:space="0" w:color="auto"/>
            <w:right w:val="none" w:sz="0" w:space="0" w:color="auto"/>
          </w:divBdr>
        </w:div>
        <w:div w:id="294220942">
          <w:marLeft w:val="640"/>
          <w:marRight w:val="0"/>
          <w:marTop w:val="0"/>
          <w:marBottom w:val="0"/>
          <w:divBdr>
            <w:top w:val="none" w:sz="0" w:space="0" w:color="auto"/>
            <w:left w:val="none" w:sz="0" w:space="0" w:color="auto"/>
            <w:bottom w:val="none" w:sz="0" w:space="0" w:color="auto"/>
            <w:right w:val="none" w:sz="0" w:space="0" w:color="auto"/>
          </w:divBdr>
        </w:div>
        <w:div w:id="391463020">
          <w:marLeft w:val="640"/>
          <w:marRight w:val="0"/>
          <w:marTop w:val="0"/>
          <w:marBottom w:val="0"/>
          <w:divBdr>
            <w:top w:val="none" w:sz="0" w:space="0" w:color="auto"/>
            <w:left w:val="none" w:sz="0" w:space="0" w:color="auto"/>
            <w:bottom w:val="none" w:sz="0" w:space="0" w:color="auto"/>
            <w:right w:val="none" w:sz="0" w:space="0" w:color="auto"/>
          </w:divBdr>
        </w:div>
        <w:div w:id="479422819">
          <w:marLeft w:val="640"/>
          <w:marRight w:val="0"/>
          <w:marTop w:val="0"/>
          <w:marBottom w:val="0"/>
          <w:divBdr>
            <w:top w:val="none" w:sz="0" w:space="0" w:color="auto"/>
            <w:left w:val="none" w:sz="0" w:space="0" w:color="auto"/>
            <w:bottom w:val="none" w:sz="0" w:space="0" w:color="auto"/>
            <w:right w:val="none" w:sz="0" w:space="0" w:color="auto"/>
          </w:divBdr>
        </w:div>
        <w:div w:id="637103137">
          <w:marLeft w:val="640"/>
          <w:marRight w:val="0"/>
          <w:marTop w:val="0"/>
          <w:marBottom w:val="0"/>
          <w:divBdr>
            <w:top w:val="none" w:sz="0" w:space="0" w:color="auto"/>
            <w:left w:val="none" w:sz="0" w:space="0" w:color="auto"/>
            <w:bottom w:val="none" w:sz="0" w:space="0" w:color="auto"/>
            <w:right w:val="none" w:sz="0" w:space="0" w:color="auto"/>
          </w:divBdr>
        </w:div>
        <w:div w:id="1285965107">
          <w:marLeft w:val="640"/>
          <w:marRight w:val="0"/>
          <w:marTop w:val="0"/>
          <w:marBottom w:val="0"/>
          <w:divBdr>
            <w:top w:val="none" w:sz="0" w:space="0" w:color="auto"/>
            <w:left w:val="none" w:sz="0" w:space="0" w:color="auto"/>
            <w:bottom w:val="none" w:sz="0" w:space="0" w:color="auto"/>
            <w:right w:val="none" w:sz="0" w:space="0" w:color="auto"/>
          </w:divBdr>
        </w:div>
        <w:div w:id="1581061095">
          <w:marLeft w:val="640"/>
          <w:marRight w:val="0"/>
          <w:marTop w:val="0"/>
          <w:marBottom w:val="0"/>
          <w:divBdr>
            <w:top w:val="none" w:sz="0" w:space="0" w:color="auto"/>
            <w:left w:val="none" w:sz="0" w:space="0" w:color="auto"/>
            <w:bottom w:val="none" w:sz="0" w:space="0" w:color="auto"/>
            <w:right w:val="none" w:sz="0" w:space="0" w:color="auto"/>
          </w:divBdr>
        </w:div>
        <w:div w:id="427964415">
          <w:marLeft w:val="640"/>
          <w:marRight w:val="0"/>
          <w:marTop w:val="0"/>
          <w:marBottom w:val="0"/>
          <w:divBdr>
            <w:top w:val="none" w:sz="0" w:space="0" w:color="auto"/>
            <w:left w:val="none" w:sz="0" w:space="0" w:color="auto"/>
            <w:bottom w:val="none" w:sz="0" w:space="0" w:color="auto"/>
            <w:right w:val="none" w:sz="0" w:space="0" w:color="auto"/>
          </w:divBdr>
        </w:div>
      </w:divsChild>
    </w:div>
    <w:div w:id="1103917633">
      <w:bodyDiv w:val="1"/>
      <w:marLeft w:val="0"/>
      <w:marRight w:val="0"/>
      <w:marTop w:val="0"/>
      <w:marBottom w:val="0"/>
      <w:divBdr>
        <w:top w:val="none" w:sz="0" w:space="0" w:color="auto"/>
        <w:left w:val="none" w:sz="0" w:space="0" w:color="auto"/>
        <w:bottom w:val="none" w:sz="0" w:space="0" w:color="auto"/>
        <w:right w:val="none" w:sz="0" w:space="0" w:color="auto"/>
      </w:divBdr>
      <w:divsChild>
        <w:div w:id="558321167">
          <w:marLeft w:val="640"/>
          <w:marRight w:val="0"/>
          <w:marTop w:val="0"/>
          <w:marBottom w:val="0"/>
          <w:divBdr>
            <w:top w:val="none" w:sz="0" w:space="0" w:color="auto"/>
            <w:left w:val="none" w:sz="0" w:space="0" w:color="auto"/>
            <w:bottom w:val="none" w:sz="0" w:space="0" w:color="auto"/>
            <w:right w:val="none" w:sz="0" w:space="0" w:color="auto"/>
          </w:divBdr>
        </w:div>
        <w:div w:id="842161881">
          <w:marLeft w:val="640"/>
          <w:marRight w:val="0"/>
          <w:marTop w:val="0"/>
          <w:marBottom w:val="0"/>
          <w:divBdr>
            <w:top w:val="none" w:sz="0" w:space="0" w:color="auto"/>
            <w:left w:val="none" w:sz="0" w:space="0" w:color="auto"/>
            <w:bottom w:val="none" w:sz="0" w:space="0" w:color="auto"/>
            <w:right w:val="none" w:sz="0" w:space="0" w:color="auto"/>
          </w:divBdr>
        </w:div>
        <w:div w:id="1437946831">
          <w:marLeft w:val="640"/>
          <w:marRight w:val="0"/>
          <w:marTop w:val="0"/>
          <w:marBottom w:val="0"/>
          <w:divBdr>
            <w:top w:val="none" w:sz="0" w:space="0" w:color="auto"/>
            <w:left w:val="none" w:sz="0" w:space="0" w:color="auto"/>
            <w:bottom w:val="none" w:sz="0" w:space="0" w:color="auto"/>
            <w:right w:val="none" w:sz="0" w:space="0" w:color="auto"/>
          </w:divBdr>
        </w:div>
        <w:div w:id="1170368550">
          <w:marLeft w:val="640"/>
          <w:marRight w:val="0"/>
          <w:marTop w:val="0"/>
          <w:marBottom w:val="0"/>
          <w:divBdr>
            <w:top w:val="none" w:sz="0" w:space="0" w:color="auto"/>
            <w:left w:val="none" w:sz="0" w:space="0" w:color="auto"/>
            <w:bottom w:val="none" w:sz="0" w:space="0" w:color="auto"/>
            <w:right w:val="none" w:sz="0" w:space="0" w:color="auto"/>
          </w:divBdr>
        </w:div>
        <w:div w:id="797452708">
          <w:marLeft w:val="640"/>
          <w:marRight w:val="0"/>
          <w:marTop w:val="0"/>
          <w:marBottom w:val="0"/>
          <w:divBdr>
            <w:top w:val="none" w:sz="0" w:space="0" w:color="auto"/>
            <w:left w:val="none" w:sz="0" w:space="0" w:color="auto"/>
            <w:bottom w:val="none" w:sz="0" w:space="0" w:color="auto"/>
            <w:right w:val="none" w:sz="0" w:space="0" w:color="auto"/>
          </w:divBdr>
        </w:div>
        <w:div w:id="321471781">
          <w:marLeft w:val="640"/>
          <w:marRight w:val="0"/>
          <w:marTop w:val="0"/>
          <w:marBottom w:val="0"/>
          <w:divBdr>
            <w:top w:val="none" w:sz="0" w:space="0" w:color="auto"/>
            <w:left w:val="none" w:sz="0" w:space="0" w:color="auto"/>
            <w:bottom w:val="none" w:sz="0" w:space="0" w:color="auto"/>
            <w:right w:val="none" w:sz="0" w:space="0" w:color="auto"/>
          </w:divBdr>
        </w:div>
        <w:div w:id="1251817270">
          <w:marLeft w:val="640"/>
          <w:marRight w:val="0"/>
          <w:marTop w:val="0"/>
          <w:marBottom w:val="0"/>
          <w:divBdr>
            <w:top w:val="none" w:sz="0" w:space="0" w:color="auto"/>
            <w:left w:val="none" w:sz="0" w:space="0" w:color="auto"/>
            <w:bottom w:val="none" w:sz="0" w:space="0" w:color="auto"/>
            <w:right w:val="none" w:sz="0" w:space="0" w:color="auto"/>
          </w:divBdr>
        </w:div>
        <w:div w:id="406194047">
          <w:marLeft w:val="640"/>
          <w:marRight w:val="0"/>
          <w:marTop w:val="0"/>
          <w:marBottom w:val="0"/>
          <w:divBdr>
            <w:top w:val="none" w:sz="0" w:space="0" w:color="auto"/>
            <w:left w:val="none" w:sz="0" w:space="0" w:color="auto"/>
            <w:bottom w:val="none" w:sz="0" w:space="0" w:color="auto"/>
            <w:right w:val="none" w:sz="0" w:space="0" w:color="auto"/>
          </w:divBdr>
        </w:div>
        <w:div w:id="667485176">
          <w:marLeft w:val="640"/>
          <w:marRight w:val="0"/>
          <w:marTop w:val="0"/>
          <w:marBottom w:val="0"/>
          <w:divBdr>
            <w:top w:val="none" w:sz="0" w:space="0" w:color="auto"/>
            <w:left w:val="none" w:sz="0" w:space="0" w:color="auto"/>
            <w:bottom w:val="none" w:sz="0" w:space="0" w:color="auto"/>
            <w:right w:val="none" w:sz="0" w:space="0" w:color="auto"/>
          </w:divBdr>
        </w:div>
        <w:div w:id="1226723988">
          <w:marLeft w:val="640"/>
          <w:marRight w:val="0"/>
          <w:marTop w:val="0"/>
          <w:marBottom w:val="0"/>
          <w:divBdr>
            <w:top w:val="none" w:sz="0" w:space="0" w:color="auto"/>
            <w:left w:val="none" w:sz="0" w:space="0" w:color="auto"/>
            <w:bottom w:val="none" w:sz="0" w:space="0" w:color="auto"/>
            <w:right w:val="none" w:sz="0" w:space="0" w:color="auto"/>
          </w:divBdr>
        </w:div>
        <w:div w:id="147214078">
          <w:marLeft w:val="640"/>
          <w:marRight w:val="0"/>
          <w:marTop w:val="0"/>
          <w:marBottom w:val="0"/>
          <w:divBdr>
            <w:top w:val="none" w:sz="0" w:space="0" w:color="auto"/>
            <w:left w:val="none" w:sz="0" w:space="0" w:color="auto"/>
            <w:bottom w:val="none" w:sz="0" w:space="0" w:color="auto"/>
            <w:right w:val="none" w:sz="0" w:space="0" w:color="auto"/>
          </w:divBdr>
        </w:div>
        <w:div w:id="396443617">
          <w:marLeft w:val="640"/>
          <w:marRight w:val="0"/>
          <w:marTop w:val="0"/>
          <w:marBottom w:val="0"/>
          <w:divBdr>
            <w:top w:val="none" w:sz="0" w:space="0" w:color="auto"/>
            <w:left w:val="none" w:sz="0" w:space="0" w:color="auto"/>
            <w:bottom w:val="none" w:sz="0" w:space="0" w:color="auto"/>
            <w:right w:val="none" w:sz="0" w:space="0" w:color="auto"/>
          </w:divBdr>
        </w:div>
        <w:div w:id="866798530">
          <w:marLeft w:val="640"/>
          <w:marRight w:val="0"/>
          <w:marTop w:val="0"/>
          <w:marBottom w:val="0"/>
          <w:divBdr>
            <w:top w:val="none" w:sz="0" w:space="0" w:color="auto"/>
            <w:left w:val="none" w:sz="0" w:space="0" w:color="auto"/>
            <w:bottom w:val="none" w:sz="0" w:space="0" w:color="auto"/>
            <w:right w:val="none" w:sz="0" w:space="0" w:color="auto"/>
          </w:divBdr>
        </w:div>
        <w:div w:id="1674063299">
          <w:marLeft w:val="640"/>
          <w:marRight w:val="0"/>
          <w:marTop w:val="0"/>
          <w:marBottom w:val="0"/>
          <w:divBdr>
            <w:top w:val="none" w:sz="0" w:space="0" w:color="auto"/>
            <w:left w:val="none" w:sz="0" w:space="0" w:color="auto"/>
            <w:bottom w:val="none" w:sz="0" w:space="0" w:color="auto"/>
            <w:right w:val="none" w:sz="0" w:space="0" w:color="auto"/>
          </w:divBdr>
        </w:div>
        <w:div w:id="537082871">
          <w:marLeft w:val="640"/>
          <w:marRight w:val="0"/>
          <w:marTop w:val="0"/>
          <w:marBottom w:val="0"/>
          <w:divBdr>
            <w:top w:val="none" w:sz="0" w:space="0" w:color="auto"/>
            <w:left w:val="none" w:sz="0" w:space="0" w:color="auto"/>
            <w:bottom w:val="none" w:sz="0" w:space="0" w:color="auto"/>
            <w:right w:val="none" w:sz="0" w:space="0" w:color="auto"/>
          </w:divBdr>
        </w:div>
        <w:div w:id="2039157651">
          <w:marLeft w:val="640"/>
          <w:marRight w:val="0"/>
          <w:marTop w:val="0"/>
          <w:marBottom w:val="0"/>
          <w:divBdr>
            <w:top w:val="none" w:sz="0" w:space="0" w:color="auto"/>
            <w:left w:val="none" w:sz="0" w:space="0" w:color="auto"/>
            <w:bottom w:val="none" w:sz="0" w:space="0" w:color="auto"/>
            <w:right w:val="none" w:sz="0" w:space="0" w:color="auto"/>
          </w:divBdr>
        </w:div>
        <w:div w:id="1986733778">
          <w:marLeft w:val="640"/>
          <w:marRight w:val="0"/>
          <w:marTop w:val="0"/>
          <w:marBottom w:val="0"/>
          <w:divBdr>
            <w:top w:val="none" w:sz="0" w:space="0" w:color="auto"/>
            <w:left w:val="none" w:sz="0" w:space="0" w:color="auto"/>
            <w:bottom w:val="none" w:sz="0" w:space="0" w:color="auto"/>
            <w:right w:val="none" w:sz="0" w:space="0" w:color="auto"/>
          </w:divBdr>
        </w:div>
        <w:div w:id="1618901637">
          <w:marLeft w:val="640"/>
          <w:marRight w:val="0"/>
          <w:marTop w:val="0"/>
          <w:marBottom w:val="0"/>
          <w:divBdr>
            <w:top w:val="none" w:sz="0" w:space="0" w:color="auto"/>
            <w:left w:val="none" w:sz="0" w:space="0" w:color="auto"/>
            <w:bottom w:val="none" w:sz="0" w:space="0" w:color="auto"/>
            <w:right w:val="none" w:sz="0" w:space="0" w:color="auto"/>
          </w:divBdr>
        </w:div>
        <w:div w:id="2059090029">
          <w:marLeft w:val="640"/>
          <w:marRight w:val="0"/>
          <w:marTop w:val="0"/>
          <w:marBottom w:val="0"/>
          <w:divBdr>
            <w:top w:val="none" w:sz="0" w:space="0" w:color="auto"/>
            <w:left w:val="none" w:sz="0" w:space="0" w:color="auto"/>
            <w:bottom w:val="none" w:sz="0" w:space="0" w:color="auto"/>
            <w:right w:val="none" w:sz="0" w:space="0" w:color="auto"/>
          </w:divBdr>
        </w:div>
        <w:div w:id="1361978569">
          <w:marLeft w:val="640"/>
          <w:marRight w:val="0"/>
          <w:marTop w:val="0"/>
          <w:marBottom w:val="0"/>
          <w:divBdr>
            <w:top w:val="none" w:sz="0" w:space="0" w:color="auto"/>
            <w:left w:val="none" w:sz="0" w:space="0" w:color="auto"/>
            <w:bottom w:val="none" w:sz="0" w:space="0" w:color="auto"/>
            <w:right w:val="none" w:sz="0" w:space="0" w:color="auto"/>
          </w:divBdr>
        </w:div>
        <w:div w:id="1482578702">
          <w:marLeft w:val="640"/>
          <w:marRight w:val="0"/>
          <w:marTop w:val="0"/>
          <w:marBottom w:val="0"/>
          <w:divBdr>
            <w:top w:val="none" w:sz="0" w:space="0" w:color="auto"/>
            <w:left w:val="none" w:sz="0" w:space="0" w:color="auto"/>
            <w:bottom w:val="none" w:sz="0" w:space="0" w:color="auto"/>
            <w:right w:val="none" w:sz="0" w:space="0" w:color="auto"/>
          </w:divBdr>
        </w:div>
        <w:div w:id="1220432736">
          <w:marLeft w:val="640"/>
          <w:marRight w:val="0"/>
          <w:marTop w:val="0"/>
          <w:marBottom w:val="0"/>
          <w:divBdr>
            <w:top w:val="none" w:sz="0" w:space="0" w:color="auto"/>
            <w:left w:val="none" w:sz="0" w:space="0" w:color="auto"/>
            <w:bottom w:val="none" w:sz="0" w:space="0" w:color="auto"/>
            <w:right w:val="none" w:sz="0" w:space="0" w:color="auto"/>
          </w:divBdr>
        </w:div>
        <w:div w:id="626741729">
          <w:marLeft w:val="640"/>
          <w:marRight w:val="0"/>
          <w:marTop w:val="0"/>
          <w:marBottom w:val="0"/>
          <w:divBdr>
            <w:top w:val="none" w:sz="0" w:space="0" w:color="auto"/>
            <w:left w:val="none" w:sz="0" w:space="0" w:color="auto"/>
            <w:bottom w:val="none" w:sz="0" w:space="0" w:color="auto"/>
            <w:right w:val="none" w:sz="0" w:space="0" w:color="auto"/>
          </w:divBdr>
        </w:div>
        <w:div w:id="1191839084">
          <w:marLeft w:val="640"/>
          <w:marRight w:val="0"/>
          <w:marTop w:val="0"/>
          <w:marBottom w:val="0"/>
          <w:divBdr>
            <w:top w:val="none" w:sz="0" w:space="0" w:color="auto"/>
            <w:left w:val="none" w:sz="0" w:space="0" w:color="auto"/>
            <w:bottom w:val="none" w:sz="0" w:space="0" w:color="auto"/>
            <w:right w:val="none" w:sz="0" w:space="0" w:color="auto"/>
          </w:divBdr>
        </w:div>
        <w:div w:id="128086795">
          <w:marLeft w:val="640"/>
          <w:marRight w:val="0"/>
          <w:marTop w:val="0"/>
          <w:marBottom w:val="0"/>
          <w:divBdr>
            <w:top w:val="none" w:sz="0" w:space="0" w:color="auto"/>
            <w:left w:val="none" w:sz="0" w:space="0" w:color="auto"/>
            <w:bottom w:val="none" w:sz="0" w:space="0" w:color="auto"/>
            <w:right w:val="none" w:sz="0" w:space="0" w:color="auto"/>
          </w:divBdr>
        </w:div>
        <w:div w:id="340282522">
          <w:marLeft w:val="640"/>
          <w:marRight w:val="0"/>
          <w:marTop w:val="0"/>
          <w:marBottom w:val="0"/>
          <w:divBdr>
            <w:top w:val="none" w:sz="0" w:space="0" w:color="auto"/>
            <w:left w:val="none" w:sz="0" w:space="0" w:color="auto"/>
            <w:bottom w:val="none" w:sz="0" w:space="0" w:color="auto"/>
            <w:right w:val="none" w:sz="0" w:space="0" w:color="auto"/>
          </w:divBdr>
        </w:div>
        <w:div w:id="1549953520">
          <w:marLeft w:val="640"/>
          <w:marRight w:val="0"/>
          <w:marTop w:val="0"/>
          <w:marBottom w:val="0"/>
          <w:divBdr>
            <w:top w:val="none" w:sz="0" w:space="0" w:color="auto"/>
            <w:left w:val="none" w:sz="0" w:space="0" w:color="auto"/>
            <w:bottom w:val="none" w:sz="0" w:space="0" w:color="auto"/>
            <w:right w:val="none" w:sz="0" w:space="0" w:color="auto"/>
          </w:divBdr>
        </w:div>
      </w:divsChild>
    </w:div>
    <w:div w:id="1111556528">
      <w:bodyDiv w:val="1"/>
      <w:marLeft w:val="0"/>
      <w:marRight w:val="0"/>
      <w:marTop w:val="0"/>
      <w:marBottom w:val="0"/>
      <w:divBdr>
        <w:top w:val="none" w:sz="0" w:space="0" w:color="auto"/>
        <w:left w:val="none" w:sz="0" w:space="0" w:color="auto"/>
        <w:bottom w:val="none" w:sz="0" w:space="0" w:color="auto"/>
        <w:right w:val="none" w:sz="0" w:space="0" w:color="auto"/>
      </w:divBdr>
      <w:divsChild>
        <w:div w:id="1175724587">
          <w:marLeft w:val="640"/>
          <w:marRight w:val="0"/>
          <w:marTop w:val="0"/>
          <w:marBottom w:val="0"/>
          <w:divBdr>
            <w:top w:val="none" w:sz="0" w:space="0" w:color="auto"/>
            <w:left w:val="none" w:sz="0" w:space="0" w:color="auto"/>
            <w:bottom w:val="none" w:sz="0" w:space="0" w:color="auto"/>
            <w:right w:val="none" w:sz="0" w:space="0" w:color="auto"/>
          </w:divBdr>
        </w:div>
        <w:div w:id="1308515423">
          <w:marLeft w:val="640"/>
          <w:marRight w:val="0"/>
          <w:marTop w:val="0"/>
          <w:marBottom w:val="0"/>
          <w:divBdr>
            <w:top w:val="none" w:sz="0" w:space="0" w:color="auto"/>
            <w:left w:val="none" w:sz="0" w:space="0" w:color="auto"/>
            <w:bottom w:val="none" w:sz="0" w:space="0" w:color="auto"/>
            <w:right w:val="none" w:sz="0" w:space="0" w:color="auto"/>
          </w:divBdr>
        </w:div>
        <w:div w:id="1409963261">
          <w:marLeft w:val="640"/>
          <w:marRight w:val="0"/>
          <w:marTop w:val="0"/>
          <w:marBottom w:val="0"/>
          <w:divBdr>
            <w:top w:val="none" w:sz="0" w:space="0" w:color="auto"/>
            <w:left w:val="none" w:sz="0" w:space="0" w:color="auto"/>
            <w:bottom w:val="none" w:sz="0" w:space="0" w:color="auto"/>
            <w:right w:val="none" w:sz="0" w:space="0" w:color="auto"/>
          </w:divBdr>
        </w:div>
        <w:div w:id="260646237">
          <w:marLeft w:val="640"/>
          <w:marRight w:val="0"/>
          <w:marTop w:val="0"/>
          <w:marBottom w:val="0"/>
          <w:divBdr>
            <w:top w:val="none" w:sz="0" w:space="0" w:color="auto"/>
            <w:left w:val="none" w:sz="0" w:space="0" w:color="auto"/>
            <w:bottom w:val="none" w:sz="0" w:space="0" w:color="auto"/>
            <w:right w:val="none" w:sz="0" w:space="0" w:color="auto"/>
          </w:divBdr>
        </w:div>
        <w:div w:id="2118403889">
          <w:marLeft w:val="640"/>
          <w:marRight w:val="0"/>
          <w:marTop w:val="0"/>
          <w:marBottom w:val="0"/>
          <w:divBdr>
            <w:top w:val="none" w:sz="0" w:space="0" w:color="auto"/>
            <w:left w:val="none" w:sz="0" w:space="0" w:color="auto"/>
            <w:bottom w:val="none" w:sz="0" w:space="0" w:color="auto"/>
            <w:right w:val="none" w:sz="0" w:space="0" w:color="auto"/>
          </w:divBdr>
        </w:div>
        <w:div w:id="1288388003">
          <w:marLeft w:val="640"/>
          <w:marRight w:val="0"/>
          <w:marTop w:val="0"/>
          <w:marBottom w:val="0"/>
          <w:divBdr>
            <w:top w:val="none" w:sz="0" w:space="0" w:color="auto"/>
            <w:left w:val="none" w:sz="0" w:space="0" w:color="auto"/>
            <w:bottom w:val="none" w:sz="0" w:space="0" w:color="auto"/>
            <w:right w:val="none" w:sz="0" w:space="0" w:color="auto"/>
          </w:divBdr>
        </w:div>
        <w:div w:id="809320768">
          <w:marLeft w:val="640"/>
          <w:marRight w:val="0"/>
          <w:marTop w:val="0"/>
          <w:marBottom w:val="0"/>
          <w:divBdr>
            <w:top w:val="none" w:sz="0" w:space="0" w:color="auto"/>
            <w:left w:val="none" w:sz="0" w:space="0" w:color="auto"/>
            <w:bottom w:val="none" w:sz="0" w:space="0" w:color="auto"/>
            <w:right w:val="none" w:sz="0" w:space="0" w:color="auto"/>
          </w:divBdr>
        </w:div>
        <w:div w:id="1322732091">
          <w:marLeft w:val="640"/>
          <w:marRight w:val="0"/>
          <w:marTop w:val="0"/>
          <w:marBottom w:val="0"/>
          <w:divBdr>
            <w:top w:val="none" w:sz="0" w:space="0" w:color="auto"/>
            <w:left w:val="none" w:sz="0" w:space="0" w:color="auto"/>
            <w:bottom w:val="none" w:sz="0" w:space="0" w:color="auto"/>
            <w:right w:val="none" w:sz="0" w:space="0" w:color="auto"/>
          </w:divBdr>
        </w:div>
        <w:div w:id="1283659211">
          <w:marLeft w:val="640"/>
          <w:marRight w:val="0"/>
          <w:marTop w:val="0"/>
          <w:marBottom w:val="0"/>
          <w:divBdr>
            <w:top w:val="none" w:sz="0" w:space="0" w:color="auto"/>
            <w:left w:val="none" w:sz="0" w:space="0" w:color="auto"/>
            <w:bottom w:val="none" w:sz="0" w:space="0" w:color="auto"/>
            <w:right w:val="none" w:sz="0" w:space="0" w:color="auto"/>
          </w:divBdr>
        </w:div>
        <w:div w:id="260992381">
          <w:marLeft w:val="640"/>
          <w:marRight w:val="0"/>
          <w:marTop w:val="0"/>
          <w:marBottom w:val="0"/>
          <w:divBdr>
            <w:top w:val="none" w:sz="0" w:space="0" w:color="auto"/>
            <w:left w:val="none" w:sz="0" w:space="0" w:color="auto"/>
            <w:bottom w:val="none" w:sz="0" w:space="0" w:color="auto"/>
            <w:right w:val="none" w:sz="0" w:space="0" w:color="auto"/>
          </w:divBdr>
        </w:div>
        <w:div w:id="87165479">
          <w:marLeft w:val="640"/>
          <w:marRight w:val="0"/>
          <w:marTop w:val="0"/>
          <w:marBottom w:val="0"/>
          <w:divBdr>
            <w:top w:val="none" w:sz="0" w:space="0" w:color="auto"/>
            <w:left w:val="none" w:sz="0" w:space="0" w:color="auto"/>
            <w:bottom w:val="none" w:sz="0" w:space="0" w:color="auto"/>
            <w:right w:val="none" w:sz="0" w:space="0" w:color="auto"/>
          </w:divBdr>
        </w:div>
        <w:div w:id="348487007">
          <w:marLeft w:val="640"/>
          <w:marRight w:val="0"/>
          <w:marTop w:val="0"/>
          <w:marBottom w:val="0"/>
          <w:divBdr>
            <w:top w:val="none" w:sz="0" w:space="0" w:color="auto"/>
            <w:left w:val="none" w:sz="0" w:space="0" w:color="auto"/>
            <w:bottom w:val="none" w:sz="0" w:space="0" w:color="auto"/>
            <w:right w:val="none" w:sz="0" w:space="0" w:color="auto"/>
          </w:divBdr>
        </w:div>
        <w:div w:id="1317145857">
          <w:marLeft w:val="640"/>
          <w:marRight w:val="0"/>
          <w:marTop w:val="0"/>
          <w:marBottom w:val="0"/>
          <w:divBdr>
            <w:top w:val="none" w:sz="0" w:space="0" w:color="auto"/>
            <w:left w:val="none" w:sz="0" w:space="0" w:color="auto"/>
            <w:bottom w:val="none" w:sz="0" w:space="0" w:color="auto"/>
            <w:right w:val="none" w:sz="0" w:space="0" w:color="auto"/>
          </w:divBdr>
        </w:div>
        <w:div w:id="1708021516">
          <w:marLeft w:val="640"/>
          <w:marRight w:val="0"/>
          <w:marTop w:val="0"/>
          <w:marBottom w:val="0"/>
          <w:divBdr>
            <w:top w:val="none" w:sz="0" w:space="0" w:color="auto"/>
            <w:left w:val="none" w:sz="0" w:space="0" w:color="auto"/>
            <w:bottom w:val="none" w:sz="0" w:space="0" w:color="auto"/>
            <w:right w:val="none" w:sz="0" w:space="0" w:color="auto"/>
          </w:divBdr>
        </w:div>
        <w:div w:id="428045809">
          <w:marLeft w:val="640"/>
          <w:marRight w:val="0"/>
          <w:marTop w:val="0"/>
          <w:marBottom w:val="0"/>
          <w:divBdr>
            <w:top w:val="none" w:sz="0" w:space="0" w:color="auto"/>
            <w:left w:val="none" w:sz="0" w:space="0" w:color="auto"/>
            <w:bottom w:val="none" w:sz="0" w:space="0" w:color="auto"/>
            <w:right w:val="none" w:sz="0" w:space="0" w:color="auto"/>
          </w:divBdr>
        </w:div>
        <w:div w:id="1492984916">
          <w:marLeft w:val="640"/>
          <w:marRight w:val="0"/>
          <w:marTop w:val="0"/>
          <w:marBottom w:val="0"/>
          <w:divBdr>
            <w:top w:val="none" w:sz="0" w:space="0" w:color="auto"/>
            <w:left w:val="none" w:sz="0" w:space="0" w:color="auto"/>
            <w:bottom w:val="none" w:sz="0" w:space="0" w:color="auto"/>
            <w:right w:val="none" w:sz="0" w:space="0" w:color="auto"/>
          </w:divBdr>
        </w:div>
        <w:div w:id="906453412">
          <w:marLeft w:val="640"/>
          <w:marRight w:val="0"/>
          <w:marTop w:val="0"/>
          <w:marBottom w:val="0"/>
          <w:divBdr>
            <w:top w:val="none" w:sz="0" w:space="0" w:color="auto"/>
            <w:left w:val="none" w:sz="0" w:space="0" w:color="auto"/>
            <w:bottom w:val="none" w:sz="0" w:space="0" w:color="auto"/>
            <w:right w:val="none" w:sz="0" w:space="0" w:color="auto"/>
          </w:divBdr>
        </w:div>
        <w:div w:id="1796219566">
          <w:marLeft w:val="640"/>
          <w:marRight w:val="0"/>
          <w:marTop w:val="0"/>
          <w:marBottom w:val="0"/>
          <w:divBdr>
            <w:top w:val="none" w:sz="0" w:space="0" w:color="auto"/>
            <w:left w:val="none" w:sz="0" w:space="0" w:color="auto"/>
            <w:bottom w:val="none" w:sz="0" w:space="0" w:color="auto"/>
            <w:right w:val="none" w:sz="0" w:space="0" w:color="auto"/>
          </w:divBdr>
        </w:div>
        <w:div w:id="300156727">
          <w:marLeft w:val="640"/>
          <w:marRight w:val="0"/>
          <w:marTop w:val="0"/>
          <w:marBottom w:val="0"/>
          <w:divBdr>
            <w:top w:val="none" w:sz="0" w:space="0" w:color="auto"/>
            <w:left w:val="none" w:sz="0" w:space="0" w:color="auto"/>
            <w:bottom w:val="none" w:sz="0" w:space="0" w:color="auto"/>
            <w:right w:val="none" w:sz="0" w:space="0" w:color="auto"/>
          </w:divBdr>
        </w:div>
      </w:divsChild>
    </w:div>
    <w:div w:id="1117065679">
      <w:bodyDiv w:val="1"/>
      <w:marLeft w:val="0"/>
      <w:marRight w:val="0"/>
      <w:marTop w:val="0"/>
      <w:marBottom w:val="0"/>
      <w:divBdr>
        <w:top w:val="none" w:sz="0" w:space="0" w:color="auto"/>
        <w:left w:val="none" w:sz="0" w:space="0" w:color="auto"/>
        <w:bottom w:val="none" w:sz="0" w:space="0" w:color="auto"/>
        <w:right w:val="none" w:sz="0" w:space="0" w:color="auto"/>
      </w:divBdr>
      <w:divsChild>
        <w:div w:id="1175806564">
          <w:marLeft w:val="640"/>
          <w:marRight w:val="0"/>
          <w:marTop w:val="0"/>
          <w:marBottom w:val="0"/>
          <w:divBdr>
            <w:top w:val="none" w:sz="0" w:space="0" w:color="auto"/>
            <w:left w:val="none" w:sz="0" w:space="0" w:color="auto"/>
            <w:bottom w:val="none" w:sz="0" w:space="0" w:color="auto"/>
            <w:right w:val="none" w:sz="0" w:space="0" w:color="auto"/>
          </w:divBdr>
        </w:div>
        <w:div w:id="1010571902">
          <w:marLeft w:val="640"/>
          <w:marRight w:val="0"/>
          <w:marTop w:val="0"/>
          <w:marBottom w:val="0"/>
          <w:divBdr>
            <w:top w:val="none" w:sz="0" w:space="0" w:color="auto"/>
            <w:left w:val="none" w:sz="0" w:space="0" w:color="auto"/>
            <w:bottom w:val="none" w:sz="0" w:space="0" w:color="auto"/>
            <w:right w:val="none" w:sz="0" w:space="0" w:color="auto"/>
          </w:divBdr>
        </w:div>
        <w:div w:id="1398094003">
          <w:marLeft w:val="640"/>
          <w:marRight w:val="0"/>
          <w:marTop w:val="0"/>
          <w:marBottom w:val="0"/>
          <w:divBdr>
            <w:top w:val="none" w:sz="0" w:space="0" w:color="auto"/>
            <w:left w:val="none" w:sz="0" w:space="0" w:color="auto"/>
            <w:bottom w:val="none" w:sz="0" w:space="0" w:color="auto"/>
            <w:right w:val="none" w:sz="0" w:space="0" w:color="auto"/>
          </w:divBdr>
        </w:div>
        <w:div w:id="1139499424">
          <w:marLeft w:val="640"/>
          <w:marRight w:val="0"/>
          <w:marTop w:val="0"/>
          <w:marBottom w:val="0"/>
          <w:divBdr>
            <w:top w:val="none" w:sz="0" w:space="0" w:color="auto"/>
            <w:left w:val="none" w:sz="0" w:space="0" w:color="auto"/>
            <w:bottom w:val="none" w:sz="0" w:space="0" w:color="auto"/>
            <w:right w:val="none" w:sz="0" w:space="0" w:color="auto"/>
          </w:divBdr>
        </w:div>
        <w:div w:id="1819222546">
          <w:marLeft w:val="640"/>
          <w:marRight w:val="0"/>
          <w:marTop w:val="0"/>
          <w:marBottom w:val="0"/>
          <w:divBdr>
            <w:top w:val="none" w:sz="0" w:space="0" w:color="auto"/>
            <w:left w:val="none" w:sz="0" w:space="0" w:color="auto"/>
            <w:bottom w:val="none" w:sz="0" w:space="0" w:color="auto"/>
            <w:right w:val="none" w:sz="0" w:space="0" w:color="auto"/>
          </w:divBdr>
        </w:div>
        <w:div w:id="353002275">
          <w:marLeft w:val="640"/>
          <w:marRight w:val="0"/>
          <w:marTop w:val="0"/>
          <w:marBottom w:val="0"/>
          <w:divBdr>
            <w:top w:val="none" w:sz="0" w:space="0" w:color="auto"/>
            <w:left w:val="none" w:sz="0" w:space="0" w:color="auto"/>
            <w:bottom w:val="none" w:sz="0" w:space="0" w:color="auto"/>
            <w:right w:val="none" w:sz="0" w:space="0" w:color="auto"/>
          </w:divBdr>
        </w:div>
        <w:div w:id="1412655901">
          <w:marLeft w:val="640"/>
          <w:marRight w:val="0"/>
          <w:marTop w:val="0"/>
          <w:marBottom w:val="0"/>
          <w:divBdr>
            <w:top w:val="none" w:sz="0" w:space="0" w:color="auto"/>
            <w:left w:val="none" w:sz="0" w:space="0" w:color="auto"/>
            <w:bottom w:val="none" w:sz="0" w:space="0" w:color="auto"/>
            <w:right w:val="none" w:sz="0" w:space="0" w:color="auto"/>
          </w:divBdr>
        </w:div>
        <w:div w:id="1343238056">
          <w:marLeft w:val="640"/>
          <w:marRight w:val="0"/>
          <w:marTop w:val="0"/>
          <w:marBottom w:val="0"/>
          <w:divBdr>
            <w:top w:val="none" w:sz="0" w:space="0" w:color="auto"/>
            <w:left w:val="none" w:sz="0" w:space="0" w:color="auto"/>
            <w:bottom w:val="none" w:sz="0" w:space="0" w:color="auto"/>
            <w:right w:val="none" w:sz="0" w:space="0" w:color="auto"/>
          </w:divBdr>
        </w:div>
        <w:div w:id="1670064174">
          <w:marLeft w:val="640"/>
          <w:marRight w:val="0"/>
          <w:marTop w:val="0"/>
          <w:marBottom w:val="0"/>
          <w:divBdr>
            <w:top w:val="none" w:sz="0" w:space="0" w:color="auto"/>
            <w:left w:val="none" w:sz="0" w:space="0" w:color="auto"/>
            <w:bottom w:val="none" w:sz="0" w:space="0" w:color="auto"/>
            <w:right w:val="none" w:sz="0" w:space="0" w:color="auto"/>
          </w:divBdr>
        </w:div>
        <w:div w:id="309864606">
          <w:marLeft w:val="640"/>
          <w:marRight w:val="0"/>
          <w:marTop w:val="0"/>
          <w:marBottom w:val="0"/>
          <w:divBdr>
            <w:top w:val="none" w:sz="0" w:space="0" w:color="auto"/>
            <w:left w:val="none" w:sz="0" w:space="0" w:color="auto"/>
            <w:bottom w:val="none" w:sz="0" w:space="0" w:color="auto"/>
            <w:right w:val="none" w:sz="0" w:space="0" w:color="auto"/>
          </w:divBdr>
        </w:div>
        <w:div w:id="1462923207">
          <w:marLeft w:val="640"/>
          <w:marRight w:val="0"/>
          <w:marTop w:val="0"/>
          <w:marBottom w:val="0"/>
          <w:divBdr>
            <w:top w:val="none" w:sz="0" w:space="0" w:color="auto"/>
            <w:left w:val="none" w:sz="0" w:space="0" w:color="auto"/>
            <w:bottom w:val="none" w:sz="0" w:space="0" w:color="auto"/>
            <w:right w:val="none" w:sz="0" w:space="0" w:color="auto"/>
          </w:divBdr>
        </w:div>
        <w:div w:id="1571230636">
          <w:marLeft w:val="640"/>
          <w:marRight w:val="0"/>
          <w:marTop w:val="0"/>
          <w:marBottom w:val="0"/>
          <w:divBdr>
            <w:top w:val="none" w:sz="0" w:space="0" w:color="auto"/>
            <w:left w:val="none" w:sz="0" w:space="0" w:color="auto"/>
            <w:bottom w:val="none" w:sz="0" w:space="0" w:color="auto"/>
            <w:right w:val="none" w:sz="0" w:space="0" w:color="auto"/>
          </w:divBdr>
        </w:div>
        <w:div w:id="1218511160">
          <w:marLeft w:val="640"/>
          <w:marRight w:val="0"/>
          <w:marTop w:val="0"/>
          <w:marBottom w:val="0"/>
          <w:divBdr>
            <w:top w:val="none" w:sz="0" w:space="0" w:color="auto"/>
            <w:left w:val="none" w:sz="0" w:space="0" w:color="auto"/>
            <w:bottom w:val="none" w:sz="0" w:space="0" w:color="auto"/>
            <w:right w:val="none" w:sz="0" w:space="0" w:color="auto"/>
          </w:divBdr>
        </w:div>
        <w:div w:id="1536380839">
          <w:marLeft w:val="640"/>
          <w:marRight w:val="0"/>
          <w:marTop w:val="0"/>
          <w:marBottom w:val="0"/>
          <w:divBdr>
            <w:top w:val="none" w:sz="0" w:space="0" w:color="auto"/>
            <w:left w:val="none" w:sz="0" w:space="0" w:color="auto"/>
            <w:bottom w:val="none" w:sz="0" w:space="0" w:color="auto"/>
            <w:right w:val="none" w:sz="0" w:space="0" w:color="auto"/>
          </w:divBdr>
        </w:div>
        <w:div w:id="1799832362">
          <w:marLeft w:val="640"/>
          <w:marRight w:val="0"/>
          <w:marTop w:val="0"/>
          <w:marBottom w:val="0"/>
          <w:divBdr>
            <w:top w:val="none" w:sz="0" w:space="0" w:color="auto"/>
            <w:left w:val="none" w:sz="0" w:space="0" w:color="auto"/>
            <w:bottom w:val="none" w:sz="0" w:space="0" w:color="auto"/>
            <w:right w:val="none" w:sz="0" w:space="0" w:color="auto"/>
          </w:divBdr>
        </w:div>
        <w:div w:id="906841732">
          <w:marLeft w:val="640"/>
          <w:marRight w:val="0"/>
          <w:marTop w:val="0"/>
          <w:marBottom w:val="0"/>
          <w:divBdr>
            <w:top w:val="none" w:sz="0" w:space="0" w:color="auto"/>
            <w:left w:val="none" w:sz="0" w:space="0" w:color="auto"/>
            <w:bottom w:val="none" w:sz="0" w:space="0" w:color="auto"/>
            <w:right w:val="none" w:sz="0" w:space="0" w:color="auto"/>
          </w:divBdr>
        </w:div>
        <w:div w:id="923538734">
          <w:marLeft w:val="640"/>
          <w:marRight w:val="0"/>
          <w:marTop w:val="0"/>
          <w:marBottom w:val="0"/>
          <w:divBdr>
            <w:top w:val="none" w:sz="0" w:space="0" w:color="auto"/>
            <w:left w:val="none" w:sz="0" w:space="0" w:color="auto"/>
            <w:bottom w:val="none" w:sz="0" w:space="0" w:color="auto"/>
            <w:right w:val="none" w:sz="0" w:space="0" w:color="auto"/>
          </w:divBdr>
        </w:div>
        <w:div w:id="422455947">
          <w:marLeft w:val="640"/>
          <w:marRight w:val="0"/>
          <w:marTop w:val="0"/>
          <w:marBottom w:val="0"/>
          <w:divBdr>
            <w:top w:val="none" w:sz="0" w:space="0" w:color="auto"/>
            <w:left w:val="none" w:sz="0" w:space="0" w:color="auto"/>
            <w:bottom w:val="none" w:sz="0" w:space="0" w:color="auto"/>
            <w:right w:val="none" w:sz="0" w:space="0" w:color="auto"/>
          </w:divBdr>
        </w:div>
        <w:div w:id="1017734189">
          <w:marLeft w:val="640"/>
          <w:marRight w:val="0"/>
          <w:marTop w:val="0"/>
          <w:marBottom w:val="0"/>
          <w:divBdr>
            <w:top w:val="none" w:sz="0" w:space="0" w:color="auto"/>
            <w:left w:val="none" w:sz="0" w:space="0" w:color="auto"/>
            <w:bottom w:val="none" w:sz="0" w:space="0" w:color="auto"/>
            <w:right w:val="none" w:sz="0" w:space="0" w:color="auto"/>
          </w:divBdr>
        </w:div>
        <w:div w:id="1101873752">
          <w:marLeft w:val="640"/>
          <w:marRight w:val="0"/>
          <w:marTop w:val="0"/>
          <w:marBottom w:val="0"/>
          <w:divBdr>
            <w:top w:val="none" w:sz="0" w:space="0" w:color="auto"/>
            <w:left w:val="none" w:sz="0" w:space="0" w:color="auto"/>
            <w:bottom w:val="none" w:sz="0" w:space="0" w:color="auto"/>
            <w:right w:val="none" w:sz="0" w:space="0" w:color="auto"/>
          </w:divBdr>
        </w:div>
        <w:div w:id="930359779">
          <w:marLeft w:val="640"/>
          <w:marRight w:val="0"/>
          <w:marTop w:val="0"/>
          <w:marBottom w:val="0"/>
          <w:divBdr>
            <w:top w:val="none" w:sz="0" w:space="0" w:color="auto"/>
            <w:left w:val="none" w:sz="0" w:space="0" w:color="auto"/>
            <w:bottom w:val="none" w:sz="0" w:space="0" w:color="auto"/>
            <w:right w:val="none" w:sz="0" w:space="0" w:color="auto"/>
          </w:divBdr>
        </w:div>
        <w:div w:id="1907034695">
          <w:marLeft w:val="640"/>
          <w:marRight w:val="0"/>
          <w:marTop w:val="0"/>
          <w:marBottom w:val="0"/>
          <w:divBdr>
            <w:top w:val="none" w:sz="0" w:space="0" w:color="auto"/>
            <w:left w:val="none" w:sz="0" w:space="0" w:color="auto"/>
            <w:bottom w:val="none" w:sz="0" w:space="0" w:color="auto"/>
            <w:right w:val="none" w:sz="0" w:space="0" w:color="auto"/>
          </w:divBdr>
        </w:div>
        <w:div w:id="1667248774">
          <w:marLeft w:val="640"/>
          <w:marRight w:val="0"/>
          <w:marTop w:val="0"/>
          <w:marBottom w:val="0"/>
          <w:divBdr>
            <w:top w:val="none" w:sz="0" w:space="0" w:color="auto"/>
            <w:left w:val="none" w:sz="0" w:space="0" w:color="auto"/>
            <w:bottom w:val="none" w:sz="0" w:space="0" w:color="auto"/>
            <w:right w:val="none" w:sz="0" w:space="0" w:color="auto"/>
          </w:divBdr>
        </w:div>
      </w:divsChild>
    </w:div>
    <w:div w:id="1128014457">
      <w:bodyDiv w:val="1"/>
      <w:marLeft w:val="0"/>
      <w:marRight w:val="0"/>
      <w:marTop w:val="0"/>
      <w:marBottom w:val="0"/>
      <w:divBdr>
        <w:top w:val="none" w:sz="0" w:space="0" w:color="auto"/>
        <w:left w:val="none" w:sz="0" w:space="0" w:color="auto"/>
        <w:bottom w:val="none" w:sz="0" w:space="0" w:color="auto"/>
        <w:right w:val="none" w:sz="0" w:space="0" w:color="auto"/>
      </w:divBdr>
      <w:divsChild>
        <w:div w:id="289164332">
          <w:marLeft w:val="640"/>
          <w:marRight w:val="0"/>
          <w:marTop w:val="0"/>
          <w:marBottom w:val="0"/>
          <w:divBdr>
            <w:top w:val="none" w:sz="0" w:space="0" w:color="auto"/>
            <w:left w:val="none" w:sz="0" w:space="0" w:color="auto"/>
            <w:bottom w:val="none" w:sz="0" w:space="0" w:color="auto"/>
            <w:right w:val="none" w:sz="0" w:space="0" w:color="auto"/>
          </w:divBdr>
        </w:div>
        <w:div w:id="1606188578">
          <w:marLeft w:val="640"/>
          <w:marRight w:val="0"/>
          <w:marTop w:val="0"/>
          <w:marBottom w:val="0"/>
          <w:divBdr>
            <w:top w:val="none" w:sz="0" w:space="0" w:color="auto"/>
            <w:left w:val="none" w:sz="0" w:space="0" w:color="auto"/>
            <w:bottom w:val="none" w:sz="0" w:space="0" w:color="auto"/>
            <w:right w:val="none" w:sz="0" w:space="0" w:color="auto"/>
          </w:divBdr>
        </w:div>
        <w:div w:id="309557120">
          <w:marLeft w:val="640"/>
          <w:marRight w:val="0"/>
          <w:marTop w:val="0"/>
          <w:marBottom w:val="0"/>
          <w:divBdr>
            <w:top w:val="none" w:sz="0" w:space="0" w:color="auto"/>
            <w:left w:val="none" w:sz="0" w:space="0" w:color="auto"/>
            <w:bottom w:val="none" w:sz="0" w:space="0" w:color="auto"/>
            <w:right w:val="none" w:sz="0" w:space="0" w:color="auto"/>
          </w:divBdr>
        </w:div>
        <w:div w:id="244385776">
          <w:marLeft w:val="640"/>
          <w:marRight w:val="0"/>
          <w:marTop w:val="0"/>
          <w:marBottom w:val="0"/>
          <w:divBdr>
            <w:top w:val="none" w:sz="0" w:space="0" w:color="auto"/>
            <w:left w:val="none" w:sz="0" w:space="0" w:color="auto"/>
            <w:bottom w:val="none" w:sz="0" w:space="0" w:color="auto"/>
            <w:right w:val="none" w:sz="0" w:space="0" w:color="auto"/>
          </w:divBdr>
        </w:div>
        <w:div w:id="340357434">
          <w:marLeft w:val="640"/>
          <w:marRight w:val="0"/>
          <w:marTop w:val="0"/>
          <w:marBottom w:val="0"/>
          <w:divBdr>
            <w:top w:val="none" w:sz="0" w:space="0" w:color="auto"/>
            <w:left w:val="none" w:sz="0" w:space="0" w:color="auto"/>
            <w:bottom w:val="none" w:sz="0" w:space="0" w:color="auto"/>
            <w:right w:val="none" w:sz="0" w:space="0" w:color="auto"/>
          </w:divBdr>
        </w:div>
        <w:div w:id="1948803794">
          <w:marLeft w:val="640"/>
          <w:marRight w:val="0"/>
          <w:marTop w:val="0"/>
          <w:marBottom w:val="0"/>
          <w:divBdr>
            <w:top w:val="none" w:sz="0" w:space="0" w:color="auto"/>
            <w:left w:val="none" w:sz="0" w:space="0" w:color="auto"/>
            <w:bottom w:val="none" w:sz="0" w:space="0" w:color="auto"/>
            <w:right w:val="none" w:sz="0" w:space="0" w:color="auto"/>
          </w:divBdr>
        </w:div>
        <w:div w:id="1210414237">
          <w:marLeft w:val="640"/>
          <w:marRight w:val="0"/>
          <w:marTop w:val="0"/>
          <w:marBottom w:val="0"/>
          <w:divBdr>
            <w:top w:val="none" w:sz="0" w:space="0" w:color="auto"/>
            <w:left w:val="none" w:sz="0" w:space="0" w:color="auto"/>
            <w:bottom w:val="none" w:sz="0" w:space="0" w:color="auto"/>
            <w:right w:val="none" w:sz="0" w:space="0" w:color="auto"/>
          </w:divBdr>
        </w:div>
        <w:div w:id="1251696509">
          <w:marLeft w:val="640"/>
          <w:marRight w:val="0"/>
          <w:marTop w:val="0"/>
          <w:marBottom w:val="0"/>
          <w:divBdr>
            <w:top w:val="none" w:sz="0" w:space="0" w:color="auto"/>
            <w:left w:val="none" w:sz="0" w:space="0" w:color="auto"/>
            <w:bottom w:val="none" w:sz="0" w:space="0" w:color="auto"/>
            <w:right w:val="none" w:sz="0" w:space="0" w:color="auto"/>
          </w:divBdr>
        </w:div>
        <w:div w:id="1874808587">
          <w:marLeft w:val="640"/>
          <w:marRight w:val="0"/>
          <w:marTop w:val="0"/>
          <w:marBottom w:val="0"/>
          <w:divBdr>
            <w:top w:val="none" w:sz="0" w:space="0" w:color="auto"/>
            <w:left w:val="none" w:sz="0" w:space="0" w:color="auto"/>
            <w:bottom w:val="none" w:sz="0" w:space="0" w:color="auto"/>
            <w:right w:val="none" w:sz="0" w:space="0" w:color="auto"/>
          </w:divBdr>
        </w:div>
        <w:div w:id="1775050297">
          <w:marLeft w:val="640"/>
          <w:marRight w:val="0"/>
          <w:marTop w:val="0"/>
          <w:marBottom w:val="0"/>
          <w:divBdr>
            <w:top w:val="none" w:sz="0" w:space="0" w:color="auto"/>
            <w:left w:val="none" w:sz="0" w:space="0" w:color="auto"/>
            <w:bottom w:val="none" w:sz="0" w:space="0" w:color="auto"/>
            <w:right w:val="none" w:sz="0" w:space="0" w:color="auto"/>
          </w:divBdr>
        </w:div>
        <w:div w:id="5792958">
          <w:marLeft w:val="640"/>
          <w:marRight w:val="0"/>
          <w:marTop w:val="0"/>
          <w:marBottom w:val="0"/>
          <w:divBdr>
            <w:top w:val="none" w:sz="0" w:space="0" w:color="auto"/>
            <w:left w:val="none" w:sz="0" w:space="0" w:color="auto"/>
            <w:bottom w:val="none" w:sz="0" w:space="0" w:color="auto"/>
            <w:right w:val="none" w:sz="0" w:space="0" w:color="auto"/>
          </w:divBdr>
        </w:div>
        <w:div w:id="1787120774">
          <w:marLeft w:val="640"/>
          <w:marRight w:val="0"/>
          <w:marTop w:val="0"/>
          <w:marBottom w:val="0"/>
          <w:divBdr>
            <w:top w:val="none" w:sz="0" w:space="0" w:color="auto"/>
            <w:left w:val="none" w:sz="0" w:space="0" w:color="auto"/>
            <w:bottom w:val="none" w:sz="0" w:space="0" w:color="auto"/>
            <w:right w:val="none" w:sz="0" w:space="0" w:color="auto"/>
          </w:divBdr>
        </w:div>
        <w:div w:id="1440758444">
          <w:marLeft w:val="640"/>
          <w:marRight w:val="0"/>
          <w:marTop w:val="0"/>
          <w:marBottom w:val="0"/>
          <w:divBdr>
            <w:top w:val="none" w:sz="0" w:space="0" w:color="auto"/>
            <w:left w:val="none" w:sz="0" w:space="0" w:color="auto"/>
            <w:bottom w:val="none" w:sz="0" w:space="0" w:color="auto"/>
            <w:right w:val="none" w:sz="0" w:space="0" w:color="auto"/>
          </w:divBdr>
        </w:div>
        <w:div w:id="1885167203">
          <w:marLeft w:val="640"/>
          <w:marRight w:val="0"/>
          <w:marTop w:val="0"/>
          <w:marBottom w:val="0"/>
          <w:divBdr>
            <w:top w:val="none" w:sz="0" w:space="0" w:color="auto"/>
            <w:left w:val="none" w:sz="0" w:space="0" w:color="auto"/>
            <w:bottom w:val="none" w:sz="0" w:space="0" w:color="auto"/>
            <w:right w:val="none" w:sz="0" w:space="0" w:color="auto"/>
          </w:divBdr>
        </w:div>
        <w:div w:id="400057484">
          <w:marLeft w:val="640"/>
          <w:marRight w:val="0"/>
          <w:marTop w:val="0"/>
          <w:marBottom w:val="0"/>
          <w:divBdr>
            <w:top w:val="none" w:sz="0" w:space="0" w:color="auto"/>
            <w:left w:val="none" w:sz="0" w:space="0" w:color="auto"/>
            <w:bottom w:val="none" w:sz="0" w:space="0" w:color="auto"/>
            <w:right w:val="none" w:sz="0" w:space="0" w:color="auto"/>
          </w:divBdr>
        </w:div>
        <w:div w:id="1764453295">
          <w:marLeft w:val="640"/>
          <w:marRight w:val="0"/>
          <w:marTop w:val="0"/>
          <w:marBottom w:val="0"/>
          <w:divBdr>
            <w:top w:val="none" w:sz="0" w:space="0" w:color="auto"/>
            <w:left w:val="none" w:sz="0" w:space="0" w:color="auto"/>
            <w:bottom w:val="none" w:sz="0" w:space="0" w:color="auto"/>
            <w:right w:val="none" w:sz="0" w:space="0" w:color="auto"/>
          </w:divBdr>
        </w:div>
        <w:div w:id="1311400986">
          <w:marLeft w:val="640"/>
          <w:marRight w:val="0"/>
          <w:marTop w:val="0"/>
          <w:marBottom w:val="0"/>
          <w:divBdr>
            <w:top w:val="none" w:sz="0" w:space="0" w:color="auto"/>
            <w:left w:val="none" w:sz="0" w:space="0" w:color="auto"/>
            <w:bottom w:val="none" w:sz="0" w:space="0" w:color="auto"/>
            <w:right w:val="none" w:sz="0" w:space="0" w:color="auto"/>
          </w:divBdr>
        </w:div>
        <w:div w:id="1360084125">
          <w:marLeft w:val="640"/>
          <w:marRight w:val="0"/>
          <w:marTop w:val="0"/>
          <w:marBottom w:val="0"/>
          <w:divBdr>
            <w:top w:val="none" w:sz="0" w:space="0" w:color="auto"/>
            <w:left w:val="none" w:sz="0" w:space="0" w:color="auto"/>
            <w:bottom w:val="none" w:sz="0" w:space="0" w:color="auto"/>
            <w:right w:val="none" w:sz="0" w:space="0" w:color="auto"/>
          </w:divBdr>
        </w:div>
        <w:div w:id="1746954937">
          <w:marLeft w:val="640"/>
          <w:marRight w:val="0"/>
          <w:marTop w:val="0"/>
          <w:marBottom w:val="0"/>
          <w:divBdr>
            <w:top w:val="none" w:sz="0" w:space="0" w:color="auto"/>
            <w:left w:val="none" w:sz="0" w:space="0" w:color="auto"/>
            <w:bottom w:val="none" w:sz="0" w:space="0" w:color="auto"/>
            <w:right w:val="none" w:sz="0" w:space="0" w:color="auto"/>
          </w:divBdr>
        </w:div>
        <w:div w:id="1546983610">
          <w:marLeft w:val="640"/>
          <w:marRight w:val="0"/>
          <w:marTop w:val="0"/>
          <w:marBottom w:val="0"/>
          <w:divBdr>
            <w:top w:val="none" w:sz="0" w:space="0" w:color="auto"/>
            <w:left w:val="none" w:sz="0" w:space="0" w:color="auto"/>
            <w:bottom w:val="none" w:sz="0" w:space="0" w:color="auto"/>
            <w:right w:val="none" w:sz="0" w:space="0" w:color="auto"/>
          </w:divBdr>
        </w:div>
        <w:div w:id="584341817">
          <w:marLeft w:val="640"/>
          <w:marRight w:val="0"/>
          <w:marTop w:val="0"/>
          <w:marBottom w:val="0"/>
          <w:divBdr>
            <w:top w:val="none" w:sz="0" w:space="0" w:color="auto"/>
            <w:left w:val="none" w:sz="0" w:space="0" w:color="auto"/>
            <w:bottom w:val="none" w:sz="0" w:space="0" w:color="auto"/>
            <w:right w:val="none" w:sz="0" w:space="0" w:color="auto"/>
          </w:divBdr>
        </w:div>
        <w:div w:id="95563532">
          <w:marLeft w:val="640"/>
          <w:marRight w:val="0"/>
          <w:marTop w:val="0"/>
          <w:marBottom w:val="0"/>
          <w:divBdr>
            <w:top w:val="none" w:sz="0" w:space="0" w:color="auto"/>
            <w:left w:val="none" w:sz="0" w:space="0" w:color="auto"/>
            <w:bottom w:val="none" w:sz="0" w:space="0" w:color="auto"/>
            <w:right w:val="none" w:sz="0" w:space="0" w:color="auto"/>
          </w:divBdr>
        </w:div>
        <w:div w:id="1697340540">
          <w:marLeft w:val="640"/>
          <w:marRight w:val="0"/>
          <w:marTop w:val="0"/>
          <w:marBottom w:val="0"/>
          <w:divBdr>
            <w:top w:val="none" w:sz="0" w:space="0" w:color="auto"/>
            <w:left w:val="none" w:sz="0" w:space="0" w:color="auto"/>
            <w:bottom w:val="none" w:sz="0" w:space="0" w:color="auto"/>
            <w:right w:val="none" w:sz="0" w:space="0" w:color="auto"/>
          </w:divBdr>
        </w:div>
        <w:div w:id="834414357">
          <w:marLeft w:val="640"/>
          <w:marRight w:val="0"/>
          <w:marTop w:val="0"/>
          <w:marBottom w:val="0"/>
          <w:divBdr>
            <w:top w:val="none" w:sz="0" w:space="0" w:color="auto"/>
            <w:left w:val="none" w:sz="0" w:space="0" w:color="auto"/>
            <w:bottom w:val="none" w:sz="0" w:space="0" w:color="auto"/>
            <w:right w:val="none" w:sz="0" w:space="0" w:color="auto"/>
          </w:divBdr>
        </w:div>
        <w:div w:id="1553544348">
          <w:marLeft w:val="640"/>
          <w:marRight w:val="0"/>
          <w:marTop w:val="0"/>
          <w:marBottom w:val="0"/>
          <w:divBdr>
            <w:top w:val="none" w:sz="0" w:space="0" w:color="auto"/>
            <w:left w:val="none" w:sz="0" w:space="0" w:color="auto"/>
            <w:bottom w:val="none" w:sz="0" w:space="0" w:color="auto"/>
            <w:right w:val="none" w:sz="0" w:space="0" w:color="auto"/>
          </w:divBdr>
        </w:div>
        <w:div w:id="1398355910">
          <w:marLeft w:val="640"/>
          <w:marRight w:val="0"/>
          <w:marTop w:val="0"/>
          <w:marBottom w:val="0"/>
          <w:divBdr>
            <w:top w:val="none" w:sz="0" w:space="0" w:color="auto"/>
            <w:left w:val="none" w:sz="0" w:space="0" w:color="auto"/>
            <w:bottom w:val="none" w:sz="0" w:space="0" w:color="auto"/>
            <w:right w:val="none" w:sz="0" w:space="0" w:color="auto"/>
          </w:divBdr>
        </w:div>
        <w:div w:id="964577950">
          <w:marLeft w:val="640"/>
          <w:marRight w:val="0"/>
          <w:marTop w:val="0"/>
          <w:marBottom w:val="0"/>
          <w:divBdr>
            <w:top w:val="none" w:sz="0" w:space="0" w:color="auto"/>
            <w:left w:val="none" w:sz="0" w:space="0" w:color="auto"/>
            <w:bottom w:val="none" w:sz="0" w:space="0" w:color="auto"/>
            <w:right w:val="none" w:sz="0" w:space="0" w:color="auto"/>
          </w:divBdr>
        </w:div>
        <w:div w:id="1008295130">
          <w:marLeft w:val="640"/>
          <w:marRight w:val="0"/>
          <w:marTop w:val="0"/>
          <w:marBottom w:val="0"/>
          <w:divBdr>
            <w:top w:val="none" w:sz="0" w:space="0" w:color="auto"/>
            <w:left w:val="none" w:sz="0" w:space="0" w:color="auto"/>
            <w:bottom w:val="none" w:sz="0" w:space="0" w:color="auto"/>
            <w:right w:val="none" w:sz="0" w:space="0" w:color="auto"/>
          </w:divBdr>
        </w:div>
        <w:div w:id="990478113">
          <w:marLeft w:val="640"/>
          <w:marRight w:val="0"/>
          <w:marTop w:val="0"/>
          <w:marBottom w:val="0"/>
          <w:divBdr>
            <w:top w:val="none" w:sz="0" w:space="0" w:color="auto"/>
            <w:left w:val="none" w:sz="0" w:space="0" w:color="auto"/>
            <w:bottom w:val="none" w:sz="0" w:space="0" w:color="auto"/>
            <w:right w:val="none" w:sz="0" w:space="0" w:color="auto"/>
          </w:divBdr>
        </w:div>
        <w:div w:id="1286811394">
          <w:marLeft w:val="640"/>
          <w:marRight w:val="0"/>
          <w:marTop w:val="0"/>
          <w:marBottom w:val="0"/>
          <w:divBdr>
            <w:top w:val="none" w:sz="0" w:space="0" w:color="auto"/>
            <w:left w:val="none" w:sz="0" w:space="0" w:color="auto"/>
            <w:bottom w:val="none" w:sz="0" w:space="0" w:color="auto"/>
            <w:right w:val="none" w:sz="0" w:space="0" w:color="auto"/>
          </w:divBdr>
        </w:div>
        <w:div w:id="2027173633">
          <w:marLeft w:val="640"/>
          <w:marRight w:val="0"/>
          <w:marTop w:val="0"/>
          <w:marBottom w:val="0"/>
          <w:divBdr>
            <w:top w:val="none" w:sz="0" w:space="0" w:color="auto"/>
            <w:left w:val="none" w:sz="0" w:space="0" w:color="auto"/>
            <w:bottom w:val="none" w:sz="0" w:space="0" w:color="auto"/>
            <w:right w:val="none" w:sz="0" w:space="0" w:color="auto"/>
          </w:divBdr>
        </w:div>
      </w:divsChild>
    </w:div>
    <w:div w:id="1131050666">
      <w:bodyDiv w:val="1"/>
      <w:marLeft w:val="0"/>
      <w:marRight w:val="0"/>
      <w:marTop w:val="0"/>
      <w:marBottom w:val="0"/>
      <w:divBdr>
        <w:top w:val="none" w:sz="0" w:space="0" w:color="auto"/>
        <w:left w:val="none" w:sz="0" w:space="0" w:color="auto"/>
        <w:bottom w:val="none" w:sz="0" w:space="0" w:color="auto"/>
        <w:right w:val="none" w:sz="0" w:space="0" w:color="auto"/>
      </w:divBdr>
      <w:divsChild>
        <w:div w:id="1464233798">
          <w:marLeft w:val="640"/>
          <w:marRight w:val="0"/>
          <w:marTop w:val="0"/>
          <w:marBottom w:val="0"/>
          <w:divBdr>
            <w:top w:val="none" w:sz="0" w:space="0" w:color="auto"/>
            <w:left w:val="none" w:sz="0" w:space="0" w:color="auto"/>
            <w:bottom w:val="none" w:sz="0" w:space="0" w:color="auto"/>
            <w:right w:val="none" w:sz="0" w:space="0" w:color="auto"/>
          </w:divBdr>
        </w:div>
        <w:div w:id="1933128428">
          <w:marLeft w:val="640"/>
          <w:marRight w:val="0"/>
          <w:marTop w:val="0"/>
          <w:marBottom w:val="0"/>
          <w:divBdr>
            <w:top w:val="none" w:sz="0" w:space="0" w:color="auto"/>
            <w:left w:val="none" w:sz="0" w:space="0" w:color="auto"/>
            <w:bottom w:val="none" w:sz="0" w:space="0" w:color="auto"/>
            <w:right w:val="none" w:sz="0" w:space="0" w:color="auto"/>
          </w:divBdr>
        </w:div>
        <w:div w:id="605239047">
          <w:marLeft w:val="640"/>
          <w:marRight w:val="0"/>
          <w:marTop w:val="0"/>
          <w:marBottom w:val="0"/>
          <w:divBdr>
            <w:top w:val="none" w:sz="0" w:space="0" w:color="auto"/>
            <w:left w:val="none" w:sz="0" w:space="0" w:color="auto"/>
            <w:bottom w:val="none" w:sz="0" w:space="0" w:color="auto"/>
            <w:right w:val="none" w:sz="0" w:space="0" w:color="auto"/>
          </w:divBdr>
        </w:div>
        <w:div w:id="848373758">
          <w:marLeft w:val="640"/>
          <w:marRight w:val="0"/>
          <w:marTop w:val="0"/>
          <w:marBottom w:val="0"/>
          <w:divBdr>
            <w:top w:val="none" w:sz="0" w:space="0" w:color="auto"/>
            <w:left w:val="none" w:sz="0" w:space="0" w:color="auto"/>
            <w:bottom w:val="none" w:sz="0" w:space="0" w:color="auto"/>
            <w:right w:val="none" w:sz="0" w:space="0" w:color="auto"/>
          </w:divBdr>
        </w:div>
        <w:div w:id="1098480444">
          <w:marLeft w:val="640"/>
          <w:marRight w:val="0"/>
          <w:marTop w:val="0"/>
          <w:marBottom w:val="0"/>
          <w:divBdr>
            <w:top w:val="none" w:sz="0" w:space="0" w:color="auto"/>
            <w:left w:val="none" w:sz="0" w:space="0" w:color="auto"/>
            <w:bottom w:val="none" w:sz="0" w:space="0" w:color="auto"/>
            <w:right w:val="none" w:sz="0" w:space="0" w:color="auto"/>
          </w:divBdr>
        </w:div>
        <w:div w:id="1514877997">
          <w:marLeft w:val="640"/>
          <w:marRight w:val="0"/>
          <w:marTop w:val="0"/>
          <w:marBottom w:val="0"/>
          <w:divBdr>
            <w:top w:val="none" w:sz="0" w:space="0" w:color="auto"/>
            <w:left w:val="none" w:sz="0" w:space="0" w:color="auto"/>
            <w:bottom w:val="none" w:sz="0" w:space="0" w:color="auto"/>
            <w:right w:val="none" w:sz="0" w:space="0" w:color="auto"/>
          </w:divBdr>
        </w:div>
        <w:div w:id="1241866076">
          <w:marLeft w:val="640"/>
          <w:marRight w:val="0"/>
          <w:marTop w:val="0"/>
          <w:marBottom w:val="0"/>
          <w:divBdr>
            <w:top w:val="none" w:sz="0" w:space="0" w:color="auto"/>
            <w:left w:val="none" w:sz="0" w:space="0" w:color="auto"/>
            <w:bottom w:val="none" w:sz="0" w:space="0" w:color="auto"/>
            <w:right w:val="none" w:sz="0" w:space="0" w:color="auto"/>
          </w:divBdr>
        </w:div>
        <w:div w:id="1893692775">
          <w:marLeft w:val="640"/>
          <w:marRight w:val="0"/>
          <w:marTop w:val="0"/>
          <w:marBottom w:val="0"/>
          <w:divBdr>
            <w:top w:val="none" w:sz="0" w:space="0" w:color="auto"/>
            <w:left w:val="none" w:sz="0" w:space="0" w:color="auto"/>
            <w:bottom w:val="none" w:sz="0" w:space="0" w:color="auto"/>
            <w:right w:val="none" w:sz="0" w:space="0" w:color="auto"/>
          </w:divBdr>
        </w:div>
        <w:div w:id="606431747">
          <w:marLeft w:val="640"/>
          <w:marRight w:val="0"/>
          <w:marTop w:val="0"/>
          <w:marBottom w:val="0"/>
          <w:divBdr>
            <w:top w:val="none" w:sz="0" w:space="0" w:color="auto"/>
            <w:left w:val="none" w:sz="0" w:space="0" w:color="auto"/>
            <w:bottom w:val="none" w:sz="0" w:space="0" w:color="auto"/>
            <w:right w:val="none" w:sz="0" w:space="0" w:color="auto"/>
          </w:divBdr>
        </w:div>
        <w:div w:id="665130483">
          <w:marLeft w:val="640"/>
          <w:marRight w:val="0"/>
          <w:marTop w:val="0"/>
          <w:marBottom w:val="0"/>
          <w:divBdr>
            <w:top w:val="none" w:sz="0" w:space="0" w:color="auto"/>
            <w:left w:val="none" w:sz="0" w:space="0" w:color="auto"/>
            <w:bottom w:val="none" w:sz="0" w:space="0" w:color="auto"/>
            <w:right w:val="none" w:sz="0" w:space="0" w:color="auto"/>
          </w:divBdr>
        </w:div>
        <w:div w:id="441074677">
          <w:marLeft w:val="640"/>
          <w:marRight w:val="0"/>
          <w:marTop w:val="0"/>
          <w:marBottom w:val="0"/>
          <w:divBdr>
            <w:top w:val="none" w:sz="0" w:space="0" w:color="auto"/>
            <w:left w:val="none" w:sz="0" w:space="0" w:color="auto"/>
            <w:bottom w:val="none" w:sz="0" w:space="0" w:color="auto"/>
            <w:right w:val="none" w:sz="0" w:space="0" w:color="auto"/>
          </w:divBdr>
        </w:div>
        <w:div w:id="569536029">
          <w:marLeft w:val="640"/>
          <w:marRight w:val="0"/>
          <w:marTop w:val="0"/>
          <w:marBottom w:val="0"/>
          <w:divBdr>
            <w:top w:val="none" w:sz="0" w:space="0" w:color="auto"/>
            <w:left w:val="none" w:sz="0" w:space="0" w:color="auto"/>
            <w:bottom w:val="none" w:sz="0" w:space="0" w:color="auto"/>
            <w:right w:val="none" w:sz="0" w:space="0" w:color="auto"/>
          </w:divBdr>
        </w:div>
        <w:div w:id="1760297161">
          <w:marLeft w:val="640"/>
          <w:marRight w:val="0"/>
          <w:marTop w:val="0"/>
          <w:marBottom w:val="0"/>
          <w:divBdr>
            <w:top w:val="none" w:sz="0" w:space="0" w:color="auto"/>
            <w:left w:val="none" w:sz="0" w:space="0" w:color="auto"/>
            <w:bottom w:val="none" w:sz="0" w:space="0" w:color="auto"/>
            <w:right w:val="none" w:sz="0" w:space="0" w:color="auto"/>
          </w:divBdr>
        </w:div>
        <w:div w:id="831527579">
          <w:marLeft w:val="640"/>
          <w:marRight w:val="0"/>
          <w:marTop w:val="0"/>
          <w:marBottom w:val="0"/>
          <w:divBdr>
            <w:top w:val="none" w:sz="0" w:space="0" w:color="auto"/>
            <w:left w:val="none" w:sz="0" w:space="0" w:color="auto"/>
            <w:bottom w:val="none" w:sz="0" w:space="0" w:color="auto"/>
            <w:right w:val="none" w:sz="0" w:space="0" w:color="auto"/>
          </w:divBdr>
        </w:div>
        <w:div w:id="936597806">
          <w:marLeft w:val="640"/>
          <w:marRight w:val="0"/>
          <w:marTop w:val="0"/>
          <w:marBottom w:val="0"/>
          <w:divBdr>
            <w:top w:val="none" w:sz="0" w:space="0" w:color="auto"/>
            <w:left w:val="none" w:sz="0" w:space="0" w:color="auto"/>
            <w:bottom w:val="none" w:sz="0" w:space="0" w:color="auto"/>
            <w:right w:val="none" w:sz="0" w:space="0" w:color="auto"/>
          </w:divBdr>
        </w:div>
        <w:div w:id="1706833018">
          <w:marLeft w:val="640"/>
          <w:marRight w:val="0"/>
          <w:marTop w:val="0"/>
          <w:marBottom w:val="0"/>
          <w:divBdr>
            <w:top w:val="none" w:sz="0" w:space="0" w:color="auto"/>
            <w:left w:val="none" w:sz="0" w:space="0" w:color="auto"/>
            <w:bottom w:val="none" w:sz="0" w:space="0" w:color="auto"/>
            <w:right w:val="none" w:sz="0" w:space="0" w:color="auto"/>
          </w:divBdr>
        </w:div>
        <w:div w:id="1411654279">
          <w:marLeft w:val="640"/>
          <w:marRight w:val="0"/>
          <w:marTop w:val="0"/>
          <w:marBottom w:val="0"/>
          <w:divBdr>
            <w:top w:val="none" w:sz="0" w:space="0" w:color="auto"/>
            <w:left w:val="none" w:sz="0" w:space="0" w:color="auto"/>
            <w:bottom w:val="none" w:sz="0" w:space="0" w:color="auto"/>
            <w:right w:val="none" w:sz="0" w:space="0" w:color="auto"/>
          </w:divBdr>
        </w:div>
        <w:div w:id="544022254">
          <w:marLeft w:val="640"/>
          <w:marRight w:val="0"/>
          <w:marTop w:val="0"/>
          <w:marBottom w:val="0"/>
          <w:divBdr>
            <w:top w:val="none" w:sz="0" w:space="0" w:color="auto"/>
            <w:left w:val="none" w:sz="0" w:space="0" w:color="auto"/>
            <w:bottom w:val="none" w:sz="0" w:space="0" w:color="auto"/>
            <w:right w:val="none" w:sz="0" w:space="0" w:color="auto"/>
          </w:divBdr>
        </w:div>
        <w:div w:id="287593934">
          <w:marLeft w:val="640"/>
          <w:marRight w:val="0"/>
          <w:marTop w:val="0"/>
          <w:marBottom w:val="0"/>
          <w:divBdr>
            <w:top w:val="none" w:sz="0" w:space="0" w:color="auto"/>
            <w:left w:val="none" w:sz="0" w:space="0" w:color="auto"/>
            <w:bottom w:val="none" w:sz="0" w:space="0" w:color="auto"/>
            <w:right w:val="none" w:sz="0" w:space="0" w:color="auto"/>
          </w:divBdr>
        </w:div>
        <w:div w:id="1590575695">
          <w:marLeft w:val="640"/>
          <w:marRight w:val="0"/>
          <w:marTop w:val="0"/>
          <w:marBottom w:val="0"/>
          <w:divBdr>
            <w:top w:val="none" w:sz="0" w:space="0" w:color="auto"/>
            <w:left w:val="none" w:sz="0" w:space="0" w:color="auto"/>
            <w:bottom w:val="none" w:sz="0" w:space="0" w:color="auto"/>
            <w:right w:val="none" w:sz="0" w:space="0" w:color="auto"/>
          </w:divBdr>
        </w:div>
        <w:div w:id="1657032593">
          <w:marLeft w:val="640"/>
          <w:marRight w:val="0"/>
          <w:marTop w:val="0"/>
          <w:marBottom w:val="0"/>
          <w:divBdr>
            <w:top w:val="none" w:sz="0" w:space="0" w:color="auto"/>
            <w:left w:val="none" w:sz="0" w:space="0" w:color="auto"/>
            <w:bottom w:val="none" w:sz="0" w:space="0" w:color="auto"/>
            <w:right w:val="none" w:sz="0" w:space="0" w:color="auto"/>
          </w:divBdr>
        </w:div>
        <w:div w:id="377163931">
          <w:marLeft w:val="640"/>
          <w:marRight w:val="0"/>
          <w:marTop w:val="0"/>
          <w:marBottom w:val="0"/>
          <w:divBdr>
            <w:top w:val="none" w:sz="0" w:space="0" w:color="auto"/>
            <w:left w:val="none" w:sz="0" w:space="0" w:color="auto"/>
            <w:bottom w:val="none" w:sz="0" w:space="0" w:color="auto"/>
            <w:right w:val="none" w:sz="0" w:space="0" w:color="auto"/>
          </w:divBdr>
        </w:div>
        <w:div w:id="214434367">
          <w:marLeft w:val="640"/>
          <w:marRight w:val="0"/>
          <w:marTop w:val="0"/>
          <w:marBottom w:val="0"/>
          <w:divBdr>
            <w:top w:val="none" w:sz="0" w:space="0" w:color="auto"/>
            <w:left w:val="none" w:sz="0" w:space="0" w:color="auto"/>
            <w:bottom w:val="none" w:sz="0" w:space="0" w:color="auto"/>
            <w:right w:val="none" w:sz="0" w:space="0" w:color="auto"/>
          </w:divBdr>
        </w:div>
        <w:div w:id="1087337520">
          <w:marLeft w:val="640"/>
          <w:marRight w:val="0"/>
          <w:marTop w:val="0"/>
          <w:marBottom w:val="0"/>
          <w:divBdr>
            <w:top w:val="none" w:sz="0" w:space="0" w:color="auto"/>
            <w:left w:val="none" w:sz="0" w:space="0" w:color="auto"/>
            <w:bottom w:val="none" w:sz="0" w:space="0" w:color="auto"/>
            <w:right w:val="none" w:sz="0" w:space="0" w:color="auto"/>
          </w:divBdr>
        </w:div>
        <w:div w:id="269168601">
          <w:marLeft w:val="640"/>
          <w:marRight w:val="0"/>
          <w:marTop w:val="0"/>
          <w:marBottom w:val="0"/>
          <w:divBdr>
            <w:top w:val="none" w:sz="0" w:space="0" w:color="auto"/>
            <w:left w:val="none" w:sz="0" w:space="0" w:color="auto"/>
            <w:bottom w:val="none" w:sz="0" w:space="0" w:color="auto"/>
            <w:right w:val="none" w:sz="0" w:space="0" w:color="auto"/>
          </w:divBdr>
        </w:div>
        <w:div w:id="781075005">
          <w:marLeft w:val="640"/>
          <w:marRight w:val="0"/>
          <w:marTop w:val="0"/>
          <w:marBottom w:val="0"/>
          <w:divBdr>
            <w:top w:val="none" w:sz="0" w:space="0" w:color="auto"/>
            <w:left w:val="none" w:sz="0" w:space="0" w:color="auto"/>
            <w:bottom w:val="none" w:sz="0" w:space="0" w:color="auto"/>
            <w:right w:val="none" w:sz="0" w:space="0" w:color="auto"/>
          </w:divBdr>
        </w:div>
        <w:div w:id="650257780">
          <w:marLeft w:val="640"/>
          <w:marRight w:val="0"/>
          <w:marTop w:val="0"/>
          <w:marBottom w:val="0"/>
          <w:divBdr>
            <w:top w:val="none" w:sz="0" w:space="0" w:color="auto"/>
            <w:left w:val="none" w:sz="0" w:space="0" w:color="auto"/>
            <w:bottom w:val="none" w:sz="0" w:space="0" w:color="auto"/>
            <w:right w:val="none" w:sz="0" w:space="0" w:color="auto"/>
          </w:divBdr>
        </w:div>
        <w:div w:id="1496988649">
          <w:marLeft w:val="640"/>
          <w:marRight w:val="0"/>
          <w:marTop w:val="0"/>
          <w:marBottom w:val="0"/>
          <w:divBdr>
            <w:top w:val="none" w:sz="0" w:space="0" w:color="auto"/>
            <w:left w:val="none" w:sz="0" w:space="0" w:color="auto"/>
            <w:bottom w:val="none" w:sz="0" w:space="0" w:color="auto"/>
            <w:right w:val="none" w:sz="0" w:space="0" w:color="auto"/>
          </w:divBdr>
        </w:div>
        <w:div w:id="1764375418">
          <w:marLeft w:val="640"/>
          <w:marRight w:val="0"/>
          <w:marTop w:val="0"/>
          <w:marBottom w:val="0"/>
          <w:divBdr>
            <w:top w:val="none" w:sz="0" w:space="0" w:color="auto"/>
            <w:left w:val="none" w:sz="0" w:space="0" w:color="auto"/>
            <w:bottom w:val="none" w:sz="0" w:space="0" w:color="auto"/>
            <w:right w:val="none" w:sz="0" w:space="0" w:color="auto"/>
          </w:divBdr>
        </w:div>
        <w:div w:id="1516378517">
          <w:marLeft w:val="640"/>
          <w:marRight w:val="0"/>
          <w:marTop w:val="0"/>
          <w:marBottom w:val="0"/>
          <w:divBdr>
            <w:top w:val="none" w:sz="0" w:space="0" w:color="auto"/>
            <w:left w:val="none" w:sz="0" w:space="0" w:color="auto"/>
            <w:bottom w:val="none" w:sz="0" w:space="0" w:color="auto"/>
            <w:right w:val="none" w:sz="0" w:space="0" w:color="auto"/>
          </w:divBdr>
        </w:div>
        <w:div w:id="2005156577">
          <w:marLeft w:val="640"/>
          <w:marRight w:val="0"/>
          <w:marTop w:val="0"/>
          <w:marBottom w:val="0"/>
          <w:divBdr>
            <w:top w:val="none" w:sz="0" w:space="0" w:color="auto"/>
            <w:left w:val="none" w:sz="0" w:space="0" w:color="auto"/>
            <w:bottom w:val="none" w:sz="0" w:space="0" w:color="auto"/>
            <w:right w:val="none" w:sz="0" w:space="0" w:color="auto"/>
          </w:divBdr>
        </w:div>
      </w:divsChild>
    </w:div>
    <w:div w:id="1132289533">
      <w:bodyDiv w:val="1"/>
      <w:marLeft w:val="0"/>
      <w:marRight w:val="0"/>
      <w:marTop w:val="0"/>
      <w:marBottom w:val="0"/>
      <w:divBdr>
        <w:top w:val="none" w:sz="0" w:space="0" w:color="auto"/>
        <w:left w:val="none" w:sz="0" w:space="0" w:color="auto"/>
        <w:bottom w:val="none" w:sz="0" w:space="0" w:color="auto"/>
        <w:right w:val="none" w:sz="0" w:space="0" w:color="auto"/>
      </w:divBdr>
      <w:divsChild>
        <w:div w:id="633679283">
          <w:marLeft w:val="640"/>
          <w:marRight w:val="0"/>
          <w:marTop w:val="0"/>
          <w:marBottom w:val="0"/>
          <w:divBdr>
            <w:top w:val="none" w:sz="0" w:space="0" w:color="auto"/>
            <w:left w:val="none" w:sz="0" w:space="0" w:color="auto"/>
            <w:bottom w:val="none" w:sz="0" w:space="0" w:color="auto"/>
            <w:right w:val="none" w:sz="0" w:space="0" w:color="auto"/>
          </w:divBdr>
        </w:div>
        <w:div w:id="1179807316">
          <w:marLeft w:val="640"/>
          <w:marRight w:val="0"/>
          <w:marTop w:val="0"/>
          <w:marBottom w:val="0"/>
          <w:divBdr>
            <w:top w:val="none" w:sz="0" w:space="0" w:color="auto"/>
            <w:left w:val="none" w:sz="0" w:space="0" w:color="auto"/>
            <w:bottom w:val="none" w:sz="0" w:space="0" w:color="auto"/>
            <w:right w:val="none" w:sz="0" w:space="0" w:color="auto"/>
          </w:divBdr>
        </w:div>
        <w:div w:id="724448920">
          <w:marLeft w:val="640"/>
          <w:marRight w:val="0"/>
          <w:marTop w:val="0"/>
          <w:marBottom w:val="0"/>
          <w:divBdr>
            <w:top w:val="none" w:sz="0" w:space="0" w:color="auto"/>
            <w:left w:val="none" w:sz="0" w:space="0" w:color="auto"/>
            <w:bottom w:val="none" w:sz="0" w:space="0" w:color="auto"/>
            <w:right w:val="none" w:sz="0" w:space="0" w:color="auto"/>
          </w:divBdr>
        </w:div>
        <w:div w:id="1907762834">
          <w:marLeft w:val="640"/>
          <w:marRight w:val="0"/>
          <w:marTop w:val="0"/>
          <w:marBottom w:val="0"/>
          <w:divBdr>
            <w:top w:val="none" w:sz="0" w:space="0" w:color="auto"/>
            <w:left w:val="none" w:sz="0" w:space="0" w:color="auto"/>
            <w:bottom w:val="none" w:sz="0" w:space="0" w:color="auto"/>
            <w:right w:val="none" w:sz="0" w:space="0" w:color="auto"/>
          </w:divBdr>
        </w:div>
        <w:div w:id="1233200281">
          <w:marLeft w:val="640"/>
          <w:marRight w:val="0"/>
          <w:marTop w:val="0"/>
          <w:marBottom w:val="0"/>
          <w:divBdr>
            <w:top w:val="none" w:sz="0" w:space="0" w:color="auto"/>
            <w:left w:val="none" w:sz="0" w:space="0" w:color="auto"/>
            <w:bottom w:val="none" w:sz="0" w:space="0" w:color="auto"/>
            <w:right w:val="none" w:sz="0" w:space="0" w:color="auto"/>
          </w:divBdr>
        </w:div>
        <w:div w:id="555550240">
          <w:marLeft w:val="640"/>
          <w:marRight w:val="0"/>
          <w:marTop w:val="0"/>
          <w:marBottom w:val="0"/>
          <w:divBdr>
            <w:top w:val="none" w:sz="0" w:space="0" w:color="auto"/>
            <w:left w:val="none" w:sz="0" w:space="0" w:color="auto"/>
            <w:bottom w:val="none" w:sz="0" w:space="0" w:color="auto"/>
            <w:right w:val="none" w:sz="0" w:space="0" w:color="auto"/>
          </w:divBdr>
        </w:div>
        <w:div w:id="2125689089">
          <w:marLeft w:val="640"/>
          <w:marRight w:val="0"/>
          <w:marTop w:val="0"/>
          <w:marBottom w:val="0"/>
          <w:divBdr>
            <w:top w:val="none" w:sz="0" w:space="0" w:color="auto"/>
            <w:left w:val="none" w:sz="0" w:space="0" w:color="auto"/>
            <w:bottom w:val="none" w:sz="0" w:space="0" w:color="auto"/>
            <w:right w:val="none" w:sz="0" w:space="0" w:color="auto"/>
          </w:divBdr>
        </w:div>
        <w:div w:id="1683239371">
          <w:marLeft w:val="640"/>
          <w:marRight w:val="0"/>
          <w:marTop w:val="0"/>
          <w:marBottom w:val="0"/>
          <w:divBdr>
            <w:top w:val="none" w:sz="0" w:space="0" w:color="auto"/>
            <w:left w:val="none" w:sz="0" w:space="0" w:color="auto"/>
            <w:bottom w:val="none" w:sz="0" w:space="0" w:color="auto"/>
            <w:right w:val="none" w:sz="0" w:space="0" w:color="auto"/>
          </w:divBdr>
        </w:div>
        <w:div w:id="1270503080">
          <w:marLeft w:val="640"/>
          <w:marRight w:val="0"/>
          <w:marTop w:val="0"/>
          <w:marBottom w:val="0"/>
          <w:divBdr>
            <w:top w:val="none" w:sz="0" w:space="0" w:color="auto"/>
            <w:left w:val="none" w:sz="0" w:space="0" w:color="auto"/>
            <w:bottom w:val="none" w:sz="0" w:space="0" w:color="auto"/>
            <w:right w:val="none" w:sz="0" w:space="0" w:color="auto"/>
          </w:divBdr>
        </w:div>
        <w:div w:id="319432290">
          <w:marLeft w:val="640"/>
          <w:marRight w:val="0"/>
          <w:marTop w:val="0"/>
          <w:marBottom w:val="0"/>
          <w:divBdr>
            <w:top w:val="none" w:sz="0" w:space="0" w:color="auto"/>
            <w:left w:val="none" w:sz="0" w:space="0" w:color="auto"/>
            <w:bottom w:val="none" w:sz="0" w:space="0" w:color="auto"/>
            <w:right w:val="none" w:sz="0" w:space="0" w:color="auto"/>
          </w:divBdr>
        </w:div>
        <w:div w:id="227152134">
          <w:marLeft w:val="640"/>
          <w:marRight w:val="0"/>
          <w:marTop w:val="0"/>
          <w:marBottom w:val="0"/>
          <w:divBdr>
            <w:top w:val="none" w:sz="0" w:space="0" w:color="auto"/>
            <w:left w:val="none" w:sz="0" w:space="0" w:color="auto"/>
            <w:bottom w:val="none" w:sz="0" w:space="0" w:color="auto"/>
            <w:right w:val="none" w:sz="0" w:space="0" w:color="auto"/>
          </w:divBdr>
        </w:div>
        <w:div w:id="792871520">
          <w:marLeft w:val="640"/>
          <w:marRight w:val="0"/>
          <w:marTop w:val="0"/>
          <w:marBottom w:val="0"/>
          <w:divBdr>
            <w:top w:val="none" w:sz="0" w:space="0" w:color="auto"/>
            <w:left w:val="none" w:sz="0" w:space="0" w:color="auto"/>
            <w:bottom w:val="none" w:sz="0" w:space="0" w:color="auto"/>
            <w:right w:val="none" w:sz="0" w:space="0" w:color="auto"/>
          </w:divBdr>
        </w:div>
        <w:div w:id="1932085122">
          <w:marLeft w:val="640"/>
          <w:marRight w:val="0"/>
          <w:marTop w:val="0"/>
          <w:marBottom w:val="0"/>
          <w:divBdr>
            <w:top w:val="none" w:sz="0" w:space="0" w:color="auto"/>
            <w:left w:val="none" w:sz="0" w:space="0" w:color="auto"/>
            <w:bottom w:val="none" w:sz="0" w:space="0" w:color="auto"/>
            <w:right w:val="none" w:sz="0" w:space="0" w:color="auto"/>
          </w:divBdr>
        </w:div>
        <w:div w:id="1984237594">
          <w:marLeft w:val="640"/>
          <w:marRight w:val="0"/>
          <w:marTop w:val="0"/>
          <w:marBottom w:val="0"/>
          <w:divBdr>
            <w:top w:val="none" w:sz="0" w:space="0" w:color="auto"/>
            <w:left w:val="none" w:sz="0" w:space="0" w:color="auto"/>
            <w:bottom w:val="none" w:sz="0" w:space="0" w:color="auto"/>
            <w:right w:val="none" w:sz="0" w:space="0" w:color="auto"/>
          </w:divBdr>
        </w:div>
        <w:div w:id="1341007597">
          <w:marLeft w:val="640"/>
          <w:marRight w:val="0"/>
          <w:marTop w:val="0"/>
          <w:marBottom w:val="0"/>
          <w:divBdr>
            <w:top w:val="none" w:sz="0" w:space="0" w:color="auto"/>
            <w:left w:val="none" w:sz="0" w:space="0" w:color="auto"/>
            <w:bottom w:val="none" w:sz="0" w:space="0" w:color="auto"/>
            <w:right w:val="none" w:sz="0" w:space="0" w:color="auto"/>
          </w:divBdr>
        </w:div>
        <w:div w:id="2020345572">
          <w:marLeft w:val="640"/>
          <w:marRight w:val="0"/>
          <w:marTop w:val="0"/>
          <w:marBottom w:val="0"/>
          <w:divBdr>
            <w:top w:val="none" w:sz="0" w:space="0" w:color="auto"/>
            <w:left w:val="none" w:sz="0" w:space="0" w:color="auto"/>
            <w:bottom w:val="none" w:sz="0" w:space="0" w:color="auto"/>
            <w:right w:val="none" w:sz="0" w:space="0" w:color="auto"/>
          </w:divBdr>
        </w:div>
        <w:div w:id="1939868185">
          <w:marLeft w:val="640"/>
          <w:marRight w:val="0"/>
          <w:marTop w:val="0"/>
          <w:marBottom w:val="0"/>
          <w:divBdr>
            <w:top w:val="none" w:sz="0" w:space="0" w:color="auto"/>
            <w:left w:val="none" w:sz="0" w:space="0" w:color="auto"/>
            <w:bottom w:val="none" w:sz="0" w:space="0" w:color="auto"/>
            <w:right w:val="none" w:sz="0" w:space="0" w:color="auto"/>
          </w:divBdr>
        </w:div>
        <w:div w:id="1912999286">
          <w:marLeft w:val="640"/>
          <w:marRight w:val="0"/>
          <w:marTop w:val="0"/>
          <w:marBottom w:val="0"/>
          <w:divBdr>
            <w:top w:val="none" w:sz="0" w:space="0" w:color="auto"/>
            <w:left w:val="none" w:sz="0" w:space="0" w:color="auto"/>
            <w:bottom w:val="none" w:sz="0" w:space="0" w:color="auto"/>
            <w:right w:val="none" w:sz="0" w:space="0" w:color="auto"/>
          </w:divBdr>
        </w:div>
        <w:div w:id="1841584137">
          <w:marLeft w:val="640"/>
          <w:marRight w:val="0"/>
          <w:marTop w:val="0"/>
          <w:marBottom w:val="0"/>
          <w:divBdr>
            <w:top w:val="none" w:sz="0" w:space="0" w:color="auto"/>
            <w:left w:val="none" w:sz="0" w:space="0" w:color="auto"/>
            <w:bottom w:val="none" w:sz="0" w:space="0" w:color="auto"/>
            <w:right w:val="none" w:sz="0" w:space="0" w:color="auto"/>
          </w:divBdr>
        </w:div>
        <w:div w:id="1677611959">
          <w:marLeft w:val="640"/>
          <w:marRight w:val="0"/>
          <w:marTop w:val="0"/>
          <w:marBottom w:val="0"/>
          <w:divBdr>
            <w:top w:val="none" w:sz="0" w:space="0" w:color="auto"/>
            <w:left w:val="none" w:sz="0" w:space="0" w:color="auto"/>
            <w:bottom w:val="none" w:sz="0" w:space="0" w:color="auto"/>
            <w:right w:val="none" w:sz="0" w:space="0" w:color="auto"/>
          </w:divBdr>
        </w:div>
        <w:div w:id="595791966">
          <w:marLeft w:val="640"/>
          <w:marRight w:val="0"/>
          <w:marTop w:val="0"/>
          <w:marBottom w:val="0"/>
          <w:divBdr>
            <w:top w:val="none" w:sz="0" w:space="0" w:color="auto"/>
            <w:left w:val="none" w:sz="0" w:space="0" w:color="auto"/>
            <w:bottom w:val="none" w:sz="0" w:space="0" w:color="auto"/>
            <w:right w:val="none" w:sz="0" w:space="0" w:color="auto"/>
          </w:divBdr>
        </w:div>
        <w:div w:id="1912229126">
          <w:marLeft w:val="640"/>
          <w:marRight w:val="0"/>
          <w:marTop w:val="0"/>
          <w:marBottom w:val="0"/>
          <w:divBdr>
            <w:top w:val="none" w:sz="0" w:space="0" w:color="auto"/>
            <w:left w:val="none" w:sz="0" w:space="0" w:color="auto"/>
            <w:bottom w:val="none" w:sz="0" w:space="0" w:color="auto"/>
            <w:right w:val="none" w:sz="0" w:space="0" w:color="auto"/>
          </w:divBdr>
        </w:div>
        <w:div w:id="1883471297">
          <w:marLeft w:val="640"/>
          <w:marRight w:val="0"/>
          <w:marTop w:val="0"/>
          <w:marBottom w:val="0"/>
          <w:divBdr>
            <w:top w:val="none" w:sz="0" w:space="0" w:color="auto"/>
            <w:left w:val="none" w:sz="0" w:space="0" w:color="auto"/>
            <w:bottom w:val="none" w:sz="0" w:space="0" w:color="auto"/>
            <w:right w:val="none" w:sz="0" w:space="0" w:color="auto"/>
          </w:divBdr>
        </w:div>
        <w:div w:id="1905556183">
          <w:marLeft w:val="640"/>
          <w:marRight w:val="0"/>
          <w:marTop w:val="0"/>
          <w:marBottom w:val="0"/>
          <w:divBdr>
            <w:top w:val="none" w:sz="0" w:space="0" w:color="auto"/>
            <w:left w:val="none" w:sz="0" w:space="0" w:color="auto"/>
            <w:bottom w:val="none" w:sz="0" w:space="0" w:color="auto"/>
            <w:right w:val="none" w:sz="0" w:space="0" w:color="auto"/>
          </w:divBdr>
        </w:div>
        <w:div w:id="711614928">
          <w:marLeft w:val="640"/>
          <w:marRight w:val="0"/>
          <w:marTop w:val="0"/>
          <w:marBottom w:val="0"/>
          <w:divBdr>
            <w:top w:val="none" w:sz="0" w:space="0" w:color="auto"/>
            <w:left w:val="none" w:sz="0" w:space="0" w:color="auto"/>
            <w:bottom w:val="none" w:sz="0" w:space="0" w:color="auto"/>
            <w:right w:val="none" w:sz="0" w:space="0" w:color="auto"/>
          </w:divBdr>
        </w:div>
        <w:div w:id="2132354537">
          <w:marLeft w:val="640"/>
          <w:marRight w:val="0"/>
          <w:marTop w:val="0"/>
          <w:marBottom w:val="0"/>
          <w:divBdr>
            <w:top w:val="none" w:sz="0" w:space="0" w:color="auto"/>
            <w:left w:val="none" w:sz="0" w:space="0" w:color="auto"/>
            <w:bottom w:val="none" w:sz="0" w:space="0" w:color="auto"/>
            <w:right w:val="none" w:sz="0" w:space="0" w:color="auto"/>
          </w:divBdr>
        </w:div>
        <w:div w:id="2090275340">
          <w:marLeft w:val="640"/>
          <w:marRight w:val="0"/>
          <w:marTop w:val="0"/>
          <w:marBottom w:val="0"/>
          <w:divBdr>
            <w:top w:val="none" w:sz="0" w:space="0" w:color="auto"/>
            <w:left w:val="none" w:sz="0" w:space="0" w:color="auto"/>
            <w:bottom w:val="none" w:sz="0" w:space="0" w:color="auto"/>
            <w:right w:val="none" w:sz="0" w:space="0" w:color="auto"/>
          </w:divBdr>
        </w:div>
        <w:div w:id="1581063472">
          <w:marLeft w:val="640"/>
          <w:marRight w:val="0"/>
          <w:marTop w:val="0"/>
          <w:marBottom w:val="0"/>
          <w:divBdr>
            <w:top w:val="none" w:sz="0" w:space="0" w:color="auto"/>
            <w:left w:val="none" w:sz="0" w:space="0" w:color="auto"/>
            <w:bottom w:val="none" w:sz="0" w:space="0" w:color="auto"/>
            <w:right w:val="none" w:sz="0" w:space="0" w:color="auto"/>
          </w:divBdr>
        </w:div>
        <w:div w:id="1292318675">
          <w:marLeft w:val="640"/>
          <w:marRight w:val="0"/>
          <w:marTop w:val="0"/>
          <w:marBottom w:val="0"/>
          <w:divBdr>
            <w:top w:val="none" w:sz="0" w:space="0" w:color="auto"/>
            <w:left w:val="none" w:sz="0" w:space="0" w:color="auto"/>
            <w:bottom w:val="none" w:sz="0" w:space="0" w:color="auto"/>
            <w:right w:val="none" w:sz="0" w:space="0" w:color="auto"/>
          </w:divBdr>
        </w:div>
        <w:div w:id="1092362570">
          <w:marLeft w:val="640"/>
          <w:marRight w:val="0"/>
          <w:marTop w:val="0"/>
          <w:marBottom w:val="0"/>
          <w:divBdr>
            <w:top w:val="none" w:sz="0" w:space="0" w:color="auto"/>
            <w:left w:val="none" w:sz="0" w:space="0" w:color="auto"/>
            <w:bottom w:val="none" w:sz="0" w:space="0" w:color="auto"/>
            <w:right w:val="none" w:sz="0" w:space="0" w:color="auto"/>
          </w:divBdr>
        </w:div>
        <w:div w:id="384723048">
          <w:marLeft w:val="640"/>
          <w:marRight w:val="0"/>
          <w:marTop w:val="0"/>
          <w:marBottom w:val="0"/>
          <w:divBdr>
            <w:top w:val="none" w:sz="0" w:space="0" w:color="auto"/>
            <w:left w:val="none" w:sz="0" w:space="0" w:color="auto"/>
            <w:bottom w:val="none" w:sz="0" w:space="0" w:color="auto"/>
            <w:right w:val="none" w:sz="0" w:space="0" w:color="auto"/>
          </w:divBdr>
        </w:div>
        <w:div w:id="1991246232">
          <w:marLeft w:val="640"/>
          <w:marRight w:val="0"/>
          <w:marTop w:val="0"/>
          <w:marBottom w:val="0"/>
          <w:divBdr>
            <w:top w:val="none" w:sz="0" w:space="0" w:color="auto"/>
            <w:left w:val="none" w:sz="0" w:space="0" w:color="auto"/>
            <w:bottom w:val="none" w:sz="0" w:space="0" w:color="auto"/>
            <w:right w:val="none" w:sz="0" w:space="0" w:color="auto"/>
          </w:divBdr>
        </w:div>
        <w:div w:id="969675423">
          <w:marLeft w:val="640"/>
          <w:marRight w:val="0"/>
          <w:marTop w:val="0"/>
          <w:marBottom w:val="0"/>
          <w:divBdr>
            <w:top w:val="none" w:sz="0" w:space="0" w:color="auto"/>
            <w:left w:val="none" w:sz="0" w:space="0" w:color="auto"/>
            <w:bottom w:val="none" w:sz="0" w:space="0" w:color="auto"/>
            <w:right w:val="none" w:sz="0" w:space="0" w:color="auto"/>
          </w:divBdr>
        </w:div>
        <w:div w:id="1738552388">
          <w:marLeft w:val="640"/>
          <w:marRight w:val="0"/>
          <w:marTop w:val="0"/>
          <w:marBottom w:val="0"/>
          <w:divBdr>
            <w:top w:val="none" w:sz="0" w:space="0" w:color="auto"/>
            <w:left w:val="none" w:sz="0" w:space="0" w:color="auto"/>
            <w:bottom w:val="none" w:sz="0" w:space="0" w:color="auto"/>
            <w:right w:val="none" w:sz="0" w:space="0" w:color="auto"/>
          </w:divBdr>
        </w:div>
        <w:div w:id="977297614">
          <w:marLeft w:val="640"/>
          <w:marRight w:val="0"/>
          <w:marTop w:val="0"/>
          <w:marBottom w:val="0"/>
          <w:divBdr>
            <w:top w:val="none" w:sz="0" w:space="0" w:color="auto"/>
            <w:left w:val="none" w:sz="0" w:space="0" w:color="auto"/>
            <w:bottom w:val="none" w:sz="0" w:space="0" w:color="auto"/>
            <w:right w:val="none" w:sz="0" w:space="0" w:color="auto"/>
          </w:divBdr>
        </w:div>
        <w:div w:id="1479691937">
          <w:marLeft w:val="640"/>
          <w:marRight w:val="0"/>
          <w:marTop w:val="0"/>
          <w:marBottom w:val="0"/>
          <w:divBdr>
            <w:top w:val="none" w:sz="0" w:space="0" w:color="auto"/>
            <w:left w:val="none" w:sz="0" w:space="0" w:color="auto"/>
            <w:bottom w:val="none" w:sz="0" w:space="0" w:color="auto"/>
            <w:right w:val="none" w:sz="0" w:space="0" w:color="auto"/>
          </w:divBdr>
        </w:div>
        <w:div w:id="507066765">
          <w:marLeft w:val="640"/>
          <w:marRight w:val="0"/>
          <w:marTop w:val="0"/>
          <w:marBottom w:val="0"/>
          <w:divBdr>
            <w:top w:val="none" w:sz="0" w:space="0" w:color="auto"/>
            <w:left w:val="none" w:sz="0" w:space="0" w:color="auto"/>
            <w:bottom w:val="none" w:sz="0" w:space="0" w:color="auto"/>
            <w:right w:val="none" w:sz="0" w:space="0" w:color="auto"/>
          </w:divBdr>
        </w:div>
        <w:div w:id="1978103261">
          <w:marLeft w:val="640"/>
          <w:marRight w:val="0"/>
          <w:marTop w:val="0"/>
          <w:marBottom w:val="0"/>
          <w:divBdr>
            <w:top w:val="none" w:sz="0" w:space="0" w:color="auto"/>
            <w:left w:val="none" w:sz="0" w:space="0" w:color="auto"/>
            <w:bottom w:val="none" w:sz="0" w:space="0" w:color="auto"/>
            <w:right w:val="none" w:sz="0" w:space="0" w:color="auto"/>
          </w:divBdr>
        </w:div>
      </w:divsChild>
    </w:div>
    <w:div w:id="1135493054">
      <w:bodyDiv w:val="1"/>
      <w:marLeft w:val="0"/>
      <w:marRight w:val="0"/>
      <w:marTop w:val="0"/>
      <w:marBottom w:val="0"/>
      <w:divBdr>
        <w:top w:val="none" w:sz="0" w:space="0" w:color="auto"/>
        <w:left w:val="none" w:sz="0" w:space="0" w:color="auto"/>
        <w:bottom w:val="none" w:sz="0" w:space="0" w:color="auto"/>
        <w:right w:val="none" w:sz="0" w:space="0" w:color="auto"/>
      </w:divBdr>
      <w:divsChild>
        <w:div w:id="1369989722">
          <w:marLeft w:val="640"/>
          <w:marRight w:val="0"/>
          <w:marTop w:val="0"/>
          <w:marBottom w:val="0"/>
          <w:divBdr>
            <w:top w:val="none" w:sz="0" w:space="0" w:color="auto"/>
            <w:left w:val="none" w:sz="0" w:space="0" w:color="auto"/>
            <w:bottom w:val="none" w:sz="0" w:space="0" w:color="auto"/>
            <w:right w:val="none" w:sz="0" w:space="0" w:color="auto"/>
          </w:divBdr>
        </w:div>
        <w:div w:id="829105017">
          <w:marLeft w:val="640"/>
          <w:marRight w:val="0"/>
          <w:marTop w:val="0"/>
          <w:marBottom w:val="0"/>
          <w:divBdr>
            <w:top w:val="none" w:sz="0" w:space="0" w:color="auto"/>
            <w:left w:val="none" w:sz="0" w:space="0" w:color="auto"/>
            <w:bottom w:val="none" w:sz="0" w:space="0" w:color="auto"/>
            <w:right w:val="none" w:sz="0" w:space="0" w:color="auto"/>
          </w:divBdr>
        </w:div>
        <w:div w:id="2073112962">
          <w:marLeft w:val="640"/>
          <w:marRight w:val="0"/>
          <w:marTop w:val="0"/>
          <w:marBottom w:val="0"/>
          <w:divBdr>
            <w:top w:val="none" w:sz="0" w:space="0" w:color="auto"/>
            <w:left w:val="none" w:sz="0" w:space="0" w:color="auto"/>
            <w:bottom w:val="none" w:sz="0" w:space="0" w:color="auto"/>
            <w:right w:val="none" w:sz="0" w:space="0" w:color="auto"/>
          </w:divBdr>
        </w:div>
        <w:div w:id="1293681072">
          <w:marLeft w:val="640"/>
          <w:marRight w:val="0"/>
          <w:marTop w:val="0"/>
          <w:marBottom w:val="0"/>
          <w:divBdr>
            <w:top w:val="none" w:sz="0" w:space="0" w:color="auto"/>
            <w:left w:val="none" w:sz="0" w:space="0" w:color="auto"/>
            <w:bottom w:val="none" w:sz="0" w:space="0" w:color="auto"/>
            <w:right w:val="none" w:sz="0" w:space="0" w:color="auto"/>
          </w:divBdr>
        </w:div>
        <w:div w:id="968362531">
          <w:marLeft w:val="640"/>
          <w:marRight w:val="0"/>
          <w:marTop w:val="0"/>
          <w:marBottom w:val="0"/>
          <w:divBdr>
            <w:top w:val="none" w:sz="0" w:space="0" w:color="auto"/>
            <w:left w:val="none" w:sz="0" w:space="0" w:color="auto"/>
            <w:bottom w:val="none" w:sz="0" w:space="0" w:color="auto"/>
            <w:right w:val="none" w:sz="0" w:space="0" w:color="auto"/>
          </w:divBdr>
        </w:div>
        <w:div w:id="1809324427">
          <w:marLeft w:val="640"/>
          <w:marRight w:val="0"/>
          <w:marTop w:val="0"/>
          <w:marBottom w:val="0"/>
          <w:divBdr>
            <w:top w:val="none" w:sz="0" w:space="0" w:color="auto"/>
            <w:left w:val="none" w:sz="0" w:space="0" w:color="auto"/>
            <w:bottom w:val="none" w:sz="0" w:space="0" w:color="auto"/>
            <w:right w:val="none" w:sz="0" w:space="0" w:color="auto"/>
          </w:divBdr>
        </w:div>
        <w:div w:id="1721323981">
          <w:marLeft w:val="640"/>
          <w:marRight w:val="0"/>
          <w:marTop w:val="0"/>
          <w:marBottom w:val="0"/>
          <w:divBdr>
            <w:top w:val="none" w:sz="0" w:space="0" w:color="auto"/>
            <w:left w:val="none" w:sz="0" w:space="0" w:color="auto"/>
            <w:bottom w:val="none" w:sz="0" w:space="0" w:color="auto"/>
            <w:right w:val="none" w:sz="0" w:space="0" w:color="auto"/>
          </w:divBdr>
        </w:div>
        <w:div w:id="1183476139">
          <w:marLeft w:val="640"/>
          <w:marRight w:val="0"/>
          <w:marTop w:val="0"/>
          <w:marBottom w:val="0"/>
          <w:divBdr>
            <w:top w:val="none" w:sz="0" w:space="0" w:color="auto"/>
            <w:left w:val="none" w:sz="0" w:space="0" w:color="auto"/>
            <w:bottom w:val="none" w:sz="0" w:space="0" w:color="auto"/>
            <w:right w:val="none" w:sz="0" w:space="0" w:color="auto"/>
          </w:divBdr>
        </w:div>
        <w:div w:id="1651248990">
          <w:marLeft w:val="640"/>
          <w:marRight w:val="0"/>
          <w:marTop w:val="0"/>
          <w:marBottom w:val="0"/>
          <w:divBdr>
            <w:top w:val="none" w:sz="0" w:space="0" w:color="auto"/>
            <w:left w:val="none" w:sz="0" w:space="0" w:color="auto"/>
            <w:bottom w:val="none" w:sz="0" w:space="0" w:color="auto"/>
            <w:right w:val="none" w:sz="0" w:space="0" w:color="auto"/>
          </w:divBdr>
        </w:div>
        <w:div w:id="608123922">
          <w:marLeft w:val="640"/>
          <w:marRight w:val="0"/>
          <w:marTop w:val="0"/>
          <w:marBottom w:val="0"/>
          <w:divBdr>
            <w:top w:val="none" w:sz="0" w:space="0" w:color="auto"/>
            <w:left w:val="none" w:sz="0" w:space="0" w:color="auto"/>
            <w:bottom w:val="none" w:sz="0" w:space="0" w:color="auto"/>
            <w:right w:val="none" w:sz="0" w:space="0" w:color="auto"/>
          </w:divBdr>
        </w:div>
        <w:div w:id="355430421">
          <w:marLeft w:val="640"/>
          <w:marRight w:val="0"/>
          <w:marTop w:val="0"/>
          <w:marBottom w:val="0"/>
          <w:divBdr>
            <w:top w:val="none" w:sz="0" w:space="0" w:color="auto"/>
            <w:left w:val="none" w:sz="0" w:space="0" w:color="auto"/>
            <w:bottom w:val="none" w:sz="0" w:space="0" w:color="auto"/>
            <w:right w:val="none" w:sz="0" w:space="0" w:color="auto"/>
          </w:divBdr>
        </w:div>
        <w:div w:id="188841294">
          <w:marLeft w:val="640"/>
          <w:marRight w:val="0"/>
          <w:marTop w:val="0"/>
          <w:marBottom w:val="0"/>
          <w:divBdr>
            <w:top w:val="none" w:sz="0" w:space="0" w:color="auto"/>
            <w:left w:val="none" w:sz="0" w:space="0" w:color="auto"/>
            <w:bottom w:val="none" w:sz="0" w:space="0" w:color="auto"/>
            <w:right w:val="none" w:sz="0" w:space="0" w:color="auto"/>
          </w:divBdr>
        </w:div>
        <w:div w:id="1344474417">
          <w:marLeft w:val="640"/>
          <w:marRight w:val="0"/>
          <w:marTop w:val="0"/>
          <w:marBottom w:val="0"/>
          <w:divBdr>
            <w:top w:val="none" w:sz="0" w:space="0" w:color="auto"/>
            <w:left w:val="none" w:sz="0" w:space="0" w:color="auto"/>
            <w:bottom w:val="none" w:sz="0" w:space="0" w:color="auto"/>
            <w:right w:val="none" w:sz="0" w:space="0" w:color="auto"/>
          </w:divBdr>
        </w:div>
        <w:div w:id="364599125">
          <w:marLeft w:val="640"/>
          <w:marRight w:val="0"/>
          <w:marTop w:val="0"/>
          <w:marBottom w:val="0"/>
          <w:divBdr>
            <w:top w:val="none" w:sz="0" w:space="0" w:color="auto"/>
            <w:left w:val="none" w:sz="0" w:space="0" w:color="auto"/>
            <w:bottom w:val="none" w:sz="0" w:space="0" w:color="auto"/>
            <w:right w:val="none" w:sz="0" w:space="0" w:color="auto"/>
          </w:divBdr>
        </w:div>
        <w:div w:id="159663619">
          <w:marLeft w:val="640"/>
          <w:marRight w:val="0"/>
          <w:marTop w:val="0"/>
          <w:marBottom w:val="0"/>
          <w:divBdr>
            <w:top w:val="none" w:sz="0" w:space="0" w:color="auto"/>
            <w:left w:val="none" w:sz="0" w:space="0" w:color="auto"/>
            <w:bottom w:val="none" w:sz="0" w:space="0" w:color="auto"/>
            <w:right w:val="none" w:sz="0" w:space="0" w:color="auto"/>
          </w:divBdr>
        </w:div>
        <w:div w:id="2039500753">
          <w:marLeft w:val="640"/>
          <w:marRight w:val="0"/>
          <w:marTop w:val="0"/>
          <w:marBottom w:val="0"/>
          <w:divBdr>
            <w:top w:val="none" w:sz="0" w:space="0" w:color="auto"/>
            <w:left w:val="none" w:sz="0" w:space="0" w:color="auto"/>
            <w:bottom w:val="none" w:sz="0" w:space="0" w:color="auto"/>
            <w:right w:val="none" w:sz="0" w:space="0" w:color="auto"/>
          </w:divBdr>
        </w:div>
        <w:div w:id="497697788">
          <w:marLeft w:val="640"/>
          <w:marRight w:val="0"/>
          <w:marTop w:val="0"/>
          <w:marBottom w:val="0"/>
          <w:divBdr>
            <w:top w:val="none" w:sz="0" w:space="0" w:color="auto"/>
            <w:left w:val="none" w:sz="0" w:space="0" w:color="auto"/>
            <w:bottom w:val="none" w:sz="0" w:space="0" w:color="auto"/>
            <w:right w:val="none" w:sz="0" w:space="0" w:color="auto"/>
          </w:divBdr>
        </w:div>
        <w:div w:id="1178811659">
          <w:marLeft w:val="640"/>
          <w:marRight w:val="0"/>
          <w:marTop w:val="0"/>
          <w:marBottom w:val="0"/>
          <w:divBdr>
            <w:top w:val="none" w:sz="0" w:space="0" w:color="auto"/>
            <w:left w:val="none" w:sz="0" w:space="0" w:color="auto"/>
            <w:bottom w:val="none" w:sz="0" w:space="0" w:color="auto"/>
            <w:right w:val="none" w:sz="0" w:space="0" w:color="auto"/>
          </w:divBdr>
        </w:div>
        <w:div w:id="1871065316">
          <w:marLeft w:val="640"/>
          <w:marRight w:val="0"/>
          <w:marTop w:val="0"/>
          <w:marBottom w:val="0"/>
          <w:divBdr>
            <w:top w:val="none" w:sz="0" w:space="0" w:color="auto"/>
            <w:left w:val="none" w:sz="0" w:space="0" w:color="auto"/>
            <w:bottom w:val="none" w:sz="0" w:space="0" w:color="auto"/>
            <w:right w:val="none" w:sz="0" w:space="0" w:color="auto"/>
          </w:divBdr>
        </w:div>
        <w:div w:id="865749329">
          <w:marLeft w:val="640"/>
          <w:marRight w:val="0"/>
          <w:marTop w:val="0"/>
          <w:marBottom w:val="0"/>
          <w:divBdr>
            <w:top w:val="none" w:sz="0" w:space="0" w:color="auto"/>
            <w:left w:val="none" w:sz="0" w:space="0" w:color="auto"/>
            <w:bottom w:val="none" w:sz="0" w:space="0" w:color="auto"/>
            <w:right w:val="none" w:sz="0" w:space="0" w:color="auto"/>
          </w:divBdr>
        </w:div>
        <w:div w:id="1131292234">
          <w:marLeft w:val="640"/>
          <w:marRight w:val="0"/>
          <w:marTop w:val="0"/>
          <w:marBottom w:val="0"/>
          <w:divBdr>
            <w:top w:val="none" w:sz="0" w:space="0" w:color="auto"/>
            <w:left w:val="none" w:sz="0" w:space="0" w:color="auto"/>
            <w:bottom w:val="none" w:sz="0" w:space="0" w:color="auto"/>
            <w:right w:val="none" w:sz="0" w:space="0" w:color="auto"/>
          </w:divBdr>
        </w:div>
        <w:div w:id="1852139520">
          <w:marLeft w:val="640"/>
          <w:marRight w:val="0"/>
          <w:marTop w:val="0"/>
          <w:marBottom w:val="0"/>
          <w:divBdr>
            <w:top w:val="none" w:sz="0" w:space="0" w:color="auto"/>
            <w:left w:val="none" w:sz="0" w:space="0" w:color="auto"/>
            <w:bottom w:val="none" w:sz="0" w:space="0" w:color="auto"/>
            <w:right w:val="none" w:sz="0" w:space="0" w:color="auto"/>
          </w:divBdr>
        </w:div>
        <w:div w:id="1971088464">
          <w:marLeft w:val="640"/>
          <w:marRight w:val="0"/>
          <w:marTop w:val="0"/>
          <w:marBottom w:val="0"/>
          <w:divBdr>
            <w:top w:val="none" w:sz="0" w:space="0" w:color="auto"/>
            <w:left w:val="none" w:sz="0" w:space="0" w:color="auto"/>
            <w:bottom w:val="none" w:sz="0" w:space="0" w:color="auto"/>
            <w:right w:val="none" w:sz="0" w:space="0" w:color="auto"/>
          </w:divBdr>
        </w:div>
        <w:div w:id="1396273120">
          <w:marLeft w:val="640"/>
          <w:marRight w:val="0"/>
          <w:marTop w:val="0"/>
          <w:marBottom w:val="0"/>
          <w:divBdr>
            <w:top w:val="none" w:sz="0" w:space="0" w:color="auto"/>
            <w:left w:val="none" w:sz="0" w:space="0" w:color="auto"/>
            <w:bottom w:val="none" w:sz="0" w:space="0" w:color="auto"/>
            <w:right w:val="none" w:sz="0" w:space="0" w:color="auto"/>
          </w:divBdr>
        </w:div>
        <w:div w:id="29039899">
          <w:marLeft w:val="640"/>
          <w:marRight w:val="0"/>
          <w:marTop w:val="0"/>
          <w:marBottom w:val="0"/>
          <w:divBdr>
            <w:top w:val="none" w:sz="0" w:space="0" w:color="auto"/>
            <w:left w:val="none" w:sz="0" w:space="0" w:color="auto"/>
            <w:bottom w:val="none" w:sz="0" w:space="0" w:color="auto"/>
            <w:right w:val="none" w:sz="0" w:space="0" w:color="auto"/>
          </w:divBdr>
        </w:div>
        <w:div w:id="481853203">
          <w:marLeft w:val="640"/>
          <w:marRight w:val="0"/>
          <w:marTop w:val="0"/>
          <w:marBottom w:val="0"/>
          <w:divBdr>
            <w:top w:val="none" w:sz="0" w:space="0" w:color="auto"/>
            <w:left w:val="none" w:sz="0" w:space="0" w:color="auto"/>
            <w:bottom w:val="none" w:sz="0" w:space="0" w:color="auto"/>
            <w:right w:val="none" w:sz="0" w:space="0" w:color="auto"/>
          </w:divBdr>
        </w:div>
        <w:div w:id="727455854">
          <w:marLeft w:val="640"/>
          <w:marRight w:val="0"/>
          <w:marTop w:val="0"/>
          <w:marBottom w:val="0"/>
          <w:divBdr>
            <w:top w:val="none" w:sz="0" w:space="0" w:color="auto"/>
            <w:left w:val="none" w:sz="0" w:space="0" w:color="auto"/>
            <w:bottom w:val="none" w:sz="0" w:space="0" w:color="auto"/>
            <w:right w:val="none" w:sz="0" w:space="0" w:color="auto"/>
          </w:divBdr>
        </w:div>
        <w:div w:id="1371105437">
          <w:marLeft w:val="640"/>
          <w:marRight w:val="0"/>
          <w:marTop w:val="0"/>
          <w:marBottom w:val="0"/>
          <w:divBdr>
            <w:top w:val="none" w:sz="0" w:space="0" w:color="auto"/>
            <w:left w:val="none" w:sz="0" w:space="0" w:color="auto"/>
            <w:bottom w:val="none" w:sz="0" w:space="0" w:color="auto"/>
            <w:right w:val="none" w:sz="0" w:space="0" w:color="auto"/>
          </w:divBdr>
        </w:div>
        <w:div w:id="1861161348">
          <w:marLeft w:val="640"/>
          <w:marRight w:val="0"/>
          <w:marTop w:val="0"/>
          <w:marBottom w:val="0"/>
          <w:divBdr>
            <w:top w:val="none" w:sz="0" w:space="0" w:color="auto"/>
            <w:left w:val="none" w:sz="0" w:space="0" w:color="auto"/>
            <w:bottom w:val="none" w:sz="0" w:space="0" w:color="auto"/>
            <w:right w:val="none" w:sz="0" w:space="0" w:color="auto"/>
          </w:divBdr>
        </w:div>
        <w:div w:id="2019695046">
          <w:marLeft w:val="640"/>
          <w:marRight w:val="0"/>
          <w:marTop w:val="0"/>
          <w:marBottom w:val="0"/>
          <w:divBdr>
            <w:top w:val="none" w:sz="0" w:space="0" w:color="auto"/>
            <w:left w:val="none" w:sz="0" w:space="0" w:color="auto"/>
            <w:bottom w:val="none" w:sz="0" w:space="0" w:color="auto"/>
            <w:right w:val="none" w:sz="0" w:space="0" w:color="auto"/>
          </w:divBdr>
        </w:div>
        <w:div w:id="1367213135">
          <w:marLeft w:val="640"/>
          <w:marRight w:val="0"/>
          <w:marTop w:val="0"/>
          <w:marBottom w:val="0"/>
          <w:divBdr>
            <w:top w:val="none" w:sz="0" w:space="0" w:color="auto"/>
            <w:left w:val="none" w:sz="0" w:space="0" w:color="auto"/>
            <w:bottom w:val="none" w:sz="0" w:space="0" w:color="auto"/>
            <w:right w:val="none" w:sz="0" w:space="0" w:color="auto"/>
          </w:divBdr>
        </w:div>
        <w:div w:id="1526021284">
          <w:marLeft w:val="640"/>
          <w:marRight w:val="0"/>
          <w:marTop w:val="0"/>
          <w:marBottom w:val="0"/>
          <w:divBdr>
            <w:top w:val="none" w:sz="0" w:space="0" w:color="auto"/>
            <w:left w:val="none" w:sz="0" w:space="0" w:color="auto"/>
            <w:bottom w:val="none" w:sz="0" w:space="0" w:color="auto"/>
            <w:right w:val="none" w:sz="0" w:space="0" w:color="auto"/>
          </w:divBdr>
        </w:div>
        <w:div w:id="1891307738">
          <w:marLeft w:val="640"/>
          <w:marRight w:val="0"/>
          <w:marTop w:val="0"/>
          <w:marBottom w:val="0"/>
          <w:divBdr>
            <w:top w:val="none" w:sz="0" w:space="0" w:color="auto"/>
            <w:left w:val="none" w:sz="0" w:space="0" w:color="auto"/>
            <w:bottom w:val="none" w:sz="0" w:space="0" w:color="auto"/>
            <w:right w:val="none" w:sz="0" w:space="0" w:color="auto"/>
          </w:divBdr>
        </w:div>
        <w:div w:id="316305800">
          <w:marLeft w:val="640"/>
          <w:marRight w:val="0"/>
          <w:marTop w:val="0"/>
          <w:marBottom w:val="0"/>
          <w:divBdr>
            <w:top w:val="none" w:sz="0" w:space="0" w:color="auto"/>
            <w:left w:val="none" w:sz="0" w:space="0" w:color="auto"/>
            <w:bottom w:val="none" w:sz="0" w:space="0" w:color="auto"/>
            <w:right w:val="none" w:sz="0" w:space="0" w:color="auto"/>
          </w:divBdr>
        </w:div>
        <w:div w:id="162018385">
          <w:marLeft w:val="640"/>
          <w:marRight w:val="0"/>
          <w:marTop w:val="0"/>
          <w:marBottom w:val="0"/>
          <w:divBdr>
            <w:top w:val="none" w:sz="0" w:space="0" w:color="auto"/>
            <w:left w:val="none" w:sz="0" w:space="0" w:color="auto"/>
            <w:bottom w:val="none" w:sz="0" w:space="0" w:color="auto"/>
            <w:right w:val="none" w:sz="0" w:space="0" w:color="auto"/>
          </w:divBdr>
        </w:div>
        <w:div w:id="303123517">
          <w:marLeft w:val="640"/>
          <w:marRight w:val="0"/>
          <w:marTop w:val="0"/>
          <w:marBottom w:val="0"/>
          <w:divBdr>
            <w:top w:val="none" w:sz="0" w:space="0" w:color="auto"/>
            <w:left w:val="none" w:sz="0" w:space="0" w:color="auto"/>
            <w:bottom w:val="none" w:sz="0" w:space="0" w:color="auto"/>
            <w:right w:val="none" w:sz="0" w:space="0" w:color="auto"/>
          </w:divBdr>
        </w:div>
        <w:div w:id="1645350845">
          <w:marLeft w:val="640"/>
          <w:marRight w:val="0"/>
          <w:marTop w:val="0"/>
          <w:marBottom w:val="0"/>
          <w:divBdr>
            <w:top w:val="none" w:sz="0" w:space="0" w:color="auto"/>
            <w:left w:val="none" w:sz="0" w:space="0" w:color="auto"/>
            <w:bottom w:val="none" w:sz="0" w:space="0" w:color="auto"/>
            <w:right w:val="none" w:sz="0" w:space="0" w:color="auto"/>
          </w:divBdr>
        </w:div>
        <w:div w:id="1354651134">
          <w:marLeft w:val="640"/>
          <w:marRight w:val="0"/>
          <w:marTop w:val="0"/>
          <w:marBottom w:val="0"/>
          <w:divBdr>
            <w:top w:val="none" w:sz="0" w:space="0" w:color="auto"/>
            <w:left w:val="none" w:sz="0" w:space="0" w:color="auto"/>
            <w:bottom w:val="none" w:sz="0" w:space="0" w:color="auto"/>
            <w:right w:val="none" w:sz="0" w:space="0" w:color="auto"/>
          </w:divBdr>
        </w:div>
        <w:div w:id="599872466">
          <w:marLeft w:val="640"/>
          <w:marRight w:val="0"/>
          <w:marTop w:val="0"/>
          <w:marBottom w:val="0"/>
          <w:divBdr>
            <w:top w:val="none" w:sz="0" w:space="0" w:color="auto"/>
            <w:left w:val="none" w:sz="0" w:space="0" w:color="auto"/>
            <w:bottom w:val="none" w:sz="0" w:space="0" w:color="auto"/>
            <w:right w:val="none" w:sz="0" w:space="0" w:color="auto"/>
          </w:divBdr>
        </w:div>
      </w:divsChild>
    </w:div>
    <w:div w:id="1138230941">
      <w:bodyDiv w:val="1"/>
      <w:marLeft w:val="0"/>
      <w:marRight w:val="0"/>
      <w:marTop w:val="0"/>
      <w:marBottom w:val="0"/>
      <w:divBdr>
        <w:top w:val="none" w:sz="0" w:space="0" w:color="auto"/>
        <w:left w:val="none" w:sz="0" w:space="0" w:color="auto"/>
        <w:bottom w:val="none" w:sz="0" w:space="0" w:color="auto"/>
        <w:right w:val="none" w:sz="0" w:space="0" w:color="auto"/>
      </w:divBdr>
      <w:divsChild>
        <w:div w:id="572861742">
          <w:marLeft w:val="640"/>
          <w:marRight w:val="0"/>
          <w:marTop w:val="0"/>
          <w:marBottom w:val="0"/>
          <w:divBdr>
            <w:top w:val="none" w:sz="0" w:space="0" w:color="auto"/>
            <w:left w:val="none" w:sz="0" w:space="0" w:color="auto"/>
            <w:bottom w:val="none" w:sz="0" w:space="0" w:color="auto"/>
            <w:right w:val="none" w:sz="0" w:space="0" w:color="auto"/>
          </w:divBdr>
        </w:div>
        <w:div w:id="1486622682">
          <w:marLeft w:val="640"/>
          <w:marRight w:val="0"/>
          <w:marTop w:val="0"/>
          <w:marBottom w:val="0"/>
          <w:divBdr>
            <w:top w:val="none" w:sz="0" w:space="0" w:color="auto"/>
            <w:left w:val="none" w:sz="0" w:space="0" w:color="auto"/>
            <w:bottom w:val="none" w:sz="0" w:space="0" w:color="auto"/>
            <w:right w:val="none" w:sz="0" w:space="0" w:color="auto"/>
          </w:divBdr>
        </w:div>
        <w:div w:id="822745876">
          <w:marLeft w:val="640"/>
          <w:marRight w:val="0"/>
          <w:marTop w:val="0"/>
          <w:marBottom w:val="0"/>
          <w:divBdr>
            <w:top w:val="none" w:sz="0" w:space="0" w:color="auto"/>
            <w:left w:val="none" w:sz="0" w:space="0" w:color="auto"/>
            <w:bottom w:val="none" w:sz="0" w:space="0" w:color="auto"/>
            <w:right w:val="none" w:sz="0" w:space="0" w:color="auto"/>
          </w:divBdr>
        </w:div>
        <w:div w:id="1439762993">
          <w:marLeft w:val="640"/>
          <w:marRight w:val="0"/>
          <w:marTop w:val="0"/>
          <w:marBottom w:val="0"/>
          <w:divBdr>
            <w:top w:val="none" w:sz="0" w:space="0" w:color="auto"/>
            <w:left w:val="none" w:sz="0" w:space="0" w:color="auto"/>
            <w:bottom w:val="none" w:sz="0" w:space="0" w:color="auto"/>
            <w:right w:val="none" w:sz="0" w:space="0" w:color="auto"/>
          </w:divBdr>
        </w:div>
        <w:div w:id="155075628">
          <w:marLeft w:val="640"/>
          <w:marRight w:val="0"/>
          <w:marTop w:val="0"/>
          <w:marBottom w:val="0"/>
          <w:divBdr>
            <w:top w:val="none" w:sz="0" w:space="0" w:color="auto"/>
            <w:left w:val="none" w:sz="0" w:space="0" w:color="auto"/>
            <w:bottom w:val="none" w:sz="0" w:space="0" w:color="auto"/>
            <w:right w:val="none" w:sz="0" w:space="0" w:color="auto"/>
          </w:divBdr>
        </w:div>
        <w:div w:id="2046639999">
          <w:marLeft w:val="640"/>
          <w:marRight w:val="0"/>
          <w:marTop w:val="0"/>
          <w:marBottom w:val="0"/>
          <w:divBdr>
            <w:top w:val="none" w:sz="0" w:space="0" w:color="auto"/>
            <w:left w:val="none" w:sz="0" w:space="0" w:color="auto"/>
            <w:bottom w:val="none" w:sz="0" w:space="0" w:color="auto"/>
            <w:right w:val="none" w:sz="0" w:space="0" w:color="auto"/>
          </w:divBdr>
        </w:div>
        <w:div w:id="155415863">
          <w:marLeft w:val="640"/>
          <w:marRight w:val="0"/>
          <w:marTop w:val="0"/>
          <w:marBottom w:val="0"/>
          <w:divBdr>
            <w:top w:val="none" w:sz="0" w:space="0" w:color="auto"/>
            <w:left w:val="none" w:sz="0" w:space="0" w:color="auto"/>
            <w:bottom w:val="none" w:sz="0" w:space="0" w:color="auto"/>
            <w:right w:val="none" w:sz="0" w:space="0" w:color="auto"/>
          </w:divBdr>
        </w:div>
        <w:div w:id="1843470343">
          <w:marLeft w:val="640"/>
          <w:marRight w:val="0"/>
          <w:marTop w:val="0"/>
          <w:marBottom w:val="0"/>
          <w:divBdr>
            <w:top w:val="none" w:sz="0" w:space="0" w:color="auto"/>
            <w:left w:val="none" w:sz="0" w:space="0" w:color="auto"/>
            <w:bottom w:val="none" w:sz="0" w:space="0" w:color="auto"/>
            <w:right w:val="none" w:sz="0" w:space="0" w:color="auto"/>
          </w:divBdr>
        </w:div>
        <w:div w:id="1188714290">
          <w:marLeft w:val="640"/>
          <w:marRight w:val="0"/>
          <w:marTop w:val="0"/>
          <w:marBottom w:val="0"/>
          <w:divBdr>
            <w:top w:val="none" w:sz="0" w:space="0" w:color="auto"/>
            <w:left w:val="none" w:sz="0" w:space="0" w:color="auto"/>
            <w:bottom w:val="none" w:sz="0" w:space="0" w:color="auto"/>
            <w:right w:val="none" w:sz="0" w:space="0" w:color="auto"/>
          </w:divBdr>
        </w:div>
        <w:div w:id="1184594489">
          <w:marLeft w:val="640"/>
          <w:marRight w:val="0"/>
          <w:marTop w:val="0"/>
          <w:marBottom w:val="0"/>
          <w:divBdr>
            <w:top w:val="none" w:sz="0" w:space="0" w:color="auto"/>
            <w:left w:val="none" w:sz="0" w:space="0" w:color="auto"/>
            <w:bottom w:val="none" w:sz="0" w:space="0" w:color="auto"/>
            <w:right w:val="none" w:sz="0" w:space="0" w:color="auto"/>
          </w:divBdr>
        </w:div>
        <w:div w:id="124659933">
          <w:marLeft w:val="640"/>
          <w:marRight w:val="0"/>
          <w:marTop w:val="0"/>
          <w:marBottom w:val="0"/>
          <w:divBdr>
            <w:top w:val="none" w:sz="0" w:space="0" w:color="auto"/>
            <w:left w:val="none" w:sz="0" w:space="0" w:color="auto"/>
            <w:bottom w:val="none" w:sz="0" w:space="0" w:color="auto"/>
            <w:right w:val="none" w:sz="0" w:space="0" w:color="auto"/>
          </w:divBdr>
        </w:div>
        <w:div w:id="846217972">
          <w:marLeft w:val="640"/>
          <w:marRight w:val="0"/>
          <w:marTop w:val="0"/>
          <w:marBottom w:val="0"/>
          <w:divBdr>
            <w:top w:val="none" w:sz="0" w:space="0" w:color="auto"/>
            <w:left w:val="none" w:sz="0" w:space="0" w:color="auto"/>
            <w:bottom w:val="none" w:sz="0" w:space="0" w:color="auto"/>
            <w:right w:val="none" w:sz="0" w:space="0" w:color="auto"/>
          </w:divBdr>
        </w:div>
        <w:div w:id="818812206">
          <w:marLeft w:val="640"/>
          <w:marRight w:val="0"/>
          <w:marTop w:val="0"/>
          <w:marBottom w:val="0"/>
          <w:divBdr>
            <w:top w:val="none" w:sz="0" w:space="0" w:color="auto"/>
            <w:left w:val="none" w:sz="0" w:space="0" w:color="auto"/>
            <w:bottom w:val="none" w:sz="0" w:space="0" w:color="auto"/>
            <w:right w:val="none" w:sz="0" w:space="0" w:color="auto"/>
          </w:divBdr>
        </w:div>
        <w:div w:id="603273600">
          <w:marLeft w:val="640"/>
          <w:marRight w:val="0"/>
          <w:marTop w:val="0"/>
          <w:marBottom w:val="0"/>
          <w:divBdr>
            <w:top w:val="none" w:sz="0" w:space="0" w:color="auto"/>
            <w:left w:val="none" w:sz="0" w:space="0" w:color="auto"/>
            <w:bottom w:val="none" w:sz="0" w:space="0" w:color="auto"/>
            <w:right w:val="none" w:sz="0" w:space="0" w:color="auto"/>
          </w:divBdr>
        </w:div>
        <w:div w:id="100608938">
          <w:marLeft w:val="640"/>
          <w:marRight w:val="0"/>
          <w:marTop w:val="0"/>
          <w:marBottom w:val="0"/>
          <w:divBdr>
            <w:top w:val="none" w:sz="0" w:space="0" w:color="auto"/>
            <w:left w:val="none" w:sz="0" w:space="0" w:color="auto"/>
            <w:bottom w:val="none" w:sz="0" w:space="0" w:color="auto"/>
            <w:right w:val="none" w:sz="0" w:space="0" w:color="auto"/>
          </w:divBdr>
        </w:div>
        <w:div w:id="764231123">
          <w:marLeft w:val="640"/>
          <w:marRight w:val="0"/>
          <w:marTop w:val="0"/>
          <w:marBottom w:val="0"/>
          <w:divBdr>
            <w:top w:val="none" w:sz="0" w:space="0" w:color="auto"/>
            <w:left w:val="none" w:sz="0" w:space="0" w:color="auto"/>
            <w:bottom w:val="none" w:sz="0" w:space="0" w:color="auto"/>
            <w:right w:val="none" w:sz="0" w:space="0" w:color="auto"/>
          </w:divBdr>
        </w:div>
        <w:div w:id="1628854504">
          <w:marLeft w:val="640"/>
          <w:marRight w:val="0"/>
          <w:marTop w:val="0"/>
          <w:marBottom w:val="0"/>
          <w:divBdr>
            <w:top w:val="none" w:sz="0" w:space="0" w:color="auto"/>
            <w:left w:val="none" w:sz="0" w:space="0" w:color="auto"/>
            <w:bottom w:val="none" w:sz="0" w:space="0" w:color="auto"/>
            <w:right w:val="none" w:sz="0" w:space="0" w:color="auto"/>
          </w:divBdr>
        </w:div>
        <w:div w:id="1897279453">
          <w:marLeft w:val="640"/>
          <w:marRight w:val="0"/>
          <w:marTop w:val="0"/>
          <w:marBottom w:val="0"/>
          <w:divBdr>
            <w:top w:val="none" w:sz="0" w:space="0" w:color="auto"/>
            <w:left w:val="none" w:sz="0" w:space="0" w:color="auto"/>
            <w:bottom w:val="none" w:sz="0" w:space="0" w:color="auto"/>
            <w:right w:val="none" w:sz="0" w:space="0" w:color="auto"/>
          </w:divBdr>
        </w:div>
        <w:div w:id="1318848056">
          <w:marLeft w:val="640"/>
          <w:marRight w:val="0"/>
          <w:marTop w:val="0"/>
          <w:marBottom w:val="0"/>
          <w:divBdr>
            <w:top w:val="none" w:sz="0" w:space="0" w:color="auto"/>
            <w:left w:val="none" w:sz="0" w:space="0" w:color="auto"/>
            <w:bottom w:val="none" w:sz="0" w:space="0" w:color="auto"/>
            <w:right w:val="none" w:sz="0" w:space="0" w:color="auto"/>
          </w:divBdr>
        </w:div>
        <w:div w:id="743378873">
          <w:marLeft w:val="640"/>
          <w:marRight w:val="0"/>
          <w:marTop w:val="0"/>
          <w:marBottom w:val="0"/>
          <w:divBdr>
            <w:top w:val="none" w:sz="0" w:space="0" w:color="auto"/>
            <w:left w:val="none" w:sz="0" w:space="0" w:color="auto"/>
            <w:bottom w:val="none" w:sz="0" w:space="0" w:color="auto"/>
            <w:right w:val="none" w:sz="0" w:space="0" w:color="auto"/>
          </w:divBdr>
        </w:div>
      </w:divsChild>
    </w:div>
    <w:div w:id="1139229228">
      <w:bodyDiv w:val="1"/>
      <w:marLeft w:val="0"/>
      <w:marRight w:val="0"/>
      <w:marTop w:val="0"/>
      <w:marBottom w:val="0"/>
      <w:divBdr>
        <w:top w:val="none" w:sz="0" w:space="0" w:color="auto"/>
        <w:left w:val="none" w:sz="0" w:space="0" w:color="auto"/>
        <w:bottom w:val="none" w:sz="0" w:space="0" w:color="auto"/>
        <w:right w:val="none" w:sz="0" w:space="0" w:color="auto"/>
      </w:divBdr>
      <w:divsChild>
        <w:div w:id="109672670">
          <w:marLeft w:val="640"/>
          <w:marRight w:val="0"/>
          <w:marTop w:val="0"/>
          <w:marBottom w:val="0"/>
          <w:divBdr>
            <w:top w:val="none" w:sz="0" w:space="0" w:color="auto"/>
            <w:left w:val="none" w:sz="0" w:space="0" w:color="auto"/>
            <w:bottom w:val="none" w:sz="0" w:space="0" w:color="auto"/>
            <w:right w:val="none" w:sz="0" w:space="0" w:color="auto"/>
          </w:divBdr>
        </w:div>
        <w:div w:id="67316134">
          <w:marLeft w:val="640"/>
          <w:marRight w:val="0"/>
          <w:marTop w:val="0"/>
          <w:marBottom w:val="0"/>
          <w:divBdr>
            <w:top w:val="none" w:sz="0" w:space="0" w:color="auto"/>
            <w:left w:val="none" w:sz="0" w:space="0" w:color="auto"/>
            <w:bottom w:val="none" w:sz="0" w:space="0" w:color="auto"/>
            <w:right w:val="none" w:sz="0" w:space="0" w:color="auto"/>
          </w:divBdr>
        </w:div>
        <w:div w:id="1293753598">
          <w:marLeft w:val="640"/>
          <w:marRight w:val="0"/>
          <w:marTop w:val="0"/>
          <w:marBottom w:val="0"/>
          <w:divBdr>
            <w:top w:val="none" w:sz="0" w:space="0" w:color="auto"/>
            <w:left w:val="none" w:sz="0" w:space="0" w:color="auto"/>
            <w:bottom w:val="none" w:sz="0" w:space="0" w:color="auto"/>
            <w:right w:val="none" w:sz="0" w:space="0" w:color="auto"/>
          </w:divBdr>
        </w:div>
        <w:div w:id="1344697819">
          <w:marLeft w:val="640"/>
          <w:marRight w:val="0"/>
          <w:marTop w:val="0"/>
          <w:marBottom w:val="0"/>
          <w:divBdr>
            <w:top w:val="none" w:sz="0" w:space="0" w:color="auto"/>
            <w:left w:val="none" w:sz="0" w:space="0" w:color="auto"/>
            <w:bottom w:val="none" w:sz="0" w:space="0" w:color="auto"/>
            <w:right w:val="none" w:sz="0" w:space="0" w:color="auto"/>
          </w:divBdr>
        </w:div>
        <w:div w:id="1849517004">
          <w:marLeft w:val="640"/>
          <w:marRight w:val="0"/>
          <w:marTop w:val="0"/>
          <w:marBottom w:val="0"/>
          <w:divBdr>
            <w:top w:val="none" w:sz="0" w:space="0" w:color="auto"/>
            <w:left w:val="none" w:sz="0" w:space="0" w:color="auto"/>
            <w:bottom w:val="none" w:sz="0" w:space="0" w:color="auto"/>
            <w:right w:val="none" w:sz="0" w:space="0" w:color="auto"/>
          </w:divBdr>
        </w:div>
        <w:div w:id="772239058">
          <w:marLeft w:val="640"/>
          <w:marRight w:val="0"/>
          <w:marTop w:val="0"/>
          <w:marBottom w:val="0"/>
          <w:divBdr>
            <w:top w:val="none" w:sz="0" w:space="0" w:color="auto"/>
            <w:left w:val="none" w:sz="0" w:space="0" w:color="auto"/>
            <w:bottom w:val="none" w:sz="0" w:space="0" w:color="auto"/>
            <w:right w:val="none" w:sz="0" w:space="0" w:color="auto"/>
          </w:divBdr>
        </w:div>
        <w:div w:id="139735621">
          <w:marLeft w:val="640"/>
          <w:marRight w:val="0"/>
          <w:marTop w:val="0"/>
          <w:marBottom w:val="0"/>
          <w:divBdr>
            <w:top w:val="none" w:sz="0" w:space="0" w:color="auto"/>
            <w:left w:val="none" w:sz="0" w:space="0" w:color="auto"/>
            <w:bottom w:val="none" w:sz="0" w:space="0" w:color="auto"/>
            <w:right w:val="none" w:sz="0" w:space="0" w:color="auto"/>
          </w:divBdr>
        </w:div>
        <w:div w:id="654802883">
          <w:marLeft w:val="640"/>
          <w:marRight w:val="0"/>
          <w:marTop w:val="0"/>
          <w:marBottom w:val="0"/>
          <w:divBdr>
            <w:top w:val="none" w:sz="0" w:space="0" w:color="auto"/>
            <w:left w:val="none" w:sz="0" w:space="0" w:color="auto"/>
            <w:bottom w:val="none" w:sz="0" w:space="0" w:color="auto"/>
            <w:right w:val="none" w:sz="0" w:space="0" w:color="auto"/>
          </w:divBdr>
        </w:div>
        <w:div w:id="330332745">
          <w:marLeft w:val="640"/>
          <w:marRight w:val="0"/>
          <w:marTop w:val="0"/>
          <w:marBottom w:val="0"/>
          <w:divBdr>
            <w:top w:val="none" w:sz="0" w:space="0" w:color="auto"/>
            <w:left w:val="none" w:sz="0" w:space="0" w:color="auto"/>
            <w:bottom w:val="none" w:sz="0" w:space="0" w:color="auto"/>
            <w:right w:val="none" w:sz="0" w:space="0" w:color="auto"/>
          </w:divBdr>
        </w:div>
        <w:div w:id="1639186651">
          <w:marLeft w:val="640"/>
          <w:marRight w:val="0"/>
          <w:marTop w:val="0"/>
          <w:marBottom w:val="0"/>
          <w:divBdr>
            <w:top w:val="none" w:sz="0" w:space="0" w:color="auto"/>
            <w:left w:val="none" w:sz="0" w:space="0" w:color="auto"/>
            <w:bottom w:val="none" w:sz="0" w:space="0" w:color="auto"/>
            <w:right w:val="none" w:sz="0" w:space="0" w:color="auto"/>
          </w:divBdr>
        </w:div>
        <w:div w:id="1501775123">
          <w:marLeft w:val="640"/>
          <w:marRight w:val="0"/>
          <w:marTop w:val="0"/>
          <w:marBottom w:val="0"/>
          <w:divBdr>
            <w:top w:val="none" w:sz="0" w:space="0" w:color="auto"/>
            <w:left w:val="none" w:sz="0" w:space="0" w:color="auto"/>
            <w:bottom w:val="none" w:sz="0" w:space="0" w:color="auto"/>
            <w:right w:val="none" w:sz="0" w:space="0" w:color="auto"/>
          </w:divBdr>
        </w:div>
        <w:div w:id="285742385">
          <w:marLeft w:val="640"/>
          <w:marRight w:val="0"/>
          <w:marTop w:val="0"/>
          <w:marBottom w:val="0"/>
          <w:divBdr>
            <w:top w:val="none" w:sz="0" w:space="0" w:color="auto"/>
            <w:left w:val="none" w:sz="0" w:space="0" w:color="auto"/>
            <w:bottom w:val="none" w:sz="0" w:space="0" w:color="auto"/>
            <w:right w:val="none" w:sz="0" w:space="0" w:color="auto"/>
          </w:divBdr>
        </w:div>
        <w:div w:id="271941010">
          <w:marLeft w:val="640"/>
          <w:marRight w:val="0"/>
          <w:marTop w:val="0"/>
          <w:marBottom w:val="0"/>
          <w:divBdr>
            <w:top w:val="none" w:sz="0" w:space="0" w:color="auto"/>
            <w:left w:val="none" w:sz="0" w:space="0" w:color="auto"/>
            <w:bottom w:val="none" w:sz="0" w:space="0" w:color="auto"/>
            <w:right w:val="none" w:sz="0" w:space="0" w:color="auto"/>
          </w:divBdr>
        </w:div>
        <w:div w:id="1998268638">
          <w:marLeft w:val="640"/>
          <w:marRight w:val="0"/>
          <w:marTop w:val="0"/>
          <w:marBottom w:val="0"/>
          <w:divBdr>
            <w:top w:val="none" w:sz="0" w:space="0" w:color="auto"/>
            <w:left w:val="none" w:sz="0" w:space="0" w:color="auto"/>
            <w:bottom w:val="none" w:sz="0" w:space="0" w:color="auto"/>
            <w:right w:val="none" w:sz="0" w:space="0" w:color="auto"/>
          </w:divBdr>
        </w:div>
        <w:div w:id="1661302162">
          <w:marLeft w:val="640"/>
          <w:marRight w:val="0"/>
          <w:marTop w:val="0"/>
          <w:marBottom w:val="0"/>
          <w:divBdr>
            <w:top w:val="none" w:sz="0" w:space="0" w:color="auto"/>
            <w:left w:val="none" w:sz="0" w:space="0" w:color="auto"/>
            <w:bottom w:val="none" w:sz="0" w:space="0" w:color="auto"/>
            <w:right w:val="none" w:sz="0" w:space="0" w:color="auto"/>
          </w:divBdr>
        </w:div>
        <w:div w:id="272248945">
          <w:marLeft w:val="640"/>
          <w:marRight w:val="0"/>
          <w:marTop w:val="0"/>
          <w:marBottom w:val="0"/>
          <w:divBdr>
            <w:top w:val="none" w:sz="0" w:space="0" w:color="auto"/>
            <w:left w:val="none" w:sz="0" w:space="0" w:color="auto"/>
            <w:bottom w:val="none" w:sz="0" w:space="0" w:color="auto"/>
            <w:right w:val="none" w:sz="0" w:space="0" w:color="auto"/>
          </w:divBdr>
        </w:div>
        <w:div w:id="1757483749">
          <w:marLeft w:val="640"/>
          <w:marRight w:val="0"/>
          <w:marTop w:val="0"/>
          <w:marBottom w:val="0"/>
          <w:divBdr>
            <w:top w:val="none" w:sz="0" w:space="0" w:color="auto"/>
            <w:left w:val="none" w:sz="0" w:space="0" w:color="auto"/>
            <w:bottom w:val="none" w:sz="0" w:space="0" w:color="auto"/>
            <w:right w:val="none" w:sz="0" w:space="0" w:color="auto"/>
          </w:divBdr>
        </w:div>
        <w:div w:id="1556314246">
          <w:marLeft w:val="640"/>
          <w:marRight w:val="0"/>
          <w:marTop w:val="0"/>
          <w:marBottom w:val="0"/>
          <w:divBdr>
            <w:top w:val="none" w:sz="0" w:space="0" w:color="auto"/>
            <w:left w:val="none" w:sz="0" w:space="0" w:color="auto"/>
            <w:bottom w:val="none" w:sz="0" w:space="0" w:color="auto"/>
            <w:right w:val="none" w:sz="0" w:space="0" w:color="auto"/>
          </w:divBdr>
        </w:div>
        <w:div w:id="1272475660">
          <w:marLeft w:val="640"/>
          <w:marRight w:val="0"/>
          <w:marTop w:val="0"/>
          <w:marBottom w:val="0"/>
          <w:divBdr>
            <w:top w:val="none" w:sz="0" w:space="0" w:color="auto"/>
            <w:left w:val="none" w:sz="0" w:space="0" w:color="auto"/>
            <w:bottom w:val="none" w:sz="0" w:space="0" w:color="auto"/>
            <w:right w:val="none" w:sz="0" w:space="0" w:color="auto"/>
          </w:divBdr>
        </w:div>
        <w:div w:id="886381307">
          <w:marLeft w:val="640"/>
          <w:marRight w:val="0"/>
          <w:marTop w:val="0"/>
          <w:marBottom w:val="0"/>
          <w:divBdr>
            <w:top w:val="none" w:sz="0" w:space="0" w:color="auto"/>
            <w:left w:val="none" w:sz="0" w:space="0" w:color="auto"/>
            <w:bottom w:val="none" w:sz="0" w:space="0" w:color="auto"/>
            <w:right w:val="none" w:sz="0" w:space="0" w:color="auto"/>
          </w:divBdr>
        </w:div>
        <w:div w:id="616762584">
          <w:marLeft w:val="640"/>
          <w:marRight w:val="0"/>
          <w:marTop w:val="0"/>
          <w:marBottom w:val="0"/>
          <w:divBdr>
            <w:top w:val="none" w:sz="0" w:space="0" w:color="auto"/>
            <w:left w:val="none" w:sz="0" w:space="0" w:color="auto"/>
            <w:bottom w:val="none" w:sz="0" w:space="0" w:color="auto"/>
            <w:right w:val="none" w:sz="0" w:space="0" w:color="auto"/>
          </w:divBdr>
        </w:div>
        <w:div w:id="916524243">
          <w:marLeft w:val="640"/>
          <w:marRight w:val="0"/>
          <w:marTop w:val="0"/>
          <w:marBottom w:val="0"/>
          <w:divBdr>
            <w:top w:val="none" w:sz="0" w:space="0" w:color="auto"/>
            <w:left w:val="none" w:sz="0" w:space="0" w:color="auto"/>
            <w:bottom w:val="none" w:sz="0" w:space="0" w:color="auto"/>
            <w:right w:val="none" w:sz="0" w:space="0" w:color="auto"/>
          </w:divBdr>
        </w:div>
        <w:div w:id="2094231915">
          <w:marLeft w:val="640"/>
          <w:marRight w:val="0"/>
          <w:marTop w:val="0"/>
          <w:marBottom w:val="0"/>
          <w:divBdr>
            <w:top w:val="none" w:sz="0" w:space="0" w:color="auto"/>
            <w:left w:val="none" w:sz="0" w:space="0" w:color="auto"/>
            <w:bottom w:val="none" w:sz="0" w:space="0" w:color="auto"/>
            <w:right w:val="none" w:sz="0" w:space="0" w:color="auto"/>
          </w:divBdr>
        </w:div>
        <w:div w:id="907837189">
          <w:marLeft w:val="640"/>
          <w:marRight w:val="0"/>
          <w:marTop w:val="0"/>
          <w:marBottom w:val="0"/>
          <w:divBdr>
            <w:top w:val="none" w:sz="0" w:space="0" w:color="auto"/>
            <w:left w:val="none" w:sz="0" w:space="0" w:color="auto"/>
            <w:bottom w:val="none" w:sz="0" w:space="0" w:color="auto"/>
            <w:right w:val="none" w:sz="0" w:space="0" w:color="auto"/>
          </w:divBdr>
        </w:div>
        <w:div w:id="511647311">
          <w:marLeft w:val="640"/>
          <w:marRight w:val="0"/>
          <w:marTop w:val="0"/>
          <w:marBottom w:val="0"/>
          <w:divBdr>
            <w:top w:val="none" w:sz="0" w:space="0" w:color="auto"/>
            <w:left w:val="none" w:sz="0" w:space="0" w:color="auto"/>
            <w:bottom w:val="none" w:sz="0" w:space="0" w:color="auto"/>
            <w:right w:val="none" w:sz="0" w:space="0" w:color="auto"/>
          </w:divBdr>
        </w:div>
        <w:div w:id="1342660119">
          <w:marLeft w:val="640"/>
          <w:marRight w:val="0"/>
          <w:marTop w:val="0"/>
          <w:marBottom w:val="0"/>
          <w:divBdr>
            <w:top w:val="none" w:sz="0" w:space="0" w:color="auto"/>
            <w:left w:val="none" w:sz="0" w:space="0" w:color="auto"/>
            <w:bottom w:val="none" w:sz="0" w:space="0" w:color="auto"/>
            <w:right w:val="none" w:sz="0" w:space="0" w:color="auto"/>
          </w:divBdr>
        </w:div>
        <w:div w:id="1054618223">
          <w:marLeft w:val="640"/>
          <w:marRight w:val="0"/>
          <w:marTop w:val="0"/>
          <w:marBottom w:val="0"/>
          <w:divBdr>
            <w:top w:val="none" w:sz="0" w:space="0" w:color="auto"/>
            <w:left w:val="none" w:sz="0" w:space="0" w:color="auto"/>
            <w:bottom w:val="none" w:sz="0" w:space="0" w:color="auto"/>
            <w:right w:val="none" w:sz="0" w:space="0" w:color="auto"/>
          </w:divBdr>
        </w:div>
        <w:div w:id="1556772037">
          <w:marLeft w:val="640"/>
          <w:marRight w:val="0"/>
          <w:marTop w:val="0"/>
          <w:marBottom w:val="0"/>
          <w:divBdr>
            <w:top w:val="none" w:sz="0" w:space="0" w:color="auto"/>
            <w:left w:val="none" w:sz="0" w:space="0" w:color="auto"/>
            <w:bottom w:val="none" w:sz="0" w:space="0" w:color="auto"/>
            <w:right w:val="none" w:sz="0" w:space="0" w:color="auto"/>
          </w:divBdr>
        </w:div>
        <w:div w:id="1711298651">
          <w:marLeft w:val="640"/>
          <w:marRight w:val="0"/>
          <w:marTop w:val="0"/>
          <w:marBottom w:val="0"/>
          <w:divBdr>
            <w:top w:val="none" w:sz="0" w:space="0" w:color="auto"/>
            <w:left w:val="none" w:sz="0" w:space="0" w:color="auto"/>
            <w:bottom w:val="none" w:sz="0" w:space="0" w:color="auto"/>
            <w:right w:val="none" w:sz="0" w:space="0" w:color="auto"/>
          </w:divBdr>
        </w:div>
        <w:div w:id="1231816332">
          <w:marLeft w:val="640"/>
          <w:marRight w:val="0"/>
          <w:marTop w:val="0"/>
          <w:marBottom w:val="0"/>
          <w:divBdr>
            <w:top w:val="none" w:sz="0" w:space="0" w:color="auto"/>
            <w:left w:val="none" w:sz="0" w:space="0" w:color="auto"/>
            <w:bottom w:val="none" w:sz="0" w:space="0" w:color="auto"/>
            <w:right w:val="none" w:sz="0" w:space="0" w:color="auto"/>
          </w:divBdr>
        </w:div>
        <w:div w:id="1094713906">
          <w:marLeft w:val="640"/>
          <w:marRight w:val="0"/>
          <w:marTop w:val="0"/>
          <w:marBottom w:val="0"/>
          <w:divBdr>
            <w:top w:val="none" w:sz="0" w:space="0" w:color="auto"/>
            <w:left w:val="none" w:sz="0" w:space="0" w:color="auto"/>
            <w:bottom w:val="none" w:sz="0" w:space="0" w:color="auto"/>
            <w:right w:val="none" w:sz="0" w:space="0" w:color="auto"/>
          </w:divBdr>
        </w:div>
      </w:divsChild>
    </w:div>
    <w:div w:id="1150294808">
      <w:bodyDiv w:val="1"/>
      <w:marLeft w:val="0"/>
      <w:marRight w:val="0"/>
      <w:marTop w:val="0"/>
      <w:marBottom w:val="0"/>
      <w:divBdr>
        <w:top w:val="none" w:sz="0" w:space="0" w:color="auto"/>
        <w:left w:val="none" w:sz="0" w:space="0" w:color="auto"/>
        <w:bottom w:val="none" w:sz="0" w:space="0" w:color="auto"/>
        <w:right w:val="none" w:sz="0" w:space="0" w:color="auto"/>
      </w:divBdr>
      <w:divsChild>
        <w:div w:id="1680230863">
          <w:marLeft w:val="640"/>
          <w:marRight w:val="0"/>
          <w:marTop w:val="0"/>
          <w:marBottom w:val="0"/>
          <w:divBdr>
            <w:top w:val="none" w:sz="0" w:space="0" w:color="auto"/>
            <w:left w:val="none" w:sz="0" w:space="0" w:color="auto"/>
            <w:bottom w:val="none" w:sz="0" w:space="0" w:color="auto"/>
            <w:right w:val="none" w:sz="0" w:space="0" w:color="auto"/>
          </w:divBdr>
        </w:div>
        <w:div w:id="355082073">
          <w:marLeft w:val="640"/>
          <w:marRight w:val="0"/>
          <w:marTop w:val="0"/>
          <w:marBottom w:val="0"/>
          <w:divBdr>
            <w:top w:val="none" w:sz="0" w:space="0" w:color="auto"/>
            <w:left w:val="none" w:sz="0" w:space="0" w:color="auto"/>
            <w:bottom w:val="none" w:sz="0" w:space="0" w:color="auto"/>
            <w:right w:val="none" w:sz="0" w:space="0" w:color="auto"/>
          </w:divBdr>
        </w:div>
        <w:div w:id="833767390">
          <w:marLeft w:val="640"/>
          <w:marRight w:val="0"/>
          <w:marTop w:val="0"/>
          <w:marBottom w:val="0"/>
          <w:divBdr>
            <w:top w:val="none" w:sz="0" w:space="0" w:color="auto"/>
            <w:left w:val="none" w:sz="0" w:space="0" w:color="auto"/>
            <w:bottom w:val="none" w:sz="0" w:space="0" w:color="auto"/>
            <w:right w:val="none" w:sz="0" w:space="0" w:color="auto"/>
          </w:divBdr>
        </w:div>
        <w:div w:id="906963728">
          <w:marLeft w:val="640"/>
          <w:marRight w:val="0"/>
          <w:marTop w:val="0"/>
          <w:marBottom w:val="0"/>
          <w:divBdr>
            <w:top w:val="none" w:sz="0" w:space="0" w:color="auto"/>
            <w:left w:val="none" w:sz="0" w:space="0" w:color="auto"/>
            <w:bottom w:val="none" w:sz="0" w:space="0" w:color="auto"/>
            <w:right w:val="none" w:sz="0" w:space="0" w:color="auto"/>
          </w:divBdr>
        </w:div>
        <w:div w:id="144393980">
          <w:marLeft w:val="640"/>
          <w:marRight w:val="0"/>
          <w:marTop w:val="0"/>
          <w:marBottom w:val="0"/>
          <w:divBdr>
            <w:top w:val="none" w:sz="0" w:space="0" w:color="auto"/>
            <w:left w:val="none" w:sz="0" w:space="0" w:color="auto"/>
            <w:bottom w:val="none" w:sz="0" w:space="0" w:color="auto"/>
            <w:right w:val="none" w:sz="0" w:space="0" w:color="auto"/>
          </w:divBdr>
        </w:div>
        <w:div w:id="1128009419">
          <w:marLeft w:val="640"/>
          <w:marRight w:val="0"/>
          <w:marTop w:val="0"/>
          <w:marBottom w:val="0"/>
          <w:divBdr>
            <w:top w:val="none" w:sz="0" w:space="0" w:color="auto"/>
            <w:left w:val="none" w:sz="0" w:space="0" w:color="auto"/>
            <w:bottom w:val="none" w:sz="0" w:space="0" w:color="auto"/>
            <w:right w:val="none" w:sz="0" w:space="0" w:color="auto"/>
          </w:divBdr>
        </w:div>
        <w:div w:id="2103791519">
          <w:marLeft w:val="640"/>
          <w:marRight w:val="0"/>
          <w:marTop w:val="0"/>
          <w:marBottom w:val="0"/>
          <w:divBdr>
            <w:top w:val="none" w:sz="0" w:space="0" w:color="auto"/>
            <w:left w:val="none" w:sz="0" w:space="0" w:color="auto"/>
            <w:bottom w:val="none" w:sz="0" w:space="0" w:color="auto"/>
            <w:right w:val="none" w:sz="0" w:space="0" w:color="auto"/>
          </w:divBdr>
        </w:div>
        <w:div w:id="921185592">
          <w:marLeft w:val="640"/>
          <w:marRight w:val="0"/>
          <w:marTop w:val="0"/>
          <w:marBottom w:val="0"/>
          <w:divBdr>
            <w:top w:val="none" w:sz="0" w:space="0" w:color="auto"/>
            <w:left w:val="none" w:sz="0" w:space="0" w:color="auto"/>
            <w:bottom w:val="none" w:sz="0" w:space="0" w:color="auto"/>
            <w:right w:val="none" w:sz="0" w:space="0" w:color="auto"/>
          </w:divBdr>
        </w:div>
        <w:div w:id="1536846039">
          <w:marLeft w:val="640"/>
          <w:marRight w:val="0"/>
          <w:marTop w:val="0"/>
          <w:marBottom w:val="0"/>
          <w:divBdr>
            <w:top w:val="none" w:sz="0" w:space="0" w:color="auto"/>
            <w:left w:val="none" w:sz="0" w:space="0" w:color="auto"/>
            <w:bottom w:val="none" w:sz="0" w:space="0" w:color="auto"/>
            <w:right w:val="none" w:sz="0" w:space="0" w:color="auto"/>
          </w:divBdr>
        </w:div>
        <w:div w:id="708604310">
          <w:marLeft w:val="640"/>
          <w:marRight w:val="0"/>
          <w:marTop w:val="0"/>
          <w:marBottom w:val="0"/>
          <w:divBdr>
            <w:top w:val="none" w:sz="0" w:space="0" w:color="auto"/>
            <w:left w:val="none" w:sz="0" w:space="0" w:color="auto"/>
            <w:bottom w:val="none" w:sz="0" w:space="0" w:color="auto"/>
            <w:right w:val="none" w:sz="0" w:space="0" w:color="auto"/>
          </w:divBdr>
        </w:div>
        <w:div w:id="1060791787">
          <w:marLeft w:val="640"/>
          <w:marRight w:val="0"/>
          <w:marTop w:val="0"/>
          <w:marBottom w:val="0"/>
          <w:divBdr>
            <w:top w:val="none" w:sz="0" w:space="0" w:color="auto"/>
            <w:left w:val="none" w:sz="0" w:space="0" w:color="auto"/>
            <w:bottom w:val="none" w:sz="0" w:space="0" w:color="auto"/>
            <w:right w:val="none" w:sz="0" w:space="0" w:color="auto"/>
          </w:divBdr>
        </w:div>
        <w:div w:id="323970956">
          <w:marLeft w:val="640"/>
          <w:marRight w:val="0"/>
          <w:marTop w:val="0"/>
          <w:marBottom w:val="0"/>
          <w:divBdr>
            <w:top w:val="none" w:sz="0" w:space="0" w:color="auto"/>
            <w:left w:val="none" w:sz="0" w:space="0" w:color="auto"/>
            <w:bottom w:val="none" w:sz="0" w:space="0" w:color="auto"/>
            <w:right w:val="none" w:sz="0" w:space="0" w:color="auto"/>
          </w:divBdr>
        </w:div>
        <w:div w:id="465201585">
          <w:marLeft w:val="640"/>
          <w:marRight w:val="0"/>
          <w:marTop w:val="0"/>
          <w:marBottom w:val="0"/>
          <w:divBdr>
            <w:top w:val="none" w:sz="0" w:space="0" w:color="auto"/>
            <w:left w:val="none" w:sz="0" w:space="0" w:color="auto"/>
            <w:bottom w:val="none" w:sz="0" w:space="0" w:color="auto"/>
            <w:right w:val="none" w:sz="0" w:space="0" w:color="auto"/>
          </w:divBdr>
        </w:div>
        <w:div w:id="1397239086">
          <w:marLeft w:val="640"/>
          <w:marRight w:val="0"/>
          <w:marTop w:val="0"/>
          <w:marBottom w:val="0"/>
          <w:divBdr>
            <w:top w:val="none" w:sz="0" w:space="0" w:color="auto"/>
            <w:left w:val="none" w:sz="0" w:space="0" w:color="auto"/>
            <w:bottom w:val="none" w:sz="0" w:space="0" w:color="auto"/>
            <w:right w:val="none" w:sz="0" w:space="0" w:color="auto"/>
          </w:divBdr>
        </w:div>
        <w:div w:id="1463309842">
          <w:marLeft w:val="640"/>
          <w:marRight w:val="0"/>
          <w:marTop w:val="0"/>
          <w:marBottom w:val="0"/>
          <w:divBdr>
            <w:top w:val="none" w:sz="0" w:space="0" w:color="auto"/>
            <w:left w:val="none" w:sz="0" w:space="0" w:color="auto"/>
            <w:bottom w:val="none" w:sz="0" w:space="0" w:color="auto"/>
            <w:right w:val="none" w:sz="0" w:space="0" w:color="auto"/>
          </w:divBdr>
        </w:div>
        <w:div w:id="401102895">
          <w:marLeft w:val="640"/>
          <w:marRight w:val="0"/>
          <w:marTop w:val="0"/>
          <w:marBottom w:val="0"/>
          <w:divBdr>
            <w:top w:val="none" w:sz="0" w:space="0" w:color="auto"/>
            <w:left w:val="none" w:sz="0" w:space="0" w:color="auto"/>
            <w:bottom w:val="none" w:sz="0" w:space="0" w:color="auto"/>
            <w:right w:val="none" w:sz="0" w:space="0" w:color="auto"/>
          </w:divBdr>
        </w:div>
        <w:div w:id="879633257">
          <w:marLeft w:val="640"/>
          <w:marRight w:val="0"/>
          <w:marTop w:val="0"/>
          <w:marBottom w:val="0"/>
          <w:divBdr>
            <w:top w:val="none" w:sz="0" w:space="0" w:color="auto"/>
            <w:left w:val="none" w:sz="0" w:space="0" w:color="auto"/>
            <w:bottom w:val="none" w:sz="0" w:space="0" w:color="auto"/>
            <w:right w:val="none" w:sz="0" w:space="0" w:color="auto"/>
          </w:divBdr>
        </w:div>
        <w:div w:id="2055499448">
          <w:marLeft w:val="640"/>
          <w:marRight w:val="0"/>
          <w:marTop w:val="0"/>
          <w:marBottom w:val="0"/>
          <w:divBdr>
            <w:top w:val="none" w:sz="0" w:space="0" w:color="auto"/>
            <w:left w:val="none" w:sz="0" w:space="0" w:color="auto"/>
            <w:bottom w:val="none" w:sz="0" w:space="0" w:color="auto"/>
            <w:right w:val="none" w:sz="0" w:space="0" w:color="auto"/>
          </w:divBdr>
        </w:div>
        <w:div w:id="895361537">
          <w:marLeft w:val="640"/>
          <w:marRight w:val="0"/>
          <w:marTop w:val="0"/>
          <w:marBottom w:val="0"/>
          <w:divBdr>
            <w:top w:val="none" w:sz="0" w:space="0" w:color="auto"/>
            <w:left w:val="none" w:sz="0" w:space="0" w:color="auto"/>
            <w:bottom w:val="none" w:sz="0" w:space="0" w:color="auto"/>
            <w:right w:val="none" w:sz="0" w:space="0" w:color="auto"/>
          </w:divBdr>
        </w:div>
        <w:div w:id="193080374">
          <w:marLeft w:val="640"/>
          <w:marRight w:val="0"/>
          <w:marTop w:val="0"/>
          <w:marBottom w:val="0"/>
          <w:divBdr>
            <w:top w:val="none" w:sz="0" w:space="0" w:color="auto"/>
            <w:left w:val="none" w:sz="0" w:space="0" w:color="auto"/>
            <w:bottom w:val="none" w:sz="0" w:space="0" w:color="auto"/>
            <w:right w:val="none" w:sz="0" w:space="0" w:color="auto"/>
          </w:divBdr>
        </w:div>
        <w:div w:id="434792083">
          <w:marLeft w:val="640"/>
          <w:marRight w:val="0"/>
          <w:marTop w:val="0"/>
          <w:marBottom w:val="0"/>
          <w:divBdr>
            <w:top w:val="none" w:sz="0" w:space="0" w:color="auto"/>
            <w:left w:val="none" w:sz="0" w:space="0" w:color="auto"/>
            <w:bottom w:val="none" w:sz="0" w:space="0" w:color="auto"/>
            <w:right w:val="none" w:sz="0" w:space="0" w:color="auto"/>
          </w:divBdr>
        </w:div>
        <w:div w:id="1143080161">
          <w:marLeft w:val="640"/>
          <w:marRight w:val="0"/>
          <w:marTop w:val="0"/>
          <w:marBottom w:val="0"/>
          <w:divBdr>
            <w:top w:val="none" w:sz="0" w:space="0" w:color="auto"/>
            <w:left w:val="none" w:sz="0" w:space="0" w:color="auto"/>
            <w:bottom w:val="none" w:sz="0" w:space="0" w:color="auto"/>
            <w:right w:val="none" w:sz="0" w:space="0" w:color="auto"/>
          </w:divBdr>
        </w:div>
        <w:div w:id="1089348323">
          <w:marLeft w:val="640"/>
          <w:marRight w:val="0"/>
          <w:marTop w:val="0"/>
          <w:marBottom w:val="0"/>
          <w:divBdr>
            <w:top w:val="none" w:sz="0" w:space="0" w:color="auto"/>
            <w:left w:val="none" w:sz="0" w:space="0" w:color="auto"/>
            <w:bottom w:val="none" w:sz="0" w:space="0" w:color="auto"/>
            <w:right w:val="none" w:sz="0" w:space="0" w:color="auto"/>
          </w:divBdr>
        </w:div>
        <w:div w:id="2141074060">
          <w:marLeft w:val="640"/>
          <w:marRight w:val="0"/>
          <w:marTop w:val="0"/>
          <w:marBottom w:val="0"/>
          <w:divBdr>
            <w:top w:val="none" w:sz="0" w:space="0" w:color="auto"/>
            <w:left w:val="none" w:sz="0" w:space="0" w:color="auto"/>
            <w:bottom w:val="none" w:sz="0" w:space="0" w:color="auto"/>
            <w:right w:val="none" w:sz="0" w:space="0" w:color="auto"/>
          </w:divBdr>
        </w:div>
        <w:div w:id="1094328639">
          <w:marLeft w:val="640"/>
          <w:marRight w:val="0"/>
          <w:marTop w:val="0"/>
          <w:marBottom w:val="0"/>
          <w:divBdr>
            <w:top w:val="none" w:sz="0" w:space="0" w:color="auto"/>
            <w:left w:val="none" w:sz="0" w:space="0" w:color="auto"/>
            <w:bottom w:val="none" w:sz="0" w:space="0" w:color="auto"/>
            <w:right w:val="none" w:sz="0" w:space="0" w:color="auto"/>
          </w:divBdr>
        </w:div>
        <w:div w:id="2089695543">
          <w:marLeft w:val="640"/>
          <w:marRight w:val="0"/>
          <w:marTop w:val="0"/>
          <w:marBottom w:val="0"/>
          <w:divBdr>
            <w:top w:val="none" w:sz="0" w:space="0" w:color="auto"/>
            <w:left w:val="none" w:sz="0" w:space="0" w:color="auto"/>
            <w:bottom w:val="none" w:sz="0" w:space="0" w:color="auto"/>
            <w:right w:val="none" w:sz="0" w:space="0" w:color="auto"/>
          </w:divBdr>
        </w:div>
        <w:div w:id="18355532">
          <w:marLeft w:val="640"/>
          <w:marRight w:val="0"/>
          <w:marTop w:val="0"/>
          <w:marBottom w:val="0"/>
          <w:divBdr>
            <w:top w:val="none" w:sz="0" w:space="0" w:color="auto"/>
            <w:left w:val="none" w:sz="0" w:space="0" w:color="auto"/>
            <w:bottom w:val="none" w:sz="0" w:space="0" w:color="auto"/>
            <w:right w:val="none" w:sz="0" w:space="0" w:color="auto"/>
          </w:divBdr>
        </w:div>
        <w:div w:id="148713007">
          <w:marLeft w:val="640"/>
          <w:marRight w:val="0"/>
          <w:marTop w:val="0"/>
          <w:marBottom w:val="0"/>
          <w:divBdr>
            <w:top w:val="none" w:sz="0" w:space="0" w:color="auto"/>
            <w:left w:val="none" w:sz="0" w:space="0" w:color="auto"/>
            <w:bottom w:val="none" w:sz="0" w:space="0" w:color="auto"/>
            <w:right w:val="none" w:sz="0" w:space="0" w:color="auto"/>
          </w:divBdr>
        </w:div>
        <w:div w:id="1698970051">
          <w:marLeft w:val="640"/>
          <w:marRight w:val="0"/>
          <w:marTop w:val="0"/>
          <w:marBottom w:val="0"/>
          <w:divBdr>
            <w:top w:val="none" w:sz="0" w:space="0" w:color="auto"/>
            <w:left w:val="none" w:sz="0" w:space="0" w:color="auto"/>
            <w:bottom w:val="none" w:sz="0" w:space="0" w:color="auto"/>
            <w:right w:val="none" w:sz="0" w:space="0" w:color="auto"/>
          </w:divBdr>
        </w:div>
        <w:div w:id="214507729">
          <w:marLeft w:val="640"/>
          <w:marRight w:val="0"/>
          <w:marTop w:val="0"/>
          <w:marBottom w:val="0"/>
          <w:divBdr>
            <w:top w:val="none" w:sz="0" w:space="0" w:color="auto"/>
            <w:left w:val="none" w:sz="0" w:space="0" w:color="auto"/>
            <w:bottom w:val="none" w:sz="0" w:space="0" w:color="auto"/>
            <w:right w:val="none" w:sz="0" w:space="0" w:color="auto"/>
          </w:divBdr>
        </w:div>
        <w:div w:id="338049579">
          <w:marLeft w:val="640"/>
          <w:marRight w:val="0"/>
          <w:marTop w:val="0"/>
          <w:marBottom w:val="0"/>
          <w:divBdr>
            <w:top w:val="none" w:sz="0" w:space="0" w:color="auto"/>
            <w:left w:val="none" w:sz="0" w:space="0" w:color="auto"/>
            <w:bottom w:val="none" w:sz="0" w:space="0" w:color="auto"/>
            <w:right w:val="none" w:sz="0" w:space="0" w:color="auto"/>
          </w:divBdr>
        </w:div>
        <w:div w:id="805313683">
          <w:marLeft w:val="640"/>
          <w:marRight w:val="0"/>
          <w:marTop w:val="0"/>
          <w:marBottom w:val="0"/>
          <w:divBdr>
            <w:top w:val="none" w:sz="0" w:space="0" w:color="auto"/>
            <w:left w:val="none" w:sz="0" w:space="0" w:color="auto"/>
            <w:bottom w:val="none" w:sz="0" w:space="0" w:color="auto"/>
            <w:right w:val="none" w:sz="0" w:space="0" w:color="auto"/>
          </w:divBdr>
        </w:div>
        <w:div w:id="1113014013">
          <w:marLeft w:val="640"/>
          <w:marRight w:val="0"/>
          <w:marTop w:val="0"/>
          <w:marBottom w:val="0"/>
          <w:divBdr>
            <w:top w:val="none" w:sz="0" w:space="0" w:color="auto"/>
            <w:left w:val="none" w:sz="0" w:space="0" w:color="auto"/>
            <w:bottom w:val="none" w:sz="0" w:space="0" w:color="auto"/>
            <w:right w:val="none" w:sz="0" w:space="0" w:color="auto"/>
          </w:divBdr>
        </w:div>
        <w:div w:id="2070495156">
          <w:marLeft w:val="640"/>
          <w:marRight w:val="0"/>
          <w:marTop w:val="0"/>
          <w:marBottom w:val="0"/>
          <w:divBdr>
            <w:top w:val="none" w:sz="0" w:space="0" w:color="auto"/>
            <w:left w:val="none" w:sz="0" w:space="0" w:color="auto"/>
            <w:bottom w:val="none" w:sz="0" w:space="0" w:color="auto"/>
            <w:right w:val="none" w:sz="0" w:space="0" w:color="auto"/>
          </w:divBdr>
        </w:div>
        <w:div w:id="2060396125">
          <w:marLeft w:val="640"/>
          <w:marRight w:val="0"/>
          <w:marTop w:val="0"/>
          <w:marBottom w:val="0"/>
          <w:divBdr>
            <w:top w:val="none" w:sz="0" w:space="0" w:color="auto"/>
            <w:left w:val="none" w:sz="0" w:space="0" w:color="auto"/>
            <w:bottom w:val="none" w:sz="0" w:space="0" w:color="auto"/>
            <w:right w:val="none" w:sz="0" w:space="0" w:color="auto"/>
          </w:divBdr>
        </w:div>
        <w:div w:id="1464811201">
          <w:marLeft w:val="640"/>
          <w:marRight w:val="0"/>
          <w:marTop w:val="0"/>
          <w:marBottom w:val="0"/>
          <w:divBdr>
            <w:top w:val="none" w:sz="0" w:space="0" w:color="auto"/>
            <w:left w:val="none" w:sz="0" w:space="0" w:color="auto"/>
            <w:bottom w:val="none" w:sz="0" w:space="0" w:color="auto"/>
            <w:right w:val="none" w:sz="0" w:space="0" w:color="auto"/>
          </w:divBdr>
        </w:div>
        <w:div w:id="367143094">
          <w:marLeft w:val="640"/>
          <w:marRight w:val="0"/>
          <w:marTop w:val="0"/>
          <w:marBottom w:val="0"/>
          <w:divBdr>
            <w:top w:val="none" w:sz="0" w:space="0" w:color="auto"/>
            <w:left w:val="none" w:sz="0" w:space="0" w:color="auto"/>
            <w:bottom w:val="none" w:sz="0" w:space="0" w:color="auto"/>
            <w:right w:val="none" w:sz="0" w:space="0" w:color="auto"/>
          </w:divBdr>
        </w:div>
        <w:div w:id="1948584977">
          <w:marLeft w:val="640"/>
          <w:marRight w:val="0"/>
          <w:marTop w:val="0"/>
          <w:marBottom w:val="0"/>
          <w:divBdr>
            <w:top w:val="none" w:sz="0" w:space="0" w:color="auto"/>
            <w:left w:val="none" w:sz="0" w:space="0" w:color="auto"/>
            <w:bottom w:val="none" w:sz="0" w:space="0" w:color="auto"/>
            <w:right w:val="none" w:sz="0" w:space="0" w:color="auto"/>
          </w:divBdr>
        </w:div>
        <w:div w:id="1632588898">
          <w:marLeft w:val="640"/>
          <w:marRight w:val="0"/>
          <w:marTop w:val="0"/>
          <w:marBottom w:val="0"/>
          <w:divBdr>
            <w:top w:val="none" w:sz="0" w:space="0" w:color="auto"/>
            <w:left w:val="none" w:sz="0" w:space="0" w:color="auto"/>
            <w:bottom w:val="none" w:sz="0" w:space="0" w:color="auto"/>
            <w:right w:val="none" w:sz="0" w:space="0" w:color="auto"/>
          </w:divBdr>
        </w:div>
      </w:divsChild>
    </w:div>
    <w:div w:id="1159537678">
      <w:bodyDiv w:val="1"/>
      <w:marLeft w:val="0"/>
      <w:marRight w:val="0"/>
      <w:marTop w:val="0"/>
      <w:marBottom w:val="0"/>
      <w:divBdr>
        <w:top w:val="none" w:sz="0" w:space="0" w:color="auto"/>
        <w:left w:val="none" w:sz="0" w:space="0" w:color="auto"/>
        <w:bottom w:val="none" w:sz="0" w:space="0" w:color="auto"/>
        <w:right w:val="none" w:sz="0" w:space="0" w:color="auto"/>
      </w:divBdr>
      <w:divsChild>
        <w:div w:id="1020660800">
          <w:marLeft w:val="640"/>
          <w:marRight w:val="0"/>
          <w:marTop w:val="0"/>
          <w:marBottom w:val="0"/>
          <w:divBdr>
            <w:top w:val="none" w:sz="0" w:space="0" w:color="auto"/>
            <w:left w:val="none" w:sz="0" w:space="0" w:color="auto"/>
            <w:bottom w:val="none" w:sz="0" w:space="0" w:color="auto"/>
            <w:right w:val="none" w:sz="0" w:space="0" w:color="auto"/>
          </w:divBdr>
        </w:div>
        <w:div w:id="1971086038">
          <w:marLeft w:val="640"/>
          <w:marRight w:val="0"/>
          <w:marTop w:val="0"/>
          <w:marBottom w:val="0"/>
          <w:divBdr>
            <w:top w:val="none" w:sz="0" w:space="0" w:color="auto"/>
            <w:left w:val="none" w:sz="0" w:space="0" w:color="auto"/>
            <w:bottom w:val="none" w:sz="0" w:space="0" w:color="auto"/>
            <w:right w:val="none" w:sz="0" w:space="0" w:color="auto"/>
          </w:divBdr>
        </w:div>
        <w:div w:id="1186598826">
          <w:marLeft w:val="640"/>
          <w:marRight w:val="0"/>
          <w:marTop w:val="0"/>
          <w:marBottom w:val="0"/>
          <w:divBdr>
            <w:top w:val="none" w:sz="0" w:space="0" w:color="auto"/>
            <w:left w:val="none" w:sz="0" w:space="0" w:color="auto"/>
            <w:bottom w:val="none" w:sz="0" w:space="0" w:color="auto"/>
            <w:right w:val="none" w:sz="0" w:space="0" w:color="auto"/>
          </w:divBdr>
        </w:div>
        <w:div w:id="1762485396">
          <w:marLeft w:val="640"/>
          <w:marRight w:val="0"/>
          <w:marTop w:val="0"/>
          <w:marBottom w:val="0"/>
          <w:divBdr>
            <w:top w:val="none" w:sz="0" w:space="0" w:color="auto"/>
            <w:left w:val="none" w:sz="0" w:space="0" w:color="auto"/>
            <w:bottom w:val="none" w:sz="0" w:space="0" w:color="auto"/>
            <w:right w:val="none" w:sz="0" w:space="0" w:color="auto"/>
          </w:divBdr>
        </w:div>
        <w:div w:id="875502890">
          <w:marLeft w:val="640"/>
          <w:marRight w:val="0"/>
          <w:marTop w:val="0"/>
          <w:marBottom w:val="0"/>
          <w:divBdr>
            <w:top w:val="none" w:sz="0" w:space="0" w:color="auto"/>
            <w:left w:val="none" w:sz="0" w:space="0" w:color="auto"/>
            <w:bottom w:val="none" w:sz="0" w:space="0" w:color="auto"/>
            <w:right w:val="none" w:sz="0" w:space="0" w:color="auto"/>
          </w:divBdr>
        </w:div>
        <w:div w:id="1450589153">
          <w:marLeft w:val="640"/>
          <w:marRight w:val="0"/>
          <w:marTop w:val="0"/>
          <w:marBottom w:val="0"/>
          <w:divBdr>
            <w:top w:val="none" w:sz="0" w:space="0" w:color="auto"/>
            <w:left w:val="none" w:sz="0" w:space="0" w:color="auto"/>
            <w:bottom w:val="none" w:sz="0" w:space="0" w:color="auto"/>
            <w:right w:val="none" w:sz="0" w:space="0" w:color="auto"/>
          </w:divBdr>
        </w:div>
        <w:div w:id="834301639">
          <w:marLeft w:val="640"/>
          <w:marRight w:val="0"/>
          <w:marTop w:val="0"/>
          <w:marBottom w:val="0"/>
          <w:divBdr>
            <w:top w:val="none" w:sz="0" w:space="0" w:color="auto"/>
            <w:left w:val="none" w:sz="0" w:space="0" w:color="auto"/>
            <w:bottom w:val="none" w:sz="0" w:space="0" w:color="auto"/>
            <w:right w:val="none" w:sz="0" w:space="0" w:color="auto"/>
          </w:divBdr>
        </w:div>
        <w:div w:id="1759254741">
          <w:marLeft w:val="640"/>
          <w:marRight w:val="0"/>
          <w:marTop w:val="0"/>
          <w:marBottom w:val="0"/>
          <w:divBdr>
            <w:top w:val="none" w:sz="0" w:space="0" w:color="auto"/>
            <w:left w:val="none" w:sz="0" w:space="0" w:color="auto"/>
            <w:bottom w:val="none" w:sz="0" w:space="0" w:color="auto"/>
            <w:right w:val="none" w:sz="0" w:space="0" w:color="auto"/>
          </w:divBdr>
        </w:div>
        <w:div w:id="709305258">
          <w:marLeft w:val="640"/>
          <w:marRight w:val="0"/>
          <w:marTop w:val="0"/>
          <w:marBottom w:val="0"/>
          <w:divBdr>
            <w:top w:val="none" w:sz="0" w:space="0" w:color="auto"/>
            <w:left w:val="none" w:sz="0" w:space="0" w:color="auto"/>
            <w:bottom w:val="none" w:sz="0" w:space="0" w:color="auto"/>
            <w:right w:val="none" w:sz="0" w:space="0" w:color="auto"/>
          </w:divBdr>
        </w:div>
        <w:div w:id="841361053">
          <w:marLeft w:val="640"/>
          <w:marRight w:val="0"/>
          <w:marTop w:val="0"/>
          <w:marBottom w:val="0"/>
          <w:divBdr>
            <w:top w:val="none" w:sz="0" w:space="0" w:color="auto"/>
            <w:left w:val="none" w:sz="0" w:space="0" w:color="auto"/>
            <w:bottom w:val="none" w:sz="0" w:space="0" w:color="auto"/>
            <w:right w:val="none" w:sz="0" w:space="0" w:color="auto"/>
          </w:divBdr>
        </w:div>
        <w:div w:id="1978560508">
          <w:marLeft w:val="640"/>
          <w:marRight w:val="0"/>
          <w:marTop w:val="0"/>
          <w:marBottom w:val="0"/>
          <w:divBdr>
            <w:top w:val="none" w:sz="0" w:space="0" w:color="auto"/>
            <w:left w:val="none" w:sz="0" w:space="0" w:color="auto"/>
            <w:bottom w:val="none" w:sz="0" w:space="0" w:color="auto"/>
            <w:right w:val="none" w:sz="0" w:space="0" w:color="auto"/>
          </w:divBdr>
        </w:div>
        <w:div w:id="853305760">
          <w:marLeft w:val="640"/>
          <w:marRight w:val="0"/>
          <w:marTop w:val="0"/>
          <w:marBottom w:val="0"/>
          <w:divBdr>
            <w:top w:val="none" w:sz="0" w:space="0" w:color="auto"/>
            <w:left w:val="none" w:sz="0" w:space="0" w:color="auto"/>
            <w:bottom w:val="none" w:sz="0" w:space="0" w:color="auto"/>
            <w:right w:val="none" w:sz="0" w:space="0" w:color="auto"/>
          </w:divBdr>
        </w:div>
        <w:div w:id="1045330587">
          <w:marLeft w:val="640"/>
          <w:marRight w:val="0"/>
          <w:marTop w:val="0"/>
          <w:marBottom w:val="0"/>
          <w:divBdr>
            <w:top w:val="none" w:sz="0" w:space="0" w:color="auto"/>
            <w:left w:val="none" w:sz="0" w:space="0" w:color="auto"/>
            <w:bottom w:val="none" w:sz="0" w:space="0" w:color="auto"/>
            <w:right w:val="none" w:sz="0" w:space="0" w:color="auto"/>
          </w:divBdr>
        </w:div>
        <w:div w:id="986132658">
          <w:marLeft w:val="640"/>
          <w:marRight w:val="0"/>
          <w:marTop w:val="0"/>
          <w:marBottom w:val="0"/>
          <w:divBdr>
            <w:top w:val="none" w:sz="0" w:space="0" w:color="auto"/>
            <w:left w:val="none" w:sz="0" w:space="0" w:color="auto"/>
            <w:bottom w:val="none" w:sz="0" w:space="0" w:color="auto"/>
            <w:right w:val="none" w:sz="0" w:space="0" w:color="auto"/>
          </w:divBdr>
        </w:div>
        <w:div w:id="1156605097">
          <w:marLeft w:val="640"/>
          <w:marRight w:val="0"/>
          <w:marTop w:val="0"/>
          <w:marBottom w:val="0"/>
          <w:divBdr>
            <w:top w:val="none" w:sz="0" w:space="0" w:color="auto"/>
            <w:left w:val="none" w:sz="0" w:space="0" w:color="auto"/>
            <w:bottom w:val="none" w:sz="0" w:space="0" w:color="auto"/>
            <w:right w:val="none" w:sz="0" w:space="0" w:color="auto"/>
          </w:divBdr>
        </w:div>
        <w:div w:id="1356073356">
          <w:marLeft w:val="640"/>
          <w:marRight w:val="0"/>
          <w:marTop w:val="0"/>
          <w:marBottom w:val="0"/>
          <w:divBdr>
            <w:top w:val="none" w:sz="0" w:space="0" w:color="auto"/>
            <w:left w:val="none" w:sz="0" w:space="0" w:color="auto"/>
            <w:bottom w:val="none" w:sz="0" w:space="0" w:color="auto"/>
            <w:right w:val="none" w:sz="0" w:space="0" w:color="auto"/>
          </w:divBdr>
        </w:div>
        <w:div w:id="1349329876">
          <w:marLeft w:val="640"/>
          <w:marRight w:val="0"/>
          <w:marTop w:val="0"/>
          <w:marBottom w:val="0"/>
          <w:divBdr>
            <w:top w:val="none" w:sz="0" w:space="0" w:color="auto"/>
            <w:left w:val="none" w:sz="0" w:space="0" w:color="auto"/>
            <w:bottom w:val="none" w:sz="0" w:space="0" w:color="auto"/>
            <w:right w:val="none" w:sz="0" w:space="0" w:color="auto"/>
          </w:divBdr>
        </w:div>
        <w:div w:id="210970015">
          <w:marLeft w:val="640"/>
          <w:marRight w:val="0"/>
          <w:marTop w:val="0"/>
          <w:marBottom w:val="0"/>
          <w:divBdr>
            <w:top w:val="none" w:sz="0" w:space="0" w:color="auto"/>
            <w:left w:val="none" w:sz="0" w:space="0" w:color="auto"/>
            <w:bottom w:val="none" w:sz="0" w:space="0" w:color="auto"/>
            <w:right w:val="none" w:sz="0" w:space="0" w:color="auto"/>
          </w:divBdr>
        </w:div>
        <w:div w:id="1445928274">
          <w:marLeft w:val="640"/>
          <w:marRight w:val="0"/>
          <w:marTop w:val="0"/>
          <w:marBottom w:val="0"/>
          <w:divBdr>
            <w:top w:val="none" w:sz="0" w:space="0" w:color="auto"/>
            <w:left w:val="none" w:sz="0" w:space="0" w:color="auto"/>
            <w:bottom w:val="none" w:sz="0" w:space="0" w:color="auto"/>
            <w:right w:val="none" w:sz="0" w:space="0" w:color="auto"/>
          </w:divBdr>
        </w:div>
        <w:div w:id="1355686568">
          <w:marLeft w:val="640"/>
          <w:marRight w:val="0"/>
          <w:marTop w:val="0"/>
          <w:marBottom w:val="0"/>
          <w:divBdr>
            <w:top w:val="none" w:sz="0" w:space="0" w:color="auto"/>
            <w:left w:val="none" w:sz="0" w:space="0" w:color="auto"/>
            <w:bottom w:val="none" w:sz="0" w:space="0" w:color="auto"/>
            <w:right w:val="none" w:sz="0" w:space="0" w:color="auto"/>
          </w:divBdr>
        </w:div>
        <w:div w:id="698286919">
          <w:marLeft w:val="640"/>
          <w:marRight w:val="0"/>
          <w:marTop w:val="0"/>
          <w:marBottom w:val="0"/>
          <w:divBdr>
            <w:top w:val="none" w:sz="0" w:space="0" w:color="auto"/>
            <w:left w:val="none" w:sz="0" w:space="0" w:color="auto"/>
            <w:bottom w:val="none" w:sz="0" w:space="0" w:color="auto"/>
            <w:right w:val="none" w:sz="0" w:space="0" w:color="auto"/>
          </w:divBdr>
        </w:div>
        <w:div w:id="1074282206">
          <w:marLeft w:val="640"/>
          <w:marRight w:val="0"/>
          <w:marTop w:val="0"/>
          <w:marBottom w:val="0"/>
          <w:divBdr>
            <w:top w:val="none" w:sz="0" w:space="0" w:color="auto"/>
            <w:left w:val="none" w:sz="0" w:space="0" w:color="auto"/>
            <w:bottom w:val="none" w:sz="0" w:space="0" w:color="auto"/>
            <w:right w:val="none" w:sz="0" w:space="0" w:color="auto"/>
          </w:divBdr>
        </w:div>
        <w:div w:id="1864007013">
          <w:marLeft w:val="640"/>
          <w:marRight w:val="0"/>
          <w:marTop w:val="0"/>
          <w:marBottom w:val="0"/>
          <w:divBdr>
            <w:top w:val="none" w:sz="0" w:space="0" w:color="auto"/>
            <w:left w:val="none" w:sz="0" w:space="0" w:color="auto"/>
            <w:bottom w:val="none" w:sz="0" w:space="0" w:color="auto"/>
            <w:right w:val="none" w:sz="0" w:space="0" w:color="auto"/>
          </w:divBdr>
        </w:div>
        <w:div w:id="976296799">
          <w:marLeft w:val="640"/>
          <w:marRight w:val="0"/>
          <w:marTop w:val="0"/>
          <w:marBottom w:val="0"/>
          <w:divBdr>
            <w:top w:val="none" w:sz="0" w:space="0" w:color="auto"/>
            <w:left w:val="none" w:sz="0" w:space="0" w:color="auto"/>
            <w:bottom w:val="none" w:sz="0" w:space="0" w:color="auto"/>
            <w:right w:val="none" w:sz="0" w:space="0" w:color="auto"/>
          </w:divBdr>
        </w:div>
        <w:div w:id="562837588">
          <w:marLeft w:val="640"/>
          <w:marRight w:val="0"/>
          <w:marTop w:val="0"/>
          <w:marBottom w:val="0"/>
          <w:divBdr>
            <w:top w:val="none" w:sz="0" w:space="0" w:color="auto"/>
            <w:left w:val="none" w:sz="0" w:space="0" w:color="auto"/>
            <w:bottom w:val="none" w:sz="0" w:space="0" w:color="auto"/>
            <w:right w:val="none" w:sz="0" w:space="0" w:color="auto"/>
          </w:divBdr>
        </w:div>
        <w:div w:id="310057368">
          <w:marLeft w:val="640"/>
          <w:marRight w:val="0"/>
          <w:marTop w:val="0"/>
          <w:marBottom w:val="0"/>
          <w:divBdr>
            <w:top w:val="none" w:sz="0" w:space="0" w:color="auto"/>
            <w:left w:val="none" w:sz="0" w:space="0" w:color="auto"/>
            <w:bottom w:val="none" w:sz="0" w:space="0" w:color="auto"/>
            <w:right w:val="none" w:sz="0" w:space="0" w:color="auto"/>
          </w:divBdr>
        </w:div>
        <w:div w:id="1681083460">
          <w:marLeft w:val="640"/>
          <w:marRight w:val="0"/>
          <w:marTop w:val="0"/>
          <w:marBottom w:val="0"/>
          <w:divBdr>
            <w:top w:val="none" w:sz="0" w:space="0" w:color="auto"/>
            <w:left w:val="none" w:sz="0" w:space="0" w:color="auto"/>
            <w:bottom w:val="none" w:sz="0" w:space="0" w:color="auto"/>
            <w:right w:val="none" w:sz="0" w:space="0" w:color="auto"/>
          </w:divBdr>
        </w:div>
        <w:div w:id="1738438045">
          <w:marLeft w:val="640"/>
          <w:marRight w:val="0"/>
          <w:marTop w:val="0"/>
          <w:marBottom w:val="0"/>
          <w:divBdr>
            <w:top w:val="none" w:sz="0" w:space="0" w:color="auto"/>
            <w:left w:val="none" w:sz="0" w:space="0" w:color="auto"/>
            <w:bottom w:val="none" w:sz="0" w:space="0" w:color="auto"/>
            <w:right w:val="none" w:sz="0" w:space="0" w:color="auto"/>
          </w:divBdr>
        </w:div>
        <w:div w:id="859507665">
          <w:marLeft w:val="640"/>
          <w:marRight w:val="0"/>
          <w:marTop w:val="0"/>
          <w:marBottom w:val="0"/>
          <w:divBdr>
            <w:top w:val="none" w:sz="0" w:space="0" w:color="auto"/>
            <w:left w:val="none" w:sz="0" w:space="0" w:color="auto"/>
            <w:bottom w:val="none" w:sz="0" w:space="0" w:color="auto"/>
            <w:right w:val="none" w:sz="0" w:space="0" w:color="auto"/>
          </w:divBdr>
        </w:div>
        <w:div w:id="1409309760">
          <w:marLeft w:val="640"/>
          <w:marRight w:val="0"/>
          <w:marTop w:val="0"/>
          <w:marBottom w:val="0"/>
          <w:divBdr>
            <w:top w:val="none" w:sz="0" w:space="0" w:color="auto"/>
            <w:left w:val="none" w:sz="0" w:space="0" w:color="auto"/>
            <w:bottom w:val="none" w:sz="0" w:space="0" w:color="auto"/>
            <w:right w:val="none" w:sz="0" w:space="0" w:color="auto"/>
          </w:divBdr>
        </w:div>
        <w:div w:id="922569862">
          <w:marLeft w:val="640"/>
          <w:marRight w:val="0"/>
          <w:marTop w:val="0"/>
          <w:marBottom w:val="0"/>
          <w:divBdr>
            <w:top w:val="none" w:sz="0" w:space="0" w:color="auto"/>
            <w:left w:val="none" w:sz="0" w:space="0" w:color="auto"/>
            <w:bottom w:val="none" w:sz="0" w:space="0" w:color="auto"/>
            <w:right w:val="none" w:sz="0" w:space="0" w:color="auto"/>
          </w:divBdr>
        </w:div>
      </w:divsChild>
    </w:div>
    <w:div w:id="1165820674">
      <w:bodyDiv w:val="1"/>
      <w:marLeft w:val="0"/>
      <w:marRight w:val="0"/>
      <w:marTop w:val="0"/>
      <w:marBottom w:val="0"/>
      <w:divBdr>
        <w:top w:val="none" w:sz="0" w:space="0" w:color="auto"/>
        <w:left w:val="none" w:sz="0" w:space="0" w:color="auto"/>
        <w:bottom w:val="none" w:sz="0" w:space="0" w:color="auto"/>
        <w:right w:val="none" w:sz="0" w:space="0" w:color="auto"/>
      </w:divBdr>
      <w:divsChild>
        <w:div w:id="1211184054">
          <w:marLeft w:val="640"/>
          <w:marRight w:val="0"/>
          <w:marTop w:val="0"/>
          <w:marBottom w:val="0"/>
          <w:divBdr>
            <w:top w:val="none" w:sz="0" w:space="0" w:color="auto"/>
            <w:left w:val="none" w:sz="0" w:space="0" w:color="auto"/>
            <w:bottom w:val="none" w:sz="0" w:space="0" w:color="auto"/>
            <w:right w:val="none" w:sz="0" w:space="0" w:color="auto"/>
          </w:divBdr>
        </w:div>
        <w:div w:id="1501002640">
          <w:marLeft w:val="640"/>
          <w:marRight w:val="0"/>
          <w:marTop w:val="0"/>
          <w:marBottom w:val="0"/>
          <w:divBdr>
            <w:top w:val="none" w:sz="0" w:space="0" w:color="auto"/>
            <w:left w:val="none" w:sz="0" w:space="0" w:color="auto"/>
            <w:bottom w:val="none" w:sz="0" w:space="0" w:color="auto"/>
            <w:right w:val="none" w:sz="0" w:space="0" w:color="auto"/>
          </w:divBdr>
        </w:div>
        <w:div w:id="1787121376">
          <w:marLeft w:val="640"/>
          <w:marRight w:val="0"/>
          <w:marTop w:val="0"/>
          <w:marBottom w:val="0"/>
          <w:divBdr>
            <w:top w:val="none" w:sz="0" w:space="0" w:color="auto"/>
            <w:left w:val="none" w:sz="0" w:space="0" w:color="auto"/>
            <w:bottom w:val="none" w:sz="0" w:space="0" w:color="auto"/>
            <w:right w:val="none" w:sz="0" w:space="0" w:color="auto"/>
          </w:divBdr>
        </w:div>
        <w:div w:id="380789861">
          <w:marLeft w:val="640"/>
          <w:marRight w:val="0"/>
          <w:marTop w:val="0"/>
          <w:marBottom w:val="0"/>
          <w:divBdr>
            <w:top w:val="none" w:sz="0" w:space="0" w:color="auto"/>
            <w:left w:val="none" w:sz="0" w:space="0" w:color="auto"/>
            <w:bottom w:val="none" w:sz="0" w:space="0" w:color="auto"/>
            <w:right w:val="none" w:sz="0" w:space="0" w:color="auto"/>
          </w:divBdr>
        </w:div>
        <w:div w:id="566570471">
          <w:marLeft w:val="640"/>
          <w:marRight w:val="0"/>
          <w:marTop w:val="0"/>
          <w:marBottom w:val="0"/>
          <w:divBdr>
            <w:top w:val="none" w:sz="0" w:space="0" w:color="auto"/>
            <w:left w:val="none" w:sz="0" w:space="0" w:color="auto"/>
            <w:bottom w:val="none" w:sz="0" w:space="0" w:color="auto"/>
            <w:right w:val="none" w:sz="0" w:space="0" w:color="auto"/>
          </w:divBdr>
        </w:div>
        <w:div w:id="460001331">
          <w:marLeft w:val="640"/>
          <w:marRight w:val="0"/>
          <w:marTop w:val="0"/>
          <w:marBottom w:val="0"/>
          <w:divBdr>
            <w:top w:val="none" w:sz="0" w:space="0" w:color="auto"/>
            <w:left w:val="none" w:sz="0" w:space="0" w:color="auto"/>
            <w:bottom w:val="none" w:sz="0" w:space="0" w:color="auto"/>
            <w:right w:val="none" w:sz="0" w:space="0" w:color="auto"/>
          </w:divBdr>
        </w:div>
        <w:div w:id="253630569">
          <w:marLeft w:val="640"/>
          <w:marRight w:val="0"/>
          <w:marTop w:val="0"/>
          <w:marBottom w:val="0"/>
          <w:divBdr>
            <w:top w:val="none" w:sz="0" w:space="0" w:color="auto"/>
            <w:left w:val="none" w:sz="0" w:space="0" w:color="auto"/>
            <w:bottom w:val="none" w:sz="0" w:space="0" w:color="auto"/>
            <w:right w:val="none" w:sz="0" w:space="0" w:color="auto"/>
          </w:divBdr>
        </w:div>
        <w:div w:id="2009596503">
          <w:marLeft w:val="640"/>
          <w:marRight w:val="0"/>
          <w:marTop w:val="0"/>
          <w:marBottom w:val="0"/>
          <w:divBdr>
            <w:top w:val="none" w:sz="0" w:space="0" w:color="auto"/>
            <w:left w:val="none" w:sz="0" w:space="0" w:color="auto"/>
            <w:bottom w:val="none" w:sz="0" w:space="0" w:color="auto"/>
            <w:right w:val="none" w:sz="0" w:space="0" w:color="auto"/>
          </w:divBdr>
        </w:div>
        <w:div w:id="1125198407">
          <w:marLeft w:val="640"/>
          <w:marRight w:val="0"/>
          <w:marTop w:val="0"/>
          <w:marBottom w:val="0"/>
          <w:divBdr>
            <w:top w:val="none" w:sz="0" w:space="0" w:color="auto"/>
            <w:left w:val="none" w:sz="0" w:space="0" w:color="auto"/>
            <w:bottom w:val="none" w:sz="0" w:space="0" w:color="auto"/>
            <w:right w:val="none" w:sz="0" w:space="0" w:color="auto"/>
          </w:divBdr>
        </w:div>
        <w:div w:id="1734234841">
          <w:marLeft w:val="640"/>
          <w:marRight w:val="0"/>
          <w:marTop w:val="0"/>
          <w:marBottom w:val="0"/>
          <w:divBdr>
            <w:top w:val="none" w:sz="0" w:space="0" w:color="auto"/>
            <w:left w:val="none" w:sz="0" w:space="0" w:color="auto"/>
            <w:bottom w:val="none" w:sz="0" w:space="0" w:color="auto"/>
            <w:right w:val="none" w:sz="0" w:space="0" w:color="auto"/>
          </w:divBdr>
        </w:div>
        <w:div w:id="2079208166">
          <w:marLeft w:val="640"/>
          <w:marRight w:val="0"/>
          <w:marTop w:val="0"/>
          <w:marBottom w:val="0"/>
          <w:divBdr>
            <w:top w:val="none" w:sz="0" w:space="0" w:color="auto"/>
            <w:left w:val="none" w:sz="0" w:space="0" w:color="auto"/>
            <w:bottom w:val="none" w:sz="0" w:space="0" w:color="auto"/>
            <w:right w:val="none" w:sz="0" w:space="0" w:color="auto"/>
          </w:divBdr>
        </w:div>
        <w:div w:id="909079873">
          <w:marLeft w:val="640"/>
          <w:marRight w:val="0"/>
          <w:marTop w:val="0"/>
          <w:marBottom w:val="0"/>
          <w:divBdr>
            <w:top w:val="none" w:sz="0" w:space="0" w:color="auto"/>
            <w:left w:val="none" w:sz="0" w:space="0" w:color="auto"/>
            <w:bottom w:val="none" w:sz="0" w:space="0" w:color="auto"/>
            <w:right w:val="none" w:sz="0" w:space="0" w:color="auto"/>
          </w:divBdr>
        </w:div>
        <w:div w:id="1947535708">
          <w:marLeft w:val="640"/>
          <w:marRight w:val="0"/>
          <w:marTop w:val="0"/>
          <w:marBottom w:val="0"/>
          <w:divBdr>
            <w:top w:val="none" w:sz="0" w:space="0" w:color="auto"/>
            <w:left w:val="none" w:sz="0" w:space="0" w:color="auto"/>
            <w:bottom w:val="none" w:sz="0" w:space="0" w:color="auto"/>
            <w:right w:val="none" w:sz="0" w:space="0" w:color="auto"/>
          </w:divBdr>
        </w:div>
        <w:div w:id="410465053">
          <w:marLeft w:val="640"/>
          <w:marRight w:val="0"/>
          <w:marTop w:val="0"/>
          <w:marBottom w:val="0"/>
          <w:divBdr>
            <w:top w:val="none" w:sz="0" w:space="0" w:color="auto"/>
            <w:left w:val="none" w:sz="0" w:space="0" w:color="auto"/>
            <w:bottom w:val="none" w:sz="0" w:space="0" w:color="auto"/>
            <w:right w:val="none" w:sz="0" w:space="0" w:color="auto"/>
          </w:divBdr>
        </w:div>
        <w:div w:id="1805076990">
          <w:marLeft w:val="640"/>
          <w:marRight w:val="0"/>
          <w:marTop w:val="0"/>
          <w:marBottom w:val="0"/>
          <w:divBdr>
            <w:top w:val="none" w:sz="0" w:space="0" w:color="auto"/>
            <w:left w:val="none" w:sz="0" w:space="0" w:color="auto"/>
            <w:bottom w:val="none" w:sz="0" w:space="0" w:color="auto"/>
            <w:right w:val="none" w:sz="0" w:space="0" w:color="auto"/>
          </w:divBdr>
        </w:div>
        <w:div w:id="708067215">
          <w:marLeft w:val="640"/>
          <w:marRight w:val="0"/>
          <w:marTop w:val="0"/>
          <w:marBottom w:val="0"/>
          <w:divBdr>
            <w:top w:val="none" w:sz="0" w:space="0" w:color="auto"/>
            <w:left w:val="none" w:sz="0" w:space="0" w:color="auto"/>
            <w:bottom w:val="none" w:sz="0" w:space="0" w:color="auto"/>
            <w:right w:val="none" w:sz="0" w:space="0" w:color="auto"/>
          </w:divBdr>
        </w:div>
        <w:div w:id="1930891240">
          <w:marLeft w:val="640"/>
          <w:marRight w:val="0"/>
          <w:marTop w:val="0"/>
          <w:marBottom w:val="0"/>
          <w:divBdr>
            <w:top w:val="none" w:sz="0" w:space="0" w:color="auto"/>
            <w:left w:val="none" w:sz="0" w:space="0" w:color="auto"/>
            <w:bottom w:val="none" w:sz="0" w:space="0" w:color="auto"/>
            <w:right w:val="none" w:sz="0" w:space="0" w:color="auto"/>
          </w:divBdr>
        </w:div>
        <w:div w:id="1384065874">
          <w:marLeft w:val="640"/>
          <w:marRight w:val="0"/>
          <w:marTop w:val="0"/>
          <w:marBottom w:val="0"/>
          <w:divBdr>
            <w:top w:val="none" w:sz="0" w:space="0" w:color="auto"/>
            <w:left w:val="none" w:sz="0" w:space="0" w:color="auto"/>
            <w:bottom w:val="none" w:sz="0" w:space="0" w:color="auto"/>
            <w:right w:val="none" w:sz="0" w:space="0" w:color="auto"/>
          </w:divBdr>
        </w:div>
        <w:div w:id="2099669484">
          <w:marLeft w:val="640"/>
          <w:marRight w:val="0"/>
          <w:marTop w:val="0"/>
          <w:marBottom w:val="0"/>
          <w:divBdr>
            <w:top w:val="none" w:sz="0" w:space="0" w:color="auto"/>
            <w:left w:val="none" w:sz="0" w:space="0" w:color="auto"/>
            <w:bottom w:val="none" w:sz="0" w:space="0" w:color="auto"/>
            <w:right w:val="none" w:sz="0" w:space="0" w:color="auto"/>
          </w:divBdr>
        </w:div>
        <w:div w:id="596444169">
          <w:marLeft w:val="640"/>
          <w:marRight w:val="0"/>
          <w:marTop w:val="0"/>
          <w:marBottom w:val="0"/>
          <w:divBdr>
            <w:top w:val="none" w:sz="0" w:space="0" w:color="auto"/>
            <w:left w:val="none" w:sz="0" w:space="0" w:color="auto"/>
            <w:bottom w:val="none" w:sz="0" w:space="0" w:color="auto"/>
            <w:right w:val="none" w:sz="0" w:space="0" w:color="auto"/>
          </w:divBdr>
        </w:div>
        <w:div w:id="1293055310">
          <w:marLeft w:val="640"/>
          <w:marRight w:val="0"/>
          <w:marTop w:val="0"/>
          <w:marBottom w:val="0"/>
          <w:divBdr>
            <w:top w:val="none" w:sz="0" w:space="0" w:color="auto"/>
            <w:left w:val="none" w:sz="0" w:space="0" w:color="auto"/>
            <w:bottom w:val="none" w:sz="0" w:space="0" w:color="auto"/>
            <w:right w:val="none" w:sz="0" w:space="0" w:color="auto"/>
          </w:divBdr>
        </w:div>
        <w:div w:id="1799181504">
          <w:marLeft w:val="640"/>
          <w:marRight w:val="0"/>
          <w:marTop w:val="0"/>
          <w:marBottom w:val="0"/>
          <w:divBdr>
            <w:top w:val="none" w:sz="0" w:space="0" w:color="auto"/>
            <w:left w:val="none" w:sz="0" w:space="0" w:color="auto"/>
            <w:bottom w:val="none" w:sz="0" w:space="0" w:color="auto"/>
            <w:right w:val="none" w:sz="0" w:space="0" w:color="auto"/>
          </w:divBdr>
        </w:div>
        <w:div w:id="1529181884">
          <w:marLeft w:val="640"/>
          <w:marRight w:val="0"/>
          <w:marTop w:val="0"/>
          <w:marBottom w:val="0"/>
          <w:divBdr>
            <w:top w:val="none" w:sz="0" w:space="0" w:color="auto"/>
            <w:left w:val="none" w:sz="0" w:space="0" w:color="auto"/>
            <w:bottom w:val="none" w:sz="0" w:space="0" w:color="auto"/>
            <w:right w:val="none" w:sz="0" w:space="0" w:color="auto"/>
          </w:divBdr>
        </w:div>
      </w:divsChild>
    </w:div>
    <w:div w:id="1202741628">
      <w:bodyDiv w:val="1"/>
      <w:marLeft w:val="0"/>
      <w:marRight w:val="0"/>
      <w:marTop w:val="0"/>
      <w:marBottom w:val="0"/>
      <w:divBdr>
        <w:top w:val="none" w:sz="0" w:space="0" w:color="auto"/>
        <w:left w:val="none" w:sz="0" w:space="0" w:color="auto"/>
        <w:bottom w:val="none" w:sz="0" w:space="0" w:color="auto"/>
        <w:right w:val="none" w:sz="0" w:space="0" w:color="auto"/>
      </w:divBdr>
      <w:divsChild>
        <w:div w:id="1968200157">
          <w:marLeft w:val="640"/>
          <w:marRight w:val="0"/>
          <w:marTop w:val="0"/>
          <w:marBottom w:val="0"/>
          <w:divBdr>
            <w:top w:val="none" w:sz="0" w:space="0" w:color="auto"/>
            <w:left w:val="none" w:sz="0" w:space="0" w:color="auto"/>
            <w:bottom w:val="none" w:sz="0" w:space="0" w:color="auto"/>
            <w:right w:val="none" w:sz="0" w:space="0" w:color="auto"/>
          </w:divBdr>
        </w:div>
        <w:div w:id="133916353">
          <w:marLeft w:val="640"/>
          <w:marRight w:val="0"/>
          <w:marTop w:val="0"/>
          <w:marBottom w:val="0"/>
          <w:divBdr>
            <w:top w:val="none" w:sz="0" w:space="0" w:color="auto"/>
            <w:left w:val="none" w:sz="0" w:space="0" w:color="auto"/>
            <w:bottom w:val="none" w:sz="0" w:space="0" w:color="auto"/>
            <w:right w:val="none" w:sz="0" w:space="0" w:color="auto"/>
          </w:divBdr>
        </w:div>
        <w:div w:id="489710819">
          <w:marLeft w:val="640"/>
          <w:marRight w:val="0"/>
          <w:marTop w:val="0"/>
          <w:marBottom w:val="0"/>
          <w:divBdr>
            <w:top w:val="none" w:sz="0" w:space="0" w:color="auto"/>
            <w:left w:val="none" w:sz="0" w:space="0" w:color="auto"/>
            <w:bottom w:val="none" w:sz="0" w:space="0" w:color="auto"/>
            <w:right w:val="none" w:sz="0" w:space="0" w:color="auto"/>
          </w:divBdr>
        </w:div>
        <w:div w:id="96677926">
          <w:marLeft w:val="640"/>
          <w:marRight w:val="0"/>
          <w:marTop w:val="0"/>
          <w:marBottom w:val="0"/>
          <w:divBdr>
            <w:top w:val="none" w:sz="0" w:space="0" w:color="auto"/>
            <w:left w:val="none" w:sz="0" w:space="0" w:color="auto"/>
            <w:bottom w:val="none" w:sz="0" w:space="0" w:color="auto"/>
            <w:right w:val="none" w:sz="0" w:space="0" w:color="auto"/>
          </w:divBdr>
        </w:div>
        <w:div w:id="687760816">
          <w:marLeft w:val="640"/>
          <w:marRight w:val="0"/>
          <w:marTop w:val="0"/>
          <w:marBottom w:val="0"/>
          <w:divBdr>
            <w:top w:val="none" w:sz="0" w:space="0" w:color="auto"/>
            <w:left w:val="none" w:sz="0" w:space="0" w:color="auto"/>
            <w:bottom w:val="none" w:sz="0" w:space="0" w:color="auto"/>
            <w:right w:val="none" w:sz="0" w:space="0" w:color="auto"/>
          </w:divBdr>
        </w:div>
        <w:div w:id="920214101">
          <w:marLeft w:val="640"/>
          <w:marRight w:val="0"/>
          <w:marTop w:val="0"/>
          <w:marBottom w:val="0"/>
          <w:divBdr>
            <w:top w:val="none" w:sz="0" w:space="0" w:color="auto"/>
            <w:left w:val="none" w:sz="0" w:space="0" w:color="auto"/>
            <w:bottom w:val="none" w:sz="0" w:space="0" w:color="auto"/>
            <w:right w:val="none" w:sz="0" w:space="0" w:color="auto"/>
          </w:divBdr>
        </w:div>
        <w:div w:id="209001067">
          <w:marLeft w:val="640"/>
          <w:marRight w:val="0"/>
          <w:marTop w:val="0"/>
          <w:marBottom w:val="0"/>
          <w:divBdr>
            <w:top w:val="none" w:sz="0" w:space="0" w:color="auto"/>
            <w:left w:val="none" w:sz="0" w:space="0" w:color="auto"/>
            <w:bottom w:val="none" w:sz="0" w:space="0" w:color="auto"/>
            <w:right w:val="none" w:sz="0" w:space="0" w:color="auto"/>
          </w:divBdr>
        </w:div>
        <w:div w:id="4403357">
          <w:marLeft w:val="640"/>
          <w:marRight w:val="0"/>
          <w:marTop w:val="0"/>
          <w:marBottom w:val="0"/>
          <w:divBdr>
            <w:top w:val="none" w:sz="0" w:space="0" w:color="auto"/>
            <w:left w:val="none" w:sz="0" w:space="0" w:color="auto"/>
            <w:bottom w:val="none" w:sz="0" w:space="0" w:color="auto"/>
            <w:right w:val="none" w:sz="0" w:space="0" w:color="auto"/>
          </w:divBdr>
        </w:div>
        <w:div w:id="465585073">
          <w:marLeft w:val="640"/>
          <w:marRight w:val="0"/>
          <w:marTop w:val="0"/>
          <w:marBottom w:val="0"/>
          <w:divBdr>
            <w:top w:val="none" w:sz="0" w:space="0" w:color="auto"/>
            <w:left w:val="none" w:sz="0" w:space="0" w:color="auto"/>
            <w:bottom w:val="none" w:sz="0" w:space="0" w:color="auto"/>
            <w:right w:val="none" w:sz="0" w:space="0" w:color="auto"/>
          </w:divBdr>
        </w:div>
        <w:div w:id="1962304571">
          <w:marLeft w:val="640"/>
          <w:marRight w:val="0"/>
          <w:marTop w:val="0"/>
          <w:marBottom w:val="0"/>
          <w:divBdr>
            <w:top w:val="none" w:sz="0" w:space="0" w:color="auto"/>
            <w:left w:val="none" w:sz="0" w:space="0" w:color="auto"/>
            <w:bottom w:val="none" w:sz="0" w:space="0" w:color="auto"/>
            <w:right w:val="none" w:sz="0" w:space="0" w:color="auto"/>
          </w:divBdr>
        </w:div>
        <w:div w:id="1533767742">
          <w:marLeft w:val="640"/>
          <w:marRight w:val="0"/>
          <w:marTop w:val="0"/>
          <w:marBottom w:val="0"/>
          <w:divBdr>
            <w:top w:val="none" w:sz="0" w:space="0" w:color="auto"/>
            <w:left w:val="none" w:sz="0" w:space="0" w:color="auto"/>
            <w:bottom w:val="none" w:sz="0" w:space="0" w:color="auto"/>
            <w:right w:val="none" w:sz="0" w:space="0" w:color="auto"/>
          </w:divBdr>
        </w:div>
        <w:div w:id="841431820">
          <w:marLeft w:val="640"/>
          <w:marRight w:val="0"/>
          <w:marTop w:val="0"/>
          <w:marBottom w:val="0"/>
          <w:divBdr>
            <w:top w:val="none" w:sz="0" w:space="0" w:color="auto"/>
            <w:left w:val="none" w:sz="0" w:space="0" w:color="auto"/>
            <w:bottom w:val="none" w:sz="0" w:space="0" w:color="auto"/>
            <w:right w:val="none" w:sz="0" w:space="0" w:color="auto"/>
          </w:divBdr>
        </w:div>
        <w:div w:id="1539394743">
          <w:marLeft w:val="640"/>
          <w:marRight w:val="0"/>
          <w:marTop w:val="0"/>
          <w:marBottom w:val="0"/>
          <w:divBdr>
            <w:top w:val="none" w:sz="0" w:space="0" w:color="auto"/>
            <w:left w:val="none" w:sz="0" w:space="0" w:color="auto"/>
            <w:bottom w:val="none" w:sz="0" w:space="0" w:color="auto"/>
            <w:right w:val="none" w:sz="0" w:space="0" w:color="auto"/>
          </w:divBdr>
        </w:div>
        <w:div w:id="835460727">
          <w:marLeft w:val="640"/>
          <w:marRight w:val="0"/>
          <w:marTop w:val="0"/>
          <w:marBottom w:val="0"/>
          <w:divBdr>
            <w:top w:val="none" w:sz="0" w:space="0" w:color="auto"/>
            <w:left w:val="none" w:sz="0" w:space="0" w:color="auto"/>
            <w:bottom w:val="none" w:sz="0" w:space="0" w:color="auto"/>
            <w:right w:val="none" w:sz="0" w:space="0" w:color="auto"/>
          </w:divBdr>
        </w:div>
        <w:div w:id="1299260440">
          <w:marLeft w:val="640"/>
          <w:marRight w:val="0"/>
          <w:marTop w:val="0"/>
          <w:marBottom w:val="0"/>
          <w:divBdr>
            <w:top w:val="none" w:sz="0" w:space="0" w:color="auto"/>
            <w:left w:val="none" w:sz="0" w:space="0" w:color="auto"/>
            <w:bottom w:val="none" w:sz="0" w:space="0" w:color="auto"/>
            <w:right w:val="none" w:sz="0" w:space="0" w:color="auto"/>
          </w:divBdr>
        </w:div>
        <w:div w:id="1159614560">
          <w:marLeft w:val="640"/>
          <w:marRight w:val="0"/>
          <w:marTop w:val="0"/>
          <w:marBottom w:val="0"/>
          <w:divBdr>
            <w:top w:val="none" w:sz="0" w:space="0" w:color="auto"/>
            <w:left w:val="none" w:sz="0" w:space="0" w:color="auto"/>
            <w:bottom w:val="none" w:sz="0" w:space="0" w:color="auto"/>
            <w:right w:val="none" w:sz="0" w:space="0" w:color="auto"/>
          </w:divBdr>
        </w:div>
        <w:div w:id="558516981">
          <w:marLeft w:val="640"/>
          <w:marRight w:val="0"/>
          <w:marTop w:val="0"/>
          <w:marBottom w:val="0"/>
          <w:divBdr>
            <w:top w:val="none" w:sz="0" w:space="0" w:color="auto"/>
            <w:left w:val="none" w:sz="0" w:space="0" w:color="auto"/>
            <w:bottom w:val="none" w:sz="0" w:space="0" w:color="auto"/>
            <w:right w:val="none" w:sz="0" w:space="0" w:color="auto"/>
          </w:divBdr>
        </w:div>
        <w:div w:id="852916337">
          <w:marLeft w:val="640"/>
          <w:marRight w:val="0"/>
          <w:marTop w:val="0"/>
          <w:marBottom w:val="0"/>
          <w:divBdr>
            <w:top w:val="none" w:sz="0" w:space="0" w:color="auto"/>
            <w:left w:val="none" w:sz="0" w:space="0" w:color="auto"/>
            <w:bottom w:val="none" w:sz="0" w:space="0" w:color="auto"/>
            <w:right w:val="none" w:sz="0" w:space="0" w:color="auto"/>
          </w:divBdr>
        </w:div>
        <w:div w:id="1044791275">
          <w:marLeft w:val="640"/>
          <w:marRight w:val="0"/>
          <w:marTop w:val="0"/>
          <w:marBottom w:val="0"/>
          <w:divBdr>
            <w:top w:val="none" w:sz="0" w:space="0" w:color="auto"/>
            <w:left w:val="none" w:sz="0" w:space="0" w:color="auto"/>
            <w:bottom w:val="none" w:sz="0" w:space="0" w:color="auto"/>
            <w:right w:val="none" w:sz="0" w:space="0" w:color="auto"/>
          </w:divBdr>
        </w:div>
        <w:div w:id="964000643">
          <w:marLeft w:val="640"/>
          <w:marRight w:val="0"/>
          <w:marTop w:val="0"/>
          <w:marBottom w:val="0"/>
          <w:divBdr>
            <w:top w:val="none" w:sz="0" w:space="0" w:color="auto"/>
            <w:left w:val="none" w:sz="0" w:space="0" w:color="auto"/>
            <w:bottom w:val="none" w:sz="0" w:space="0" w:color="auto"/>
            <w:right w:val="none" w:sz="0" w:space="0" w:color="auto"/>
          </w:divBdr>
        </w:div>
        <w:div w:id="116603669">
          <w:marLeft w:val="640"/>
          <w:marRight w:val="0"/>
          <w:marTop w:val="0"/>
          <w:marBottom w:val="0"/>
          <w:divBdr>
            <w:top w:val="none" w:sz="0" w:space="0" w:color="auto"/>
            <w:left w:val="none" w:sz="0" w:space="0" w:color="auto"/>
            <w:bottom w:val="none" w:sz="0" w:space="0" w:color="auto"/>
            <w:right w:val="none" w:sz="0" w:space="0" w:color="auto"/>
          </w:divBdr>
        </w:div>
        <w:div w:id="932319308">
          <w:marLeft w:val="640"/>
          <w:marRight w:val="0"/>
          <w:marTop w:val="0"/>
          <w:marBottom w:val="0"/>
          <w:divBdr>
            <w:top w:val="none" w:sz="0" w:space="0" w:color="auto"/>
            <w:left w:val="none" w:sz="0" w:space="0" w:color="auto"/>
            <w:bottom w:val="none" w:sz="0" w:space="0" w:color="auto"/>
            <w:right w:val="none" w:sz="0" w:space="0" w:color="auto"/>
          </w:divBdr>
        </w:div>
        <w:div w:id="1379664798">
          <w:marLeft w:val="640"/>
          <w:marRight w:val="0"/>
          <w:marTop w:val="0"/>
          <w:marBottom w:val="0"/>
          <w:divBdr>
            <w:top w:val="none" w:sz="0" w:space="0" w:color="auto"/>
            <w:left w:val="none" w:sz="0" w:space="0" w:color="auto"/>
            <w:bottom w:val="none" w:sz="0" w:space="0" w:color="auto"/>
            <w:right w:val="none" w:sz="0" w:space="0" w:color="auto"/>
          </w:divBdr>
        </w:div>
        <w:div w:id="1426220014">
          <w:marLeft w:val="640"/>
          <w:marRight w:val="0"/>
          <w:marTop w:val="0"/>
          <w:marBottom w:val="0"/>
          <w:divBdr>
            <w:top w:val="none" w:sz="0" w:space="0" w:color="auto"/>
            <w:left w:val="none" w:sz="0" w:space="0" w:color="auto"/>
            <w:bottom w:val="none" w:sz="0" w:space="0" w:color="auto"/>
            <w:right w:val="none" w:sz="0" w:space="0" w:color="auto"/>
          </w:divBdr>
        </w:div>
        <w:div w:id="1402406560">
          <w:marLeft w:val="640"/>
          <w:marRight w:val="0"/>
          <w:marTop w:val="0"/>
          <w:marBottom w:val="0"/>
          <w:divBdr>
            <w:top w:val="none" w:sz="0" w:space="0" w:color="auto"/>
            <w:left w:val="none" w:sz="0" w:space="0" w:color="auto"/>
            <w:bottom w:val="none" w:sz="0" w:space="0" w:color="auto"/>
            <w:right w:val="none" w:sz="0" w:space="0" w:color="auto"/>
          </w:divBdr>
        </w:div>
        <w:div w:id="612520015">
          <w:marLeft w:val="640"/>
          <w:marRight w:val="0"/>
          <w:marTop w:val="0"/>
          <w:marBottom w:val="0"/>
          <w:divBdr>
            <w:top w:val="none" w:sz="0" w:space="0" w:color="auto"/>
            <w:left w:val="none" w:sz="0" w:space="0" w:color="auto"/>
            <w:bottom w:val="none" w:sz="0" w:space="0" w:color="auto"/>
            <w:right w:val="none" w:sz="0" w:space="0" w:color="auto"/>
          </w:divBdr>
        </w:div>
        <w:div w:id="2058360190">
          <w:marLeft w:val="640"/>
          <w:marRight w:val="0"/>
          <w:marTop w:val="0"/>
          <w:marBottom w:val="0"/>
          <w:divBdr>
            <w:top w:val="none" w:sz="0" w:space="0" w:color="auto"/>
            <w:left w:val="none" w:sz="0" w:space="0" w:color="auto"/>
            <w:bottom w:val="none" w:sz="0" w:space="0" w:color="auto"/>
            <w:right w:val="none" w:sz="0" w:space="0" w:color="auto"/>
          </w:divBdr>
        </w:div>
        <w:div w:id="387996959">
          <w:marLeft w:val="640"/>
          <w:marRight w:val="0"/>
          <w:marTop w:val="0"/>
          <w:marBottom w:val="0"/>
          <w:divBdr>
            <w:top w:val="none" w:sz="0" w:space="0" w:color="auto"/>
            <w:left w:val="none" w:sz="0" w:space="0" w:color="auto"/>
            <w:bottom w:val="none" w:sz="0" w:space="0" w:color="auto"/>
            <w:right w:val="none" w:sz="0" w:space="0" w:color="auto"/>
          </w:divBdr>
        </w:div>
        <w:div w:id="130489681">
          <w:marLeft w:val="640"/>
          <w:marRight w:val="0"/>
          <w:marTop w:val="0"/>
          <w:marBottom w:val="0"/>
          <w:divBdr>
            <w:top w:val="none" w:sz="0" w:space="0" w:color="auto"/>
            <w:left w:val="none" w:sz="0" w:space="0" w:color="auto"/>
            <w:bottom w:val="none" w:sz="0" w:space="0" w:color="auto"/>
            <w:right w:val="none" w:sz="0" w:space="0" w:color="auto"/>
          </w:divBdr>
        </w:div>
        <w:div w:id="887451159">
          <w:marLeft w:val="640"/>
          <w:marRight w:val="0"/>
          <w:marTop w:val="0"/>
          <w:marBottom w:val="0"/>
          <w:divBdr>
            <w:top w:val="none" w:sz="0" w:space="0" w:color="auto"/>
            <w:left w:val="none" w:sz="0" w:space="0" w:color="auto"/>
            <w:bottom w:val="none" w:sz="0" w:space="0" w:color="auto"/>
            <w:right w:val="none" w:sz="0" w:space="0" w:color="auto"/>
          </w:divBdr>
        </w:div>
        <w:div w:id="591084477">
          <w:marLeft w:val="640"/>
          <w:marRight w:val="0"/>
          <w:marTop w:val="0"/>
          <w:marBottom w:val="0"/>
          <w:divBdr>
            <w:top w:val="none" w:sz="0" w:space="0" w:color="auto"/>
            <w:left w:val="none" w:sz="0" w:space="0" w:color="auto"/>
            <w:bottom w:val="none" w:sz="0" w:space="0" w:color="auto"/>
            <w:right w:val="none" w:sz="0" w:space="0" w:color="auto"/>
          </w:divBdr>
        </w:div>
        <w:div w:id="1464040230">
          <w:marLeft w:val="640"/>
          <w:marRight w:val="0"/>
          <w:marTop w:val="0"/>
          <w:marBottom w:val="0"/>
          <w:divBdr>
            <w:top w:val="none" w:sz="0" w:space="0" w:color="auto"/>
            <w:left w:val="none" w:sz="0" w:space="0" w:color="auto"/>
            <w:bottom w:val="none" w:sz="0" w:space="0" w:color="auto"/>
            <w:right w:val="none" w:sz="0" w:space="0" w:color="auto"/>
          </w:divBdr>
        </w:div>
        <w:div w:id="321550627">
          <w:marLeft w:val="640"/>
          <w:marRight w:val="0"/>
          <w:marTop w:val="0"/>
          <w:marBottom w:val="0"/>
          <w:divBdr>
            <w:top w:val="none" w:sz="0" w:space="0" w:color="auto"/>
            <w:left w:val="none" w:sz="0" w:space="0" w:color="auto"/>
            <w:bottom w:val="none" w:sz="0" w:space="0" w:color="auto"/>
            <w:right w:val="none" w:sz="0" w:space="0" w:color="auto"/>
          </w:divBdr>
        </w:div>
        <w:div w:id="1483961743">
          <w:marLeft w:val="640"/>
          <w:marRight w:val="0"/>
          <w:marTop w:val="0"/>
          <w:marBottom w:val="0"/>
          <w:divBdr>
            <w:top w:val="none" w:sz="0" w:space="0" w:color="auto"/>
            <w:left w:val="none" w:sz="0" w:space="0" w:color="auto"/>
            <w:bottom w:val="none" w:sz="0" w:space="0" w:color="auto"/>
            <w:right w:val="none" w:sz="0" w:space="0" w:color="auto"/>
          </w:divBdr>
        </w:div>
        <w:div w:id="330915584">
          <w:marLeft w:val="640"/>
          <w:marRight w:val="0"/>
          <w:marTop w:val="0"/>
          <w:marBottom w:val="0"/>
          <w:divBdr>
            <w:top w:val="none" w:sz="0" w:space="0" w:color="auto"/>
            <w:left w:val="none" w:sz="0" w:space="0" w:color="auto"/>
            <w:bottom w:val="none" w:sz="0" w:space="0" w:color="auto"/>
            <w:right w:val="none" w:sz="0" w:space="0" w:color="auto"/>
          </w:divBdr>
        </w:div>
        <w:div w:id="908272825">
          <w:marLeft w:val="640"/>
          <w:marRight w:val="0"/>
          <w:marTop w:val="0"/>
          <w:marBottom w:val="0"/>
          <w:divBdr>
            <w:top w:val="none" w:sz="0" w:space="0" w:color="auto"/>
            <w:left w:val="none" w:sz="0" w:space="0" w:color="auto"/>
            <w:bottom w:val="none" w:sz="0" w:space="0" w:color="auto"/>
            <w:right w:val="none" w:sz="0" w:space="0" w:color="auto"/>
          </w:divBdr>
        </w:div>
        <w:div w:id="1895920732">
          <w:marLeft w:val="640"/>
          <w:marRight w:val="0"/>
          <w:marTop w:val="0"/>
          <w:marBottom w:val="0"/>
          <w:divBdr>
            <w:top w:val="none" w:sz="0" w:space="0" w:color="auto"/>
            <w:left w:val="none" w:sz="0" w:space="0" w:color="auto"/>
            <w:bottom w:val="none" w:sz="0" w:space="0" w:color="auto"/>
            <w:right w:val="none" w:sz="0" w:space="0" w:color="auto"/>
          </w:divBdr>
        </w:div>
        <w:div w:id="320472785">
          <w:marLeft w:val="640"/>
          <w:marRight w:val="0"/>
          <w:marTop w:val="0"/>
          <w:marBottom w:val="0"/>
          <w:divBdr>
            <w:top w:val="none" w:sz="0" w:space="0" w:color="auto"/>
            <w:left w:val="none" w:sz="0" w:space="0" w:color="auto"/>
            <w:bottom w:val="none" w:sz="0" w:space="0" w:color="auto"/>
            <w:right w:val="none" w:sz="0" w:space="0" w:color="auto"/>
          </w:divBdr>
        </w:div>
        <w:div w:id="2130707628">
          <w:marLeft w:val="640"/>
          <w:marRight w:val="0"/>
          <w:marTop w:val="0"/>
          <w:marBottom w:val="0"/>
          <w:divBdr>
            <w:top w:val="none" w:sz="0" w:space="0" w:color="auto"/>
            <w:left w:val="none" w:sz="0" w:space="0" w:color="auto"/>
            <w:bottom w:val="none" w:sz="0" w:space="0" w:color="auto"/>
            <w:right w:val="none" w:sz="0" w:space="0" w:color="auto"/>
          </w:divBdr>
        </w:div>
      </w:divsChild>
    </w:div>
    <w:div w:id="1256861838">
      <w:bodyDiv w:val="1"/>
      <w:marLeft w:val="0"/>
      <w:marRight w:val="0"/>
      <w:marTop w:val="0"/>
      <w:marBottom w:val="0"/>
      <w:divBdr>
        <w:top w:val="none" w:sz="0" w:space="0" w:color="auto"/>
        <w:left w:val="none" w:sz="0" w:space="0" w:color="auto"/>
        <w:bottom w:val="none" w:sz="0" w:space="0" w:color="auto"/>
        <w:right w:val="none" w:sz="0" w:space="0" w:color="auto"/>
      </w:divBdr>
      <w:divsChild>
        <w:div w:id="417219911">
          <w:marLeft w:val="640"/>
          <w:marRight w:val="0"/>
          <w:marTop w:val="0"/>
          <w:marBottom w:val="0"/>
          <w:divBdr>
            <w:top w:val="none" w:sz="0" w:space="0" w:color="auto"/>
            <w:left w:val="none" w:sz="0" w:space="0" w:color="auto"/>
            <w:bottom w:val="none" w:sz="0" w:space="0" w:color="auto"/>
            <w:right w:val="none" w:sz="0" w:space="0" w:color="auto"/>
          </w:divBdr>
        </w:div>
        <w:div w:id="1248078849">
          <w:marLeft w:val="640"/>
          <w:marRight w:val="0"/>
          <w:marTop w:val="0"/>
          <w:marBottom w:val="0"/>
          <w:divBdr>
            <w:top w:val="none" w:sz="0" w:space="0" w:color="auto"/>
            <w:left w:val="none" w:sz="0" w:space="0" w:color="auto"/>
            <w:bottom w:val="none" w:sz="0" w:space="0" w:color="auto"/>
            <w:right w:val="none" w:sz="0" w:space="0" w:color="auto"/>
          </w:divBdr>
        </w:div>
        <w:div w:id="1239248736">
          <w:marLeft w:val="640"/>
          <w:marRight w:val="0"/>
          <w:marTop w:val="0"/>
          <w:marBottom w:val="0"/>
          <w:divBdr>
            <w:top w:val="none" w:sz="0" w:space="0" w:color="auto"/>
            <w:left w:val="none" w:sz="0" w:space="0" w:color="auto"/>
            <w:bottom w:val="none" w:sz="0" w:space="0" w:color="auto"/>
            <w:right w:val="none" w:sz="0" w:space="0" w:color="auto"/>
          </w:divBdr>
        </w:div>
        <w:div w:id="1299384661">
          <w:marLeft w:val="640"/>
          <w:marRight w:val="0"/>
          <w:marTop w:val="0"/>
          <w:marBottom w:val="0"/>
          <w:divBdr>
            <w:top w:val="none" w:sz="0" w:space="0" w:color="auto"/>
            <w:left w:val="none" w:sz="0" w:space="0" w:color="auto"/>
            <w:bottom w:val="none" w:sz="0" w:space="0" w:color="auto"/>
            <w:right w:val="none" w:sz="0" w:space="0" w:color="auto"/>
          </w:divBdr>
        </w:div>
        <w:div w:id="2093426355">
          <w:marLeft w:val="640"/>
          <w:marRight w:val="0"/>
          <w:marTop w:val="0"/>
          <w:marBottom w:val="0"/>
          <w:divBdr>
            <w:top w:val="none" w:sz="0" w:space="0" w:color="auto"/>
            <w:left w:val="none" w:sz="0" w:space="0" w:color="auto"/>
            <w:bottom w:val="none" w:sz="0" w:space="0" w:color="auto"/>
            <w:right w:val="none" w:sz="0" w:space="0" w:color="auto"/>
          </w:divBdr>
        </w:div>
        <w:div w:id="599140501">
          <w:marLeft w:val="640"/>
          <w:marRight w:val="0"/>
          <w:marTop w:val="0"/>
          <w:marBottom w:val="0"/>
          <w:divBdr>
            <w:top w:val="none" w:sz="0" w:space="0" w:color="auto"/>
            <w:left w:val="none" w:sz="0" w:space="0" w:color="auto"/>
            <w:bottom w:val="none" w:sz="0" w:space="0" w:color="auto"/>
            <w:right w:val="none" w:sz="0" w:space="0" w:color="auto"/>
          </w:divBdr>
        </w:div>
        <w:div w:id="1602493563">
          <w:marLeft w:val="640"/>
          <w:marRight w:val="0"/>
          <w:marTop w:val="0"/>
          <w:marBottom w:val="0"/>
          <w:divBdr>
            <w:top w:val="none" w:sz="0" w:space="0" w:color="auto"/>
            <w:left w:val="none" w:sz="0" w:space="0" w:color="auto"/>
            <w:bottom w:val="none" w:sz="0" w:space="0" w:color="auto"/>
            <w:right w:val="none" w:sz="0" w:space="0" w:color="auto"/>
          </w:divBdr>
        </w:div>
        <w:div w:id="735200186">
          <w:marLeft w:val="640"/>
          <w:marRight w:val="0"/>
          <w:marTop w:val="0"/>
          <w:marBottom w:val="0"/>
          <w:divBdr>
            <w:top w:val="none" w:sz="0" w:space="0" w:color="auto"/>
            <w:left w:val="none" w:sz="0" w:space="0" w:color="auto"/>
            <w:bottom w:val="none" w:sz="0" w:space="0" w:color="auto"/>
            <w:right w:val="none" w:sz="0" w:space="0" w:color="auto"/>
          </w:divBdr>
        </w:div>
        <w:div w:id="1148472087">
          <w:marLeft w:val="640"/>
          <w:marRight w:val="0"/>
          <w:marTop w:val="0"/>
          <w:marBottom w:val="0"/>
          <w:divBdr>
            <w:top w:val="none" w:sz="0" w:space="0" w:color="auto"/>
            <w:left w:val="none" w:sz="0" w:space="0" w:color="auto"/>
            <w:bottom w:val="none" w:sz="0" w:space="0" w:color="auto"/>
            <w:right w:val="none" w:sz="0" w:space="0" w:color="auto"/>
          </w:divBdr>
        </w:div>
        <w:div w:id="1138884854">
          <w:marLeft w:val="640"/>
          <w:marRight w:val="0"/>
          <w:marTop w:val="0"/>
          <w:marBottom w:val="0"/>
          <w:divBdr>
            <w:top w:val="none" w:sz="0" w:space="0" w:color="auto"/>
            <w:left w:val="none" w:sz="0" w:space="0" w:color="auto"/>
            <w:bottom w:val="none" w:sz="0" w:space="0" w:color="auto"/>
            <w:right w:val="none" w:sz="0" w:space="0" w:color="auto"/>
          </w:divBdr>
        </w:div>
        <w:div w:id="1562517268">
          <w:marLeft w:val="640"/>
          <w:marRight w:val="0"/>
          <w:marTop w:val="0"/>
          <w:marBottom w:val="0"/>
          <w:divBdr>
            <w:top w:val="none" w:sz="0" w:space="0" w:color="auto"/>
            <w:left w:val="none" w:sz="0" w:space="0" w:color="auto"/>
            <w:bottom w:val="none" w:sz="0" w:space="0" w:color="auto"/>
            <w:right w:val="none" w:sz="0" w:space="0" w:color="auto"/>
          </w:divBdr>
        </w:div>
        <w:div w:id="1327511259">
          <w:marLeft w:val="640"/>
          <w:marRight w:val="0"/>
          <w:marTop w:val="0"/>
          <w:marBottom w:val="0"/>
          <w:divBdr>
            <w:top w:val="none" w:sz="0" w:space="0" w:color="auto"/>
            <w:left w:val="none" w:sz="0" w:space="0" w:color="auto"/>
            <w:bottom w:val="none" w:sz="0" w:space="0" w:color="auto"/>
            <w:right w:val="none" w:sz="0" w:space="0" w:color="auto"/>
          </w:divBdr>
        </w:div>
        <w:div w:id="156118180">
          <w:marLeft w:val="640"/>
          <w:marRight w:val="0"/>
          <w:marTop w:val="0"/>
          <w:marBottom w:val="0"/>
          <w:divBdr>
            <w:top w:val="none" w:sz="0" w:space="0" w:color="auto"/>
            <w:left w:val="none" w:sz="0" w:space="0" w:color="auto"/>
            <w:bottom w:val="none" w:sz="0" w:space="0" w:color="auto"/>
            <w:right w:val="none" w:sz="0" w:space="0" w:color="auto"/>
          </w:divBdr>
        </w:div>
        <w:div w:id="521556150">
          <w:marLeft w:val="640"/>
          <w:marRight w:val="0"/>
          <w:marTop w:val="0"/>
          <w:marBottom w:val="0"/>
          <w:divBdr>
            <w:top w:val="none" w:sz="0" w:space="0" w:color="auto"/>
            <w:left w:val="none" w:sz="0" w:space="0" w:color="auto"/>
            <w:bottom w:val="none" w:sz="0" w:space="0" w:color="auto"/>
            <w:right w:val="none" w:sz="0" w:space="0" w:color="auto"/>
          </w:divBdr>
        </w:div>
        <w:div w:id="1779133323">
          <w:marLeft w:val="640"/>
          <w:marRight w:val="0"/>
          <w:marTop w:val="0"/>
          <w:marBottom w:val="0"/>
          <w:divBdr>
            <w:top w:val="none" w:sz="0" w:space="0" w:color="auto"/>
            <w:left w:val="none" w:sz="0" w:space="0" w:color="auto"/>
            <w:bottom w:val="none" w:sz="0" w:space="0" w:color="auto"/>
            <w:right w:val="none" w:sz="0" w:space="0" w:color="auto"/>
          </w:divBdr>
        </w:div>
        <w:div w:id="1563174080">
          <w:marLeft w:val="640"/>
          <w:marRight w:val="0"/>
          <w:marTop w:val="0"/>
          <w:marBottom w:val="0"/>
          <w:divBdr>
            <w:top w:val="none" w:sz="0" w:space="0" w:color="auto"/>
            <w:left w:val="none" w:sz="0" w:space="0" w:color="auto"/>
            <w:bottom w:val="none" w:sz="0" w:space="0" w:color="auto"/>
            <w:right w:val="none" w:sz="0" w:space="0" w:color="auto"/>
          </w:divBdr>
        </w:div>
        <w:div w:id="1818104160">
          <w:marLeft w:val="640"/>
          <w:marRight w:val="0"/>
          <w:marTop w:val="0"/>
          <w:marBottom w:val="0"/>
          <w:divBdr>
            <w:top w:val="none" w:sz="0" w:space="0" w:color="auto"/>
            <w:left w:val="none" w:sz="0" w:space="0" w:color="auto"/>
            <w:bottom w:val="none" w:sz="0" w:space="0" w:color="auto"/>
            <w:right w:val="none" w:sz="0" w:space="0" w:color="auto"/>
          </w:divBdr>
        </w:div>
        <w:div w:id="742143462">
          <w:marLeft w:val="640"/>
          <w:marRight w:val="0"/>
          <w:marTop w:val="0"/>
          <w:marBottom w:val="0"/>
          <w:divBdr>
            <w:top w:val="none" w:sz="0" w:space="0" w:color="auto"/>
            <w:left w:val="none" w:sz="0" w:space="0" w:color="auto"/>
            <w:bottom w:val="none" w:sz="0" w:space="0" w:color="auto"/>
            <w:right w:val="none" w:sz="0" w:space="0" w:color="auto"/>
          </w:divBdr>
        </w:div>
        <w:div w:id="1510371018">
          <w:marLeft w:val="640"/>
          <w:marRight w:val="0"/>
          <w:marTop w:val="0"/>
          <w:marBottom w:val="0"/>
          <w:divBdr>
            <w:top w:val="none" w:sz="0" w:space="0" w:color="auto"/>
            <w:left w:val="none" w:sz="0" w:space="0" w:color="auto"/>
            <w:bottom w:val="none" w:sz="0" w:space="0" w:color="auto"/>
            <w:right w:val="none" w:sz="0" w:space="0" w:color="auto"/>
          </w:divBdr>
        </w:div>
        <w:div w:id="1529248150">
          <w:marLeft w:val="640"/>
          <w:marRight w:val="0"/>
          <w:marTop w:val="0"/>
          <w:marBottom w:val="0"/>
          <w:divBdr>
            <w:top w:val="none" w:sz="0" w:space="0" w:color="auto"/>
            <w:left w:val="none" w:sz="0" w:space="0" w:color="auto"/>
            <w:bottom w:val="none" w:sz="0" w:space="0" w:color="auto"/>
            <w:right w:val="none" w:sz="0" w:space="0" w:color="auto"/>
          </w:divBdr>
        </w:div>
        <w:div w:id="658968822">
          <w:marLeft w:val="640"/>
          <w:marRight w:val="0"/>
          <w:marTop w:val="0"/>
          <w:marBottom w:val="0"/>
          <w:divBdr>
            <w:top w:val="none" w:sz="0" w:space="0" w:color="auto"/>
            <w:left w:val="none" w:sz="0" w:space="0" w:color="auto"/>
            <w:bottom w:val="none" w:sz="0" w:space="0" w:color="auto"/>
            <w:right w:val="none" w:sz="0" w:space="0" w:color="auto"/>
          </w:divBdr>
        </w:div>
        <w:div w:id="768621104">
          <w:marLeft w:val="640"/>
          <w:marRight w:val="0"/>
          <w:marTop w:val="0"/>
          <w:marBottom w:val="0"/>
          <w:divBdr>
            <w:top w:val="none" w:sz="0" w:space="0" w:color="auto"/>
            <w:left w:val="none" w:sz="0" w:space="0" w:color="auto"/>
            <w:bottom w:val="none" w:sz="0" w:space="0" w:color="auto"/>
            <w:right w:val="none" w:sz="0" w:space="0" w:color="auto"/>
          </w:divBdr>
        </w:div>
        <w:div w:id="1454203741">
          <w:marLeft w:val="640"/>
          <w:marRight w:val="0"/>
          <w:marTop w:val="0"/>
          <w:marBottom w:val="0"/>
          <w:divBdr>
            <w:top w:val="none" w:sz="0" w:space="0" w:color="auto"/>
            <w:left w:val="none" w:sz="0" w:space="0" w:color="auto"/>
            <w:bottom w:val="none" w:sz="0" w:space="0" w:color="auto"/>
            <w:right w:val="none" w:sz="0" w:space="0" w:color="auto"/>
          </w:divBdr>
        </w:div>
        <w:div w:id="450903361">
          <w:marLeft w:val="640"/>
          <w:marRight w:val="0"/>
          <w:marTop w:val="0"/>
          <w:marBottom w:val="0"/>
          <w:divBdr>
            <w:top w:val="none" w:sz="0" w:space="0" w:color="auto"/>
            <w:left w:val="none" w:sz="0" w:space="0" w:color="auto"/>
            <w:bottom w:val="none" w:sz="0" w:space="0" w:color="auto"/>
            <w:right w:val="none" w:sz="0" w:space="0" w:color="auto"/>
          </w:divBdr>
        </w:div>
        <w:div w:id="1995722327">
          <w:marLeft w:val="640"/>
          <w:marRight w:val="0"/>
          <w:marTop w:val="0"/>
          <w:marBottom w:val="0"/>
          <w:divBdr>
            <w:top w:val="none" w:sz="0" w:space="0" w:color="auto"/>
            <w:left w:val="none" w:sz="0" w:space="0" w:color="auto"/>
            <w:bottom w:val="none" w:sz="0" w:space="0" w:color="auto"/>
            <w:right w:val="none" w:sz="0" w:space="0" w:color="auto"/>
          </w:divBdr>
        </w:div>
        <w:div w:id="2108235234">
          <w:marLeft w:val="640"/>
          <w:marRight w:val="0"/>
          <w:marTop w:val="0"/>
          <w:marBottom w:val="0"/>
          <w:divBdr>
            <w:top w:val="none" w:sz="0" w:space="0" w:color="auto"/>
            <w:left w:val="none" w:sz="0" w:space="0" w:color="auto"/>
            <w:bottom w:val="none" w:sz="0" w:space="0" w:color="auto"/>
            <w:right w:val="none" w:sz="0" w:space="0" w:color="auto"/>
          </w:divBdr>
        </w:div>
        <w:div w:id="1960525369">
          <w:marLeft w:val="640"/>
          <w:marRight w:val="0"/>
          <w:marTop w:val="0"/>
          <w:marBottom w:val="0"/>
          <w:divBdr>
            <w:top w:val="none" w:sz="0" w:space="0" w:color="auto"/>
            <w:left w:val="none" w:sz="0" w:space="0" w:color="auto"/>
            <w:bottom w:val="none" w:sz="0" w:space="0" w:color="auto"/>
            <w:right w:val="none" w:sz="0" w:space="0" w:color="auto"/>
          </w:divBdr>
        </w:div>
        <w:div w:id="636765454">
          <w:marLeft w:val="640"/>
          <w:marRight w:val="0"/>
          <w:marTop w:val="0"/>
          <w:marBottom w:val="0"/>
          <w:divBdr>
            <w:top w:val="none" w:sz="0" w:space="0" w:color="auto"/>
            <w:left w:val="none" w:sz="0" w:space="0" w:color="auto"/>
            <w:bottom w:val="none" w:sz="0" w:space="0" w:color="auto"/>
            <w:right w:val="none" w:sz="0" w:space="0" w:color="auto"/>
          </w:divBdr>
        </w:div>
        <w:div w:id="1240941284">
          <w:marLeft w:val="640"/>
          <w:marRight w:val="0"/>
          <w:marTop w:val="0"/>
          <w:marBottom w:val="0"/>
          <w:divBdr>
            <w:top w:val="none" w:sz="0" w:space="0" w:color="auto"/>
            <w:left w:val="none" w:sz="0" w:space="0" w:color="auto"/>
            <w:bottom w:val="none" w:sz="0" w:space="0" w:color="auto"/>
            <w:right w:val="none" w:sz="0" w:space="0" w:color="auto"/>
          </w:divBdr>
        </w:div>
        <w:div w:id="1157266634">
          <w:marLeft w:val="640"/>
          <w:marRight w:val="0"/>
          <w:marTop w:val="0"/>
          <w:marBottom w:val="0"/>
          <w:divBdr>
            <w:top w:val="none" w:sz="0" w:space="0" w:color="auto"/>
            <w:left w:val="none" w:sz="0" w:space="0" w:color="auto"/>
            <w:bottom w:val="none" w:sz="0" w:space="0" w:color="auto"/>
            <w:right w:val="none" w:sz="0" w:space="0" w:color="auto"/>
          </w:divBdr>
        </w:div>
        <w:div w:id="133909522">
          <w:marLeft w:val="640"/>
          <w:marRight w:val="0"/>
          <w:marTop w:val="0"/>
          <w:marBottom w:val="0"/>
          <w:divBdr>
            <w:top w:val="none" w:sz="0" w:space="0" w:color="auto"/>
            <w:left w:val="none" w:sz="0" w:space="0" w:color="auto"/>
            <w:bottom w:val="none" w:sz="0" w:space="0" w:color="auto"/>
            <w:right w:val="none" w:sz="0" w:space="0" w:color="auto"/>
          </w:divBdr>
        </w:div>
        <w:div w:id="1930190289">
          <w:marLeft w:val="640"/>
          <w:marRight w:val="0"/>
          <w:marTop w:val="0"/>
          <w:marBottom w:val="0"/>
          <w:divBdr>
            <w:top w:val="none" w:sz="0" w:space="0" w:color="auto"/>
            <w:left w:val="none" w:sz="0" w:space="0" w:color="auto"/>
            <w:bottom w:val="none" w:sz="0" w:space="0" w:color="auto"/>
            <w:right w:val="none" w:sz="0" w:space="0" w:color="auto"/>
          </w:divBdr>
        </w:div>
        <w:div w:id="1369136349">
          <w:marLeft w:val="640"/>
          <w:marRight w:val="0"/>
          <w:marTop w:val="0"/>
          <w:marBottom w:val="0"/>
          <w:divBdr>
            <w:top w:val="none" w:sz="0" w:space="0" w:color="auto"/>
            <w:left w:val="none" w:sz="0" w:space="0" w:color="auto"/>
            <w:bottom w:val="none" w:sz="0" w:space="0" w:color="auto"/>
            <w:right w:val="none" w:sz="0" w:space="0" w:color="auto"/>
          </w:divBdr>
        </w:div>
        <w:div w:id="597759606">
          <w:marLeft w:val="640"/>
          <w:marRight w:val="0"/>
          <w:marTop w:val="0"/>
          <w:marBottom w:val="0"/>
          <w:divBdr>
            <w:top w:val="none" w:sz="0" w:space="0" w:color="auto"/>
            <w:left w:val="none" w:sz="0" w:space="0" w:color="auto"/>
            <w:bottom w:val="none" w:sz="0" w:space="0" w:color="auto"/>
            <w:right w:val="none" w:sz="0" w:space="0" w:color="auto"/>
          </w:divBdr>
        </w:div>
        <w:div w:id="889075967">
          <w:marLeft w:val="640"/>
          <w:marRight w:val="0"/>
          <w:marTop w:val="0"/>
          <w:marBottom w:val="0"/>
          <w:divBdr>
            <w:top w:val="none" w:sz="0" w:space="0" w:color="auto"/>
            <w:left w:val="none" w:sz="0" w:space="0" w:color="auto"/>
            <w:bottom w:val="none" w:sz="0" w:space="0" w:color="auto"/>
            <w:right w:val="none" w:sz="0" w:space="0" w:color="auto"/>
          </w:divBdr>
        </w:div>
        <w:div w:id="818617641">
          <w:marLeft w:val="640"/>
          <w:marRight w:val="0"/>
          <w:marTop w:val="0"/>
          <w:marBottom w:val="0"/>
          <w:divBdr>
            <w:top w:val="none" w:sz="0" w:space="0" w:color="auto"/>
            <w:left w:val="none" w:sz="0" w:space="0" w:color="auto"/>
            <w:bottom w:val="none" w:sz="0" w:space="0" w:color="auto"/>
            <w:right w:val="none" w:sz="0" w:space="0" w:color="auto"/>
          </w:divBdr>
        </w:div>
      </w:divsChild>
    </w:div>
    <w:div w:id="1261719091">
      <w:bodyDiv w:val="1"/>
      <w:marLeft w:val="0"/>
      <w:marRight w:val="0"/>
      <w:marTop w:val="0"/>
      <w:marBottom w:val="0"/>
      <w:divBdr>
        <w:top w:val="none" w:sz="0" w:space="0" w:color="auto"/>
        <w:left w:val="none" w:sz="0" w:space="0" w:color="auto"/>
        <w:bottom w:val="none" w:sz="0" w:space="0" w:color="auto"/>
        <w:right w:val="none" w:sz="0" w:space="0" w:color="auto"/>
      </w:divBdr>
      <w:divsChild>
        <w:div w:id="91971216">
          <w:marLeft w:val="640"/>
          <w:marRight w:val="0"/>
          <w:marTop w:val="0"/>
          <w:marBottom w:val="0"/>
          <w:divBdr>
            <w:top w:val="none" w:sz="0" w:space="0" w:color="auto"/>
            <w:left w:val="none" w:sz="0" w:space="0" w:color="auto"/>
            <w:bottom w:val="none" w:sz="0" w:space="0" w:color="auto"/>
            <w:right w:val="none" w:sz="0" w:space="0" w:color="auto"/>
          </w:divBdr>
        </w:div>
        <w:div w:id="1523321601">
          <w:marLeft w:val="640"/>
          <w:marRight w:val="0"/>
          <w:marTop w:val="0"/>
          <w:marBottom w:val="0"/>
          <w:divBdr>
            <w:top w:val="none" w:sz="0" w:space="0" w:color="auto"/>
            <w:left w:val="none" w:sz="0" w:space="0" w:color="auto"/>
            <w:bottom w:val="none" w:sz="0" w:space="0" w:color="auto"/>
            <w:right w:val="none" w:sz="0" w:space="0" w:color="auto"/>
          </w:divBdr>
        </w:div>
        <w:div w:id="859197963">
          <w:marLeft w:val="640"/>
          <w:marRight w:val="0"/>
          <w:marTop w:val="0"/>
          <w:marBottom w:val="0"/>
          <w:divBdr>
            <w:top w:val="none" w:sz="0" w:space="0" w:color="auto"/>
            <w:left w:val="none" w:sz="0" w:space="0" w:color="auto"/>
            <w:bottom w:val="none" w:sz="0" w:space="0" w:color="auto"/>
            <w:right w:val="none" w:sz="0" w:space="0" w:color="auto"/>
          </w:divBdr>
        </w:div>
        <w:div w:id="188833060">
          <w:marLeft w:val="640"/>
          <w:marRight w:val="0"/>
          <w:marTop w:val="0"/>
          <w:marBottom w:val="0"/>
          <w:divBdr>
            <w:top w:val="none" w:sz="0" w:space="0" w:color="auto"/>
            <w:left w:val="none" w:sz="0" w:space="0" w:color="auto"/>
            <w:bottom w:val="none" w:sz="0" w:space="0" w:color="auto"/>
            <w:right w:val="none" w:sz="0" w:space="0" w:color="auto"/>
          </w:divBdr>
        </w:div>
        <w:div w:id="1396583357">
          <w:marLeft w:val="640"/>
          <w:marRight w:val="0"/>
          <w:marTop w:val="0"/>
          <w:marBottom w:val="0"/>
          <w:divBdr>
            <w:top w:val="none" w:sz="0" w:space="0" w:color="auto"/>
            <w:left w:val="none" w:sz="0" w:space="0" w:color="auto"/>
            <w:bottom w:val="none" w:sz="0" w:space="0" w:color="auto"/>
            <w:right w:val="none" w:sz="0" w:space="0" w:color="auto"/>
          </w:divBdr>
        </w:div>
        <w:div w:id="42022561">
          <w:marLeft w:val="640"/>
          <w:marRight w:val="0"/>
          <w:marTop w:val="0"/>
          <w:marBottom w:val="0"/>
          <w:divBdr>
            <w:top w:val="none" w:sz="0" w:space="0" w:color="auto"/>
            <w:left w:val="none" w:sz="0" w:space="0" w:color="auto"/>
            <w:bottom w:val="none" w:sz="0" w:space="0" w:color="auto"/>
            <w:right w:val="none" w:sz="0" w:space="0" w:color="auto"/>
          </w:divBdr>
        </w:div>
        <w:div w:id="1464545443">
          <w:marLeft w:val="640"/>
          <w:marRight w:val="0"/>
          <w:marTop w:val="0"/>
          <w:marBottom w:val="0"/>
          <w:divBdr>
            <w:top w:val="none" w:sz="0" w:space="0" w:color="auto"/>
            <w:left w:val="none" w:sz="0" w:space="0" w:color="auto"/>
            <w:bottom w:val="none" w:sz="0" w:space="0" w:color="auto"/>
            <w:right w:val="none" w:sz="0" w:space="0" w:color="auto"/>
          </w:divBdr>
        </w:div>
        <w:div w:id="2027517811">
          <w:marLeft w:val="640"/>
          <w:marRight w:val="0"/>
          <w:marTop w:val="0"/>
          <w:marBottom w:val="0"/>
          <w:divBdr>
            <w:top w:val="none" w:sz="0" w:space="0" w:color="auto"/>
            <w:left w:val="none" w:sz="0" w:space="0" w:color="auto"/>
            <w:bottom w:val="none" w:sz="0" w:space="0" w:color="auto"/>
            <w:right w:val="none" w:sz="0" w:space="0" w:color="auto"/>
          </w:divBdr>
        </w:div>
        <w:div w:id="350375817">
          <w:marLeft w:val="640"/>
          <w:marRight w:val="0"/>
          <w:marTop w:val="0"/>
          <w:marBottom w:val="0"/>
          <w:divBdr>
            <w:top w:val="none" w:sz="0" w:space="0" w:color="auto"/>
            <w:left w:val="none" w:sz="0" w:space="0" w:color="auto"/>
            <w:bottom w:val="none" w:sz="0" w:space="0" w:color="auto"/>
            <w:right w:val="none" w:sz="0" w:space="0" w:color="auto"/>
          </w:divBdr>
        </w:div>
        <w:div w:id="1476951732">
          <w:marLeft w:val="640"/>
          <w:marRight w:val="0"/>
          <w:marTop w:val="0"/>
          <w:marBottom w:val="0"/>
          <w:divBdr>
            <w:top w:val="none" w:sz="0" w:space="0" w:color="auto"/>
            <w:left w:val="none" w:sz="0" w:space="0" w:color="auto"/>
            <w:bottom w:val="none" w:sz="0" w:space="0" w:color="auto"/>
            <w:right w:val="none" w:sz="0" w:space="0" w:color="auto"/>
          </w:divBdr>
        </w:div>
        <w:div w:id="1692023617">
          <w:marLeft w:val="640"/>
          <w:marRight w:val="0"/>
          <w:marTop w:val="0"/>
          <w:marBottom w:val="0"/>
          <w:divBdr>
            <w:top w:val="none" w:sz="0" w:space="0" w:color="auto"/>
            <w:left w:val="none" w:sz="0" w:space="0" w:color="auto"/>
            <w:bottom w:val="none" w:sz="0" w:space="0" w:color="auto"/>
            <w:right w:val="none" w:sz="0" w:space="0" w:color="auto"/>
          </w:divBdr>
        </w:div>
        <w:div w:id="1347252482">
          <w:marLeft w:val="640"/>
          <w:marRight w:val="0"/>
          <w:marTop w:val="0"/>
          <w:marBottom w:val="0"/>
          <w:divBdr>
            <w:top w:val="none" w:sz="0" w:space="0" w:color="auto"/>
            <w:left w:val="none" w:sz="0" w:space="0" w:color="auto"/>
            <w:bottom w:val="none" w:sz="0" w:space="0" w:color="auto"/>
            <w:right w:val="none" w:sz="0" w:space="0" w:color="auto"/>
          </w:divBdr>
        </w:div>
        <w:div w:id="45643105">
          <w:marLeft w:val="640"/>
          <w:marRight w:val="0"/>
          <w:marTop w:val="0"/>
          <w:marBottom w:val="0"/>
          <w:divBdr>
            <w:top w:val="none" w:sz="0" w:space="0" w:color="auto"/>
            <w:left w:val="none" w:sz="0" w:space="0" w:color="auto"/>
            <w:bottom w:val="none" w:sz="0" w:space="0" w:color="auto"/>
            <w:right w:val="none" w:sz="0" w:space="0" w:color="auto"/>
          </w:divBdr>
        </w:div>
        <w:div w:id="821190739">
          <w:marLeft w:val="640"/>
          <w:marRight w:val="0"/>
          <w:marTop w:val="0"/>
          <w:marBottom w:val="0"/>
          <w:divBdr>
            <w:top w:val="none" w:sz="0" w:space="0" w:color="auto"/>
            <w:left w:val="none" w:sz="0" w:space="0" w:color="auto"/>
            <w:bottom w:val="none" w:sz="0" w:space="0" w:color="auto"/>
            <w:right w:val="none" w:sz="0" w:space="0" w:color="auto"/>
          </w:divBdr>
        </w:div>
        <w:div w:id="86736665">
          <w:marLeft w:val="640"/>
          <w:marRight w:val="0"/>
          <w:marTop w:val="0"/>
          <w:marBottom w:val="0"/>
          <w:divBdr>
            <w:top w:val="none" w:sz="0" w:space="0" w:color="auto"/>
            <w:left w:val="none" w:sz="0" w:space="0" w:color="auto"/>
            <w:bottom w:val="none" w:sz="0" w:space="0" w:color="auto"/>
            <w:right w:val="none" w:sz="0" w:space="0" w:color="auto"/>
          </w:divBdr>
        </w:div>
        <w:div w:id="462307601">
          <w:marLeft w:val="640"/>
          <w:marRight w:val="0"/>
          <w:marTop w:val="0"/>
          <w:marBottom w:val="0"/>
          <w:divBdr>
            <w:top w:val="none" w:sz="0" w:space="0" w:color="auto"/>
            <w:left w:val="none" w:sz="0" w:space="0" w:color="auto"/>
            <w:bottom w:val="none" w:sz="0" w:space="0" w:color="auto"/>
            <w:right w:val="none" w:sz="0" w:space="0" w:color="auto"/>
          </w:divBdr>
        </w:div>
        <w:div w:id="1139956269">
          <w:marLeft w:val="640"/>
          <w:marRight w:val="0"/>
          <w:marTop w:val="0"/>
          <w:marBottom w:val="0"/>
          <w:divBdr>
            <w:top w:val="none" w:sz="0" w:space="0" w:color="auto"/>
            <w:left w:val="none" w:sz="0" w:space="0" w:color="auto"/>
            <w:bottom w:val="none" w:sz="0" w:space="0" w:color="auto"/>
            <w:right w:val="none" w:sz="0" w:space="0" w:color="auto"/>
          </w:divBdr>
        </w:div>
        <w:div w:id="114255101">
          <w:marLeft w:val="640"/>
          <w:marRight w:val="0"/>
          <w:marTop w:val="0"/>
          <w:marBottom w:val="0"/>
          <w:divBdr>
            <w:top w:val="none" w:sz="0" w:space="0" w:color="auto"/>
            <w:left w:val="none" w:sz="0" w:space="0" w:color="auto"/>
            <w:bottom w:val="none" w:sz="0" w:space="0" w:color="auto"/>
            <w:right w:val="none" w:sz="0" w:space="0" w:color="auto"/>
          </w:divBdr>
        </w:div>
        <w:div w:id="1498496213">
          <w:marLeft w:val="640"/>
          <w:marRight w:val="0"/>
          <w:marTop w:val="0"/>
          <w:marBottom w:val="0"/>
          <w:divBdr>
            <w:top w:val="none" w:sz="0" w:space="0" w:color="auto"/>
            <w:left w:val="none" w:sz="0" w:space="0" w:color="auto"/>
            <w:bottom w:val="none" w:sz="0" w:space="0" w:color="auto"/>
            <w:right w:val="none" w:sz="0" w:space="0" w:color="auto"/>
          </w:divBdr>
        </w:div>
      </w:divsChild>
    </w:div>
    <w:div w:id="1263341873">
      <w:bodyDiv w:val="1"/>
      <w:marLeft w:val="0"/>
      <w:marRight w:val="0"/>
      <w:marTop w:val="0"/>
      <w:marBottom w:val="0"/>
      <w:divBdr>
        <w:top w:val="none" w:sz="0" w:space="0" w:color="auto"/>
        <w:left w:val="none" w:sz="0" w:space="0" w:color="auto"/>
        <w:bottom w:val="none" w:sz="0" w:space="0" w:color="auto"/>
        <w:right w:val="none" w:sz="0" w:space="0" w:color="auto"/>
      </w:divBdr>
      <w:divsChild>
        <w:div w:id="1147429692">
          <w:marLeft w:val="640"/>
          <w:marRight w:val="0"/>
          <w:marTop w:val="0"/>
          <w:marBottom w:val="0"/>
          <w:divBdr>
            <w:top w:val="none" w:sz="0" w:space="0" w:color="auto"/>
            <w:left w:val="none" w:sz="0" w:space="0" w:color="auto"/>
            <w:bottom w:val="none" w:sz="0" w:space="0" w:color="auto"/>
            <w:right w:val="none" w:sz="0" w:space="0" w:color="auto"/>
          </w:divBdr>
        </w:div>
        <w:div w:id="556430289">
          <w:marLeft w:val="640"/>
          <w:marRight w:val="0"/>
          <w:marTop w:val="0"/>
          <w:marBottom w:val="0"/>
          <w:divBdr>
            <w:top w:val="none" w:sz="0" w:space="0" w:color="auto"/>
            <w:left w:val="none" w:sz="0" w:space="0" w:color="auto"/>
            <w:bottom w:val="none" w:sz="0" w:space="0" w:color="auto"/>
            <w:right w:val="none" w:sz="0" w:space="0" w:color="auto"/>
          </w:divBdr>
        </w:div>
        <w:div w:id="1134519942">
          <w:marLeft w:val="640"/>
          <w:marRight w:val="0"/>
          <w:marTop w:val="0"/>
          <w:marBottom w:val="0"/>
          <w:divBdr>
            <w:top w:val="none" w:sz="0" w:space="0" w:color="auto"/>
            <w:left w:val="none" w:sz="0" w:space="0" w:color="auto"/>
            <w:bottom w:val="none" w:sz="0" w:space="0" w:color="auto"/>
            <w:right w:val="none" w:sz="0" w:space="0" w:color="auto"/>
          </w:divBdr>
        </w:div>
        <w:div w:id="1135684740">
          <w:marLeft w:val="640"/>
          <w:marRight w:val="0"/>
          <w:marTop w:val="0"/>
          <w:marBottom w:val="0"/>
          <w:divBdr>
            <w:top w:val="none" w:sz="0" w:space="0" w:color="auto"/>
            <w:left w:val="none" w:sz="0" w:space="0" w:color="auto"/>
            <w:bottom w:val="none" w:sz="0" w:space="0" w:color="auto"/>
            <w:right w:val="none" w:sz="0" w:space="0" w:color="auto"/>
          </w:divBdr>
        </w:div>
        <w:div w:id="1286347305">
          <w:marLeft w:val="640"/>
          <w:marRight w:val="0"/>
          <w:marTop w:val="0"/>
          <w:marBottom w:val="0"/>
          <w:divBdr>
            <w:top w:val="none" w:sz="0" w:space="0" w:color="auto"/>
            <w:left w:val="none" w:sz="0" w:space="0" w:color="auto"/>
            <w:bottom w:val="none" w:sz="0" w:space="0" w:color="auto"/>
            <w:right w:val="none" w:sz="0" w:space="0" w:color="auto"/>
          </w:divBdr>
        </w:div>
        <w:div w:id="384914115">
          <w:marLeft w:val="640"/>
          <w:marRight w:val="0"/>
          <w:marTop w:val="0"/>
          <w:marBottom w:val="0"/>
          <w:divBdr>
            <w:top w:val="none" w:sz="0" w:space="0" w:color="auto"/>
            <w:left w:val="none" w:sz="0" w:space="0" w:color="auto"/>
            <w:bottom w:val="none" w:sz="0" w:space="0" w:color="auto"/>
            <w:right w:val="none" w:sz="0" w:space="0" w:color="auto"/>
          </w:divBdr>
        </w:div>
        <w:div w:id="357631921">
          <w:marLeft w:val="640"/>
          <w:marRight w:val="0"/>
          <w:marTop w:val="0"/>
          <w:marBottom w:val="0"/>
          <w:divBdr>
            <w:top w:val="none" w:sz="0" w:space="0" w:color="auto"/>
            <w:left w:val="none" w:sz="0" w:space="0" w:color="auto"/>
            <w:bottom w:val="none" w:sz="0" w:space="0" w:color="auto"/>
            <w:right w:val="none" w:sz="0" w:space="0" w:color="auto"/>
          </w:divBdr>
        </w:div>
        <w:div w:id="575669017">
          <w:marLeft w:val="640"/>
          <w:marRight w:val="0"/>
          <w:marTop w:val="0"/>
          <w:marBottom w:val="0"/>
          <w:divBdr>
            <w:top w:val="none" w:sz="0" w:space="0" w:color="auto"/>
            <w:left w:val="none" w:sz="0" w:space="0" w:color="auto"/>
            <w:bottom w:val="none" w:sz="0" w:space="0" w:color="auto"/>
            <w:right w:val="none" w:sz="0" w:space="0" w:color="auto"/>
          </w:divBdr>
        </w:div>
        <w:div w:id="1757482241">
          <w:marLeft w:val="640"/>
          <w:marRight w:val="0"/>
          <w:marTop w:val="0"/>
          <w:marBottom w:val="0"/>
          <w:divBdr>
            <w:top w:val="none" w:sz="0" w:space="0" w:color="auto"/>
            <w:left w:val="none" w:sz="0" w:space="0" w:color="auto"/>
            <w:bottom w:val="none" w:sz="0" w:space="0" w:color="auto"/>
            <w:right w:val="none" w:sz="0" w:space="0" w:color="auto"/>
          </w:divBdr>
        </w:div>
        <w:div w:id="2031566108">
          <w:marLeft w:val="640"/>
          <w:marRight w:val="0"/>
          <w:marTop w:val="0"/>
          <w:marBottom w:val="0"/>
          <w:divBdr>
            <w:top w:val="none" w:sz="0" w:space="0" w:color="auto"/>
            <w:left w:val="none" w:sz="0" w:space="0" w:color="auto"/>
            <w:bottom w:val="none" w:sz="0" w:space="0" w:color="auto"/>
            <w:right w:val="none" w:sz="0" w:space="0" w:color="auto"/>
          </w:divBdr>
        </w:div>
        <w:div w:id="51006145">
          <w:marLeft w:val="640"/>
          <w:marRight w:val="0"/>
          <w:marTop w:val="0"/>
          <w:marBottom w:val="0"/>
          <w:divBdr>
            <w:top w:val="none" w:sz="0" w:space="0" w:color="auto"/>
            <w:left w:val="none" w:sz="0" w:space="0" w:color="auto"/>
            <w:bottom w:val="none" w:sz="0" w:space="0" w:color="auto"/>
            <w:right w:val="none" w:sz="0" w:space="0" w:color="auto"/>
          </w:divBdr>
        </w:div>
        <w:div w:id="2082369699">
          <w:marLeft w:val="640"/>
          <w:marRight w:val="0"/>
          <w:marTop w:val="0"/>
          <w:marBottom w:val="0"/>
          <w:divBdr>
            <w:top w:val="none" w:sz="0" w:space="0" w:color="auto"/>
            <w:left w:val="none" w:sz="0" w:space="0" w:color="auto"/>
            <w:bottom w:val="none" w:sz="0" w:space="0" w:color="auto"/>
            <w:right w:val="none" w:sz="0" w:space="0" w:color="auto"/>
          </w:divBdr>
        </w:div>
        <w:div w:id="1306423329">
          <w:marLeft w:val="640"/>
          <w:marRight w:val="0"/>
          <w:marTop w:val="0"/>
          <w:marBottom w:val="0"/>
          <w:divBdr>
            <w:top w:val="none" w:sz="0" w:space="0" w:color="auto"/>
            <w:left w:val="none" w:sz="0" w:space="0" w:color="auto"/>
            <w:bottom w:val="none" w:sz="0" w:space="0" w:color="auto"/>
            <w:right w:val="none" w:sz="0" w:space="0" w:color="auto"/>
          </w:divBdr>
        </w:div>
        <w:div w:id="1220216087">
          <w:marLeft w:val="640"/>
          <w:marRight w:val="0"/>
          <w:marTop w:val="0"/>
          <w:marBottom w:val="0"/>
          <w:divBdr>
            <w:top w:val="none" w:sz="0" w:space="0" w:color="auto"/>
            <w:left w:val="none" w:sz="0" w:space="0" w:color="auto"/>
            <w:bottom w:val="none" w:sz="0" w:space="0" w:color="auto"/>
            <w:right w:val="none" w:sz="0" w:space="0" w:color="auto"/>
          </w:divBdr>
        </w:div>
        <w:div w:id="1345935049">
          <w:marLeft w:val="640"/>
          <w:marRight w:val="0"/>
          <w:marTop w:val="0"/>
          <w:marBottom w:val="0"/>
          <w:divBdr>
            <w:top w:val="none" w:sz="0" w:space="0" w:color="auto"/>
            <w:left w:val="none" w:sz="0" w:space="0" w:color="auto"/>
            <w:bottom w:val="none" w:sz="0" w:space="0" w:color="auto"/>
            <w:right w:val="none" w:sz="0" w:space="0" w:color="auto"/>
          </w:divBdr>
        </w:div>
        <w:div w:id="86318399">
          <w:marLeft w:val="640"/>
          <w:marRight w:val="0"/>
          <w:marTop w:val="0"/>
          <w:marBottom w:val="0"/>
          <w:divBdr>
            <w:top w:val="none" w:sz="0" w:space="0" w:color="auto"/>
            <w:left w:val="none" w:sz="0" w:space="0" w:color="auto"/>
            <w:bottom w:val="none" w:sz="0" w:space="0" w:color="auto"/>
            <w:right w:val="none" w:sz="0" w:space="0" w:color="auto"/>
          </w:divBdr>
        </w:div>
        <w:div w:id="275917188">
          <w:marLeft w:val="640"/>
          <w:marRight w:val="0"/>
          <w:marTop w:val="0"/>
          <w:marBottom w:val="0"/>
          <w:divBdr>
            <w:top w:val="none" w:sz="0" w:space="0" w:color="auto"/>
            <w:left w:val="none" w:sz="0" w:space="0" w:color="auto"/>
            <w:bottom w:val="none" w:sz="0" w:space="0" w:color="auto"/>
            <w:right w:val="none" w:sz="0" w:space="0" w:color="auto"/>
          </w:divBdr>
        </w:div>
        <w:div w:id="1391733462">
          <w:marLeft w:val="640"/>
          <w:marRight w:val="0"/>
          <w:marTop w:val="0"/>
          <w:marBottom w:val="0"/>
          <w:divBdr>
            <w:top w:val="none" w:sz="0" w:space="0" w:color="auto"/>
            <w:left w:val="none" w:sz="0" w:space="0" w:color="auto"/>
            <w:bottom w:val="none" w:sz="0" w:space="0" w:color="auto"/>
            <w:right w:val="none" w:sz="0" w:space="0" w:color="auto"/>
          </w:divBdr>
        </w:div>
        <w:div w:id="1621917238">
          <w:marLeft w:val="640"/>
          <w:marRight w:val="0"/>
          <w:marTop w:val="0"/>
          <w:marBottom w:val="0"/>
          <w:divBdr>
            <w:top w:val="none" w:sz="0" w:space="0" w:color="auto"/>
            <w:left w:val="none" w:sz="0" w:space="0" w:color="auto"/>
            <w:bottom w:val="none" w:sz="0" w:space="0" w:color="auto"/>
            <w:right w:val="none" w:sz="0" w:space="0" w:color="auto"/>
          </w:divBdr>
        </w:div>
        <w:div w:id="186598648">
          <w:marLeft w:val="640"/>
          <w:marRight w:val="0"/>
          <w:marTop w:val="0"/>
          <w:marBottom w:val="0"/>
          <w:divBdr>
            <w:top w:val="none" w:sz="0" w:space="0" w:color="auto"/>
            <w:left w:val="none" w:sz="0" w:space="0" w:color="auto"/>
            <w:bottom w:val="none" w:sz="0" w:space="0" w:color="auto"/>
            <w:right w:val="none" w:sz="0" w:space="0" w:color="auto"/>
          </w:divBdr>
        </w:div>
        <w:div w:id="1795321198">
          <w:marLeft w:val="640"/>
          <w:marRight w:val="0"/>
          <w:marTop w:val="0"/>
          <w:marBottom w:val="0"/>
          <w:divBdr>
            <w:top w:val="none" w:sz="0" w:space="0" w:color="auto"/>
            <w:left w:val="none" w:sz="0" w:space="0" w:color="auto"/>
            <w:bottom w:val="none" w:sz="0" w:space="0" w:color="auto"/>
            <w:right w:val="none" w:sz="0" w:space="0" w:color="auto"/>
          </w:divBdr>
        </w:div>
        <w:div w:id="725643788">
          <w:marLeft w:val="640"/>
          <w:marRight w:val="0"/>
          <w:marTop w:val="0"/>
          <w:marBottom w:val="0"/>
          <w:divBdr>
            <w:top w:val="none" w:sz="0" w:space="0" w:color="auto"/>
            <w:left w:val="none" w:sz="0" w:space="0" w:color="auto"/>
            <w:bottom w:val="none" w:sz="0" w:space="0" w:color="auto"/>
            <w:right w:val="none" w:sz="0" w:space="0" w:color="auto"/>
          </w:divBdr>
        </w:div>
        <w:div w:id="1609124246">
          <w:marLeft w:val="640"/>
          <w:marRight w:val="0"/>
          <w:marTop w:val="0"/>
          <w:marBottom w:val="0"/>
          <w:divBdr>
            <w:top w:val="none" w:sz="0" w:space="0" w:color="auto"/>
            <w:left w:val="none" w:sz="0" w:space="0" w:color="auto"/>
            <w:bottom w:val="none" w:sz="0" w:space="0" w:color="auto"/>
            <w:right w:val="none" w:sz="0" w:space="0" w:color="auto"/>
          </w:divBdr>
        </w:div>
        <w:div w:id="557129602">
          <w:marLeft w:val="640"/>
          <w:marRight w:val="0"/>
          <w:marTop w:val="0"/>
          <w:marBottom w:val="0"/>
          <w:divBdr>
            <w:top w:val="none" w:sz="0" w:space="0" w:color="auto"/>
            <w:left w:val="none" w:sz="0" w:space="0" w:color="auto"/>
            <w:bottom w:val="none" w:sz="0" w:space="0" w:color="auto"/>
            <w:right w:val="none" w:sz="0" w:space="0" w:color="auto"/>
          </w:divBdr>
        </w:div>
        <w:div w:id="1620643348">
          <w:marLeft w:val="640"/>
          <w:marRight w:val="0"/>
          <w:marTop w:val="0"/>
          <w:marBottom w:val="0"/>
          <w:divBdr>
            <w:top w:val="none" w:sz="0" w:space="0" w:color="auto"/>
            <w:left w:val="none" w:sz="0" w:space="0" w:color="auto"/>
            <w:bottom w:val="none" w:sz="0" w:space="0" w:color="auto"/>
            <w:right w:val="none" w:sz="0" w:space="0" w:color="auto"/>
          </w:divBdr>
        </w:div>
        <w:div w:id="352416690">
          <w:marLeft w:val="640"/>
          <w:marRight w:val="0"/>
          <w:marTop w:val="0"/>
          <w:marBottom w:val="0"/>
          <w:divBdr>
            <w:top w:val="none" w:sz="0" w:space="0" w:color="auto"/>
            <w:left w:val="none" w:sz="0" w:space="0" w:color="auto"/>
            <w:bottom w:val="none" w:sz="0" w:space="0" w:color="auto"/>
            <w:right w:val="none" w:sz="0" w:space="0" w:color="auto"/>
          </w:divBdr>
        </w:div>
        <w:div w:id="645622411">
          <w:marLeft w:val="640"/>
          <w:marRight w:val="0"/>
          <w:marTop w:val="0"/>
          <w:marBottom w:val="0"/>
          <w:divBdr>
            <w:top w:val="none" w:sz="0" w:space="0" w:color="auto"/>
            <w:left w:val="none" w:sz="0" w:space="0" w:color="auto"/>
            <w:bottom w:val="none" w:sz="0" w:space="0" w:color="auto"/>
            <w:right w:val="none" w:sz="0" w:space="0" w:color="auto"/>
          </w:divBdr>
        </w:div>
        <w:div w:id="2024740801">
          <w:marLeft w:val="640"/>
          <w:marRight w:val="0"/>
          <w:marTop w:val="0"/>
          <w:marBottom w:val="0"/>
          <w:divBdr>
            <w:top w:val="none" w:sz="0" w:space="0" w:color="auto"/>
            <w:left w:val="none" w:sz="0" w:space="0" w:color="auto"/>
            <w:bottom w:val="none" w:sz="0" w:space="0" w:color="auto"/>
            <w:right w:val="none" w:sz="0" w:space="0" w:color="auto"/>
          </w:divBdr>
        </w:div>
      </w:divsChild>
    </w:div>
    <w:div w:id="1268585499">
      <w:bodyDiv w:val="1"/>
      <w:marLeft w:val="0"/>
      <w:marRight w:val="0"/>
      <w:marTop w:val="0"/>
      <w:marBottom w:val="0"/>
      <w:divBdr>
        <w:top w:val="none" w:sz="0" w:space="0" w:color="auto"/>
        <w:left w:val="none" w:sz="0" w:space="0" w:color="auto"/>
        <w:bottom w:val="none" w:sz="0" w:space="0" w:color="auto"/>
        <w:right w:val="none" w:sz="0" w:space="0" w:color="auto"/>
      </w:divBdr>
      <w:divsChild>
        <w:div w:id="680939144">
          <w:marLeft w:val="640"/>
          <w:marRight w:val="0"/>
          <w:marTop w:val="0"/>
          <w:marBottom w:val="0"/>
          <w:divBdr>
            <w:top w:val="none" w:sz="0" w:space="0" w:color="auto"/>
            <w:left w:val="none" w:sz="0" w:space="0" w:color="auto"/>
            <w:bottom w:val="none" w:sz="0" w:space="0" w:color="auto"/>
            <w:right w:val="none" w:sz="0" w:space="0" w:color="auto"/>
          </w:divBdr>
        </w:div>
        <w:div w:id="1331517319">
          <w:marLeft w:val="640"/>
          <w:marRight w:val="0"/>
          <w:marTop w:val="0"/>
          <w:marBottom w:val="0"/>
          <w:divBdr>
            <w:top w:val="none" w:sz="0" w:space="0" w:color="auto"/>
            <w:left w:val="none" w:sz="0" w:space="0" w:color="auto"/>
            <w:bottom w:val="none" w:sz="0" w:space="0" w:color="auto"/>
            <w:right w:val="none" w:sz="0" w:space="0" w:color="auto"/>
          </w:divBdr>
        </w:div>
        <w:div w:id="2022974743">
          <w:marLeft w:val="640"/>
          <w:marRight w:val="0"/>
          <w:marTop w:val="0"/>
          <w:marBottom w:val="0"/>
          <w:divBdr>
            <w:top w:val="none" w:sz="0" w:space="0" w:color="auto"/>
            <w:left w:val="none" w:sz="0" w:space="0" w:color="auto"/>
            <w:bottom w:val="none" w:sz="0" w:space="0" w:color="auto"/>
            <w:right w:val="none" w:sz="0" w:space="0" w:color="auto"/>
          </w:divBdr>
        </w:div>
        <w:div w:id="2142652074">
          <w:marLeft w:val="640"/>
          <w:marRight w:val="0"/>
          <w:marTop w:val="0"/>
          <w:marBottom w:val="0"/>
          <w:divBdr>
            <w:top w:val="none" w:sz="0" w:space="0" w:color="auto"/>
            <w:left w:val="none" w:sz="0" w:space="0" w:color="auto"/>
            <w:bottom w:val="none" w:sz="0" w:space="0" w:color="auto"/>
            <w:right w:val="none" w:sz="0" w:space="0" w:color="auto"/>
          </w:divBdr>
        </w:div>
        <w:div w:id="136381350">
          <w:marLeft w:val="640"/>
          <w:marRight w:val="0"/>
          <w:marTop w:val="0"/>
          <w:marBottom w:val="0"/>
          <w:divBdr>
            <w:top w:val="none" w:sz="0" w:space="0" w:color="auto"/>
            <w:left w:val="none" w:sz="0" w:space="0" w:color="auto"/>
            <w:bottom w:val="none" w:sz="0" w:space="0" w:color="auto"/>
            <w:right w:val="none" w:sz="0" w:space="0" w:color="auto"/>
          </w:divBdr>
        </w:div>
        <w:div w:id="82722328">
          <w:marLeft w:val="640"/>
          <w:marRight w:val="0"/>
          <w:marTop w:val="0"/>
          <w:marBottom w:val="0"/>
          <w:divBdr>
            <w:top w:val="none" w:sz="0" w:space="0" w:color="auto"/>
            <w:left w:val="none" w:sz="0" w:space="0" w:color="auto"/>
            <w:bottom w:val="none" w:sz="0" w:space="0" w:color="auto"/>
            <w:right w:val="none" w:sz="0" w:space="0" w:color="auto"/>
          </w:divBdr>
        </w:div>
        <w:div w:id="906499265">
          <w:marLeft w:val="640"/>
          <w:marRight w:val="0"/>
          <w:marTop w:val="0"/>
          <w:marBottom w:val="0"/>
          <w:divBdr>
            <w:top w:val="none" w:sz="0" w:space="0" w:color="auto"/>
            <w:left w:val="none" w:sz="0" w:space="0" w:color="auto"/>
            <w:bottom w:val="none" w:sz="0" w:space="0" w:color="auto"/>
            <w:right w:val="none" w:sz="0" w:space="0" w:color="auto"/>
          </w:divBdr>
        </w:div>
        <w:div w:id="974600878">
          <w:marLeft w:val="640"/>
          <w:marRight w:val="0"/>
          <w:marTop w:val="0"/>
          <w:marBottom w:val="0"/>
          <w:divBdr>
            <w:top w:val="none" w:sz="0" w:space="0" w:color="auto"/>
            <w:left w:val="none" w:sz="0" w:space="0" w:color="auto"/>
            <w:bottom w:val="none" w:sz="0" w:space="0" w:color="auto"/>
            <w:right w:val="none" w:sz="0" w:space="0" w:color="auto"/>
          </w:divBdr>
        </w:div>
        <w:div w:id="731467441">
          <w:marLeft w:val="640"/>
          <w:marRight w:val="0"/>
          <w:marTop w:val="0"/>
          <w:marBottom w:val="0"/>
          <w:divBdr>
            <w:top w:val="none" w:sz="0" w:space="0" w:color="auto"/>
            <w:left w:val="none" w:sz="0" w:space="0" w:color="auto"/>
            <w:bottom w:val="none" w:sz="0" w:space="0" w:color="auto"/>
            <w:right w:val="none" w:sz="0" w:space="0" w:color="auto"/>
          </w:divBdr>
        </w:div>
        <w:div w:id="1919173603">
          <w:marLeft w:val="640"/>
          <w:marRight w:val="0"/>
          <w:marTop w:val="0"/>
          <w:marBottom w:val="0"/>
          <w:divBdr>
            <w:top w:val="none" w:sz="0" w:space="0" w:color="auto"/>
            <w:left w:val="none" w:sz="0" w:space="0" w:color="auto"/>
            <w:bottom w:val="none" w:sz="0" w:space="0" w:color="auto"/>
            <w:right w:val="none" w:sz="0" w:space="0" w:color="auto"/>
          </w:divBdr>
        </w:div>
        <w:div w:id="1914050963">
          <w:marLeft w:val="640"/>
          <w:marRight w:val="0"/>
          <w:marTop w:val="0"/>
          <w:marBottom w:val="0"/>
          <w:divBdr>
            <w:top w:val="none" w:sz="0" w:space="0" w:color="auto"/>
            <w:left w:val="none" w:sz="0" w:space="0" w:color="auto"/>
            <w:bottom w:val="none" w:sz="0" w:space="0" w:color="auto"/>
            <w:right w:val="none" w:sz="0" w:space="0" w:color="auto"/>
          </w:divBdr>
        </w:div>
        <w:div w:id="691148080">
          <w:marLeft w:val="640"/>
          <w:marRight w:val="0"/>
          <w:marTop w:val="0"/>
          <w:marBottom w:val="0"/>
          <w:divBdr>
            <w:top w:val="none" w:sz="0" w:space="0" w:color="auto"/>
            <w:left w:val="none" w:sz="0" w:space="0" w:color="auto"/>
            <w:bottom w:val="none" w:sz="0" w:space="0" w:color="auto"/>
            <w:right w:val="none" w:sz="0" w:space="0" w:color="auto"/>
          </w:divBdr>
        </w:div>
        <w:div w:id="1812553549">
          <w:marLeft w:val="640"/>
          <w:marRight w:val="0"/>
          <w:marTop w:val="0"/>
          <w:marBottom w:val="0"/>
          <w:divBdr>
            <w:top w:val="none" w:sz="0" w:space="0" w:color="auto"/>
            <w:left w:val="none" w:sz="0" w:space="0" w:color="auto"/>
            <w:bottom w:val="none" w:sz="0" w:space="0" w:color="auto"/>
            <w:right w:val="none" w:sz="0" w:space="0" w:color="auto"/>
          </w:divBdr>
        </w:div>
        <w:div w:id="555245790">
          <w:marLeft w:val="640"/>
          <w:marRight w:val="0"/>
          <w:marTop w:val="0"/>
          <w:marBottom w:val="0"/>
          <w:divBdr>
            <w:top w:val="none" w:sz="0" w:space="0" w:color="auto"/>
            <w:left w:val="none" w:sz="0" w:space="0" w:color="auto"/>
            <w:bottom w:val="none" w:sz="0" w:space="0" w:color="auto"/>
            <w:right w:val="none" w:sz="0" w:space="0" w:color="auto"/>
          </w:divBdr>
        </w:div>
        <w:div w:id="1303272974">
          <w:marLeft w:val="640"/>
          <w:marRight w:val="0"/>
          <w:marTop w:val="0"/>
          <w:marBottom w:val="0"/>
          <w:divBdr>
            <w:top w:val="none" w:sz="0" w:space="0" w:color="auto"/>
            <w:left w:val="none" w:sz="0" w:space="0" w:color="auto"/>
            <w:bottom w:val="none" w:sz="0" w:space="0" w:color="auto"/>
            <w:right w:val="none" w:sz="0" w:space="0" w:color="auto"/>
          </w:divBdr>
        </w:div>
        <w:div w:id="1872840572">
          <w:marLeft w:val="640"/>
          <w:marRight w:val="0"/>
          <w:marTop w:val="0"/>
          <w:marBottom w:val="0"/>
          <w:divBdr>
            <w:top w:val="none" w:sz="0" w:space="0" w:color="auto"/>
            <w:left w:val="none" w:sz="0" w:space="0" w:color="auto"/>
            <w:bottom w:val="none" w:sz="0" w:space="0" w:color="auto"/>
            <w:right w:val="none" w:sz="0" w:space="0" w:color="auto"/>
          </w:divBdr>
        </w:div>
        <w:div w:id="2145350757">
          <w:marLeft w:val="640"/>
          <w:marRight w:val="0"/>
          <w:marTop w:val="0"/>
          <w:marBottom w:val="0"/>
          <w:divBdr>
            <w:top w:val="none" w:sz="0" w:space="0" w:color="auto"/>
            <w:left w:val="none" w:sz="0" w:space="0" w:color="auto"/>
            <w:bottom w:val="none" w:sz="0" w:space="0" w:color="auto"/>
            <w:right w:val="none" w:sz="0" w:space="0" w:color="auto"/>
          </w:divBdr>
        </w:div>
        <w:div w:id="1676688351">
          <w:marLeft w:val="640"/>
          <w:marRight w:val="0"/>
          <w:marTop w:val="0"/>
          <w:marBottom w:val="0"/>
          <w:divBdr>
            <w:top w:val="none" w:sz="0" w:space="0" w:color="auto"/>
            <w:left w:val="none" w:sz="0" w:space="0" w:color="auto"/>
            <w:bottom w:val="none" w:sz="0" w:space="0" w:color="auto"/>
            <w:right w:val="none" w:sz="0" w:space="0" w:color="auto"/>
          </w:divBdr>
        </w:div>
        <w:div w:id="1851797468">
          <w:marLeft w:val="640"/>
          <w:marRight w:val="0"/>
          <w:marTop w:val="0"/>
          <w:marBottom w:val="0"/>
          <w:divBdr>
            <w:top w:val="none" w:sz="0" w:space="0" w:color="auto"/>
            <w:left w:val="none" w:sz="0" w:space="0" w:color="auto"/>
            <w:bottom w:val="none" w:sz="0" w:space="0" w:color="auto"/>
            <w:right w:val="none" w:sz="0" w:space="0" w:color="auto"/>
          </w:divBdr>
        </w:div>
        <w:div w:id="280185966">
          <w:marLeft w:val="640"/>
          <w:marRight w:val="0"/>
          <w:marTop w:val="0"/>
          <w:marBottom w:val="0"/>
          <w:divBdr>
            <w:top w:val="none" w:sz="0" w:space="0" w:color="auto"/>
            <w:left w:val="none" w:sz="0" w:space="0" w:color="auto"/>
            <w:bottom w:val="none" w:sz="0" w:space="0" w:color="auto"/>
            <w:right w:val="none" w:sz="0" w:space="0" w:color="auto"/>
          </w:divBdr>
        </w:div>
        <w:div w:id="847870706">
          <w:marLeft w:val="640"/>
          <w:marRight w:val="0"/>
          <w:marTop w:val="0"/>
          <w:marBottom w:val="0"/>
          <w:divBdr>
            <w:top w:val="none" w:sz="0" w:space="0" w:color="auto"/>
            <w:left w:val="none" w:sz="0" w:space="0" w:color="auto"/>
            <w:bottom w:val="none" w:sz="0" w:space="0" w:color="auto"/>
            <w:right w:val="none" w:sz="0" w:space="0" w:color="auto"/>
          </w:divBdr>
        </w:div>
        <w:div w:id="891691243">
          <w:marLeft w:val="640"/>
          <w:marRight w:val="0"/>
          <w:marTop w:val="0"/>
          <w:marBottom w:val="0"/>
          <w:divBdr>
            <w:top w:val="none" w:sz="0" w:space="0" w:color="auto"/>
            <w:left w:val="none" w:sz="0" w:space="0" w:color="auto"/>
            <w:bottom w:val="none" w:sz="0" w:space="0" w:color="auto"/>
            <w:right w:val="none" w:sz="0" w:space="0" w:color="auto"/>
          </w:divBdr>
        </w:div>
        <w:div w:id="1896812654">
          <w:marLeft w:val="640"/>
          <w:marRight w:val="0"/>
          <w:marTop w:val="0"/>
          <w:marBottom w:val="0"/>
          <w:divBdr>
            <w:top w:val="none" w:sz="0" w:space="0" w:color="auto"/>
            <w:left w:val="none" w:sz="0" w:space="0" w:color="auto"/>
            <w:bottom w:val="none" w:sz="0" w:space="0" w:color="auto"/>
            <w:right w:val="none" w:sz="0" w:space="0" w:color="auto"/>
          </w:divBdr>
        </w:div>
        <w:div w:id="1740251923">
          <w:marLeft w:val="640"/>
          <w:marRight w:val="0"/>
          <w:marTop w:val="0"/>
          <w:marBottom w:val="0"/>
          <w:divBdr>
            <w:top w:val="none" w:sz="0" w:space="0" w:color="auto"/>
            <w:left w:val="none" w:sz="0" w:space="0" w:color="auto"/>
            <w:bottom w:val="none" w:sz="0" w:space="0" w:color="auto"/>
            <w:right w:val="none" w:sz="0" w:space="0" w:color="auto"/>
          </w:divBdr>
        </w:div>
        <w:div w:id="393041292">
          <w:marLeft w:val="640"/>
          <w:marRight w:val="0"/>
          <w:marTop w:val="0"/>
          <w:marBottom w:val="0"/>
          <w:divBdr>
            <w:top w:val="none" w:sz="0" w:space="0" w:color="auto"/>
            <w:left w:val="none" w:sz="0" w:space="0" w:color="auto"/>
            <w:bottom w:val="none" w:sz="0" w:space="0" w:color="auto"/>
            <w:right w:val="none" w:sz="0" w:space="0" w:color="auto"/>
          </w:divBdr>
        </w:div>
        <w:div w:id="277417023">
          <w:marLeft w:val="640"/>
          <w:marRight w:val="0"/>
          <w:marTop w:val="0"/>
          <w:marBottom w:val="0"/>
          <w:divBdr>
            <w:top w:val="none" w:sz="0" w:space="0" w:color="auto"/>
            <w:left w:val="none" w:sz="0" w:space="0" w:color="auto"/>
            <w:bottom w:val="none" w:sz="0" w:space="0" w:color="auto"/>
            <w:right w:val="none" w:sz="0" w:space="0" w:color="auto"/>
          </w:divBdr>
        </w:div>
        <w:div w:id="1704935418">
          <w:marLeft w:val="640"/>
          <w:marRight w:val="0"/>
          <w:marTop w:val="0"/>
          <w:marBottom w:val="0"/>
          <w:divBdr>
            <w:top w:val="none" w:sz="0" w:space="0" w:color="auto"/>
            <w:left w:val="none" w:sz="0" w:space="0" w:color="auto"/>
            <w:bottom w:val="none" w:sz="0" w:space="0" w:color="auto"/>
            <w:right w:val="none" w:sz="0" w:space="0" w:color="auto"/>
          </w:divBdr>
        </w:div>
        <w:div w:id="90663619">
          <w:marLeft w:val="640"/>
          <w:marRight w:val="0"/>
          <w:marTop w:val="0"/>
          <w:marBottom w:val="0"/>
          <w:divBdr>
            <w:top w:val="none" w:sz="0" w:space="0" w:color="auto"/>
            <w:left w:val="none" w:sz="0" w:space="0" w:color="auto"/>
            <w:bottom w:val="none" w:sz="0" w:space="0" w:color="auto"/>
            <w:right w:val="none" w:sz="0" w:space="0" w:color="auto"/>
          </w:divBdr>
        </w:div>
        <w:div w:id="1449086201">
          <w:marLeft w:val="640"/>
          <w:marRight w:val="0"/>
          <w:marTop w:val="0"/>
          <w:marBottom w:val="0"/>
          <w:divBdr>
            <w:top w:val="none" w:sz="0" w:space="0" w:color="auto"/>
            <w:left w:val="none" w:sz="0" w:space="0" w:color="auto"/>
            <w:bottom w:val="none" w:sz="0" w:space="0" w:color="auto"/>
            <w:right w:val="none" w:sz="0" w:space="0" w:color="auto"/>
          </w:divBdr>
        </w:div>
        <w:div w:id="172644481">
          <w:marLeft w:val="640"/>
          <w:marRight w:val="0"/>
          <w:marTop w:val="0"/>
          <w:marBottom w:val="0"/>
          <w:divBdr>
            <w:top w:val="none" w:sz="0" w:space="0" w:color="auto"/>
            <w:left w:val="none" w:sz="0" w:space="0" w:color="auto"/>
            <w:bottom w:val="none" w:sz="0" w:space="0" w:color="auto"/>
            <w:right w:val="none" w:sz="0" w:space="0" w:color="auto"/>
          </w:divBdr>
        </w:div>
        <w:div w:id="2064205891">
          <w:marLeft w:val="640"/>
          <w:marRight w:val="0"/>
          <w:marTop w:val="0"/>
          <w:marBottom w:val="0"/>
          <w:divBdr>
            <w:top w:val="none" w:sz="0" w:space="0" w:color="auto"/>
            <w:left w:val="none" w:sz="0" w:space="0" w:color="auto"/>
            <w:bottom w:val="none" w:sz="0" w:space="0" w:color="auto"/>
            <w:right w:val="none" w:sz="0" w:space="0" w:color="auto"/>
          </w:divBdr>
        </w:div>
      </w:divsChild>
    </w:div>
    <w:div w:id="1283415994">
      <w:bodyDiv w:val="1"/>
      <w:marLeft w:val="0"/>
      <w:marRight w:val="0"/>
      <w:marTop w:val="0"/>
      <w:marBottom w:val="0"/>
      <w:divBdr>
        <w:top w:val="none" w:sz="0" w:space="0" w:color="auto"/>
        <w:left w:val="none" w:sz="0" w:space="0" w:color="auto"/>
        <w:bottom w:val="none" w:sz="0" w:space="0" w:color="auto"/>
        <w:right w:val="none" w:sz="0" w:space="0" w:color="auto"/>
      </w:divBdr>
      <w:divsChild>
        <w:div w:id="1452243695">
          <w:marLeft w:val="640"/>
          <w:marRight w:val="0"/>
          <w:marTop w:val="0"/>
          <w:marBottom w:val="0"/>
          <w:divBdr>
            <w:top w:val="none" w:sz="0" w:space="0" w:color="auto"/>
            <w:left w:val="none" w:sz="0" w:space="0" w:color="auto"/>
            <w:bottom w:val="none" w:sz="0" w:space="0" w:color="auto"/>
            <w:right w:val="none" w:sz="0" w:space="0" w:color="auto"/>
          </w:divBdr>
        </w:div>
        <w:div w:id="1292521476">
          <w:marLeft w:val="640"/>
          <w:marRight w:val="0"/>
          <w:marTop w:val="0"/>
          <w:marBottom w:val="0"/>
          <w:divBdr>
            <w:top w:val="none" w:sz="0" w:space="0" w:color="auto"/>
            <w:left w:val="none" w:sz="0" w:space="0" w:color="auto"/>
            <w:bottom w:val="none" w:sz="0" w:space="0" w:color="auto"/>
            <w:right w:val="none" w:sz="0" w:space="0" w:color="auto"/>
          </w:divBdr>
        </w:div>
        <w:div w:id="1123308325">
          <w:marLeft w:val="640"/>
          <w:marRight w:val="0"/>
          <w:marTop w:val="0"/>
          <w:marBottom w:val="0"/>
          <w:divBdr>
            <w:top w:val="none" w:sz="0" w:space="0" w:color="auto"/>
            <w:left w:val="none" w:sz="0" w:space="0" w:color="auto"/>
            <w:bottom w:val="none" w:sz="0" w:space="0" w:color="auto"/>
            <w:right w:val="none" w:sz="0" w:space="0" w:color="auto"/>
          </w:divBdr>
        </w:div>
        <w:div w:id="1244072012">
          <w:marLeft w:val="640"/>
          <w:marRight w:val="0"/>
          <w:marTop w:val="0"/>
          <w:marBottom w:val="0"/>
          <w:divBdr>
            <w:top w:val="none" w:sz="0" w:space="0" w:color="auto"/>
            <w:left w:val="none" w:sz="0" w:space="0" w:color="auto"/>
            <w:bottom w:val="none" w:sz="0" w:space="0" w:color="auto"/>
            <w:right w:val="none" w:sz="0" w:space="0" w:color="auto"/>
          </w:divBdr>
        </w:div>
        <w:div w:id="1668097714">
          <w:marLeft w:val="640"/>
          <w:marRight w:val="0"/>
          <w:marTop w:val="0"/>
          <w:marBottom w:val="0"/>
          <w:divBdr>
            <w:top w:val="none" w:sz="0" w:space="0" w:color="auto"/>
            <w:left w:val="none" w:sz="0" w:space="0" w:color="auto"/>
            <w:bottom w:val="none" w:sz="0" w:space="0" w:color="auto"/>
            <w:right w:val="none" w:sz="0" w:space="0" w:color="auto"/>
          </w:divBdr>
        </w:div>
        <w:div w:id="58944339">
          <w:marLeft w:val="640"/>
          <w:marRight w:val="0"/>
          <w:marTop w:val="0"/>
          <w:marBottom w:val="0"/>
          <w:divBdr>
            <w:top w:val="none" w:sz="0" w:space="0" w:color="auto"/>
            <w:left w:val="none" w:sz="0" w:space="0" w:color="auto"/>
            <w:bottom w:val="none" w:sz="0" w:space="0" w:color="auto"/>
            <w:right w:val="none" w:sz="0" w:space="0" w:color="auto"/>
          </w:divBdr>
        </w:div>
        <w:div w:id="1820686130">
          <w:marLeft w:val="640"/>
          <w:marRight w:val="0"/>
          <w:marTop w:val="0"/>
          <w:marBottom w:val="0"/>
          <w:divBdr>
            <w:top w:val="none" w:sz="0" w:space="0" w:color="auto"/>
            <w:left w:val="none" w:sz="0" w:space="0" w:color="auto"/>
            <w:bottom w:val="none" w:sz="0" w:space="0" w:color="auto"/>
            <w:right w:val="none" w:sz="0" w:space="0" w:color="auto"/>
          </w:divBdr>
        </w:div>
        <w:div w:id="1400901919">
          <w:marLeft w:val="640"/>
          <w:marRight w:val="0"/>
          <w:marTop w:val="0"/>
          <w:marBottom w:val="0"/>
          <w:divBdr>
            <w:top w:val="none" w:sz="0" w:space="0" w:color="auto"/>
            <w:left w:val="none" w:sz="0" w:space="0" w:color="auto"/>
            <w:bottom w:val="none" w:sz="0" w:space="0" w:color="auto"/>
            <w:right w:val="none" w:sz="0" w:space="0" w:color="auto"/>
          </w:divBdr>
        </w:div>
        <w:div w:id="1515340221">
          <w:marLeft w:val="640"/>
          <w:marRight w:val="0"/>
          <w:marTop w:val="0"/>
          <w:marBottom w:val="0"/>
          <w:divBdr>
            <w:top w:val="none" w:sz="0" w:space="0" w:color="auto"/>
            <w:left w:val="none" w:sz="0" w:space="0" w:color="auto"/>
            <w:bottom w:val="none" w:sz="0" w:space="0" w:color="auto"/>
            <w:right w:val="none" w:sz="0" w:space="0" w:color="auto"/>
          </w:divBdr>
        </w:div>
        <w:div w:id="242179955">
          <w:marLeft w:val="640"/>
          <w:marRight w:val="0"/>
          <w:marTop w:val="0"/>
          <w:marBottom w:val="0"/>
          <w:divBdr>
            <w:top w:val="none" w:sz="0" w:space="0" w:color="auto"/>
            <w:left w:val="none" w:sz="0" w:space="0" w:color="auto"/>
            <w:bottom w:val="none" w:sz="0" w:space="0" w:color="auto"/>
            <w:right w:val="none" w:sz="0" w:space="0" w:color="auto"/>
          </w:divBdr>
        </w:div>
        <w:div w:id="1874533697">
          <w:marLeft w:val="640"/>
          <w:marRight w:val="0"/>
          <w:marTop w:val="0"/>
          <w:marBottom w:val="0"/>
          <w:divBdr>
            <w:top w:val="none" w:sz="0" w:space="0" w:color="auto"/>
            <w:left w:val="none" w:sz="0" w:space="0" w:color="auto"/>
            <w:bottom w:val="none" w:sz="0" w:space="0" w:color="auto"/>
            <w:right w:val="none" w:sz="0" w:space="0" w:color="auto"/>
          </w:divBdr>
        </w:div>
        <w:div w:id="1783496846">
          <w:marLeft w:val="640"/>
          <w:marRight w:val="0"/>
          <w:marTop w:val="0"/>
          <w:marBottom w:val="0"/>
          <w:divBdr>
            <w:top w:val="none" w:sz="0" w:space="0" w:color="auto"/>
            <w:left w:val="none" w:sz="0" w:space="0" w:color="auto"/>
            <w:bottom w:val="none" w:sz="0" w:space="0" w:color="auto"/>
            <w:right w:val="none" w:sz="0" w:space="0" w:color="auto"/>
          </w:divBdr>
        </w:div>
        <w:div w:id="1113742509">
          <w:marLeft w:val="640"/>
          <w:marRight w:val="0"/>
          <w:marTop w:val="0"/>
          <w:marBottom w:val="0"/>
          <w:divBdr>
            <w:top w:val="none" w:sz="0" w:space="0" w:color="auto"/>
            <w:left w:val="none" w:sz="0" w:space="0" w:color="auto"/>
            <w:bottom w:val="none" w:sz="0" w:space="0" w:color="auto"/>
            <w:right w:val="none" w:sz="0" w:space="0" w:color="auto"/>
          </w:divBdr>
        </w:div>
        <w:div w:id="167184133">
          <w:marLeft w:val="640"/>
          <w:marRight w:val="0"/>
          <w:marTop w:val="0"/>
          <w:marBottom w:val="0"/>
          <w:divBdr>
            <w:top w:val="none" w:sz="0" w:space="0" w:color="auto"/>
            <w:left w:val="none" w:sz="0" w:space="0" w:color="auto"/>
            <w:bottom w:val="none" w:sz="0" w:space="0" w:color="auto"/>
            <w:right w:val="none" w:sz="0" w:space="0" w:color="auto"/>
          </w:divBdr>
        </w:div>
        <w:div w:id="1712151320">
          <w:marLeft w:val="640"/>
          <w:marRight w:val="0"/>
          <w:marTop w:val="0"/>
          <w:marBottom w:val="0"/>
          <w:divBdr>
            <w:top w:val="none" w:sz="0" w:space="0" w:color="auto"/>
            <w:left w:val="none" w:sz="0" w:space="0" w:color="auto"/>
            <w:bottom w:val="none" w:sz="0" w:space="0" w:color="auto"/>
            <w:right w:val="none" w:sz="0" w:space="0" w:color="auto"/>
          </w:divBdr>
        </w:div>
        <w:div w:id="1453016734">
          <w:marLeft w:val="640"/>
          <w:marRight w:val="0"/>
          <w:marTop w:val="0"/>
          <w:marBottom w:val="0"/>
          <w:divBdr>
            <w:top w:val="none" w:sz="0" w:space="0" w:color="auto"/>
            <w:left w:val="none" w:sz="0" w:space="0" w:color="auto"/>
            <w:bottom w:val="none" w:sz="0" w:space="0" w:color="auto"/>
            <w:right w:val="none" w:sz="0" w:space="0" w:color="auto"/>
          </w:divBdr>
        </w:div>
        <w:div w:id="1124233255">
          <w:marLeft w:val="640"/>
          <w:marRight w:val="0"/>
          <w:marTop w:val="0"/>
          <w:marBottom w:val="0"/>
          <w:divBdr>
            <w:top w:val="none" w:sz="0" w:space="0" w:color="auto"/>
            <w:left w:val="none" w:sz="0" w:space="0" w:color="auto"/>
            <w:bottom w:val="none" w:sz="0" w:space="0" w:color="auto"/>
            <w:right w:val="none" w:sz="0" w:space="0" w:color="auto"/>
          </w:divBdr>
        </w:div>
        <w:div w:id="1035815442">
          <w:marLeft w:val="640"/>
          <w:marRight w:val="0"/>
          <w:marTop w:val="0"/>
          <w:marBottom w:val="0"/>
          <w:divBdr>
            <w:top w:val="none" w:sz="0" w:space="0" w:color="auto"/>
            <w:left w:val="none" w:sz="0" w:space="0" w:color="auto"/>
            <w:bottom w:val="none" w:sz="0" w:space="0" w:color="auto"/>
            <w:right w:val="none" w:sz="0" w:space="0" w:color="auto"/>
          </w:divBdr>
        </w:div>
        <w:div w:id="570312826">
          <w:marLeft w:val="640"/>
          <w:marRight w:val="0"/>
          <w:marTop w:val="0"/>
          <w:marBottom w:val="0"/>
          <w:divBdr>
            <w:top w:val="none" w:sz="0" w:space="0" w:color="auto"/>
            <w:left w:val="none" w:sz="0" w:space="0" w:color="auto"/>
            <w:bottom w:val="none" w:sz="0" w:space="0" w:color="auto"/>
            <w:right w:val="none" w:sz="0" w:space="0" w:color="auto"/>
          </w:divBdr>
        </w:div>
        <w:div w:id="178547856">
          <w:marLeft w:val="640"/>
          <w:marRight w:val="0"/>
          <w:marTop w:val="0"/>
          <w:marBottom w:val="0"/>
          <w:divBdr>
            <w:top w:val="none" w:sz="0" w:space="0" w:color="auto"/>
            <w:left w:val="none" w:sz="0" w:space="0" w:color="auto"/>
            <w:bottom w:val="none" w:sz="0" w:space="0" w:color="auto"/>
            <w:right w:val="none" w:sz="0" w:space="0" w:color="auto"/>
          </w:divBdr>
        </w:div>
        <w:div w:id="2117944656">
          <w:marLeft w:val="640"/>
          <w:marRight w:val="0"/>
          <w:marTop w:val="0"/>
          <w:marBottom w:val="0"/>
          <w:divBdr>
            <w:top w:val="none" w:sz="0" w:space="0" w:color="auto"/>
            <w:left w:val="none" w:sz="0" w:space="0" w:color="auto"/>
            <w:bottom w:val="none" w:sz="0" w:space="0" w:color="auto"/>
            <w:right w:val="none" w:sz="0" w:space="0" w:color="auto"/>
          </w:divBdr>
        </w:div>
        <w:div w:id="590116208">
          <w:marLeft w:val="640"/>
          <w:marRight w:val="0"/>
          <w:marTop w:val="0"/>
          <w:marBottom w:val="0"/>
          <w:divBdr>
            <w:top w:val="none" w:sz="0" w:space="0" w:color="auto"/>
            <w:left w:val="none" w:sz="0" w:space="0" w:color="auto"/>
            <w:bottom w:val="none" w:sz="0" w:space="0" w:color="auto"/>
            <w:right w:val="none" w:sz="0" w:space="0" w:color="auto"/>
          </w:divBdr>
        </w:div>
        <w:div w:id="82410987">
          <w:marLeft w:val="640"/>
          <w:marRight w:val="0"/>
          <w:marTop w:val="0"/>
          <w:marBottom w:val="0"/>
          <w:divBdr>
            <w:top w:val="none" w:sz="0" w:space="0" w:color="auto"/>
            <w:left w:val="none" w:sz="0" w:space="0" w:color="auto"/>
            <w:bottom w:val="none" w:sz="0" w:space="0" w:color="auto"/>
            <w:right w:val="none" w:sz="0" w:space="0" w:color="auto"/>
          </w:divBdr>
        </w:div>
        <w:div w:id="1238707833">
          <w:marLeft w:val="640"/>
          <w:marRight w:val="0"/>
          <w:marTop w:val="0"/>
          <w:marBottom w:val="0"/>
          <w:divBdr>
            <w:top w:val="none" w:sz="0" w:space="0" w:color="auto"/>
            <w:left w:val="none" w:sz="0" w:space="0" w:color="auto"/>
            <w:bottom w:val="none" w:sz="0" w:space="0" w:color="auto"/>
            <w:right w:val="none" w:sz="0" w:space="0" w:color="auto"/>
          </w:divBdr>
        </w:div>
        <w:div w:id="2067490821">
          <w:marLeft w:val="640"/>
          <w:marRight w:val="0"/>
          <w:marTop w:val="0"/>
          <w:marBottom w:val="0"/>
          <w:divBdr>
            <w:top w:val="none" w:sz="0" w:space="0" w:color="auto"/>
            <w:left w:val="none" w:sz="0" w:space="0" w:color="auto"/>
            <w:bottom w:val="none" w:sz="0" w:space="0" w:color="auto"/>
            <w:right w:val="none" w:sz="0" w:space="0" w:color="auto"/>
          </w:divBdr>
        </w:div>
        <w:div w:id="806511325">
          <w:marLeft w:val="640"/>
          <w:marRight w:val="0"/>
          <w:marTop w:val="0"/>
          <w:marBottom w:val="0"/>
          <w:divBdr>
            <w:top w:val="none" w:sz="0" w:space="0" w:color="auto"/>
            <w:left w:val="none" w:sz="0" w:space="0" w:color="auto"/>
            <w:bottom w:val="none" w:sz="0" w:space="0" w:color="auto"/>
            <w:right w:val="none" w:sz="0" w:space="0" w:color="auto"/>
          </w:divBdr>
        </w:div>
      </w:divsChild>
    </w:div>
    <w:div w:id="1286889236">
      <w:bodyDiv w:val="1"/>
      <w:marLeft w:val="0"/>
      <w:marRight w:val="0"/>
      <w:marTop w:val="0"/>
      <w:marBottom w:val="0"/>
      <w:divBdr>
        <w:top w:val="none" w:sz="0" w:space="0" w:color="auto"/>
        <w:left w:val="none" w:sz="0" w:space="0" w:color="auto"/>
        <w:bottom w:val="none" w:sz="0" w:space="0" w:color="auto"/>
        <w:right w:val="none" w:sz="0" w:space="0" w:color="auto"/>
      </w:divBdr>
      <w:divsChild>
        <w:div w:id="175117800">
          <w:marLeft w:val="640"/>
          <w:marRight w:val="0"/>
          <w:marTop w:val="0"/>
          <w:marBottom w:val="0"/>
          <w:divBdr>
            <w:top w:val="none" w:sz="0" w:space="0" w:color="auto"/>
            <w:left w:val="none" w:sz="0" w:space="0" w:color="auto"/>
            <w:bottom w:val="none" w:sz="0" w:space="0" w:color="auto"/>
            <w:right w:val="none" w:sz="0" w:space="0" w:color="auto"/>
          </w:divBdr>
        </w:div>
        <w:div w:id="72237287">
          <w:marLeft w:val="640"/>
          <w:marRight w:val="0"/>
          <w:marTop w:val="0"/>
          <w:marBottom w:val="0"/>
          <w:divBdr>
            <w:top w:val="none" w:sz="0" w:space="0" w:color="auto"/>
            <w:left w:val="none" w:sz="0" w:space="0" w:color="auto"/>
            <w:bottom w:val="none" w:sz="0" w:space="0" w:color="auto"/>
            <w:right w:val="none" w:sz="0" w:space="0" w:color="auto"/>
          </w:divBdr>
        </w:div>
        <w:div w:id="95950343">
          <w:marLeft w:val="640"/>
          <w:marRight w:val="0"/>
          <w:marTop w:val="0"/>
          <w:marBottom w:val="0"/>
          <w:divBdr>
            <w:top w:val="none" w:sz="0" w:space="0" w:color="auto"/>
            <w:left w:val="none" w:sz="0" w:space="0" w:color="auto"/>
            <w:bottom w:val="none" w:sz="0" w:space="0" w:color="auto"/>
            <w:right w:val="none" w:sz="0" w:space="0" w:color="auto"/>
          </w:divBdr>
        </w:div>
        <w:div w:id="500970400">
          <w:marLeft w:val="640"/>
          <w:marRight w:val="0"/>
          <w:marTop w:val="0"/>
          <w:marBottom w:val="0"/>
          <w:divBdr>
            <w:top w:val="none" w:sz="0" w:space="0" w:color="auto"/>
            <w:left w:val="none" w:sz="0" w:space="0" w:color="auto"/>
            <w:bottom w:val="none" w:sz="0" w:space="0" w:color="auto"/>
            <w:right w:val="none" w:sz="0" w:space="0" w:color="auto"/>
          </w:divBdr>
        </w:div>
        <w:div w:id="243884557">
          <w:marLeft w:val="640"/>
          <w:marRight w:val="0"/>
          <w:marTop w:val="0"/>
          <w:marBottom w:val="0"/>
          <w:divBdr>
            <w:top w:val="none" w:sz="0" w:space="0" w:color="auto"/>
            <w:left w:val="none" w:sz="0" w:space="0" w:color="auto"/>
            <w:bottom w:val="none" w:sz="0" w:space="0" w:color="auto"/>
            <w:right w:val="none" w:sz="0" w:space="0" w:color="auto"/>
          </w:divBdr>
        </w:div>
        <w:div w:id="865826613">
          <w:marLeft w:val="640"/>
          <w:marRight w:val="0"/>
          <w:marTop w:val="0"/>
          <w:marBottom w:val="0"/>
          <w:divBdr>
            <w:top w:val="none" w:sz="0" w:space="0" w:color="auto"/>
            <w:left w:val="none" w:sz="0" w:space="0" w:color="auto"/>
            <w:bottom w:val="none" w:sz="0" w:space="0" w:color="auto"/>
            <w:right w:val="none" w:sz="0" w:space="0" w:color="auto"/>
          </w:divBdr>
        </w:div>
        <w:div w:id="1511678591">
          <w:marLeft w:val="640"/>
          <w:marRight w:val="0"/>
          <w:marTop w:val="0"/>
          <w:marBottom w:val="0"/>
          <w:divBdr>
            <w:top w:val="none" w:sz="0" w:space="0" w:color="auto"/>
            <w:left w:val="none" w:sz="0" w:space="0" w:color="auto"/>
            <w:bottom w:val="none" w:sz="0" w:space="0" w:color="auto"/>
            <w:right w:val="none" w:sz="0" w:space="0" w:color="auto"/>
          </w:divBdr>
        </w:div>
        <w:div w:id="922836333">
          <w:marLeft w:val="640"/>
          <w:marRight w:val="0"/>
          <w:marTop w:val="0"/>
          <w:marBottom w:val="0"/>
          <w:divBdr>
            <w:top w:val="none" w:sz="0" w:space="0" w:color="auto"/>
            <w:left w:val="none" w:sz="0" w:space="0" w:color="auto"/>
            <w:bottom w:val="none" w:sz="0" w:space="0" w:color="auto"/>
            <w:right w:val="none" w:sz="0" w:space="0" w:color="auto"/>
          </w:divBdr>
        </w:div>
        <w:div w:id="969243356">
          <w:marLeft w:val="640"/>
          <w:marRight w:val="0"/>
          <w:marTop w:val="0"/>
          <w:marBottom w:val="0"/>
          <w:divBdr>
            <w:top w:val="none" w:sz="0" w:space="0" w:color="auto"/>
            <w:left w:val="none" w:sz="0" w:space="0" w:color="auto"/>
            <w:bottom w:val="none" w:sz="0" w:space="0" w:color="auto"/>
            <w:right w:val="none" w:sz="0" w:space="0" w:color="auto"/>
          </w:divBdr>
        </w:div>
        <w:div w:id="65567096">
          <w:marLeft w:val="640"/>
          <w:marRight w:val="0"/>
          <w:marTop w:val="0"/>
          <w:marBottom w:val="0"/>
          <w:divBdr>
            <w:top w:val="none" w:sz="0" w:space="0" w:color="auto"/>
            <w:left w:val="none" w:sz="0" w:space="0" w:color="auto"/>
            <w:bottom w:val="none" w:sz="0" w:space="0" w:color="auto"/>
            <w:right w:val="none" w:sz="0" w:space="0" w:color="auto"/>
          </w:divBdr>
        </w:div>
        <w:div w:id="478769286">
          <w:marLeft w:val="640"/>
          <w:marRight w:val="0"/>
          <w:marTop w:val="0"/>
          <w:marBottom w:val="0"/>
          <w:divBdr>
            <w:top w:val="none" w:sz="0" w:space="0" w:color="auto"/>
            <w:left w:val="none" w:sz="0" w:space="0" w:color="auto"/>
            <w:bottom w:val="none" w:sz="0" w:space="0" w:color="auto"/>
            <w:right w:val="none" w:sz="0" w:space="0" w:color="auto"/>
          </w:divBdr>
        </w:div>
        <w:div w:id="1939633605">
          <w:marLeft w:val="640"/>
          <w:marRight w:val="0"/>
          <w:marTop w:val="0"/>
          <w:marBottom w:val="0"/>
          <w:divBdr>
            <w:top w:val="none" w:sz="0" w:space="0" w:color="auto"/>
            <w:left w:val="none" w:sz="0" w:space="0" w:color="auto"/>
            <w:bottom w:val="none" w:sz="0" w:space="0" w:color="auto"/>
            <w:right w:val="none" w:sz="0" w:space="0" w:color="auto"/>
          </w:divBdr>
        </w:div>
        <w:div w:id="1112047437">
          <w:marLeft w:val="640"/>
          <w:marRight w:val="0"/>
          <w:marTop w:val="0"/>
          <w:marBottom w:val="0"/>
          <w:divBdr>
            <w:top w:val="none" w:sz="0" w:space="0" w:color="auto"/>
            <w:left w:val="none" w:sz="0" w:space="0" w:color="auto"/>
            <w:bottom w:val="none" w:sz="0" w:space="0" w:color="auto"/>
            <w:right w:val="none" w:sz="0" w:space="0" w:color="auto"/>
          </w:divBdr>
        </w:div>
        <w:div w:id="1785150950">
          <w:marLeft w:val="640"/>
          <w:marRight w:val="0"/>
          <w:marTop w:val="0"/>
          <w:marBottom w:val="0"/>
          <w:divBdr>
            <w:top w:val="none" w:sz="0" w:space="0" w:color="auto"/>
            <w:left w:val="none" w:sz="0" w:space="0" w:color="auto"/>
            <w:bottom w:val="none" w:sz="0" w:space="0" w:color="auto"/>
            <w:right w:val="none" w:sz="0" w:space="0" w:color="auto"/>
          </w:divBdr>
        </w:div>
        <w:div w:id="697395194">
          <w:marLeft w:val="640"/>
          <w:marRight w:val="0"/>
          <w:marTop w:val="0"/>
          <w:marBottom w:val="0"/>
          <w:divBdr>
            <w:top w:val="none" w:sz="0" w:space="0" w:color="auto"/>
            <w:left w:val="none" w:sz="0" w:space="0" w:color="auto"/>
            <w:bottom w:val="none" w:sz="0" w:space="0" w:color="auto"/>
            <w:right w:val="none" w:sz="0" w:space="0" w:color="auto"/>
          </w:divBdr>
        </w:div>
        <w:div w:id="171722644">
          <w:marLeft w:val="640"/>
          <w:marRight w:val="0"/>
          <w:marTop w:val="0"/>
          <w:marBottom w:val="0"/>
          <w:divBdr>
            <w:top w:val="none" w:sz="0" w:space="0" w:color="auto"/>
            <w:left w:val="none" w:sz="0" w:space="0" w:color="auto"/>
            <w:bottom w:val="none" w:sz="0" w:space="0" w:color="auto"/>
            <w:right w:val="none" w:sz="0" w:space="0" w:color="auto"/>
          </w:divBdr>
        </w:div>
        <w:div w:id="515928340">
          <w:marLeft w:val="640"/>
          <w:marRight w:val="0"/>
          <w:marTop w:val="0"/>
          <w:marBottom w:val="0"/>
          <w:divBdr>
            <w:top w:val="none" w:sz="0" w:space="0" w:color="auto"/>
            <w:left w:val="none" w:sz="0" w:space="0" w:color="auto"/>
            <w:bottom w:val="none" w:sz="0" w:space="0" w:color="auto"/>
            <w:right w:val="none" w:sz="0" w:space="0" w:color="auto"/>
          </w:divBdr>
        </w:div>
        <w:div w:id="836530405">
          <w:marLeft w:val="640"/>
          <w:marRight w:val="0"/>
          <w:marTop w:val="0"/>
          <w:marBottom w:val="0"/>
          <w:divBdr>
            <w:top w:val="none" w:sz="0" w:space="0" w:color="auto"/>
            <w:left w:val="none" w:sz="0" w:space="0" w:color="auto"/>
            <w:bottom w:val="none" w:sz="0" w:space="0" w:color="auto"/>
            <w:right w:val="none" w:sz="0" w:space="0" w:color="auto"/>
          </w:divBdr>
        </w:div>
        <w:div w:id="966201051">
          <w:marLeft w:val="640"/>
          <w:marRight w:val="0"/>
          <w:marTop w:val="0"/>
          <w:marBottom w:val="0"/>
          <w:divBdr>
            <w:top w:val="none" w:sz="0" w:space="0" w:color="auto"/>
            <w:left w:val="none" w:sz="0" w:space="0" w:color="auto"/>
            <w:bottom w:val="none" w:sz="0" w:space="0" w:color="auto"/>
            <w:right w:val="none" w:sz="0" w:space="0" w:color="auto"/>
          </w:divBdr>
        </w:div>
        <w:div w:id="36201463">
          <w:marLeft w:val="640"/>
          <w:marRight w:val="0"/>
          <w:marTop w:val="0"/>
          <w:marBottom w:val="0"/>
          <w:divBdr>
            <w:top w:val="none" w:sz="0" w:space="0" w:color="auto"/>
            <w:left w:val="none" w:sz="0" w:space="0" w:color="auto"/>
            <w:bottom w:val="none" w:sz="0" w:space="0" w:color="auto"/>
            <w:right w:val="none" w:sz="0" w:space="0" w:color="auto"/>
          </w:divBdr>
        </w:div>
        <w:div w:id="826290501">
          <w:marLeft w:val="640"/>
          <w:marRight w:val="0"/>
          <w:marTop w:val="0"/>
          <w:marBottom w:val="0"/>
          <w:divBdr>
            <w:top w:val="none" w:sz="0" w:space="0" w:color="auto"/>
            <w:left w:val="none" w:sz="0" w:space="0" w:color="auto"/>
            <w:bottom w:val="none" w:sz="0" w:space="0" w:color="auto"/>
            <w:right w:val="none" w:sz="0" w:space="0" w:color="auto"/>
          </w:divBdr>
        </w:div>
        <w:div w:id="821190649">
          <w:marLeft w:val="640"/>
          <w:marRight w:val="0"/>
          <w:marTop w:val="0"/>
          <w:marBottom w:val="0"/>
          <w:divBdr>
            <w:top w:val="none" w:sz="0" w:space="0" w:color="auto"/>
            <w:left w:val="none" w:sz="0" w:space="0" w:color="auto"/>
            <w:bottom w:val="none" w:sz="0" w:space="0" w:color="auto"/>
            <w:right w:val="none" w:sz="0" w:space="0" w:color="auto"/>
          </w:divBdr>
        </w:div>
        <w:div w:id="1859541997">
          <w:marLeft w:val="640"/>
          <w:marRight w:val="0"/>
          <w:marTop w:val="0"/>
          <w:marBottom w:val="0"/>
          <w:divBdr>
            <w:top w:val="none" w:sz="0" w:space="0" w:color="auto"/>
            <w:left w:val="none" w:sz="0" w:space="0" w:color="auto"/>
            <w:bottom w:val="none" w:sz="0" w:space="0" w:color="auto"/>
            <w:right w:val="none" w:sz="0" w:space="0" w:color="auto"/>
          </w:divBdr>
        </w:div>
        <w:div w:id="812062324">
          <w:marLeft w:val="640"/>
          <w:marRight w:val="0"/>
          <w:marTop w:val="0"/>
          <w:marBottom w:val="0"/>
          <w:divBdr>
            <w:top w:val="none" w:sz="0" w:space="0" w:color="auto"/>
            <w:left w:val="none" w:sz="0" w:space="0" w:color="auto"/>
            <w:bottom w:val="none" w:sz="0" w:space="0" w:color="auto"/>
            <w:right w:val="none" w:sz="0" w:space="0" w:color="auto"/>
          </w:divBdr>
        </w:div>
        <w:div w:id="2037466013">
          <w:marLeft w:val="640"/>
          <w:marRight w:val="0"/>
          <w:marTop w:val="0"/>
          <w:marBottom w:val="0"/>
          <w:divBdr>
            <w:top w:val="none" w:sz="0" w:space="0" w:color="auto"/>
            <w:left w:val="none" w:sz="0" w:space="0" w:color="auto"/>
            <w:bottom w:val="none" w:sz="0" w:space="0" w:color="auto"/>
            <w:right w:val="none" w:sz="0" w:space="0" w:color="auto"/>
          </w:divBdr>
        </w:div>
        <w:div w:id="2048406581">
          <w:marLeft w:val="640"/>
          <w:marRight w:val="0"/>
          <w:marTop w:val="0"/>
          <w:marBottom w:val="0"/>
          <w:divBdr>
            <w:top w:val="none" w:sz="0" w:space="0" w:color="auto"/>
            <w:left w:val="none" w:sz="0" w:space="0" w:color="auto"/>
            <w:bottom w:val="none" w:sz="0" w:space="0" w:color="auto"/>
            <w:right w:val="none" w:sz="0" w:space="0" w:color="auto"/>
          </w:divBdr>
        </w:div>
        <w:div w:id="2023624630">
          <w:marLeft w:val="640"/>
          <w:marRight w:val="0"/>
          <w:marTop w:val="0"/>
          <w:marBottom w:val="0"/>
          <w:divBdr>
            <w:top w:val="none" w:sz="0" w:space="0" w:color="auto"/>
            <w:left w:val="none" w:sz="0" w:space="0" w:color="auto"/>
            <w:bottom w:val="none" w:sz="0" w:space="0" w:color="auto"/>
            <w:right w:val="none" w:sz="0" w:space="0" w:color="auto"/>
          </w:divBdr>
        </w:div>
        <w:div w:id="1456169881">
          <w:marLeft w:val="640"/>
          <w:marRight w:val="0"/>
          <w:marTop w:val="0"/>
          <w:marBottom w:val="0"/>
          <w:divBdr>
            <w:top w:val="none" w:sz="0" w:space="0" w:color="auto"/>
            <w:left w:val="none" w:sz="0" w:space="0" w:color="auto"/>
            <w:bottom w:val="none" w:sz="0" w:space="0" w:color="auto"/>
            <w:right w:val="none" w:sz="0" w:space="0" w:color="auto"/>
          </w:divBdr>
        </w:div>
        <w:div w:id="224410764">
          <w:marLeft w:val="640"/>
          <w:marRight w:val="0"/>
          <w:marTop w:val="0"/>
          <w:marBottom w:val="0"/>
          <w:divBdr>
            <w:top w:val="none" w:sz="0" w:space="0" w:color="auto"/>
            <w:left w:val="none" w:sz="0" w:space="0" w:color="auto"/>
            <w:bottom w:val="none" w:sz="0" w:space="0" w:color="auto"/>
            <w:right w:val="none" w:sz="0" w:space="0" w:color="auto"/>
          </w:divBdr>
        </w:div>
        <w:div w:id="1680231965">
          <w:marLeft w:val="640"/>
          <w:marRight w:val="0"/>
          <w:marTop w:val="0"/>
          <w:marBottom w:val="0"/>
          <w:divBdr>
            <w:top w:val="none" w:sz="0" w:space="0" w:color="auto"/>
            <w:left w:val="none" w:sz="0" w:space="0" w:color="auto"/>
            <w:bottom w:val="none" w:sz="0" w:space="0" w:color="auto"/>
            <w:right w:val="none" w:sz="0" w:space="0" w:color="auto"/>
          </w:divBdr>
        </w:div>
      </w:divsChild>
    </w:div>
    <w:div w:id="1293444974">
      <w:bodyDiv w:val="1"/>
      <w:marLeft w:val="0"/>
      <w:marRight w:val="0"/>
      <w:marTop w:val="0"/>
      <w:marBottom w:val="0"/>
      <w:divBdr>
        <w:top w:val="none" w:sz="0" w:space="0" w:color="auto"/>
        <w:left w:val="none" w:sz="0" w:space="0" w:color="auto"/>
        <w:bottom w:val="none" w:sz="0" w:space="0" w:color="auto"/>
        <w:right w:val="none" w:sz="0" w:space="0" w:color="auto"/>
      </w:divBdr>
      <w:divsChild>
        <w:div w:id="1251428120">
          <w:marLeft w:val="640"/>
          <w:marRight w:val="0"/>
          <w:marTop w:val="0"/>
          <w:marBottom w:val="0"/>
          <w:divBdr>
            <w:top w:val="none" w:sz="0" w:space="0" w:color="auto"/>
            <w:left w:val="none" w:sz="0" w:space="0" w:color="auto"/>
            <w:bottom w:val="none" w:sz="0" w:space="0" w:color="auto"/>
            <w:right w:val="none" w:sz="0" w:space="0" w:color="auto"/>
          </w:divBdr>
        </w:div>
        <w:div w:id="59521900">
          <w:marLeft w:val="640"/>
          <w:marRight w:val="0"/>
          <w:marTop w:val="0"/>
          <w:marBottom w:val="0"/>
          <w:divBdr>
            <w:top w:val="none" w:sz="0" w:space="0" w:color="auto"/>
            <w:left w:val="none" w:sz="0" w:space="0" w:color="auto"/>
            <w:bottom w:val="none" w:sz="0" w:space="0" w:color="auto"/>
            <w:right w:val="none" w:sz="0" w:space="0" w:color="auto"/>
          </w:divBdr>
        </w:div>
        <w:div w:id="1004628482">
          <w:marLeft w:val="640"/>
          <w:marRight w:val="0"/>
          <w:marTop w:val="0"/>
          <w:marBottom w:val="0"/>
          <w:divBdr>
            <w:top w:val="none" w:sz="0" w:space="0" w:color="auto"/>
            <w:left w:val="none" w:sz="0" w:space="0" w:color="auto"/>
            <w:bottom w:val="none" w:sz="0" w:space="0" w:color="auto"/>
            <w:right w:val="none" w:sz="0" w:space="0" w:color="auto"/>
          </w:divBdr>
        </w:div>
        <w:div w:id="2091536974">
          <w:marLeft w:val="640"/>
          <w:marRight w:val="0"/>
          <w:marTop w:val="0"/>
          <w:marBottom w:val="0"/>
          <w:divBdr>
            <w:top w:val="none" w:sz="0" w:space="0" w:color="auto"/>
            <w:left w:val="none" w:sz="0" w:space="0" w:color="auto"/>
            <w:bottom w:val="none" w:sz="0" w:space="0" w:color="auto"/>
            <w:right w:val="none" w:sz="0" w:space="0" w:color="auto"/>
          </w:divBdr>
        </w:div>
        <w:div w:id="164899753">
          <w:marLeft w:val="640"/>
          <w:marRight w:val="0"/>
          <w:marTop w:val="0"/>
          <w:marBottom w:val="0"/>
          <w:divBdr>
            <w:top w:val="none" w:sz="0" w:space="0" w:color="auto"/>
            <w:left w:val="none" w:sz="0" w:space="0" w:color="auto"/>
            <w:bottom w:val="none" w:sz="0" w:space="0" w:color="auto"/>
            <w:right w:val="none" w:sz="0" w:space="0" w:color="auto"/>
          </w:divBdr>
        </w:div>
        <w:div w:id="2074620633">
          <w:marLeft w:val="640"/>
          <w:marRight w:val="0"/>
          <w:marTop w:val="0"/>
          <w:marBottom w:val="0"/>
          <w:divBdr>
            <w:top w:val="none" w:sz="0" w:space="0" w:color="auto"/>
            <w:left w:val="none" w:sz="0" w:space="0" w:color="auto"/>
            <w:bottom w:val="none" w:sz="0" w:space="0" w:color="auto"/>
            <w:right w:val="none" w:sz="0" w:space="0" w:color="auto"/>
          </w:divBdr>
        </w:div>
        <w:div w:id="1147212314">
          <w:marLeft w:val="640"/>
          <w:marRight w:val="0"/>
          <w:marTop w:val="0"/>
          <w:marBottom w:val="0"/>
          <w:divBdr>
            <w:top w:val="none" w:sz="0" w:space="0" w:color="auto"/>
            <w:left w:val="none" w:sz="0" w:space="0" w:color="auto"/>
            <w:bottom w:val="none" w:sz="0" w:space="0" w:color="auto"/>
            <w:right w:val="none" w:sz="0" w:space="0" w:color="auto"/>
          </w:divBdr>
        </w:div>
        <w:div w:id="1962682367">
          <w:marLeft w:val="640"/>
          <w:marRight w:val="0"/>
          <w:marTop w:val="0"/>
          <w:marBottom w:val="0"/>
          <w:divBdr>
            <w:top w:val="none" w:sz="0" w:space="0" w:color="auto"/>
            <w:left w:val="none" w:sz="0" w:space="0" w:color="auto"/>
            <w:bottom w:val="none" w:sz="0" w:space="0" w:color="auto"/>
            <w:right w:val="none" w:sz="0" w:space="0" w:color="auto"/>
          </w:divBdr>
        </w:div>
        <w:div w:id="96603622">
          <w:marLeft w:val="640"/>
          <w:marRight w:val="0"/>
          <w:marTop w:val="0"/>
          <w:marBottom w:val="0"/>
          <w:divBdr>
            <w:top w:val="none" w:sz="0" w:space="0" w:color="auto"/>
            <w:left w:val="none" w:sz="0" w:space="0" w:color="auto"/>
            <w:bottom w:val="none" w:sz="0" w:space="0" w:color="auto"/>
            <w:right w:val="none" w:sz="0" w:space="0" w:color="auto"/>
          </w:divBdr>
        </w:div>
        <w:div w:id="727996604">
          <w:marLeft w:val="640"/>
          <w:marRight w:val="0"/>
          <w:marTop w:val="0"/>
          <w:marBottom w:val="0"/>
          <w:divBdr>
            <w:top w:val="none" w:sz="0" w:space="0" w:color="auto"/>
            <w:left w:val="none" w:sz="0" w:space="0" w:color="auto"/>
            <w:bottom w:val="none" w:sz="0" w:space="0" w:color="auto"/>
            <w:right w:val="none" w:sz="0" w:space="0" w:color="auto"/>
          </w:divBdr>
        </w:div>
        <w:div w:id="1127503677">
          <w:marLeft w:val="640"/>
          <w:marRight w:val="0"/>
          <w:marTop w:val="0"/>
          <w:marBottom w:val="0"/>
          <w:divBdr>
            <w:top w:val="none" w:sz="0" w:space="0" w:color="auto"/>
            <w:left w:val="none" w:sz="0" w:space="0" w:color="auto"/>
            <w:bottom w:val="none" w:sz="0" w:space="0" w:color="auto"/>
            <w:right w:val="none" w:sz="0" w:space="0" w:color="auto"/>
          </w:divBdr>
        </w:div>
        <w:div w:id="1753046906">
          <w:marLeft w:val="640"/>
          <w:marRight w:val="0"/>
          <w:marTop w:val="0"/>
          <w:marBottom w:val="0"/>
          <w:divBdr>
            <w:top w:val="none" w:sz="0" w:space="0" w:color="auto"/>
            <w:left w:val="none" w:sz="0" w:space="0" w:color="auto"/>
            <w:bottom w:val="none" w:sz="0" w:space="0" w:color="auto"/>
            <w:right w:val="none" w:sz="0" w:space="0" w:color="auto"/>
          </w:divBdr>
        </w:div>
        <w:div w:id="1990861886">
          <w:marLeft w:val="640"/>
          <w:marRight w:val="0"/>
          <w:marTop w:val="0"/>
          <w:marBottom w:val="0"/>
          <w:divBdr>
            <w:top w:val="none" w:sz="0" w:space="0" w:color="auto"/>
            <w:left w:val="none" w:sz="0" w:space="0" w:color="auto"/>
            <w:bottom w:val="none" w:sz="0" w:space="0" w:color="auto"/>
            <w:right w:val="none" w:sz="0" w:space="0" w:color="auto"/>
          </w:divBdr>
        </w:div>
        <w:div w:id="61025114">
          <w:marLeft w:val="640"/>
          <w:marRight w:val="0"/>
          <w:marTop w:val="0"/>
          <w:marBottom w:val="0"/>
          <w:divBdr>
            <w:top w:val="none" w:sz="0" w:space="0" w:color="auto"/>
            <w:left w:val="none" w:sz="0" w:space="0" w:color="auto"/>
            <w:bottom w:val="none" w:sz="0" w:space="0" w:color="auto"/>
            <w:right w:val="none" w:sz="0" w:space="0" w:color="auto"/>
          </w:divBdr>
        </w:div>
        <w:div w:id="535698696">
          <w:marLeft w:val="640"/>
          <w:marRight w:val="0"/>
          <w:marTop w:val="0"/>
          <w:marBottom w:val="0"/>
          <w:divBdr>
            <w:top w:val="none" w:sz="0" w:space="0" w:color="auto"/>
            <w:left w:val="none" w:sz="0" w:space="0" w:color="auto"/>
            <w:bottom w:val="none" w:sz="0" w:space="0" w:color="auto"/>
            <w:right w:val="none" w:sz="0" w:space="0" w:color="auto"/>
          </w:divBdr>
        </w:div>
        <w:div w:id="1123185958">
          <w:marLeft w:val="640"/>
          <w:marRight w:val="0"/>
          <w:marTop w:val="0"/>
          <w:marBottom w:val="0"/>
          <w:divBdr>
            <w:top w:val="none" w:sz="0" w:space="0" w:color="auto"/>
            <w:left w:val="none" w:sz="0" w:space="0" w:color="auto"/>
            <w:bottom w:val="none" w:sz="0" w:space="0" w:color="auto"/>
            <w:right w:val="none" w:sz="0" w:space="0" w:color="auto"/>
          </w:divBdr>
        </w:div>
        <w:div w:id="1704400802">
          <w:marLeft w:val="640"/>
          <w:marRight w:val="0"/>
          <w:marTop w:val="0"/>
          <w:marBottom w:val="0"/>
          <w:divBdr>
            <w:top w:val="none" w:sz="0" w:space="0" w:color="auto"/>
            <w:left w:val="none" w:sz="0" w:space="0" w:color="auto"/>
            <w:bottom w:val="none" w:sz="0" w:space="0" w:color="auto"/>
            <w:right w:val="none" w:sz="0" w:space="0" w:color="auto"/>
          </w:divBdr>
        </w:div>
        <w:div w:id="566964159">
          <w:marLeft w:val="640"/>
          <w:marRight w:val="0"/>
          <w:marTop w:val="0"/>
          <w:marBottom w:val="0"/>
          <w:divBdr>
            <w:top w:val="none" w:sz="0" w:space="0" w:color="auto"/>
            <w:left w:val="none" w:sz="0" w:space="0" w:color="auto"/>
            <w:bottom w:val="none" w:sz="0" w:space="0" w:color="auto"/>
            <w:right w:val="none" w:sz="0" w:space="0" w:color="auto"/>
          </w:divBdr>
        </w:div>
        <w:div w:id="1246449814">
          <w:marLeft w:val="640"/>
          <w:marRight w:val="0"/>
          <w:marTop w:val="0"/>
          <w:marBottom w:val="0"/>
          <w:divBdr>
            <w:top w:val="none" w:sz="0" w:space="0" w:color="auto"/>
            <w:left w:val="none" w:sz="0" w:space="0" w:color="auto"/>
            <w:bottom w:val="none" w:sz="0" w:space="0" w:color="auto"/>
            <w:right w:val="none" w:sz="0" w:space="0" w:color="auto"/>
          </w:divBdr>
        </w:div>
        <w:div w:id="411894864">
          <w:marLeft w:val="640"/>
          <w:marRight w:val="0"/>
          <w:marTop w:val="0"/>
          <w:marBottom w:val="0"/>
          <w:divBdr>
            <w:top w:val="none" w:sz="0" w:space="0" w:color="auto"/>
            <w:left w:val="none" w:sz="0" w:space="0" w:color="auto"/>
            <w:bottom w:val="none" w:sz="0" w:space="0" w:color="auto"/>
            <w:right w:val="none" w:sz="0" w:space="0" w:color="auto"/>
          </w:divBdr>
        </w:div>
        <w:div w:id="156071330">
          <w:marLeft w:val="640"/>
          <w:marRight w:val="0"/>
          <w:marTop w:val="0"/>
          <w:marBottom w:val="0"/>
          <w:divBdr>
            <w:top w:val="none" w:sz="0" w:space="0" w:color="auto"/>
            <w:left w:val="none" w:sz="0" w:space="0" w:color="auto"/>
            <w:bottom w:val="none" w:sz="0" w:space="0" w:color="auto"/>
            <w:right w:val="none" w:sz="0" w:space="0" w:color="auto"/>
          </w:divBdr>
        </w:div>
        <w:div w:id="1615597919">
          <w:marLeft w:val="640"/>
          <w:marRight w:val="0"/>
          <w:marTop w:val="0"/>
          <w:marBottom w:val="0"/>
          <w:divBdr>
            <w:top w:val="none" w:sz="0" w:space="0" w:color="auto"/>
            <w:left w:val="none" w:sz="0" w:space="0" w:color="auto"/>
            <w:bottom w:val="none" w:sz="0" w:space="0" w:color="auto"/>
            <w:right w:val="none" w:sz="0" w:space="0" w:color="auto"/>
          </w:divBdr>
        </w:div>
        <w:div w:id="1866945286">
          <w:marLeft w:val="640"/>
          <w:marRight w:val="0"/>
          <w:marTop w:val="0"/>
          <w:marBottom w:val="0"/>
          <w:divBdr>
            <w:top w:val="none" w:sz="0" w:space="0" w:color="auto"/>
            <w:left w:val="none" w:sz="0" w:space="0" w:color="auto"/>
            <w:bottom w:val="none" w:sz="0" w:space="0" w:color="auto"/>
            <w:right w:val="none" w:sz="0" w:space="0" w:color="auto"/>
          </w:divBdr>
        </w:div>
        <w:div w:id="838275299">
          <w:marLeft w:val="640"/>
          <w:marRight w:val="0"/>
          <w:marTop w:val="0"/>
          <w:marBottom w:val="0"/>
          <w:divBdr>
            <w:top w:val="none" w:sz="0" w:space="0" w:color="auto"/>
            <w:left w:val="none" w:sz="0" w:space="0" w:color="auto"/>
            <w:bottom w:val="none" w:sz="0" w:space="0" w:color="auto"/>
            <w:right w:val="none" w:sz="0" w:space="0" w:color="auto"/>
          </w:divBdr>
        </w:div>
        <w:div w:id="1879315433">
          <w:marLeft w:val="640"/>
          <w:marRight w:val="0"/>
          <w:marTop w:val="0"/>
          <w:marBottom w:val="0"/>
          <w:divBdr>
            <w:top w:val="none" w:sz="0" w:space="0" w:color="auto"/>
            <w:left w:val="none" w:sz="0" w:space="0" w:color="auto"/>
            <w:bottom w:val="none" w:sz="0" w:space="0" w:color="auto"/>
            <w:right w:val="none" w:sz="0" w:space="0" w:color="auto"/>
          </w:divBdr>
        </w:div>
        <w:div w:id="1535655560">
          <w:marLeft w:val="640"/>
          <w:marRight w:val="0"/>
          <w:marTop w:val="0"/>
          <w:marBottom w:val="0"/>
          <w:divBdr>
            <w:top w:val="none" w:sz="0" w:space="0" w:color="auto"/>
            <w:left w:val="none" w:sz="0" w:space="0" w:color="auto"/>
            <w:bottom w:val="none" w:sz="0" w:space="0" w:color="auto"/>
            <w:right w:val="none" w:sz="0" w:space="0" w:color="auto"/>
          </w:divBdr>
        </w:div>
        <w:div w:id="2084643614">
          <w:marLeft w:val="640"/>
          <w:marRight w:val="0"/>
          <w:marTop w:val="0"/>
          <w:marBottom w:val="0"/>
          <w:divBdr>
            <w:top w:val="none" w:sz="0" w:space="0" w:color="auto"/>
            <w:left w:val="none" w:sz="0" w:space="0" w:color="auto"/>
            <w:bottom w:val="none" w:sz="0" w:space="0" w:color="auto"/>
            <w:right w:val="none" w:sz="0" w:space="0" w:color="auto"/>
          </w:divBdr>
        </w:div>
        <w:div w:id="1315336039">
          <w:marLeft w:val="640"/>
          <w:marRight w:val="0"/>
          <w:marTop w:val="0"/>
          <w:marBottom w:val="0"/>
          <w:divBdr>
            <w:top w:val="none" w:sz="0" w:space="0" w:color="auto"/>
            <w:left w:val="none" w:sz="0" w:space="0" w:color="auto"/>
            <w:bottom w:val="none" w:sz="0" w:space="0" w:color="auto"/>
            <w:right w:val="none" w:sz="0" w:space="0" w:color="auto"/>
          </w:divBdr>
        </w:div>
        <w:div w:id="1754664392">
          <w:marLeft w:val="640"/>
          <w:marRight w:val="0"/>
          <w:marTop w:val="0"/>
          <w:marBottom w:val="0"/>
          <w:divBdr>
            <w:top w:val="none" w:sz="0" w:space="0" w:color="auto"/>
            <w:left w:val="none" w:sz="0" w:space="0" w:color="auto"/>
            <w:bottom w:val="none" w:sz="0" w:space="0" w:color="auto"/>
            <w:right w:val="none" w:sz="0" w:space="0" w:color="auto"/>
          </w:divBdr>
        </w:div>
      </w:divsChild>
    </w:div>
    <w:div w:id="1305811983">
      <w:bodyDiv w:val="1"/>
      <w:marLeft w:val="0"/>
      <w:marRight w:val="0"/>
      <w:marTop w:val="0"/>
      <w:marBottom w:val="0"/>
      <w:divBdr>
        <w:top w:val="none" w:sz="0" w:space="0" w:color="auto"/>
        <w:left w:val="none" w:sz="0" w:space="0" w:color="auto"/>
        <w:bottom w:val="none" w:sz="0" w:space="0" w:color="auto"/>
        <w:right w:val="none" w:sz="0" w:space="0" w:color="auto"/>
      </w:divBdr>
      <w:divsChild>
        <w:div w:id="1359886977">
          <w:marLeft w:val="640"/>
          <w:marRight w:val="0"/>
          <w:marTop w:val="0"/>
          <w:marBottom w:val="0"/>
          <w:divBdr>
            <w:top w:val="none" w:sz="0" w:space="0" w:color="auto"/>
            <w:left w:val="none" w:sz="0" w:space="0" w:color="auto"/>
            <w:bottom w:val="none" w:sz="0" w:space="0" w:color="auto"/>
            <w:right w:val="none" w:sz="0" w:space="0" w:color="auto"/>
          </w:divBdr>
        </w:div>
        <w:div w:id="174342835">
          <w:marLeft w:val="640"/>
          <w:marRight w:val="0"/>
          <w:marTop w:val="0"/>
          <w:marBottom w:val="0"/>
          <w:divBdr>
            <w:top w:val="none" w:sz="0" w:space="0" w:color="auto"/>
            <w:left w:val="none" w:sz="0" w:space="0" w:color="auto"/>
            <w:bottom w:val="none" w:sz="0" w:space="0" w:color="auto"/>
            <w:right w:val="none" w:sz="0" w:space="0" w:color="auto"/>
          </w:divBdr>
        </w:div>
        <w:div w:id="1446004385">
          <w:marLeft w:val="640"/>
          <w:marRight w:val="0"/>
          <w:marTop w:val="0"/>
          <w:marBottom w:val="0"/>
          <w:divBdr>
            <w:top w:val="none" w:sz="0" w:space="0" w:color="auto"/>
            <w:left w:val="none" w:sz="0" w:space="0" w:color="auto"/>
            <w:bottom w:val="none" w:sz="0" w:space="0" w:color="auto"/>
            <w:right w:val="none" w:sz="0" w:space="0" w:color="auto"/>
          </w:divBdr>
        </w:div>
        <w:div w:id="996566703">
          <w:marLeft w:val="640"/>
          <w:marRight w:val="0"/>
          <w:marTop w:val="0"/>
          <w:marBottom w:val="0"/>
          <w:divBdr>
            <w:top w:val="none" w:sz="0" w:space="0" w:color="auto"/>
            <w:left w:val="none" w:sz="0" w:space="0" w:color="auto"/>
            <w:bottom w:val="none" w:sz="0" w:space="0" w:color="auto"/>
            <w:right w:val="none" w:sz="0" w:space="0" w:color="auto"/>
          </w:divBdr>
        </w:div>
        <w:div w:id="2125269214">
          <w:marLeft w:val="640"/>
          <w:marRight w:val="0"/>
          <w:marTop w:val="0"/>
          <w:marBottom w:val="0"/>
          <w:divBdr>
            <w:top w:val="none" w:sz="0" w:space="0" w:color="auto"/>
            <w:left w:val="none" w:sz="0" w:space="0" w:color="auto"/>
            <w:bottom w:val="none" w:sz="0" w:space="0" w:color="auto"/>
            <w:right w:val="none" w:sz="0" w:space="0" w:color="auto"/>
          </w:divBdr>
        </w:div>
        <w:div w:id="937374694">
          <w:marLeft w:val="640"/>
          <w:marRight w:val="0"/>
          <w:marTop w:val="0"/>
          <w:marBottom w:val="0"/>
          <w:divBdr>
            <w:top w:val="none" w:sz="0" w:space="0" w:color="auto"/>
            <w:left w:val="none" w:sz="0" w:space="0" w:color="auto"/>
            <w:bottom w:val="none" w:sz="0" w:space="0" w:color="auto"/>
            <w:right w:val="none" w:sz="0" w:space="0" w:color="auto"/>
          </w:divBdr>
        </w:div>
        <w:div w:id="145630583">
          <w:marLeft w:val="640"/>
          <w:marRight w:val="0"/>
          <w:marTop w:val="0"/>
          <w:marBottom w:val="0"/>
          <w:divBdr>
            <w:top w:val="none" w:sz="0" w:space="0" w:color="auto"/>
            <w:left w:val="none" w:sz="0" w:space="0" w:color="auto"/>
            <w:bottom w:val="none" w:sz="0" w:space="0" w:color="auto"/>
            <w:right w:val="none" w:sz="0" w:space="0" w:color="auto"/>
          </w:divBdr>
        </w:div>
        <w:div w:id="1578395880">
          <w:marLeft w:val="640"/>
          <w:marRight w:val="0"/>
          <w:marTop w:val="0"/>
          <w:marBottom w:val="0"/>
          <w:divBdr>
            <w:top w:val="none" w:sz="0" w:space="0" w:color="auto"/>
            <w:left w:val="none" w:sz="0" w:space="0" w:color="auto"/>
            <w:bottom w:val="none" w:sz="0" w:space="0" w:color="auto"/>
            <w:right w:val="none" w:sz="0" w:space="0" w:color="auto"/>
          </w:divBdr>
        </w:div>
        <w:div w:id="726034218">
          <w:marLeft w:val="640"/>
          <w:marRight w:val="0"/>
          <w:marTop w:val="0"/>
          <w:marBottom w:val="0"/>
          <w:divBdr>
            <w:top w:val="none" w:sz="0" w:space="0" w:color="auto"/>
            <w:left w:val="none" w:sz="0" w:space="0" w:color="auto"/>
            <w:bottom w:val="none" w:sz="0" w:space="0" w:color="auto"/>
            <w:right w:val="none" w:sz="0" w:space="0" w:color="auto"/>
          </w:divBdr>
        </w:div>
        <w:div w:id="1806970848">
          <w:marLeft w:val="640"/>
          <w:marRight w:val="0"/>
          <w:marTop w:val="0"/>
          <w:marBottom w:val="0"/>
          <w:divBdr>
            <w:top w:val="none" w:sz="0" w:space="0" w:color="auto"/>
            <w:left w:val="none" w:sz="0" w:space="0" w:color="auto"/>
            <w:bottom w:val="none" w:sz="0" w:space="0" w:color="auto"/>
            <w:right w:val="none" w:sz="0" w:space="0" w:color="auto"/>
          </w:divBdr>
        </w:div>
        <w:div w:id="963390163">
          <w:marLeft w:val="640"/>
          <w:marRight w:val="0"/>
          <w:marTop w:val="0"/>
          <w:marBottom w:val="0"/>
          <w:divBdr>
            <w:top w:val="none" w:sz="0" w:space="0" w:color="auto"/>
            <w:left w:val="none" w:sz="0" w:space="0" w:color="auto"/>
            <w:bottom w:val="none" w:sz="0" w:space="0" w:color="auto"/>
            <w:right w:val="none" w:sz="0" w:space="0" w:color="auto"/>
          </w:divBdr>
        </w:div>
        <w:div w:id="1759250118">
          <w:marLeft w:val="640"/>
          <w:marRight w:val="0"/>
          <w:marTop w:val="0"/>
          <w:marBottom w:val="0"/>
          <w:divBdr>
            <w:top w:val="none" w:sz="0" w:space="0" w:color="auto"/>
            <w:left w:val="none" w:sz="0" w:space="0" w:color="auto"/>
            <w:bottom w:val="none" w:sz="0" w:space="0" w:color="auto"/>
            <w:right w:val="none" w:sz="0" w:space="0" w:color="auto"/>
          </w:divBdr>
        </w:div>
        <w:div w:id="1701081783">
          <w:marLeft w:val="640"/>
          <w:marRight w:val="0"/>
          <w:marTop w:val="0"/>
          <w:marBottom w:val="0"/>
          <w:divBdr>
            <w:top w:val="none" w:sz="0" w:space="0" w:color="auto"/>
            <w:left w:val="none" w:sz="0" w:space="0" w:color="auto"/>
            <w:bottom w:val="none" w:sz="0" w:space="0" w:color="auto"/>
            <w:right w:val="none" w:sz="0" w:space="0" w:color="auto"/>
          </w:divBdr>
        </w:div>
        <w:div w:id="179047904">
          <w:marLeft w:val="640"/>
          <w:marRight w:val="0"/>
          <w:marTop w:val="0"/>
          <w:marBottom w:val="0"/>
          <w:divBdr>
            <w:top w:val="none" w:sz="0" w:space="0" w:color="auto"/>
            <w:left w:val="none" w:sz="0" w:space="0" w:color="auto"/>
            <w:bottom w:val="none" w:sz="0" w:space="0" w:color="auto"/>
            <w:right w:val="none" w:sz="0" w:space="0" w:color="auto"/>
          </w:divBdr>
        </w:div>
        <w:div w:id="1632200902">
          <w:marLeft w:val="640"/>
          <w:marRight w:val="0"/>
          <w:marTop w:val="0"/>
          <w:marBottom w:val="0"/>
          <w:divBdr>
            <w:top w:val="none" w:sz="0" w:space="0" w:color="auto"/>
            <w:left w:val="none" w:sz="0" w:space="0" w:color="auto"/>
            <w:bottom w:val="none" w:sz="0" w:space="0" w:color="auto"/>
            <w:right w:val="none" w:sz="0" w:space="0" w:color="auto"/>
          </w:divBdr>
        </w:div>
        <w:div w:id="311836663">
          <w:marLeft w:val="640"/>
          <w:marRight w:val="0"/>
          <w:marTop w:val="0"/>
          <w:marBottom w:val="0"/>
          <w:divBdr>
            <w:top w:val="none" w:sz="0" w:space="0" w:color="auto"/>
            <w:left w:val="none" w:sz="0" w:space="0" w:color="auto"/>
            <w:bottom w:val="none" w:sz="0" w:space="0" w:color="auto"/>
            <w:right w:val="none" w:sz="0" w:space="0" w:color="auto"/>
          </w:divBdr>
        </w:div>
        <w:div w:id="149254714">
          <w:marLeft w:val="640"/>
          <w:marRight w:val="0"/>
          <w:marTop w:val="0"/>
          <w:marBottom w:val="0"/>
          <w:divBdr>
            <w:top w:val="none" w:sz="0" w:space="0" w:color="auto"/>
            <w:left w:val="none" w:sz="0" w:space="0" w:color="auto"/>
            <w:bottom w:val="none" w:sz="0" w:space="0" w:color="auto"/>
            <w:right w:val="none" w:sz="0" w:space="0" w:color="auto"/>
          </w:divBdr>
        </w:div>
        <w:div w:id="973214861">
          <w:marLeft w:val="640"/>
          <w:marRight w:val="0"/>
          <w:marTop w:val="0"/>
          <w:marBottom w:val="0"/>
          <w:divBdr>
            <w:top w:val="none" w:sz="0" w:space="0" w:color="auto"/>
            <w:left w:val="none" w:sz="0" w:space="0" w:color="auto"/>
            <w:bottom w:val="none" w:sz="0" w:space="0" w:color="auto"/>
            <w:right w:val="none" w:sz="0" w:space="0" w:color="auto"/>
          </w:divBdr>
        </w:div>
        <w:div w:id="1938713433">
          <w:marLeft w:val="640"/>
          <w:marRight w:val="0"/>
          <w:marTop w:val="0"/>
          <w:marBottom w:val="0"/>
          <w:divBdr>
            <w:top w:val="none" w:sz="0" w:space="0" w:color="auto"/>
            <w:left w:val="none" w:sz="0" w:space="0" w:color="auto"/>
            <w:bottom w:val="none" w:sz="0" w:space="0" w:color="auto"/>
            <w:right w:val="none" w:sz="0" w:space="0" w:color="auto"/>
          </w:divBdr>
        </w:div>
        <w:div w:id="1748991485">
          <w:marLeft w:val="640"/>
          <w:marRight w:val="0"/>
          <w:marTop w:val="0"/>
          <w:marBottom w:val="0"/>
          <w:divBdr>
            <w:top w:val="none" w:sz="0" w:space="0" w:color="auto"/>
            <w:left w:val="none" w:sz="0" w:space="0" w:color="auto"/>
            <w:bottom w:val="none" w:sz="0" w:space="0" w:color="auto"/>
            <w:right w:val="none" w:sz="0" w:space="0" w:color="auto"/>
          </w:divBdr>
        </w:div>
        <w:div w:id="2080210058">
          <w:marLeft w:val="640"/>
          <w:marRight w:val="0"/>
          <w:marTop w:val="0"/>
          <w:marBottom w:val="0"/>
          <w:divBdr>
            <w:top w:val="none" w:sz="0" w:space="0" w:color="auto"/>
            <w:left w:val="none" w:sz="0" w:space="0" w:color="auto"/>
            <w:bottom w:val="none" w:sz="0" w:space="0" w:color="auto"/>
            <w:right w:val="none" w:sz="0" w:space="0" w:color="auto"/>
          </w:divBdr>
        </w:div>
        <w:div w:id="1540628927">
          <w:marLeft w:val="640"/>
          <w:marRight w:val="0"/>
          <w:marTop w:val="0"/>
          <w:marBottom w:val="0"/>
          <w:divBdr>
            <w:top w:val="none" w:sz="0" w:space="0" w:color="auto"/>
            <w:left w:val="none" w:sz="0" w:space="0" w:color="auto"/>
            <w:bottom w:val="none" w:sz="0" w:space="0" w:color="auto"/>
            <w:right w:val="none" w:sz="0" w:space="0" w:color="auto"/>
          </w:divBdr>
        </w:div>
        <w:div w:id="875386908">
          <w:marLeft w:val="640"/>
          <w:marRight w:val="0"/>
          <w:marTop w:val="0"/>
          <w:marBottom w:val="0"/>
          <w:divBdr>
            <w:top w:val="none" w:sz="0" w:space="0" w:color="auto"/>
            <w:left w:val="none" w:sz="0" w:space="0" w:color="auto"/>
            <w:bottom w:val="none" w:sz="0" w:space="0" w:color="auto"/>
            <w:right w:val="none" w:sz="0" w:space="0" w:color="auto"/>
          </w:divBdr>
        </w:div>
        <w:div w:id="1317153084">
          <w:marLeft w:val="640"/>
          <w:marRight w:val="0"/>
          <w:marTop w:val="0"/>
          <w:marBottom w:val="0"/>
          <w:divBdr>
            <w:top w:val="none" w:sz="0" w:space="0" w:color="auto"/>
            <w:left w:val="none" w:sz="0" w:space="0" w:color="auto"/>
            <w:bottom w:val="none" w:sz="0" w:space="0" w:color="auto"/>
            <w:right w:val="none" w:sz="0" w:space="0" w:color="auto"/>
          </w:divBdr>
        </w:div>
        <w:div w:id="1824589141">
          <w:marLeft w:val="640"/>
          <w:marRight w:val="0"/>
          <w:marTop w:val="0"/>
          <w:marBottom w:val="0"/>
          <w:divBdr>
            <w:top w:val="none" w:sz="0" w:space="0" w:color="auto"/>
            <w:left w:val="none" w:sz="0" w:space="0" w:color="auto"/>
            <w:bottom w:val="none" w:sz="0" w:space="0" w:color="auto"/>
            <w:right w:val="none" w:sz="0" w:space="0" w:color="auto"/>
          </w:divBdr>
        </w:div>
        <w:div w:id="504172368">
          <w:marLeft w:val="640"/>
          <w:marRight w:val="0"/>
          <w:marTop w:val="0"/>
          <w:marBottom w:val="0"/>
          <w:divBdr>
            <w:top w:val="none" w:sz="0" w:space="0" w:color="auto"/>
            <w:left w:val="none" w:sz="0" w:space="0" w:color="auto"/>
            <w:bottom w:val="none" w:sz="0" w:space="0" w:color="auto"/>
            <w:right w:val="none" w:sz="0" w:space="0" w:color="auto"/>
          </w:divBdr>
        </w:div>
        <w:div w:id="199827193">
          <w:marLeft w:val="640"/>
          <w:marRight w:val="0"/>
          <w:marTop w:val="0"/>
          <w:marBottom w:val="0"/>
          <w:divBdr>
            <w:top w:val="none" w:sz="0" w:space="0" w:color="auto"/>
            <w:left w:val="none" w:sz="0" w:space="0" w:color="auto"/>
            <w:bottom w:val="none" w:sz="0" w:space="0" w:color="auto"/>
            <w:right w:val="none" w:sz="0" w:space="0" w:color="auto"/>
          </w:divBdr>
        </w:div>
        <w:div w:id="1256478823">
          <w:marLeft w:val="640"/>
          <w:marRight w:val="0"/>
          <w:marTop w:val="0"/>
          <w:marBottom w:val="0"/>
          <w:divBdr>
            <w:top w:val="none" w:sz="0" w:space="0" w:color="auto"/>
            <w:left w:val="none" w:sz="0" w:space="0" w:color="auto"/>
            <w:bottom w:val="none" w:sz="0" w:space="0" w:color="auto"/>
            <w:right w:val="none" w:sz="0" w:space="0" w:color="auto"/>
          </w:divBdr>
        </w:div>
        <w:div w:id="373383566">
          <w:marLeft w:val="640"/>
          <w:marRight w:val="0"/>
          <w:marTop w:val="0"/>
          <w:marBottom w:val="0"/>
          <w:divBdr>
            <w:top w:val="none" w:sz="0" w:space="0" w:color="auto"/>
            <w:left w:val="none" w:sz="0" w:space="0" w:color="auto"/>
            <w:bottom w:val="none" w:sz="0" w:space="0" w:color="auto"/>
            <w:right w:val="none" w:sz="0" w:space="0" w:color="auto"/>
          </w:divBdr>
        </w:div>
        <w:div w:id="502889889">
          <w:marLeft w:val="640"/>
          <w:marRight w:val="0"/>
          <w:marTop w:val="0"/>
          <w:marBottom w:val="0"/>
          <w:divBdr>
            <w:top w:val="none" w:sz="0" w:space="0" w:color="auto"/>
            <w:left w:val="none" w:sz="0" w:space="0" w:color="auto"/>
            <w:bottom w:val="none" w:sz="0" w:space="0" w:color="auto"/>
            <w:right w:val="none" w:sz="0" w:space="0" w:color="auto"/>
          </w:divBdr>
        </w:div>
        <w:div w:id="758789219">
          <w:marLeft w:val="640"/>
          <w:marRight w:val="0"/>
          <w:marTop w:val="0"/>
          <w:marBottom w:val="0"/>
          <w:divBdr>
            <w:top w:val="none" w:sz="0" w:space="0" w:color="auto"/>
            <w:left w:val="none" w:sz="0" w:space="0" w:color="auto"/>
            <w:bottom w:val="none" w:sz="0" w:space="0" w:color="auto"/>
            <w:right w:val="none" w:sz="0" w:space="0" w:color="auto"/>
          </w:divBdr>
        </w:div>
      </w:divsChild>
    </w:div>
    <w:div w:id="1316178042">
      <w:bodyDiv w:val="1"/>
      <w:marLeft w:val="0"/>
      <w:marRight w:val="0"/>
      <w:marTop w:val="0"/>
      <w:marBottom w:val="0"/>
      <w:divBdr>
        <w:top w:val="none" w:sz="0" w:space="0" w:color="auto"/>
        <w:left w:val="none" w:sz="0" w:space="0" w:color="auto"/>
        <w:bottom w:val="none" w:sz="0" w:space="0" w:color="auto"/>
        <w:right w:val="none" w:sz="0" w:space="0" w:color="auto"/>
      </w:divBdr>
      <w:divsChild>
        <w:div w:id="121922147">
          <w:marLeft w:val="640"/>
          <w:marRight w:val="0"/>
          <w:marTop w:val="0"/>
          <w:marBottom w:val="0"/>
          <w:divBdr>
            <w:top w:val="none" w:sz="0" w:space="0" w:color="auto"/>
            <w:left w:val="none" w:sz="0" w:space="0" w:color="auto"/>
            <w:bottom w:val="none" w:sz="0" w:space="0" w:color="auto"/>
            <w:right w:val="none" w:sz="0" w:space="0" w:color="auto"/>
          </w:divBdr>
        </w:div>
        <w:div w:id="483929998">
          <w:marLeft w:val="640"/>
          <w:marRight w:val="0"/>
          <w:marTop w:val="0"/>
          <w:marBottom w:val="0"/>
          <w:divBdr>
            <w:top w:val="none" w:sz="0" w:space="0" w:color="auto"/>
            <w:left w:val="none" w:sz="0" w:space="0" w:color="auto"/>
            <w:bottom w:val="none" w:sz="0" w:space="0" w:color="auto"/>
            <w:right w:val="none" w:sz="0" w:space="0" w:color="auto"/>
          </w:divBdr>
        </w:div>
        <w:div w:id="1641689130">
          <w:marLeft w:val="640"/>
          <w:marRight w:val="0"/>
          <w:marTop w:val="0"/>
          <w:marBottom w:val="0"/>
          <w:divBdr>
            <w:top w:val="none" w:sz="0" w:space="0" w:color="auto"/>
            <w:left w:val="none" w:sz="0" w:space="0" w:color="auto"/>
            <w:bottom w:val="none" w:sz="0" w:space="0" w:color="auto"/>
            <w:right w:val="none" w:sz="0" w:space="0" w:color="auto"/>
          </w:divBdr>
        </w:div>
        <w:div w:id="1533693017">
          <w:marLeft w:val="640"/>
          <w:marRight w:val="0"/>
          <w:marTop w:val="0"/>
          <w:marBottom w:val="0"/>
          <w:divBdr>
            <w:top w:val="none" w:sz="0" w:space="0" w:color="auto"/>
            <w:left w:val="none" w:sz="0" w:space="0" w:color="auto"/>
            <w:bottom w:val="none" w:sz="0" w:space="0" w:color="auto"/>
            <w:right w:val="none" w:sz="0" w:space="0" w:color="auto"/>
          </w:divBdr>
        </w:div>
        <w:div w:id="219439520">
          <w:marLeft w:val="640"/>
          <w:marRight w:val="0"/>
          <w:marTop w:val="0"/>
          <w:marBottom w:val="0"/>
          <w:divBdr>
            <w:top w:val="none" w:sz="0" w:space="0" w:color="auto"/>
            <w:left w:val="none" w:sz="0" w:space="0" w:color="auto"/>
            <w:bottom w:val="none" w:sz="0" w:space="0" w:color="auto"/>
            <w:right w:val="none" w:sz="0" w:space="0" w:color="auto"/>
          </w:divBdr>
        </w:div>
        <w:div w:id="1682200691">
          <w:marLeft w:val="640"/>
          <w:marRight w:val="0"/>
          <w:marTop w:val="0"/>
          <w:marBottom w:val="0"/>
          <w:divBdr>
            <w:top w:val="none" w:sz="0" w:space="0" w:color="auto"/>
            <w:left w:val="none" w:sz="0" w:space="0" w:color="auto"/>
            <w:bottom w:val="none" w:sz="0" w:space="0" w:color="auto"/>
            <w:right w:val="none" w:sz="0" w:space="0" w:color="auto"/>
          </w:divBdr>
        </w:div>
        <w:div w:id="1710374661">
          <w:marLeft w:val="640"/>
          <w:marRight w:val="0"/>
          <w:marTop w:val="0"/>
          <w:marBottom w:val="0"/>
          <w:divBdr>
            <w:top w:val="none" w:sz="0" w:space="0" w:color="auto"/>
            <w:left w:val="none" w:sz="0" w:space="0" w:color="auto"/>
            <w:bottom w:val="none" w:sz="0" w:space="0" w:color="auto"/>
            <w:right w:val="none" w:sz="0" w:space="0" w:color="auto"/>
          </w:divBdr>
        </w:div>
        <w:div w:id="1314988496">
          <w:marLeft w:val="640"/>
          <w:marRight w:val="0"/>
          <w:marTop w:val="0"/>
          <w:marBottom w:val="0"/>
          <w:divBdr>
            <w:top w:val="none" w:sz="0" w:space="0" w:color="auto"/>
            <w:left w:val="none" w:sz="0" w:space="0" w:color="auto"/>
            <w:bottom w:val="none" w:sz="0" w:space="0" w:color="auto"/>
            <w:right w:val="none" w:sz="0" w:space="0" w:color="auto"/>
          </w:divBdr>
        </w:div>
        <w:div w:id="1248537044">
          <w:marLeft w:val="640"/>
          <w:marRight w:val="0"/>
          <w:marTop w:val="0"/>
          <w:marBottom w:val="0"/>
          <w:divBdr>
            <w:top w:val="none" w:sz="0" w:space="0" w:color="auto"/>
            <w:left w:val="none" w:sz="0" w:space="0" w:color="auto"/>
            <w:bottom w:val="none" w:sz="0" w:space="0" w:color="auto"/>
            <w:right w:val="none" w:sz="0" w:space="0" w:color="auto"/>
          </w:divBdr>
        </w:div>
        <w:div w:id="1280065194">
          <w:marLeft w:val="640"/>
          <w:marRight w:val="0"/>
          <w:marTop w:val="0"/>
          <w:marBottom w:val="0"/>
          <w:divBdr>
            <w:top w:val="none" w:sz="0" w:space="0" w:color="auto"/>
            <w:left w:val="none" w:sz="0" w:space="0" w:color="auto"/>
            <w:bottom w:val="none" w:sz="0" w:space="0" w:color="auto"/>
            <w:right w:val="none" w:sz="0" w:space="0" w:color="auto"/>
          </w:divBdr>
        </w:div>
        <w:div w:id="321541449">
          <w:marLeft w:val="640"/>
          <w:marRight w:val="0"/>
          <w:marTop w:val="0"/>
          <w:marBottom w:val="0"/>
          <w:divBdr>
            <w:top w:val="none" w:sz="0" w:space="0" w:color="auto"/>
            <w:left w:val="none" w:sz="0" w:space="0" w:color="auto"/>
            <w:bottom w:val="none" w:sz="0" w:space="0" w:color="auto"/>
            <w:right w:val="none" w:sz="0" w:space="0" w:color="auto"/>
          </w:divBdr>
        </w:div>
        <w:div w:id="2079984430">
          <w:marLeft w:val="640"/>
          <w:marRight w:val="0"/>
          <w:marTop w:val="0"/>
          <w:marBottom w:val="0"/>
          <w:divBdr>
            <w:top w:val="none" w:sz="0" w:space="0" w:color="auto"/>
            <w:left w:val="none" w:sz="0" w:space="0" w:color="auto"/>
            <w:bottom w:val="none" w:sz="0" w:space="0" w:color="auto"/>
            <w:right w:val="none" w:sz="0" w:space="0" w:color="auto"/>
          </w:divBdr>
        </w:div>
        <w:div w:id="23748540">
          <w:marLeft w:val="640"/>
          <w:marRight w:val="0"/>
          <w:marTop w:val="0"/>
          <w:marBottom w:val="0"/>
          <w:divBdr>
            <w:top w:val="none" w:sz="0" w:space="0" w:color="auto"/>
            <w:left w:val="none" w:sz="0" w:space="0" w:color="auto"/>
            <w:bottom w:val="none" w:sz="0" w:space="0" w:color="auto"/>
            <w:right w:val="none" w:sz="0" w:space="0" w:color="auto"/>
          </w:divBdr>
        </w:div>
        <w:div w:id="1362626710">
          <w:marLeft w:val="640"/>
          <w:marRight w:val="0"/>
          <w:marTop w:val="0"/>
          <w:marBottom w:val="0"/>
          <w:divBdr>
            <w:top w:val="none" w:sz="0" w:space="0" w:color="auto"/>
            <w:left w:val="none" w:sz="0" w:space="0" w:color="auto"/>
            <w:bottom w:val="none" w:sz="0" w:space="0" w:color="auto"/>
            <w:right w:val="none" w:sz="0" w:space="0" w:color="auto"/>
          </w:divBdr>
        </w:div>
        <w:div w:id="2018383565">
          <w:marLeft w:val="640"/>
          <w:marRight w:val="0"/>
          <w:marTop w:val="0"/>
          <w:marBottom w:val="0"/>
          <w:divBdr>
            <w:top w:val="none" w:sz="0" w:space="0" w:color="auto"/>
            <w:left w:val="none" w:sz="0" w:space="0" w:color="auto"/>
            <w:bottom w:val="none" w:sz="0" w:space="0" w:color="auto"/>
            <w:right w:val="none" w:sz="0" w:space="0" w:color="auto"/>
          </w:divBdr>
        </w:div>
        <w:div w:id="1035959907">
          <w:marLeft w:val="640"/>
          <w:marRight w:val="0"/>
          <w:marTop w:val="0"/>
          <w:marBottom w:val="0"/>
          <w:divBdr>
            <w:top w:val="none" w:sz="0" w:space="0" w:color="auto"/>
            <w:left w:val="none" w:sz="0" w:space="0" w:color="auto"/>
            <w:bottom w:val="none" w:sz="0" w:space="0" w:color="auto"/>
            <w:right w:val="none" w:sz="0" w:space="0" w:color="auto"/>
          </w:divBdr>
        </w:div>
        <w:div w:id="1157651131">
          <w:marLeft w:val="640"/>
          <w:marRight w:val="0"/>
          <w:marTop w:val="0"/>
          <w:marBottom w:val="0"/>
          <w:divBdr>
            <w:top w:val="none" w:sz="0" w:space="0" w:color="auto"/>
            <w:left w:val="none" w:sz="0" w:space="0" w:color="auto"/>
            <w:bottom w:val="none" w:sz="0" w:space="0" w:color="auto"/>
            <w:right w:val="none" w:sz="0" w:space="0" w:color="auto"/>
          </w:divBdr>
        </w:div>
        <w:div w:id="1681590124">
          <w:marLeft w:val="640"/>
          <w:marRight w:val="0"/>
          <w:marTop w:val="0"/>
          <w:marBottom w:val="0"/>
          <w:divBdr>
            <w:top w:val="none" w:sz="0" w:space="0" w:color="auto"/>
            <w:left w:val="none" w:sz="0" w:space="0" w:color="auto"/>
            <w:bottom w:val="none" w:sz="0" w:space="0" w:color="auto"/>
            <w:right w:val="none" w:sz="0" w:space="0" w:color="auto"/>
          </w:divBdr>
        </w:div>
        <w:div w:id="1139298593">
          <w:marLeft w:val="640"/>
          <w:marRight w:val="0"/>
          <w:marTop w:val="0"/>
          <w:marBottom w:val="0"/>
          <w:divBdr>
            <w:top w:val="none" w:sz="0" w:space="0" w:color="auto"/>
            <w:left w:val="none" w:sz="0" w:space="0" w:color="auto"/>
            <w:bottom w:val="none" w:sz="0" w:space="0" w:color="auto"/>
            <w:right w:val="none" w:sz="0" w:space="0" w:color="auto"/>
          </w:divBdr>
        </w:div>
        <w:div w:id="51470320">
          <w:marLeft w:val="640"/>
          <w:marRight w:val="0"/>
          <w:marTop w:val="0"/>
          <w:marBottom w:val="0"/>
          <w:divBdr>
            <w:top w:val="none" w:sz="0" w:space="0" w:color="auto"/>
            <w:left w:val="none" w:sz="0" w:space="0" w:color="auto"/>
            <w:bottom w:val="none" w:sz="0" w:space="0" w:color="auto"/>
            <w:right w:val="none" w:sz="0" w:space="0" w:color="auto"/>
          </w:divBdr>
        </w:div>
        <w:div w:id="321550371">
          <w:marLeft w:val="640"/>
          <w:marRight w:val="0"/>
          <w:marTop w:val="0"/>
          <w:marBottom w:val="0"/>
          <w:divBdr>
            <w:top w:val="none" w:sz="0" w:space="0" w:color="auto"/>
            <w:left w:val="none" w:sz="0" w:space="0" w:color="auto"/>
            <w:bottom w:val="none" w:sz="0" w:space="0" w:color="auto"/>
            <w:right w:val="none" w:sz="0" w:space="0" w:color="auto"/>
          </w:divBdr>
        </w:div>
        <w:div w:id="182286815">
          <w:marLeft w:val="640"/>
          <w:marRight w:val="0"/>
          <w:marTop w:val="0"/>
          <w:marBottom w:val="0"/>
          <w:divBdr>
            <w:top w:val="none" w:sz="0" w:space="0" w:color="auto"/>
            <w:left w:val="none" w:sz="0" w:space="0" w:color="auto"/>
            <w:bottom w:val="none" w:sz="0" w:space="0" w:color="auto"/>
            <w:right w:val="none" w:sz="0" w:space="0" w:color="auto"/>
          </w:divBdr>
        </w:div>
        <w:div w:id="2044937927">
          <w:marLeft w:val="640"/>
          <w:marRight w:val="0"/>
          <w:marTop w:val="0"/>
          <w:marBottom w:val="0"/>
          <w:divBdr>
            <w:top w:val="none" w:sz="0" w:space="0" w:color="auto"/>
            <w:left w:val="none" w:sz="0" w:space="0" w:color="auto"/>
            <w:bottom w:val="none" w:sz="0" w:space="0" w:color="auto"/>
            <w:right w:val="none" w:sz="0" w:space="0" w:color="auto"/>
          </w:divBdr>
        </w:div>
        <w:div w:id="1694069069">
          <w:marLeft w:val="640"/>
          <w:marRight w:val="0"/>
          <w:marTop w:val="0"/>
          <w:marBottom w:val="0"/>
          <w:divBdr>
            <w:top w:val="none" w:sz="0" w:space="0" w:color="auto"/>
            <w:left w:val="none" w:sz="0" w:space="0" w:color="auto"/>
            <w:bottom w:val="none" w:sz="0" w:space="0" w:color="auto"/>
            <w:right w:val="none" w:sz="0" w:space="0" w:color="auto"/>
          </w:divBdr>
        </w:div>
        <w:div w:id="1350260559">
          <w:marLeft w:val="640"/>
          <w:marRight w:val="0"/>
          <w:marTop w:val="0"/>
          <w:marBottom w:val="0"/>
          <w:divBdr>
            <w:top w:val="none" w:sz="0" w:space="0" w:color="auto"/>
            <w:left w:val="none" w:sz="0" w:space="0" w:color="auto"/>
            <w:bottom w:val="none" w:sz="0" w:space="0" w:color="auto"/>
            <w:right w:val="none" w:sz="0" w:space="0" w:color="auto"/>
          </w:divBdr>
        </w:div>
        <w:div w:id="218639560">
          <w:marLeft w:val="640"/>
          <w:marRight w:val="0"/>
          <w:marTop w:val="0"/>
          <w:marBottom w:val="0"/>
          <w:divBdr>
            <w:top w:val="none" w:sz="0" w:space="0" w:color="auto"/>
            <w:left w:val="none" w:sz="0" w:space="0" w:color="auto"/>
            <w:bottom w:val="none" w:sz="0" w:space="0" w:color="auto"/>
            <w:right w:val="none" w:sz="0" w:space="0" w:color="auto"/>
          </w:divBdr>
        </w:div>
        <w:div w:id="2098479657">
          <w:marLeft w:val="640"/>
          <w:marRight w:val="0"/>
          <w:marTop w:val="0"/>
          <w:marBottom w:val="0"/>
          <w:divBdr>
            <w:top w:val="none" w:sz="0" w:space="0" w:color="auto"/>
            <w:left w:val="none" w:sz="0" w:space="0" w:color="auto"/>
            <w:bottom w:val="none" w:sz="0" w:space="0" w:color="auto"/>
            <w:right w:val="none" w:sz="0" w:space="0" w:color="auto"/>
          </w:divBdr>
        </w:div>
        <w:div w:id="767583222">
          <w:marLeft w:val="640"/>
          <w:marRight w:val="0"/>
          <w:marTop w:val="0"/>
          <w:marBottom w:val="0"/>
          <w:divBdr>
            <w:top w:val="none" w:sz="0" w:space="0" w:color="auto"/>
            <w:left w:val="none" w:sz="0" w:space="0" w:color="auto"/>
            <w:bottom w:val="none" w:sz="0" w:space="0" w:color="auto"/>
            <w:right w:val="none" w:sz="0" w:space="0" w:color="auto"/>
          </w:divBdr>
        </w:div>
        <w:div w:id="58603266">
          <w:marLeft w:val="640"/>
          <w:marRight w:val="0"/>
          <w:marTop w:val="0"/>
          <w:marBottom w:val="0"/>
          <w:divBdr>
            <w:top w:val="none" w:sz="0" w:space="0" w:color="auto"/>
            <w:left w:val="none" w:sz="0" w:space="0" w:color="auto"/>
            <w:bottom w:val="none" w:sz="0" w:space="0" w:color="auto"/>
            <w:right w:val="none" w:sz="0" w:space="0" w:color="auto"/>
          </w:divBdr>
        </w:div>
        <w:div w:id="1747260208">
          <w:marLeft w:val="640"/>
          <w:marRight w:val="0"/>
          <w:marTop w:val="0"/>
          <w:marBottom w:val="0"/>
          <w:divBdr>
            <w:top w:val="none" w:sz="0" w:space="0" w:color="auto"/>
            <w:left w:val="none" w:sz="0" w:space="0" w:color="auto"/>
            <w:bottom w:val="none" w:sz="0" w:space="0" w:color="auto"/>
            <w:right w:val="none" w:sz="0" w:space="0" w:color="auto"/>
          </w:divBdr>
        </w:div>
        <w:div w:id="345401356">
          <w:marLeft w:val="640"/>
          <w:marRight w:val="0"/>
          <w:marTop w:val="0"/>
          <w:marBottom w:val="0"/>
          <w:divBdr>
            <w:top w:val="none" w:sz="0" w:space="0" w:color="auto"/>
            <w:left w:val="none" w:sz="0" w:space="0" w:color="auto"/>
            <w:bottom w:val="none" w:sz="0" w:space="0" w:color="auto"/>
            <w:right w:val="none" w:sz="0" w:space="0" w:color="auto"/>
          </w:divBdr>
        </w:div>
      </w:divsChild>
    </w:div>
    <w:div w:id="1334072082">
      <w:bodyDiv w:val="1"/>
      <w:marLeft w:val="0"/>
      <w:marRight w:val="0"/>
      <w:marTop w:val="0"/>
      <w:marBottom w:val="0"/>
      <w:divBdr>
        <w:top w:val="none" w:sz="0" w:space="0" w:color="auto"/>
        <w:left w:val="none" w:sz="0" w:space="0" w:color="auto"/>
        <w:bottom w:val="none" w:sz="0" w:space="0" w:color="auto"/>
        <w:right w:val="none" w:sz="0" w:space="0" w:color="auto"/>
      </w:divBdr>
      <w:divsChild>
        <w:div w:id="2011179020">
          <w:marLeft w:val="640"/>
          <w:marRight w:val="0"/>
          <w:marTop w:val="0"/>
          <w:marBottom w:val="0"/>
          <w:divBdr>
            <w:top w:val="none" w:sz="0" w:space="0" w:color="auto"/>
            <w:left w:val="none" w:sz="0" w:space="0" w:color="auto"/>
            <w:bottom w:val="none" w:sz="0" w:space="0" w:color="auto"/>
            <w:right w:val="none" w:sz="0" w:space="0" w:color="auto"/>
          </w:divBdr>
        </w:div>
        <w:div w:id="1448305938">
          <w:marLeft w:val="640"/>
          <w:marRight w:val="0"/>
          <w:marTop w:val="0"/>
          <w:marBottom w:val="0"/>
          <w:divBdr>
            <w:top w:val="none" w:sz="0" w:space="0" w:color="auto"/>
            <w:left w:val="none" w:sz="0" w:space="0" w:color="auto"/>
            <w:bottom w:val="none" w:sz="0" w:space="0" w:color="auto"/>
            <w:right w:val="none" w:sz="0" w:space="0" w:color="auto"/>
          </w:divBdr>
        </w:div>
        <w:div w:id="427431475">
          <w:marLeft w:val="640"/>
          <w:marRight w:val="0"/>
          <w:marTop w:val="0"/>
          <w:marBottom w:val="0"/>
          <w:divBdr>
            <w:top w:val="none" w:sz="0" w:space="0" w:color="auto"/>
            <w:left w:val="none" w:sz="0" w:space="0" w:color="auto"/>
            <w:bottom w:val="none" w:sz="0" w:space="0" w:color="auto"/>
            <w:right w:val="none" w:sz="0" w:space="0" w:color="auto"/>
          </w:divBdr>
        </w:div>
        <w:div w:id="1029917628">
          <w:marLeft w:val="640"/>
          <w:marRight w:val="0"/>
          <w:marTop w:val="0"/>
          <w:marBottom w:val="0"/>
          <w:divBdr>
            <w:top w:val="none" w:sz="0" w:space="0" w:color="auto"/>
            <w:left w:val="none" w:sz="0" w:space="0" w:color="auto"/>
            <w:bottom w:val="none" w:sz="0" w:space="0" w:color="auto"/>
            <w:right w:val="none" w:sz="0" w:space="0" w:color="auto"/>
          </w:divBdr>
        </w:div>
        <w:div w:id="395933327">
          <w:marLeft w:val="640"/>
          <w:marRight w:val="0"/>
          <w:marTop w:val="0"/>
          <w:marBottom w:val="0"/>
          <w:divBdr>
            <w:top w:val="none" w:sz="0" w:space="0" w:color="auto"/>
            <w:left w:val="none" w:sz="0" w:space="0" w:color="auto"/>
            <w:bottom w:val="none" w:sz="0" w:space="0" w:color="auto"/>
            <w:right w:val="none" w:sz="0" w:space="0" w:color="auto"/>
          </w:divBdr>
        </w:div>
        <w:div w:id="1738355697">
          <w:marLeft w:val="640"/>
          <w:marRight w:val="0"/>
          <w:marTop w:val="0"/>
          <w:marBottom w:val="0"/>
          <w:divBdr>
            <w:top w:val="none" w:sz="0" w:space="0" w:color="auto"/>
            <w:left w:val="none" w:sz="0" w:space="0" w:color="auto"/>
            <w:bottom w:val="none" w:sz="0" w:space="0" w:color="auto"/>
            <w:right w:val="none" w:sz="0" w:space="0" w:color="auto"/>
          </w:divBdr>
        </w:div>
        <w:div w:id="992218952">
          <w:marLeft w:val="640"/>
          <w:marRight w:val="0"/>
          <w:marTop w:val="0"/>
          <w:marBottom w:val="0"/>
          <w:divBdr>
            <w:top w:val="none" w:sz="0" w:space="0" w:color="auto"/>
            <w:left w:val="none" w:sz="0" w:space="0" w:color="auto"/>
            <w:bottom w:val="none" w:sz="0" w:space="0" w:color="auto"/>
            <w:right w:val="none" w:sz="0" w:space="0" w:color="auto"/>
          </w:divBdr>
        </w:div>
        <w:div w:id="1079524274">
          <w:marLeft w:val="640"/>
          <w:marRight w:val="0"/>
          <w:marTop w:val="0"/>
          <w:marBottom w:val="0"/>
          <w:divBdr>
            <w:top w:val="none" w:sz="0" w:space="0" w:color="auto"/>
            <w:left w:val="none" w:sz="0" w:space="0" w:color="auto"/>
            <w:bottom w:val="none" w:sz="0" w:space="0" w:color="auto"/>
            <w:right w:val="none" w:sz="0" w:space="0" w:color="auto"/>
          </w:divBdr>
        </w:div>
        <w:div w:id="1177427769">
          <w:marLeft w:val="640"/>
          <w:marRight w:val="0"/>
          <w:marTop w:val="0"/>
          <w:marBottom w:val="0"/>
          <w:divBdr>
            <w:top w:val="none" w:sz="0" w:space="0" w:color="auto"/>
            <w:left w:val="none" w:sz="0" w:space="0" w:color="auto"/>
            <w:bottom w:val="none" w:sz="0" w:space="0" w:color="auto"/>
            <w:right w:val="none" w:sz="0" w:space="0" w:color="auto"/>
          </w:divBdr>
        </w:div>
        <w:div w:id="1626961924">
          <w:marLeft w:val="640"/>
          <w:marRight w:val="0"/>
          <w:marTop w:val="0"/>
          <w:marBottom w:val="0"/>
          <w:divBdr>
            <w:top w:val="none" w:sz="0" w:space="0" w:color="auto"/>
            <w:left w:val="none" w:sz="0" w:space="0" w:color="auto"/>
            <w:bottom w:val="none" w:sz="0" w:space="0" w:color="auto"/>
            <w:right w:val="none" w:sz="0" w:space="0" w:color="auto"/>
          </w:divBdr>
        </w:div>
        <w:div w:id="1858812258">
          <w:marLeft w:val="640"/>
          <w:marRight w:val="0"/>
          <w:marTop w:val="0"/>
          <w:marBottom w:val="0"/>
          <w:divBdr>
            <w:top w:val="none" w:sz="0" w:space="0" w:color="auto"/>
            <w:left w:val="none" w:sz="0" w:space="0" w:color="auto"/>
            <w:bottom w:val="none" w:sz="0" w:space="0" w:color="auto"/>
            <w:right w:val="none" w:sz="0" w:space="0" w:color="auto"/>
          </w:divBdr>
        </w:div>
        <w:div w:id="139395457">
          <w:marLeft w:val="640"/>
          <w:marRight w:val="0"/>
          <w:marTop w:val="0"/>
          <w:marBottom w:val="0"/>
          <w:divBdr>
            <w:top w:val="none" w:sz="0" w:space="0" w:color="auto"/>
            <w:left w:val="none" w:sz="0" w:space="0" w:color="auto"/>
            <w:bottom w:val="none" w:sz="0" w:space="0" w:color="auto"/>
            <w:right w:val="none" w:sz="0" w:space="0" w:color="auto"/>
          </w:divBdr>
        </w:div>
        <w:div w:id="980620178">
          <w:marLeft w:val="640"/>
          <w:marRight w:val="0"/>
          <w:marTop w:val="0"/>
          <w:marBottom w:val="0"/>
          <w:divBdr>
            <w:top w:val="none" w:sz="0" w:space="0" w:color="auto"/>
            <w:left w:val="none" w:sz="0" w:space="0" w:color="auto"/>
            <w:bottom w:val="none" w:sz="0" w:space="0" w:color="auto"/>
            <w:right w:val="none" w:sz="0" w:space="0" w:color="auto"/>
          </w:divBdr>
        </w:div>
        <w:div w:id="1482040164">
          <w:marLeft w:val="640"/>
          <w:marRight w:val="0"/>
          <w:marTop w:val="0"/>
          <w:marBottom w:val="0"/>
          <w:divBdr>
            <w:top w:val="none" w:sz="0" w:space="0" w:color="auto"/>
            <w:left w:val="none" w:sz="0" w:space="0" w:color="auto"/>
            <w:bottom w:val="none" w:sz="0" w:space="0" w:color="auto"/>
            <w:right w:val="none" w:sz="0" w:space="0" w:color="auto"/>
          </w:divBdr>
        </w:div>
        <w:div w:id="1394767984">
          <w:marLeft w:val="640"/>
          <w:marRight w:val="0"/>
          <w:marTop w:val="0"/>
          <w:marBottom w:val="0"/>
          <w:divBdr>
            <w:top w:val="none" w:sz="0" w:space="0" w:color="auto"/>
            <w:left w:val="none" w:sz="0" w:space="0" w:color="auto"/>
            <w:bottom w:val="none" w:sz="0" w:space="0" w:color="auto"/>
            <w:right w:val="none" w:sz="0" w:space="0" w:color="auto"/>
          </w:divBdr>
        </w:div>
        <w:div w:id="153882190">
          <w:marLeft w:val="640"/>
          <w:marRight w:val="0"/>
          <w:marTop w:val="0"/>
          <w:marBottom w:val="0"/>
          <w:divBdr>
            <w:top w:val="none" w:sz="0" w:space="0" w:color="auto"/>
            <w:left w:val="none" w:sz="0" w:space="0" w:color="auto"/>
            <w:bottom w:val="none" w:sz="0" w:space="0" w:color="auto"/>
            <w:right w:val="none" w:sz="0" w:space="0" w:color="auto"/>
          </w:divBdr>
        </w:div>
        <w:div w:id="1175656776">
          <w:marLeft w:val="640"/>
          <w:marRight w:val="0"/>
          <w:marTop w:val="0"/>
          <w:marBottom w:val="0"/>
          <w:divBdr>
            <w:top w:val="none" w:sz="0" w:space="0" w:color="auto"/>
            <w:left w:val="none" w:sz="0" w:space="0" w:color="auto"/>
            <w:bottom w:val="none" w:sz="0" w:space="0" w:color="auto"/>
            <w:right w:val="none" w:sz="0" w:space="0" w:color="auto"/>
          </w:divBdr>
        </w:div>
        <w:div w:id="1669207515">
          <w:marLeft w:val="640"/>
          <w:marRight w:val="0"/>
          <w:marTop w:val="0"/>
          <w:marBottom w:val="0"/>
          <w:divBdr>
            <w:top w:val="none" w:sz="0" w:space="0" w:color="auto"/>
            <w:left w:val="none" w:sz="0" w:space="0" w:color="auto"/>
            <w:bottom w:val="none" w:sz="0" w:space="0" w:color="auto"/>
            <w:right w:val="none" w:sz="0" w:space="0" w:color="auto"/>
          </w:divBdr>
        </w:div>
        <w:div w:id="2130929352">
          <w:marLeft w:val="640"/>
          <w:marRight w:val="0"/>
          <w:marTop w:val="0"/>
          <w:marBottom w:val="0"/>
          <w:divBdr>
            <w:top w:val="none" w:sz="0" w:space="0" w:color="auto"/>
            <w:left w:val="none" w:sz="0" w:space="0" w:color="auto"/>
            <w:bottom w:val="none" w:sz="0" w:space="0" w:color="auto"/>
            <w:right w:val="none" w:sz="0" w:space="0" w:color="auto"/>
          </w:divBdr>
        </w:div>
        <w:div w:id="481167648">
          <w:marLeft w:val="640"/>
          <w:marRight w:val="0"/>
          <w:marTop w:val="0"/>
          <w:marBottom w:val="0"/>
          <w:divBdr>
            <w:top w:val="none" w:sz="0" w:space="0" w:color="auto"/>
            <w:left w:val="none" w:sz="0" w:space="0" w:color="auto"/>
            <w:bottom w:val="none" w:sz="0" w:space="0" w:color="auto"/>
            <w:right w:val="none" w:sz="0" w:space="0" w:color="auto"/>
          </w:divBdr>
        </w:div>
        <w:div w:id="160313729">
          <w:marLeft w:val="640"/>
          <w:marRight w:val="0"/>
          <w:marTop w:val="0"/>
          <w:marBottom w:val="0"/>
          <w:divBdr>
            <w:top w:val="none" w:sz="0" w:space="0" w:color="auto"/>
            <w:left w:val="none" w:sz="0" w:space="0" w:color="auto"/>
            <w:bottom w:val="none" w:sz="0" w:space="0" w:color="auto"/>
            <w:right w:val="none" w:sz="0" w:space="0" w:color="auto"/>
          </w:divBdr>
        </w:div>
        <w:div w:id="853345028">
          <w:marLeft w:val="640"/>
          <w:marRight w:val="0"/>
          <w:marTop w:val="0"/>
          <w:marBottom w:val="0"/>
          <w:divBdr>
            <w:top w:val="none" w:sz="0" w:space="0" w:color="auto"/>
            <w:left w:val="none" w:sz="0" w:space="0" w:color="auto"/>
            <w:bottom w:val="none" w:sz="0" w:space="0" w:color="auto"/>
            <w:right w:val="none" w:sz="0" w:space="0" w:color="auto"/>
          </w:divBdr>
        </w:div>
        <w:div w:id="1217474436">
          <w:marLeft w:val="640"/>
          <w:marRight w:val="0"/>
          <w:marTop w:val="0"/>
          <w:marBottom w:val="0"/>
          <w:divBdr>
            <w:top w:val="none" w:sz="0" w:space="0" w:color="auto"/>
            <w:left w:val="none" w:sz="0" w:space="0" w:color="auto"/>
            <w:bottom w:val="none" w:sz="0" w:space="0" w:color="auto"/>
            <w:right w:val="none" w:sz="0" w:space="0" w:color="auto"/>
          </w:divBdr>
        </w:div>
        <w:div w:id="1864709854">
          <w:marLeft w:val="640"/>
          <w:marRight w:val="0"/>
          <w:marTop w:val="0"/>
          <w:marBottom w:val="0"/>
          <w:divBdr>
            <w:top w:val="none" w:sz="0" w:space="0" w:color="auto"/>
            <w:left w:val="none" w:sz="0" w:space="0" w:color="auto"/>
            <w:bottom w:val="none" w:sz="0" w:space="0" w:color="auto"/>
            <w:right w:val="none" w:sz="0" w:space="0" w:color="auto"/>
          </w:divBdr>
        </w:div>
        <w:div w:id="1834877978">
          <w:marLeft w:val="640"/>
          <w:marRight w:val="0"/>
          <w:marTop w:val="0"/>
          <w:marBottom w:val="0"/>
          <w:divBdr>
            <w:top w:val="none" w:sz="0" w:space="0" w:color="auto"/>
            <w:left w:val="none" w:sz="0" w:space="0" w:color="auto"/>
            <w:bottom w:val="none" w:sz="0" w:space="0" w:color="auto"/>
            <w:right w:val="none" w:sz="0" w:space="0" w:color="auto"/>
          </w:divBdr>
        </w:div>
        <w:div w:id="1886332577">
          <w:marLeft w:val="640"/>
          <w:marRight w:val="0"/>
          <w:marTop w:val="0"/>
          <w:marBottom w:val="0"/>
          <w:divBdr>
            <w:top w:val="none" w:sz="0" w:space="0" w:color="auto"/>
            <w:left w:val="none" w:sz="0" w:space="0" w:color="auto"/>
            <w:bottom w:val="none" w:sz="0" w:space="0" w:color="auto"/>
            <w:right w:val="none" w:sz="0" w:space="0" w:color="auto"/>
          </w:divBdr>
        </w:div>
        <w:div w:id="206450454">
          <w:marLeft w:val="640"/>
          <w:marRight w:val="0"/>
          <w:marTop w:val="0"/>
          <w:marBottom w:val="0"/>
          <w:divBdr>
            <w:top w:val="none" w:sz="0" w:space="0" w:color="auto"/>
            <w:left w:val="none" w:sz="0" w:space="0" w:color="auto"/>
            <w:bottom w:val="none" w:sz="0" w:space="0" w:color="auto"/>
            <w:right w:val="none" w:sz="0" w:space="0" w:color="auto"/>
          </w:divBdr>
        </w:div>
        <w:div w:id="1894193017">
          <w:marLeft w:val="640"/>
          <w:marRight w:val="0"/>
          <w:marTop w:val="0"/>
          <w:marBottom w:val="0"/>
          <w:divBdr>
            <w:top w:val="none" w:sz="0" w:space="0" w:color="auto"/>
            <w:left w:val="none" w:sz="0" w:space="0" w:color="auto"/>
            <w:bottom w:val="none" w:sz="0" w:space="0" w:color="auto"/>
            <w:right w:val="none" w:sz="0" w:space="0" w:color="auto"/>
          </w:divBdr>
        </w:div>
        <w:div w:id="145166737">
          <w:marLeft w:val="640"/>
          <w:marRight w:val="0"/>
          <w:marTop w:val="0"/>
          <w:marBottom w:val="0"/>
          <w:divBdr>
            <w:top w:val="none" w:sz="0" w:space="0" w:color="auto"/>
            <w:left w:val="none" w:sz="0" w:space="0" w:color="auto"/>
            <w:bottom w:val="none" w:sz="0" w:space="0" w:color="auto"/>
            <w:right w:val="none" w:sz="0" w:space="0" w:color="auto"/>
          </w:divBdr>
        </w:div>
        <w:div w:id="1644503632">
          <w:marLeft w:val="640"/>
          <w:marRight w:val="0"/>
          <w:marTop w:val="0"/>
          <w:marBottom w:val="0"/>
          <w:divBdr>
            <w:top w:val="none" w:sz="0" w:space="0" w:color="auto"/>
            <w:left w:val="none" w:sz="0" w:space="0" w:color="auto"/>
            <w:bottom w:val="none" w:sz="0" w:space="0" w:color="auto"/>
            <w:right w:val="none" w:sz="0" w:space="0" w:color="auto"/>
          </w:divBdr>
        </w:div>
        <w:div w:id="1963999288">
          <w:marLeft w:val="640"/>
          <w:marRight w:val="0"/>
          <w:marTop w:val="0"/>
          <w:marBottom w:val="0"/>
          <w:divBdr>
            <w:top w:val="none" w:sz="0" w:space="0" w:color="auto"/>
            <w:left w:val="none" w:sz="0" w:space="0" w:color="auto"/>
            <w:bottom w:val="none" w:sz="0" w:space="0" w:color="auto"/>
            <w:right w:val="none" w:sz="0" w:space="0" w:color="auto"/>
          </w:divBdr>
        </w:div>
        <w:div w:id="1180006966">
          <w:marLeft w:val="640"/>
          <w:marRight w:val="0"/>
          <w:marTop w:val="0"/>
          <w:marBottom w:val="0"/>
          <w:divBdr>
            <w:top w:val="none" w:sz="0" w:space="0" w:color="auto"/>
            <w:left w:val="none" w:sz="0" w:space="0" w:color="auto"/>
            <w:bottom w:val="none" w:sz="0" w:space="0" w:color="auto"/>
            <w:right w:val="none" w:sz="0" w:space="0" w:color="auto"/>
          </w:divBdr>
        </w:div>
        <w:div w:id="652953048">
          <w:marLeft w:val="640"/>
          <w:marRight w:val="0"/>
          <w:marTop w:val="0"/>
          <w:marBottom w:val="0"/>
          <w:divBdr>
            <w:top w:val="none" w:sz="0" w:space="0" w:color="auto"/>
            <w:left w:val="none" w:sz="0" w:space="0" w:color="auto"/>
            <w:bottom w:val="none" w:sz="0" w:space="0" w:color="auto"/>
            <w:right w:val="none" w:sz="0" w:space="0" w:color="auto"/>
          </w:divBdr>
        </w:div>
        <w:div w:id="274677047">
          <w:marLeft w:val="640"/>
          <w:marRight w:val="0"/>
          <w:marTop w:val="0"/>
          <w:marBottom w:val="0"/>
          <w:divBdr>
            <w:top w:val="none" w:sz="0" w:space="0" w:color="auto"/>
            <w:left w:val="none" w:sz="0" w:space="0" w:color="auto"/>
            <w:bottom w:val="none" w:sz="0" w:space="0" w:color="auto"/>
            <w:right w:val="none" w:sz="0" w:space="0" w:color="auto"/>
          </w:divBdr>
        </w:div>
        <w:div w:id="16543884">
          <w:marLeft w:val="640"/>
          <w:marRight w:val="0"/>
          <w:marTop w:val="0"/>
          <w:marBottom w:val="0"/>
          <w:divBdr>
            <w:top w:val="none" w:sz="0" w:space="0" w:color="auto"/>
            <w:left w:val="none" w:sz="0" w:space="0" w:color="auto"/>
            <w:bottom w:val="none" w:sz="0" w:space="0" w:color="auto"/>
            <w:right w:val="none" w:sz="0" w:space="0" w:color="auto"/>
          </w:divBdr>
        </w:div>
        <w:div w:id="1170951744">
          <w:marLeft w:val="640"/>
          <w:marRight w:val="0"/>
          <w:marTop w:val="0"/>
          <w:marBottom w:val="0"/>
          <w:divBdr>
            <w:top w:val="none" w:sz="0" w:space="0" w:color="auto"/>
            <w:left w:val="none" w:sz="0" w:space="0" w:color="auto"/>
            <w:bottom w:val="none" w:sz="0" w:space="0" w:color="auto"/>
            <w:right w:val="none" w:sz="0" w:space="0" w:color="auto"/>
          </w:divBdr>
        </w:div>
        <w:div w:id="372776566">
          <w:marLeft w:val="640"/>
          <w:marRight w:val="0"/>
          <w:marTop w:val="0"/>
          <w:marBottom w:val="0"/>
          <w:divBdr>
            <w:top w:val="none" w:sz="0" w:space="0" w:color="auto"/>
            <w:left w:val="none" w:sz="0" w:space="0" w:color="auto"/>
            <w:bottom w:val="none" w:sz="0" w:space="0" w:color="auto"/>
            <w:right w:val="none" w:sz="0" w:space="0" w:color="auto"/>
          </w:divBdr>
        </w:div>
        <w:div w:id="339889869">
          <w:marLeft w:val="640"/>
          <w:marRight w:val="0"/>
          <w:marTop w:val="0"/>
          <w:marBottom w:val="0"/>
          <w:divBdr>
            <w:top w:val="none" w:sz="0" w:space="0" w:color="auto"/>
            <w:left w:val="none" w:sz="0" w:space="0" w:color="auto"/>
            <w:bottom w:val="none" w:sz="0" w:space="0" w:color="auto"/>
            <w:right w:val="none" w:sz="0" w:space="0" w:color="auto"/>
          </w:divBdr>
        </w:div>
        <w:div w:id="1006135602">
          <w:marLeft w:val="640"/>
          <w:marRight w:val="0"/>
          <w:marTop w:val="0"/>
          <w:marBottom w:val="0"/>
          <w:divBdr>
            <w:top w:val="none" w:sz="0" w:space="0" w:color="auto"/>
            <w:left w:val="none" w:sz="0" w:space="0" w:color="auto"/>
            <w:bottom w:val="none" w:sz="0" w:space="0" w:color="auto"/>
            <w:right w:val="none" w:sz="0" w:space="0" w:color="auto"/>
          </w:divBdr>
        </w:div>
      </w:divsChild>
    </w:div>
    <w:div w:id="1336415121">
      <w:bodyDiv w:val="1"/>
      <w:marLeft w:val="0"/>
      <w:marRight w:val="0"/>
      <w:marTop w:val="0"/>
      <w:marBottom w:val="0"/>
      <w:divBdr>
        <w:top w:val="none" w:sz="0" w:space="0" w:color="auto"/>
        <w:left w:val="none" w:sz="0" w:space="0" w:color="auto"/>
        <w:bottom w:val="none" w:sz="0" w:space="0" w:color="auto"/>
        <w:right w:val="none" w:sz="0" w:space="0" w:color="auto"/>
      </w:divBdr>
      <w:divsChild>
        <w:div w:id="1935504732">
          <w:marLeft w:val="640"/>
          <w:marRight w:val="0"/>
          <w:marTop w:val="0"/>
          <w:marBottom w:val="0"/>
          <w:divBdr>
            <w:top w:val="none" w:sz="0" w:space="0" w:color="auto"/>
            <w:left w:val="none" w:sz="0" w:space="0" w:color="auto"/>
            <w:bottom w:val="none" w:sz="0" w:space="0" w:color="auto"/>
            <w:right w:val="none" w:sz="0" w:space="0" w:color="auto"/>
          </w:divBdr>
        </w:div>
        <w:div w:id="106001289">
          <w:marLeft w:val="640"/>
          <w:marRight w:val="0"/>
          <w:marTop w:val="0"/>
          <w:marBottom w:val="0"/>
          <w:divBdr>
            <w:top w:val="none" w:sz="0" w:space="0" w:color="auto"/>
            <w:left w:val="none" w:sz="0" w:space="0" w:color="auto"/>
            <w:bottom w:val="none" w:sz="0" w:space="0" w:color="auto"/>
            <w:right w:val="none" w:sz="0" w:space="0" w:color="auto"/>
          </w:divBdr>
        </w:div>
        <w:div w:id="192230608">
          <w:marLeft w:val="640"/>
          <w:marRight w:val="0"/>
          <w:marTop w:val="0"/>
          <w:marBottom w:val="0"/>
          <w:divBdr>
            <w:top w:val="none" w:sz="0" w:space="0" w:color="auto"/>
            <w:left w:val="none" w:sz="0" w:space="0" w:color="auto"/>
            <w:bottom w:val="none" w:sz="0" w:space="0" w:color="auto"/>
            <w:right w:val="none" w:sz="0" w:space="0" w:color="auto"/>
          </w:divBdr>
        </w:div>
        <w:div w:id="792601309">
          <w:marLeft w:val="640"/>
          <w:marRight w:val="0"/>
          <w:marTop w:val="0"/>
          <w:marBottom w:val="0"/>
          <w:divBdr>
            <w:top w:val="none" w:sz="0" w:space="0" w:color="auto"/>
            <w:left w:val="none" w:sz="0" w:space="0" w:color="auto"/>
            <w:bottom w:val="none" w:sz="0" w:space="0" w:color="auto"/>
            <w:right w:val="none" w:sz="0" w:space="0" w:color="auto"/>
          </w:divBdr>
        </w:div>
        <w:div w:id="344211779">
          <w:marLeft w:val="640"/>
          <w:marRight w:val="0"/>
          <w:marTop w:val="0"/>
          <w:marBottom w:val="0"/>
          <w:divBdr>
            <w:top w:val="none" w:sz="0" w:space="0" w:color="auto"/>
            <w:left w:val="none" w:sz="0" w:space="0" w:color="auto"/>
            <w:bottom w:val="none" w:sz="0" w:space="0" w:color="auto"/>
            <w:right w:val="none" w:sz="0" w:space="0" w:color="auto"/>
          </w:divBdr>
        </w:div>
        <w:div w:id="828057459">
          <w:marLeft w:val="640"/>
          <w:marRight w:val="0"/>
          <w:marTop w:val="0"/>
          <w:marBottom w:val="0"/>
          <w:divBdr>
            <w:top w:val="none" w:sz="0" w:space="0" w:color="auto"/>
            <w:left w:val="none" w:sz="0" w:space="0" w:color="auto"/>
            <w:bottom w:val="none" w:sz="0" w:space="0" w:color="auto"/>
            <w:right w:val="none" w:sz="0" w:space="0" w:color="auto"/>
          </w:divBdr>
        </w:div>
        <w:div w:id="1874614012">
          <w:marLeft w:val="640"/>
          <w:marRight w:val="0"/>
          <w:marTop w:val="0"/>
          <w:marBottom w:val="0"/>
          <w:divBdr>
            <w:top w:val="none" w:sz="0" w:space="0" w:color="auto"/>
            <w:left w:val="none" w:sz="0" w:space="0" w:color="auto"/>
            <w:bottom w:val="none" w:sz="0" w:space="0" w:color="auto"/>
            <w:right w:val="none" w:sz="0" w:space="0" w:color="auto"/>
          </w:divBdr>
        </w:div>
        <w:div w:id="846600816">
          <w:marLeft w:val="640"/>
          <w:marRight w:val="0"/>
          <w:marTop w:val="0"/>
          <w:marBottom w:val="0"/>
          <w:divBdr>
            <w:top w:val="none" w:sz="0" w:space="0" w:color="auto"/>
            <w:left w:val="none" w:sz="0" w:space="0" w:color="auto"/>
            <w:bottom w:val="none" w:sz="0" w:space="0" w:color="auto"/>
            <w:right w:val="none" w:sz="0" w:space="0" w:color="auto"/>
          </w:divBdr>
        </w:div>
        <w:div w:id="1428185986">
          <w:marLeft w:val="640"/>
          <w:marRight w:val="0"/>
          <w:marTop w:val="0"/>
          <w:marBottom w:val="0"/>
          <w:divBdr>
            <w:top w:val="none" w:sz="0" w:space="0" w:color="auto"/>
            <w:left w:val="none" w:sz="0" w:space="0" w:color="auto"/>
            <w:bottom w:val="none" w:sz="0" w:space="0" w:color="auto"/>
            <w:right w:val="none" w:sz="0" w:space="0" w:color="auto"/>
          </w:divBdr>
        </w:div>
        <w:div w:id="603655167">
          <w:marLeft w:val="640"/>
          <w:marRight w:val="0"/>
          <w:marTop w:val="0"/>
          <w:marBottom w:val="0"/>
          <w:divBdr>
            <w:top w:val="none" w:sz="0" w:space="0" w:color="auto"/>
            <w:left w:val="none" w:sz="0" w:space="0" w:color="auto"/>
            <w:bottom w:val="none" w:sz="0" w:space="0" w:color="auto"/>
            <w:right w:val="none" w:sz="0" w:space="0" w:color="auto"/>
          </w:divBdr>
        </w:div>
        <w:div w:id="1246916095">
          <w:marLeft w:val="640"/>
          <w:marRight w:val="0"/>
          <w:marTop w:val="0"/>
          <w:marBottom w:val="0"/>
          <w:divBdr>
            <w:top w:val="none" w:sz="0" w:space="0" w:color="auto"/>
            <w:left w:val="none" w:sz="0" w:space="0" w:color="auto"/>
            <w:bottom w:val="none" w:sz="0" w:space="0" w:color="auto"/>
            <w:right w:val="none" w:sz="0" w:space="0" w:color="auto"/>
          </w:divBdr>
        </w:div>
        <w:div w:id="1772822456">
          <w:marLeft w:val="640"/>
          <w:marRight w:val="0"/>
          <w:marTop w:val="0"/>
          <w:marBottom w:val="0"/>
          <w:divBdr>
            <w:top w:val="none" w:sz="0" w:space="0" w:color="auto"/>
            <w:left w:val="none" w:sz="0" w:space="0" w:color="auto"/>
            <w:bottom w:val="none" w:sz="0" w:space="0" w:color="auto"/>
            <w:right w:val="none" w:sz="0" w:space="0" w:color="auto"/>
          </w:divBdr>
        </w:div>
        <w:div w:id="1725986487">
          <w:marLeft w:val="640"/>
          <w:marRight w:val="0"/>
          <w:marTop w:val="0"/>
          <w:marBottom w:val="0"/>
          <w:divBdr>
            <w:top w:val="none" w:sz="0" w:space="0" w:color="auto"/>
            <w:left w:val="none" w:sz="0" w:space="0" w:color="auto"/>
            <w:bottom w:val="none" w:sz="0" w:space="0" w:color="auto"/>
            <w:right w:val="none" w:sz="0" w:space="0" w:color="auto"/>
          </w:divBdr>
        </w:div>
        <w:div w:id="8602088">
          <w:marLeft w:val="640"/>
          <w:marRight w:val="0"/>
          <w:marTop w:val="0"/>
          <w:marBottom w:val="0"/>
          <w:divBdr>
            <w:top w:val="none" w:sz="0" w:space="0" w:color="auto"/>
            <w:left w:val="none" w:sz="0" w:space="0" w:color="auto"/>
            <w:bottom w:val="none" w:sz="0" w:space="0" w:color="auto"/>
            <w:right w:val="none" w:sz="0" w:space="0" w:color="auto"/>
          </w:divBdr>
        </w:div>
        <w:div w:id="132337410">
          <w:marLeft w:val="640"/>
          <w:marRight w:val="0"/>
          <w:marTop w:val="0"/>
          <w:marBottom w:val="0"/>
          <w:divBdr>
            <w:top w:val="none" w:sz="0" w:space="0" w:color="auto"/>
            <w:left w:val="none" w:sz="0" w:space="0" w:color="auto"/>
            <w:bottom w:val="none" w:sz="0" w:space="0" w:color="auto"/>
            <w:right w:val="none" w:sz="0" w:space="0" w:color="auto"/>
          </w:divBdr>
        </w:div>
        <w:div w:id="221841647">
          <w:marLeft w:val="640"/>
          <w:marRight w:val="0"/>
          <w:marTop w:val="0"/>
          <w:marBottom w:val="0"/>
          <w:divBdr>
            <w:top w:val="none" w:sz="0" w:space="0" w:color="auto"/>
            <w:left w:val="none" w:sz="0" w:space="0" w:color="auto"/>
            <w:bottom w:val="none" w:sz="0" w:space="0" w:color="auto"/>
            <w:right w:val="none" w:sz="0" w:space="0" w:color="auto"/>
          </w:divBdr>
        </w:div>
        <w:div w:id="872428251">
          <w:marLeft w:val="640"/>
          <w:marRight w:val="0"/>
          <w:marTop w:val="0"/>
          <w:marBottom w:val="0"/>
          <w:divBdr>
            <w:top w:val="none" w:sz="0" w:space="0" w:color="auto"/>
            <w:left w:val="none" w:sz="0" w:space="0" w:color="auto"/>
            <w:bottom w:val="none" w:sz="0" w:space="0" w:color="auto"/>
            <w:right w:val="none" w:sz="0" w:space="0" w:color="auto"/>
          </w:divBdr>
        </w:div>
        <w:div w:id="2143183337">
          <w:marLeft w:val="640"/>
          <w:marRight w:val="0"/>
          <w:marTop w:val="0"/>
          <w:marBottom w:val="0"/>
          <w:divBdr>
            <w:top w:val="none" w:sz="0" w:space="0" w:color="auto"/>
            <w:left w:val="none" w:sz="0" w:space="0" w:color="auto"/>
            <w:bottom w:val="none" w:sz="0" w:space="0" w:color="auto"/>
            <w:right w:val="none" w:sz="0" w:space="0" w:color="auto"/>
          </w:divBdr>
        </w:div>
        <w:div w:id="1384210619">
          <w:marLeft w:val="640"/>
          <w:marRight w:val="0"/>
          <w:marTop w:val="0"/>
          <w:marBottom w:val="0"/>
          <w:divBdr>
            <w:top w:val="none" w:sz="0" w:space="0" w:color="auto"/>
            <w:left w:val="none" w:sz="0" w:space="0" w:color="auto"/>
            <w:bottom w:val="none" w:sz="0" w:space="0" w:color="auto"/>
            <w:right w:val="none" w:sz="0" w:space="0" w:color="auto"/>
          </w:divBdr>
        </w:div>
        <w:div w:id="185995010">
          <w:marLeft w:val="640"/>
          <w:marRight w:val="0"/>
          <w:marTop w:val="0"/>
          <w:marBottom w:val="0"/>
          <w:divBdr>
            <w:top w:val="none" w:sz="0" w:space="0" w:color="auto"/>
            <w:left w:val="none" w:sz="0" w:space="0" w:color="auto"/>
            <w:bottom w:val="none" w:sz="0" w:space="0" w:color="auto"/>
            <w:right w:val="none" w:sz="0" w:space="0" w:color="auto"/>
          </w:divBdr>
        </w:div>
        <w:div w:id="1262950307">
          <w:marLeft w:val="640"/>
          <w:marRight w:val="0"/>
          <w:marTop w:val="0"/>
          <w:marBottom w:val="0"/>
          <w:divBdr>
            <w:top w:val="none" w:sz="0" w:space="0" w:color="auto"/>
            <w:left w:val="none" w:sz="0" w:space="0" w:color="auto"/>
            <w:bottom w:val="none" w:sz="0" w:space="0" w:color="auto"/>
            <w:right w:val="none" w:sz="0" w:space="0" w:color="auto"/>
          </w:divBdr>
        </w:div>
        <w:div w:id="1151750313">
          <w:marLeft w:val="640"/>
          <w:marRight w:val="0"/>
          <w:marTop w:val="0"/>
          <w:marBottom w:val="0"/>
          <w:divBdr>
            <w:top w:val="none" w:sz="0" w:space="0" w:color="auto"/>
            <w:left w:val="none" w:sz="0" w:space="0" w:color="auto"/>
            <w:bottom w:val="none" w:sz="0" w:space="0" w:color="auto"/>
            <w:right w:val="none" w:sz="0" w:space="0" w:color="auto"/>
          </w:divBdr>
        </w:div>
        <w:div w:id="112753100">
          <w:marLeft w:val="640"/>
          <w:marRight w:val="0"/>
          <w:marTop w:val="0"/>
          <w:marBottom w:val="0"/>
          <w:divBdr>
            <w:top w:val="none" w:sz="0" w:space="0" w:color="auto"/>
            <w:left w:val="none" w:sz="0" w:space="0" w:color="auto"/>
            <w:bottom w:val="none" w:sz="0" w:space="0" w:color="auto"/>
            <w:right w:val="none" w:sz="0" w:space="0" w:color="auto"/>
          </w:divBdr>
        </w:div>
        <w:div w:id="643511443">
          <w:marLeft w:val="640"/>
          <w:marRight w:val="0"/>
          <w:marTop w:val="0"/>
          <w:marBottom w:val="0"/>
          <w:divBdr>
            <w:top w:val="none" w:sz="0" w:space="0" w:color="auto"/>
            <w:left w:val="none" w:sz="0" w:space="0" w:color="auto"/>
            <w:bottom w:val="none" w:sz="0" w:space="0" w:color="auto"/>
            <w:right w:val="none" w:sz="0" w:space="0" w:color="auto"/>
          </w:divBdr>
        </w:div>
        <w:div w:id="316568088">
          <w:marLeft w:val="640"/>
          <w:marRight w:val="0"/>
          <w:marTop w:val="0"/>
          <w:marBottom w:val="0"/>
          <w:divBdr>
            <w:top w:val="none" w:sz="0" w:space="0" w:color="auto"/>
            <w:left w:val="none" w:sz="0" w:space="0" w:color="auto"/>
            <w:bottom w:val="none" w:sz="0" w:space="0" w:color="auto"/>
            <w:right w:val="none" w:sz="0" w:space="0" w:color="auto"/>
          </w:divBdr>
        </w:div>
        <w:div w:id="754941482">
          <w:marLeft w:val="640"/>
          <w:marRight w:val="0"/>
          <w:marTop w:val="0"/>
          <w:marBottom w:val="0"/>
          <w:divBdr>
            <w:top w:val="none" w:sz="0" w:space="0" w:color="auto"/>
            <w:left w:val="none" w:sz="0" w:space="0" w:color="auto"/>
            <w:bottom w:val="none" w:sz="0" w:space="0" w:color="auto"/>
            <w:right w:val="none" w:sz="0" w:space="0" w:color="auto"/>
          </w:divBdr>
        </w:div>
        <w:div w:id="1147281983">
          <w:marLeft w:val="640"/>
          <w:marRight w:val="0"/>
          <w:marTop w:val="0"/>
          <w:marBottom w:val="0"/>
          <w:divBdr>
            <w:top w:val="none" w:sz="0" w:space="0" w:color="auto"/>
            <w:left w:val="none" w:sz="0" w:space="0" w:color="auto"/>
            <w:bottom w:val="none" w:sz="0" w:space="0" w:color="auto"/>
            <w:right w:val="none" w:sz="0" w:space="0" w:color="auto"/>
          </w:divBdr>
        </w:div>
        <w:div w:id="1277713426">
          <w:marLeft w:val="640"/>
          <w:marRight w:val="0"/>
          <w:marTop w:val="0"/>
          <w:marBottom w:val="0"/>
          <w:divBdr>
            <w:top w:val="none" w:sz="0" w:space="0" w:color="auto"/>
            <w:left w:val="none" w:sz="0" w:space="0" w:color="auto"/>
            <w:bottom w:val="none" w:sz="0" w:space="0" w:color="auto"/>
            <w:right w:val="none" w:sz="0" w:space="0" w:color="auto"/>
          </w:divBdr>
        </w:div>
      </w:divsChild>
    </w:div>
    <w:div w:id="1355307349">
      <w:bodyDiv w:val="1"/>
      <w:marLeft w:val="0"/>
      <w:marRight w:val="0"/>
      <w:marTop w:val="0"/>
      <w:marBottom w:val="0"/>
      <w:divBdr>
        <w:top w:val="none" w:sz="0" w:space="0" w:color="auto"/>
        <w:left w:val="none" w:sz="0" w:space="0" w:color="auto"/>
        <w:bottom w:val="none" w:sz="0" w:space="0" w:color="auto"/>
        <w:right w:val="none" w:sz="0" w:space="0" w:color="auto"/>
      </w:divBdr>
      <w:divsChild>
        <w:div w:id="433985763">
          <w:marLeft w:val="640"/>
          <w:marRight w:val="0"/>
          <w:marTop w:val="0"/>
          <w:marBottom w:val="0"/>
          <w:divBdr>
            <w:top w:val="none" w:sz="0" w:space="0" w:color="auto"/>
            <w:left w:val="none" w:sz="0" w:space="0" w:color="auto"/>
            <w:bottom w:val="none" w:sz="0" w:space="0" w:color="auto"/>
            <w:right w:val="none" w:sz="0" w:space="0" w:color="auto"/>
          </w:divBdr>
        </w:div>
        <w:div w:id="1225024872">
          <w:marLeft w:val="640"/>
          <w:marRight w:val="0"/>
          <w:marTop w:val="0"/>
          <w:marBottom w:val="0"/>
          <w:divBdr>
            <w:top w:val="none" w:sz="0" w:space="0" w:color="auto"/>
            <w:left w:val="none" w:sz="0" w:space="0" w:color="auto"/>
            <w:bottom w:val="none" w:sz="0" w:space="0" w:color="auto"/>
            <w:right w:val="none" w:sz="0" w:space="0" w:color="auto"/>
          </w:divBdr>
        </w:div>
        <w:div w:id="2064284236">
          <w:marLeft w:val="640"/>
          <w:marRight w:val="0"/>
          <w:marTop w:val="0"/>
          <w:marBottom w:val="0"/>
          <w:divBdr>
            <w:top w:val="none" w:sz="0" w:space="0" w:color="auto"/>
            <w:left w:val="none" w:sz="0" w:space="0" w:color="auto"/>
            <w:bottom w:val="none" w:sz="0" w:space="0" w:color="auto"/>
            <w:right w:val="none" w:sz="0" w:space="0" w:color="auto"/>
          </w:divBdr>
        </w:div>
        <w:div w:id="1644693353">
          <w:marLeft w:val="640"/>
          <w:marRight w:val="0"/>
          <w:marTop w:val="0"/>
          <w:marBottom w:val="0"/>
          <w:divBdr>
            <w:top w:val="none" w:sz="0" w:space="0" w:color="auto"/>
            <w:left w:val="none" w:sz="0" w:space="0" w:color="auto"/>
            <w:bottom w:val="none" w:sz="0" w:space="0" w:color="auto"/>
            <w:right w:val="none" w:sz="0" w:space="0" w:color="auto"/>
          </w:divBdr>
        </w:div>
        <w:div w:id="1130592586">
          <w:marLeft w:val="640"/>
          <w:marRight w:val="0"/>
          <w:marTop w:val="0"/>
          <w:marBottom w:val="0"/>
          <w:divBdr>
            <w:top w:val="none" w:sz="0" w:space="0" w:color="auto"/>
            <w:left w:val="none" w:sz="0" w:space="0" w:color="auto"/>
            <w:bottom w:val="none" w:sz="0" w:space="0" w:color="auto"/>
            <w:right w:val="none" w:sz="0" w:space="0" w:color="auto"/>
          </w:divBdr>
        </w:div>
        <w:div w:id="1261987258">
          <w:marLeft w:val="640"/>
          <w:marRight w:val="0"/>
          <w:marTop w:val="0"/>
          <w:marBottom w:val="0"/>
          <w:divBdr>
            <w:top w:val="none" w:sz="0" w:space="0" w:color="auto"/>
            <w:left w:val="none" w:sz="0" w:space="0" w:color="auto"/>
            <w:bottom w:val="none" w:sz="0" w:space="0" w:color="auto"/>
            <w:right w:val="none" w:sz="0" w:space="0" w:color="auto"/>
          </w:divBdr>
        </w:div>
        <w:div w:id="1019937897">
          <w:marLeft w:val="640"/>
          <w:marRight w:val="0"/>
          <w:marTop w:val="0"/>
          <w:marBottom w:val="0"/>
          <w:divBdr>
            <w:top w:val="none" w:sz="0" w:space="0" w:color="auto"/>
            <w:left w:val="none" w:sz="0" w:space="0" w:color="auto"/>
            <w:bottom w:val="none" w:sz="0" w:space="0" w:color="auto"/>
            <w:right w:val="none" w:sz="0" w:space="0" w:color="auto"/>
          </w:divBdr>
        </w:div>
        <w:div w:id="1281064531">
          <w:marLeft w:val="640"/>
          <w:marRight w:val="0"/>
          <w:marTop w:val="0"/>
          <w:marBottom w:val="0"/>
          <w:divBdr>
            <w:top w:val="none" w:sz="0" w:space="0" w:color="auto"/>
            <w:left w:val="none" w:sz="0" w:space="0" w:color="auto"/>
            <w:bottom w:val="none" w:sz="0" w:space="0" w:color="auto"/>
            <w:right w:val="none" w:sz="0" w:space="0" w:color="auto"/>
          </w:divBdr>
        </w:div>
        <w:div w:id="1515419324">
          <w:marLeft w:val="640"/>
          <w:marRight w:val="0"/>
          <w:marTop w:val="0"/>
          <w:marBottom w:val="0"/>
          <w:divBdr>
            <w:top w:val="none" w:sz="0" w:space="0" w:color="auto"/>
            <w:left w:val="none" w:sz="0" w:space="0" w:color="auto"/>
            <w:bottom w:val="none" w:sz="0" w:space="0" w:color="auto"/>
            <w:right w:val="none" w:sz="0" w:space="0" w:color="auto"/>
          </w:divBdr>
        </w:div>
        <w:div w:id="916788373">
          <w:marLeft w:val="640"/>
          <w:marRight w:val="0"/>
          <w:marTop w:val="0"/>
          <w:marBottom w:val="0"/>
          <w:divBdr>
            <w:top w:val="none" w:sz="0" w:space="0" w:color="auto"/>
            <w:left w:val="none" w:sz="0" w:space="0" w:color="auto"/>
            <w:bottom w:val="none" w:sz="0" w:space="0" w:color="auto"/>
            <w:right w:val="none" w:sz="0" w:space="0" w:color="auto"/>
          </w:divBdr>
        </w:div>
        <w:div w:id="549728656">
          <w:marLeft w:val="640"/>
          <w:marRight w:val="0"/>
          <w:marTop w:val="0"/>
          <w:marBottom w:val="0"/>
          <w:divBdr>
            <w:top w:val="none" w:sz="0" w:space="0" w:color="auto"/>
            <w:left w:val="none" w:sz="0" w:space="0" w:color="auto"/>
            <w:bottom w:val="none" w:sz="0" w:space="0" w:color="auto"/>
            <w:right w:val="none" w:sz="0" w:space="0" w:color="auto"/>
          </w:divBdr>
        </w:div>
        <w:div w:id="1784687705">
          <w:marLeft w:val="640"/>
          <w:marRight w:val="0"/>
          <w:marTop w:val="0"/>
          <w:marBottom w:val="0"/>
          <w:divBdr>
            <w:top w:val="none" w:sz="0" w:space="0" w:color="auto"/>
            <w:left w:val="none" w:sz="0" w:space="0" w:color="auto"/>
            <w:bottom w:val="none" w:sz="0" w:space="0" w:color="auto"/>
            <w:right w:val="none" w:sz="0" w:space="0" w:color="auto"/>
          </w:divBdr>
        </w:div>
        <w:div w:id="1962303402">
          <w:marLeft w:val="640"/>
          <w:marRight w:val="0"/>
          <w:marTop w:val="0"/>
          <w:marBottom w:val="0"/>
          <w:divBdr>
            <w:top w:val="none" w:sz="0" w:space="0" w:color="auto"/>
            <w:left w:val="none" w:sz="0" w:space="0" w:color="auto"/>
            <w:bottom w:val="none" w:sz="0" w:space="0" w:color="auto"/>
            <w:right w:val="none" w:sz="0" w:space="0" w:color="auto"/>
          </w:divBdr>
        </w:div>
        <w:div w:id="580599162">
          <w:marLeft w:val="640"/>
          <w:marRight w:val="0"/>
          <w:marTop w:val="0"/>
          <w:marBottom w:val="0"/>
          <w:divBdr>
            <w:top w:val="none" w:sz="0" w:space="0" w:color="auto"/>
            <w:left w:val="none" w:sz="0" w:space="0" w:color="auto"/>
            <w:bottom w:val="none" w:sz="0" w:space="0" w:color="auto"/>
            <w:right w:val="none" w:sz="0" w:space="0" w:color="auto"/>
          </w:divBdr>
        </w:div>
        <w:div w:id="256839495">
          <w:marLeft w:val="640"/>
          <w:marRight w:val="0"/>
          <w:marTop w:val="0"/>
          <w:marBottom w:val="0"/>
          <w:divBdr>
            <w:top w:val="none" w:sz="0" w:space="0" w:color="auto"/>
            <w:left w:val="none" w:sz="0" w:space="0" w:color="auto"/>
            <w:bottom w:val="none" w:sz="0" w:space="0" w:color="auto"/>
            <w:right w:val="none" w:sz="0" w:space="0" w:color="auto"/>
          </w:divBdr>
        </w:div>
        <w:div w:id="354238343">
          <w:marLeft w:val="640"/>
          <w:marRight w:val="0"/>
          <w:marTop w:val="0"/>
          <w:marBottom w:val="0"/>
          <w:divBdr>
            <w:top w:val="none" w:sz="0" w:space="0" w:color="auto"/>
            <w:left w:val="none" w:sz="0" w:space="0" w:color="auto"/>
            <w:bottom w:val="none" w:sz="0" w:space="0" w:color="auto"/>
            <w:right w:val="none" w:sz="0" w:space="0" w:color="auto"/>
          </w:divBdr>
        </w:div>
        <w:div w:id="717440629">
          <w:marLeft w:val="640"/>
          <w:marRight w:val="0"/>
          <w:marTop w:val="0"/>
          <w:marBottom w:val="0"/>
          <w:divBdr>
            <w:top w:val="none" w:sz="0" w:space="0" w:color="auto"/>
            <w:left w:val="none" w:sz="0" w:space="0" w:color="auto"/>
            <w:bottom w:val="none" w:sz="0" w:space="0" w:color="auto"/>
            <w:right w:val="none" w:sz="0" w:space="0" w:color="auto"/>
          </w:divBdr>
        </w:div>
        <w:div w:id="361829322">
          <w:marLeft w:val="640"/>
          <w:marRight w:val="0"/>
          <w:marTop w:val="0"/>
          <w:marBottom w:val="0"/>
          <w:divBdr>
            <w:top w:val="none" w:sz="0" w:space="0" w:color="auto"/>
            <w:left w:val="none" w:sz="0" w:space="0" w:color="auto"/>
            <w:bottom w:val="none" w:sz="0" w:space="0" w:color="auto"/>
            <w:right w:val="none" w:sz="0" w:space="0" w:color="auto"/>
          </w:divBdr>
        </w:div>
        <w:div w:id="849754424">
          <w:marLeft w:val="640"/>
          <w:marRight w:val="0"/>
          <w:marTop w:val="0"/>
          <w:marBottom w:val="0"/>
          <w:divBdr>
            <w:top w:val="none" w:sz="0" w:space="0" w:color="auto"/>
            <w:left w:val="none" w:sz="0" w:space="0" w:color="auto"/>
            <w:bottom w:val="none" w:sz="0" w:space="0" w:color="auto"/>
            <w:right w:val="none" w:sz="0" w:space="0" w:color="auto"/>
          </w:divBdr>
        </w:div>
        <w:div w:id="1033649449">
          <w:marLeft w:val="640"/>
          <w:marRight w:val="0"/>
          <w:marTop w:val="0"/>
          <w:marBottom w:val="0"/>
          <w:divBdr>
            <w:top w:val="none" w:sz="0" w:space="0" w:color="auto"/>
            <w:left w:val="none" w:sz="0" w:space="0" w:color="auto"/>
            <w:bottom w:val="none" w:sz="0" w:space="0" w:color="auto"/>
            <w:right w:val="none" w:sz="0" w:space="0" w:color="auto"/>
          </w:divBdr>
        </w:div>
        <w:div w:id="1851022847">
          <w:marLeft w:val="640"/>
          <w:marRight w:val="0"/>
          <w:marTop w:val="0"/>
          <w:marBottom w:val="0"/>
          <w:divBdr>
            <w:top w:val="none" w:sz="0" w:space="0" w:color="auto"/>
            <w:left w:val="none" w:sz="0" w:space="0" w:color="auto"/>
            <w:bottom w:val="none" w:sz="0" w:space="0" w:color="auto"/>
            <w:right w:val="none" w:sz="0" w:space="0" w:color="auto"/>
          </w:divBdr>
        </w:div>
        <w:div w:id="282003898">
          <w:marLeft w:val="640"/>
          <w:marRight w:val="0"/>
          <w:marTop w:val="0"/>
          <w:marBottom w:val="0"/>
          <w:divBdr>
            <w:top w:val="none" w:sz="0" w:space="0" w:color="auto"/>
            <w:left w:val="none" w:sz="0" w:space="0" w:color="auto"/>
            <w:bottom w:val="none" w:sz="0" w:space="0" w:color="auto"/>
            <w:right w:val="none" w:sz="0" w:space="0" w:color="auto"/>
          </w:divBdr>
        </w:div>
        <w:div w:id="1073042182">
          <w:marLeft w:val="640"/>
          <w:marRight w:val="0"/>
          <w:marTop w:val="0"/>
          <w:marBottom w:val="0"/>
          <w:divBdr>
            <w:top w:val="none" w:sz="0" w:space="0" w:color="auto"/>
            <w:left w:val="none" w:sz="0" w:space="0" w:color="auto"/>
            <w:bottom w:val="none" w:sz="0" w:space="0" w:color="auto"/>
            <w:right w:val="none" w:sz="0" w:space="0" w:color="auto"/>
          </w:divBdr>
        </w:div>
        <w:div w:id="725758414">
          <w:marLeft w:val="640"/>
          <w:marRight w:val="0"/>
          <w:marTop w:val="0"/>
          <w:marBottom w:val="0"/>
          <w:divBdr>
            <w:top w:val="none" w:sz="0" w:space="0" w:color="auto"/>
            <w:left w:val="none" w:sz="0" w:space="0" w:color="auto"/>
            <w:bottom w:val="none" w:sz="0" w:space="0" w:color="auto"/>
            <w:right w:val="none" w:sz="0" w:space="0" w:color="auto"/>
          </w:divBdr>
        </w:div>
        <w:div w:id="1238594579">
          <w:marLeft w:val="640"/>
          <w:marRight w:val="0"/>
          <w:marTop w:val="0"/>
          <w:marBottom w:val="0"/>
          <w:divBdr>
            <w:top w:val="none" w:sz="0" w:space="0" w:color="auto"/>
            <w:left w:val="none" w:sz="0" w:space="0" w:color="auto"/>
            <w:bottom w:val="none" w:sz="0" w:space="0" w:color="auto"/>
            <w:right w:val="none" w:sz="0" w:space="0" w:color="auto"/>
          </w:divBdr>
        </w:div>
        <w:div w:id="410351121">
          <w:marLeft w:val="640"/>
          <w:marRight w:val="0"/>
          <w:marTop w:val="0"/>
          <w:marBottom w:val="0"/>
          <w:divBdr>
            <w:top w:val="none" w:sz="0" w:space="0" w:color="auto"/>
            <w:left w:val="none" w:sz="0" w:space="0" w:color="auto"/>
            <w:bottom w:val="none" w:sz="0" w:space="0" w:color="auto"/>
            <w:right w:val="none" w:sz="0" w:space="0" w:color="auto"/>
          </w:divBdr>
        </w:div>
        <w:div w:id="259457744">
          <w:marLeft w:val="640"/>
          <w:marRight w:val="0"/>
          <w:marTop w:val="0"/>
          <w:marBottom w:val="0"/>
          <w:divBdr>
            <w:top w:val="none" w:sz="0" w:space="0" w:color="auto"/>
            <w:left w:val="none" w:sz="0" w:space="0" w:color="auto"/>
            <w:bottom w:val="none" w:sz="0" w:space="0" w:color="auto"/>
            <w:right w:val="none" w:sz="0" w:space="0" w:color="auto"/>
          </w:divBdr>
        </w:div>
        <w:div w:id="1326322">
          <w:marLeft w:val="640"/>
          <w:marRight w:val="0"/>
          <w:marTop w:val="0"/>
          <w:marBottom w:val="0"/>
          <w:divBdr>
            <w:top w:val="none" w:sz="0" w:space="0" w:color="auto"/>
            <w:left w:val="none" w:sz="0" w:space="0" w:color="auto"/>
            <w:bottom w:val="none" w:sz="0" w:space="0" w:color="auto"/>
            <w:right w:val="none" w:sz="0" w:space="0" w:color="auto"/>
          </w:divBdr>
        </w:div>
        <w:div w:id="489948891">
          <w:marLeft w:val="640"/>
          <w:marRight w:val="0"/>
          <w:marTop w:val="0"/>
          <w:marBottom w:val="0"/>
          <w:divBdr>
            <w:top w:val="none" w:sz="0" w:space="0" w:color="auto"/>
            <w:left w:val="none" w:sz="0" w:space="0" w:color="auto"/>
            <w:bottom w:val="none" w:sz="0" w:space="0" w:color="auto"/>
            <w:right w:val="none" w:sz="0" w:space="0" w:color="auto"/>
          </w:divBdr>
        </w:div>
        <w:div w:id="126240349">
          <w:marLeft w:val="640"/>
          <w:marRight w:val="0"/>
          <w:marTop w:val="0"/>
          <w:marBottom w:val="0"/>
          <w:divBdr>
            <w:top w:val="none" w:sz="0" w:space="0" w:color="auto"/>
            <w:left w:val="none" w:sz="0" w:space="0" w:color="auto"/>
            <w:bottom w:val="none" w:sz="0" w:space="0" w:color="auto"/>
            <w:right w:val="none" w:sz="0" w:space="0" w:color="auto"/>
          </w:divBdr>
        </w:div>
        <w:div w:id="1900239674">
          <w:marLeft w:val="640"/>
          <w:marRight w:val="0"/>
          <w:marTop w:val="0"/>
          <w:marBottom w:val="0"/>
          <w:divBdr>
            <w:top w:val="none" w:sz="0" w:space="0" w:color="auto"/>
            <w:left w:val="none" w:sz="0" w:space="0" w:color="auto"/>
            <w:bottom w:val="none" w:sz="0" w:space="0" w:color="auto"/>
            <w:right w:val="none" w:sz="0" w:space="0" w:color="auto"/>
          </w:divBdr>
        </w:div>
      </w:divsChild>
    </w:div>
    <w:div w:id="1356079560">
      <w:bodyDiv w:val="1"/>
      <w:marLeft w:val="0"/>
      <w:marRight w:val="0"/>
      <w:marTop w:val="0"/>
      <w:marBottom w:val="0"/>
      <w:divBdr>
        <w:top w:val="none" w:sz="0" w:space="0" w:color="auto"/>
        <w:left w:val="none" w:sz="0" w:space="0" w:color="auto"/>
        <w:bottom w:val="none" w:sz="0" w:space="0" w:color="auto"/>
        <w:right w:val="none" w:sz="0" w:space="0" w:color="auto"/>
      </w:divBdr>
      <w:divsChild>
        <w:div w:id="1159536796">
          <w:marLeft w:val="640"/>
          <w:marRight w:val="0"/>
          <w:marTop w:val="0"/>
          <w:marBottom w:val="0"/>
          <w:divBdr>
            <w:top w:val="none" w:sz="0" w:space="0" w:color="auto"/>
            <w:left w:val="none" w:sz="0" w:space="0" w:color="auto"/>
            <w:bottom w:val="none" w:sz="0" w:space="0" w:color="auto"/>
            <w:right w:val="none" w:sz="0" w:space="0" w:color="auto"/>
          </w:divBdr>
        </w:div>
        <w:div w:id="536240304">
          <w:marLeft w:val="640"/>
          <w:marRight w:val="0"/>
          <w:marTop w:val="0"/>
          <w:marBottom w:val="0"/>
          <w:divBdr>
            <w:top w:val="none" w:sz="0" w:space="0" w:color="auto"/>
            <w:left w:val="none" w:sz="0" w:space="0" w:color="auto"/>
            <w:bottom w:val="none" w:sz="0" w:space="0" w:color="auto"/>
            <w:right w:val="none" w:sz="0" w:space="0" w:color="auto"/>
          </w:divBdr>
        </w:div>
        <w:div w:id="1675257887">
          <w:marLeft w:val="640"/>
          <w:marRight w:val="0"/>
          <w:marTop w:val="0"/>
          <w:marBottom w:val="0"/>
          <w:divBdr>
            <w:top w:val="none" w:sz="0" w:space="0" w:color="auto"/>
            <w:left w:val="none" w:sz="0" w:space="0" w:color="auto"/>
            <w:bottom w:val="none" w:sz="0" w:space="0" w:color="auto"/>
            <w:right w:val="none" w:sz="0" w:space="0" w:color="auto"/>
          </w:divBdr>
        </w:div>
        <w:div w:id="236324058">
          <w:marLeft w:val="640"/>
          <w:marRight w:val="0"/>
          <w:marTop w:val="0"/>
          <w:marBottom w:val="0"/>
          <w:divBdr>
            <w:top w:val="none" w:sz="0" w:space="0" w:color="auto"/>
            <w:left w:val="none" w:sz="0" w:space="0" w:color="auto"/>
            <w:bottom w:val="none" w:sz="0" w:space="0" w:color="auto"/>
            <w:right w:val="none" w:sz="0" w:space="0" w:color="auto"/>
          </w:divBdr>
        </w:div>
        <w:div w:id="810173765">
          <w:marLeft w:val="640"/>
          <w:marRight w:val="0"/>
          <w:marTop w:val="0"/>
          <w:marBottom w:val="0"/>
          <w:divBdr>
            <w:top w:val="none" w:sz="0" w:space="0" w:color="auto"/>
            <w:left w:val="none" w:sz="0" w:space="0" w:color="auto"/>
            <w:bottom w:val="none" w:sz="0" w:space="0" w:color="auto"/>
            <w:right w:val="none" w:sz="0" w:space="0" w:color="auto"/>
          </w:divBdr>
        </w:div>
        <w:div w:id="2093621981">
          <w:marLeft w:val="640"/>
          <w:marRight w:val="0"/>
          <w:marTop w:val="0"/>
          <w:marBottom w:val="0"/>
          <w:divBdr>
            <w:top w:val="none" w:sz="0" w:space="0" w:color="auto"/>
            <w:left w:val="none" w:sz="0" w:space="0" w:color="auto"/>
            <w:bottom w:val="none" w:sz="0" w:space="0" w:color="auto"/>
            <w:right w:val="none" w:sz="0" w:space="0" w:color="auto"/>
          </w:divBdr>
        </w:div>
        <w:div w:id="2006203430">
          <w:marLeft w:val="640"/>
          <w:marRight w:val="0"/>
          <w:marTop w:val="0"/>
          <w:marBottom w:val="0"/>
          <w:divBdr>
            <w:top w:val="none" w:sz="0" w:space="0" w:color="auto"/>
            <w:left w:val="none" w:sz="0" w:space="0" w:color="auto"/>
            <w:bottom w:val="none" w:sz="0" w:space="0" w:color="auto"/>
            <w:right w:val="none" w:sz="0" w:space="0" w:color="auto"/>
          </w:divBdr>
        </w:div>
        <w:div w:id="95954447">
          <w:marLeft w:val="640"/>
          <w:marRight w:val="0"/>
          <w:marTop w:val="0"/>
          <w:marBottom w:val="0"/>
          <w:divBdr>
            <w:top w:val="none" w:sz="0" w:space="0" w:color="auto"/>
            <w:left w:val="none" w:sz="0" w:space="0" w:color="auto"/>
            <w:bottom w:val="none" w:sz="0" w:space="0" w:color="auto"/>
            <w:right w:val="none" w:sz="0" w:space="0" w:color="auto"/>
          </w:divBdr>
        </w:div>
        <w:div w:id="358967561">
          <w:marLeft w:val="640"/>
          <w:marRight w:val="0"/>
          <w:marTop w:val="0"/>
          <w:marBottom w:val="0"/>
          <w:divBdr>
            <w:top w:val="none" w:sz="0" w:space="0" w:color="auto"/>
            <w:left w:val="none" w:sz="0" w:space="0" w:color="auto"/>
            <w:bottom w:val="none" w:sz="0" w:space="0" w:color="auto"/>
            <w:right w:val="none" w:sz="0" w:space="0" w:color="auto"/>
          </w:divBdr>
        </w:div>
        <w:div w:id="902832841">
          <w:marLeft w:val="640"/>
          <w:marRight w:val="0"/>
          <w:marTop w:val="0"/>
          <w:marBottom w:val="0"/>
          <w:divBdr>
            <w:top w:val="none" w:sz="0" w:space="0" w:color="auto"/>
            <w:left w:val="none" w:sz="0" w:space="0" w:color="auto"/>
            <w:bottom w:val="none" w:sz="0" w:space="0" w:color="auto"/>
            <w:right w:val="none" w:sz="0" w:space="0" w:color="auto"/>
          </w:divBdr>
        </w:div>
        <w:div w:id="2440685">
          <w:marLeft w:val="640"/>
          <w:marRight w:val="0"/>
          <w:marTop w:val="0"/>
          <w:marBottom w:val="0"/>
          <w:divBdr>
            <w:top w:val="none" w:sz="0" w:space="0" w:color="auto"/>
            <w:left w:val="none" w:sz="0" w:space="0" w:color="auto"/>
            <w:bottom w:val="none" w:sz="0" w:space="0" w:color="auto"/>
            <w:right w:val="none" w:sz="0" w:space="0" w:color="auto"/>
          </w:divBdr>
        </w:div>
        <w:div w:id="1281645490">
          <w:marLeft w:val="640"/>
          <w:marRight w:val="0"/>
          <w:marTop w:val="0"/>
          <w:marBottom w:val="0"/>
          <w:divBdr>
            <w:top w:val="none" w:sz="0" w:space="0" w:color="auto"/>
            <w:left w:val="none" w:sz="0" w:space="0" w:color="auto"/>
            <w:bottom w:val="none" w:sz="0" w:space="0" w:color="auto"/>
            <w:right w:val="none" w:sz="0" w:space="0" w:color="auto"/>
          </w:divBdr>
        </w:div>
        <w:div w:id="1727800947">
          <w:marLeft w:val="640"/>
          <w:marRight w:val="0"/>
          <w:marTop w:val="0"/>
          <w:marBottom w:val="0"/>
          <w:divBdr>
            <w:top w:val="none" w:sz="0" w:space="0" w:color="auto"/>
            <w:left w:val="none" w:sz="0" w:space="0" w:color="auto"/>
            <w:bottom w:val="none" w:sz="0" w:space="0" w:color="auto"/>
            <w:right w:val="none" w:sz="0" w:space="0" w:color="auto"/>
          </w:divBdr>
        </w:div>
        <w:div w:id="611134360">
          <w:marLeft w:val="640"/>
          <w:marRight w:val="0"/>
          <w:marTop w:val="0"/>
          <w:marBottom w:val="0"/>
          <w:divBdr>
            <w:top w:val="none" w:sz="0" w:space="0" w:color="auto"/>
            <w:left w:val="none" w:sz="0" w:space="0" w:color="auto"/>
            <w:bottom w:val="none" w:sz="0" w:space="0" w:color="auto"/>
            <w:right w:val="none" w:sz="0" w:space="0" w:color="auto"/>
          </w:divBdr>
        </w:div>
        <w:div w:id="110245529">
          <w:marLeft w:val="640"/>
          <w:marRight w:val="0"/>
          <w:marTop w:val="0"/>
          <w:marBottom w:val="0"/>
          <w:divBdr>
            <w:top w:val="none" w:sz="0" w:space="0" w:color="auto"/>
            <w:left w:val="none" w:sz="0" w:space="0" w:color="auto"/>
            <w:bottom w:val="none" w:sz="0" w:space="0" w:color="auto"/>
            <w:right w:val="none" w:sz="0" w:space="0" w:color="auto"/>
          </w:divBdr>
        </w:div>
        <w:div w:id="728262715">
          <w:marLeft w:val="640"/>
          <w:marRight w:val="0"/>
          <w:marTop w:val="0"/>
          <w:marBottom w:val="0"/>
          <w:divBdr>
            <w:top w:val="none" w:sz="0" w:space="0" w:color="auto"/>
            <w:left w:val="none" w:sz="0" w:space="0" w:color="auto"/>
            <w:bottom w:val="none" w:sz="0" w:space="0" w:color="auto"/>
            <w:right w:val="none" w:sz="0" w:space="0" w:color="auto"/>
          </w:divBdr>
        </w:div>
        <w:div w:id="1205677401">
          <w:marLeft w:val="640"/>
          <w:marRight w:val="0"/>
          <w:marTop w:val="0"/>
          <w:marBottom w:val="0"/>
          <w:divBdr>
            <w:top w:val="none" w:sz="0" w:space="0" w:color="auto"/>
            <w:left w:val="none" w:sz="0" w:space="0" w:color="auto"/>
            <w:bottom w:val="none" w:sz="0" w:space="0" w:color="auto"/>
            <w:right w:val="none" w:sz="0" w:space="0" w:color="auto"/>
          </w:divBdr>
        </w:div>
        <w:div w:id="1237471456">
          <w:marLeft w:val="640"/>
          <w:marRight w:val="0"/>
          <w:marTop w:val="0"/>
          <w:marBottom w:val="0"/>
          <w:divBdr>
            <w:top w:val="none" w:sz="0" w:space="0" w:color="auto"/>
            <w:left w:val="none" w:sz="0" w:space="0" w:color="auto"/>
            <w:bottom w:val="none" w:sz="0" w:space="0" w:color="auto"/>
            <w:right w:val="none" w:sz="0" w:space="0" w:color="auto"/>
          </w:divBdr>
        </w:div>
        <w:div w:id="953749627">
          <w:marLeft w:val="640"/>
          <w:marRight w:val="0"/>
          <w:marTop w:val="0"/>
          <w:marBottom w:val="0"/>
          <w:divBdr>
            <w:top w:val="none" w:sz="0" w:space="0" w:color="auto"/>
            <w:left w:val="none" w:sz="0" w:space="0" w:color="auto"/>
            <w:bottom w:val="none" w:sz="0" w:space="0" w:color="auto"/>
            <w:right w:val="none" w:sz="0" w:space="0" w:color="auto"/>
          </w:divBdr>
        </w:div>
      </w:divsChild>
    </w:div>
    <w:div w:id="1360934675">
      <w:bodyDiv w:val="1"/>
      <w:marLeft w:val="0"/>
      <w:marRight w:val="0"/>
      <w:marTop w:val="0"/>
      <w:marBottom w:val="0"/>
      <w:divBdr>
        <w:top w:val="none" w:sz="0" w:space="0" w:color="auto"/>
        <w:left w:val="none" w:sz="0" w:space="0" w:color="auto"/>
        <w:bottom w:val="none" w:sz="0" w:space="0" w:color="auto"/>
        <w:right w:val="none" w:sz="0" w:space="0" w:color="auto"/>
      </w:divBdr>
      <w:divsChild>
        <w:div w:id="35858639">
          <w:marLeft w:val="640"/>
          <w:marRight w:val="0"/>
          <w:marTop w:val="0"/>
          <w:marBottom w:val="0"/>
          <w:divBdr>
            <w:top w:val="none" w:sz="0" w:space="0" w:color="auto"/>
            <w:left w:val="none" w:sz="0" w:space="0" w:color="auto"/>
            <w:bottom w:val="none" w:sz="0" w:space="0" w:color="auto"/>
            <w:right w:val="none" w:sz="0" w:space="0" w:color="auto"/>
          </w:divBdr>
        </w:div>
        <w:div w:id="840900189">
          <w:marLeft w:val="640"/>
          <w:marRight w:val="0"/>
          <w:marTop w:val="0"/>
          <w:marBottom w:val="0"/>
          <w:divBdr>
            <w:top w:val="none" w:sz="0" w:space="0" w:color="auto"/>
            <w:left w:val="none" w:sz="0" w:space="0" w:color="auto"/>
            <w:bottom w:val="none" w:sz="0" w:space="0" w:color="auto"/>
            <w:right w:val="none" w:sz="0" w:space="0" w:color="auto"/>
          </w:divBdr>
        </w:div>
        <w:div w:id="1906406955">
          <w:marLeft w:val="640"/>
          <w:marRight w:val="0"/>
          <w:marTop w:val="0"/>
          <w:marBottom w:val="0"/>
          <w:divBdr>
            <w:top w:val="none" w:sz="0" w:space="0" w:color="auto"/>
            <w:left w:val="none" w:sz="0" w:space="0" w:color="auto"/>
            <w:bottom w:val="none" w:sz="0" w:space="0" w:color="auto"/>
            <w:right w:val="none" w:sz="0" w:space="0" w:color="auto"/>
          </w:divBdr>
        </w:div>
        <w:div w:id="1987775833">
          <w:marLeft w:val="640"/>
          <w:marRight w:val="0"/>
          <w:marTop w:val="0"/>
          <w:marBottom w:val="0"/>
          <w:divBdr>
            <w:top w:val="none" w:sz="0" w:space="0" w:color="auto"/>
            <w:left w:val="none" w:sz="0" w:space="0" w:color="auto"/>
            <w:bottom w:val="none" w:sz="0" w:space="0" w:color="auto"/>
            <w:right w:val="none" w:sz="0" w:space="0" w:color="auto"/>
          </w:divBdr>
        </w:div>
        <w:div w:id="702680864">
          <w:marLeft w:val="640"/>
          <w:marRight w:val="0"/>
          <w:marTop w:val="0"/>
          <w:marBottom w:val="0"/>
          <w:divBdr>
            <w:top w:val="none" w:sz="0" w:space="0" w:color="auto"/>
            <w:left w:val="none" w:sz="0" w:space="0" w:color="auto"/>
            <w:bottom w:val="none" w:sz="0" w:space="0" w:color="auto"/>
            <w:right w:val="none" w:sz="0" w:space="0" w:color="auto"/>
          </w:divBdr>
        </w:div>
        <w:div w:id="1560434807">
          <w:marLeft w:val="640"/>
          <w:marRight w:val="0"/>
          <w:marTop w:val="0"/>
          <w:marBottom w:val="0"/>
          <w:divBdr>
            <w:top w:val="none" w:sz="0" w:space="0" w:color="auto"/>
            <w:left w:val="none" w:sz="0" w:space="0" w:color="auto"/>
            <w:bottom w:val="none" w:sz="0" w:space="0" w:color="auto"/>
            <w:right w:val="none" w:sz="0" w:space="0" w:color="auto"/>
          </w:divBdr>
        </w:div>
        <w:div w:id="1783767467">
          <w:marLeft w:val="640"/>
          <w:marRight w:val="0"/>
          <w:marTop w:val="0"/>
          <w:marBottom w:val="0"/>
          <w:divBdr>
            <w:top w:val="none" w:sz="0" w:space="0" w:color="auto"/>
            <w:left w:val="none" w:sz="0" w:space="0" w:color="auto"/>
            <w:bottom w:val="none" w:sz="0" w:space="0" w:color="auto"/>
            <w:right w:val="none" w:sz="0" w:space="0" w:color="auto"/>
          </w:divBdr>
        </w:div>
        <w:div w:id="1101098628">
          <w:marLeft w:val="640"/>
          <w:marRight w:val="0"/>
          <w:marTop w:val="0"/>
          <w:marBottom w:val="0"/>
          <w:divBdr>
            <w:top w:val="none" w:sz="0" w:space="0" w:color="auto"/>
            <w:left w:val="none" w:sz="0" w:space="0" w:color="auto"/>
            <w:bottom w:val="none" w:sz="0" w:space="0" w:color="auto"/>
            <w:right w:val="none" w:sz="0" w:space="0" w:color="auto"/>
          </w:divBdr>
        </w:div>
        <w:div w:id="1486430098">
          <w:marLeft w:val="640"/>
          <w:marRight w:val="0"/>
          <w:marTop w:val="0"/>
          <w:marBottom w:val="0"/>
          <w:divBdr>
            <w:top w:val="none" w:sz="0" w:space="0" w:color="auto"/>
            <w:left w:val="none" w:sz="0" w:space="0" w:color="auto"/>
            <w:bottom w:val="none" w:sz="0" w:space="0" w:color="auto"/>
            <w:right w:val="none" w:sz="0" w:space="0" w:color="auto"/>
          </w:divBdr>
        </w:div>
        <w:div w:id="720444571">
          <w:marLeft w:val="640"/>
          <w:marRight w:val="0"/>
          <w:marTop w:val="0"/>
          <w:marBottom w:val="0"/>
          <w:divBdr>
            <w:top w:val="none" w:sz="0" w:space="0" w:color="auto"/>
            <w:left w:val="none" w:sz="0" w:space="0" w:color="auto"/>
            <w:bottom w:val="none" w:sz="0" w:space="0" w:color="auto"/>
            <w:right w:val="none" w:sz="0" w:space="0" w:color="auto"/>
          </w:divBdr>
        </w:div>
        <w:div w:id="1939752642">
          <w:marLeft w:val="640"/>
          <w:marRight w:val="0"/>
          <w:marTop w:val="0"/>
          <w:marBottom w:val="0"/>
          <w:divBdr>
            <w:top w:val="none" w:sz="0" w:space="0" w:color="auto"/>
            <w:left w:val="none" w:sz="0" w:space="0" w:color="auto"/>
            <w:bottom w:val="none" w:sz="0" w:space="0" w:color="auto"/>
            <w:right w:val="none" w:sz="0" w:space="0" w:color="auto"/>
          </w:divBdr>
        </w:div>
        <w:div w:id="333799486">
          <w:marLeft w:val="640"/>
          <w:marRight w:val="0"/>
          <w:marTop w:val="0"/>
          <w:marBottom w:val="0"/>
          <w:divBdr>
            <w:top w:val="none" w:sz="0" w:space="0" w:color="auto"/>
            <w:left w:val="none" w:sz="0" w:space="0" w:color="auto"/>
            <w:bottom w:val="none" w:sz="0" w:space="0" w:color="auto"/>
            <w:right w:val="none" w:sz="0" w:space="0" w:color="auto"/>
          </w:divBdr>
        </w:div>
        <w:div w:id="1085415050">
          <w:marLeft w:val="640"/>
          <w:marRight w:val="0"/>
          <w:marTop w:val="0"/>
          <w:marBottom w:val="0"/>
          <w:divBdr>
            <w:top w:val="none" w:sz="0" w:space="0" w:color="auto"/>
            <w:left w:val="none" w:sz="0" w:space="0" w:color="auto"/>
            <w:bottom w:val="none" w:sz="0" w:space="0" w:color="auto"/>
            <w:right w:val="none" w:sz="0" w:space="0" w:color="auto"/>
          </w:divBdr>
        </w:div>
        <w:div w:id="376005395">
          <w:marLeft w:val="640"/>
          <w:marRight w:val="0"/>
          <w:marTop w:val="0"/>
          <w:marBottom w:val="0"/>
          <w:divBdr>
            <w:top w:val="none" w:sz="0" w:space="0" w:color="auto"/>
            <w:left w:val="none" w:sz="0" w:space="0" w:color="auto"/>
            <w:bottom w:val="none" w:sz="0" w:space="0" w:color="auto"/>
            <w:right w:val="none" w:sz="0" w:space="0" w:color="auto"/>
          </w:divBdr>
        </w:div>
        <w:div w:id="1794788962">
          <w:marLeft w:val="640"/>
          <w:marRight w:val="0"/>
          <w:marTop w:val="0"/>
          <w:marBottom w:val="0"/>
          <w:divBdr>
            <w:top w:val="none" w:sz="0" w:space="0" w:color="auto"/>
            <w:left w:val="none" w:sz="0" w:space="0" w:color="auto"/>
            <w:bottom w:val="none" w:sz="0" w:space="0" w:color="auto"/>
            <w:right w:val="none" w:sz="0" w:space="0" w:color="auto"/>
          </w:divBdr>
        </w:div>
        <w:div w:id="627858306">
          <w:marLeft w:val="640"/>
          <w:marRight w:val="0"/>
          <w:marTop w:val="0"/>
          <w:marBottom w:val="0"/>
          <w:divBdr>
            <w:top w:val="none" w:sz="0" w:space="0" w:color="auto"/>
            <w:left w:val="none" w:sz="0" w:space="0" w:color="auto"/>
            <w:bottom w:val="none" w:sz="0" w:space="0" w:color="auto"/>
            <w:right w:val="none" w:sz="0" w:space="0" w:color="auto"/>
          </w:divBdr>
        </w:div>
        <w:div w:id="447048861">
          <w:marLeft w:val="640"/>
          <w:marRight w:val="0"/>
          <w:marTop w:val="0"/>
          <w:marBottom w:val="0"/>
          <w:divBdr>
            <w:top w:val="none" w:sz="0" w:space="0" w:color="auto"/>
            <w:left w:val="none" w:sz="0" w:space="0" w:color="auto"/>
            <w:bottom w:val="none" w:sz="0" w:space="0" w:color="auto"/>
            <w:right w:val="none" w:sz="0" w:space="0" w:color="auto"/>
          </w:divBdr>
        </w:div>
        <w:div w:id="2112238842">
          <w:marLeft w:val="640"/>
          <w:marRight w:val="0"/>
          <w:marTop w:val="0"/>
          <w:marBottom w:val="0"/>
          <w:divBdr>
            <w:top w:val="none" w:sz="0" w:space="0" w:color="auto"/>
            <w:left w:val="none" w:sz="0" w:space="0" w:color="auto"/>
            <w:bottom w:val="none" w:sz="0" w:space="0" w:color="auto"/>
            <w:right w:val="none" w:sz="0" w:space="0" w:color="auto"/>
          </w:divBdr>
        </w:div>
        <w:div w:id="1994261920">
          <w:marLeft w:val="640"/>
          <w:marRight w:val="0"/>
          <w:marTop w:val="0"/>
          <w:marBottom w:val="0"/>
          <w:divBdr>
            <w:top w:val="none" w:sz="0" w:space="0" w:color="auto"/>
            <w:left w:val="none" w:sz="0" w:space="0" w:color="auto"/>
            <w:bottom w:val="none" w:sz="0" w:space="0" w:color="auto"/>
            <w:right w:val="none" w:sz="0" w:space="0" w:color="auto"/>
          </w:divBdr>
        </w:div>
        <w:div w:id="1552038095">
          <w:marLeft w:val="640"/>
          <w:marRight w:val="0"/>
          <w:marTop w:val="0"/>
          <w:marBottom w:val="0"/>
          <w:divBdr>
            <w:top w:val="none" w:sz="0" w:space="0" w:color="auto"/>
            <w:left w:val="none" w:sz="0" w:space="0" w:color="auto"/>
            <w:bottom w:val="none" w:sz="0" w:space="0" w:color="auto"/>
            <w:right w:val="none" w:sz="0" w:space="0" w:color="auto"/>
          </w:divBdr>
        </w:div>
        <w:div w:id="2016031227">
          <w:marLeft w:val="640"/>
          <w:marRight w:val="0"/>
          <w:marTop w:val="0"/>
          <w:marBottom w:val="0"/>
          <w:divBdr>
            <w:top w:val="none" w:sz="0" w:space="0" w:color="auto"/>
            <w:left w:val="none" w:sz="0" w:space="0" w:color="auto"/>
            <w:bottom w:val="none" w:sz="0" w:space="0" w:color="auto"/>
            <w:right w:val="none" w:sz="0" w:space="0" w:color="auto"/>
          </w:divBdr>
        </w:div>
        <w:div w:id="94252238">
          <w:marLeft w:val="640"/>
          <w:marRight w:val="0"/>
          <w:marTop w:val="0"/>
          <w:marBottom w:val="0"/>
          <w:divBdr>
            <w:top w:val="none" w:sz="0" w:space="0" w:color="auto"/>
            <w:left w:val="none" w:sz="0" w:space="0" w:color="auto"/>
            <w:bottom w:val="none" w:sz="0" w:space="0" w:color="auto"/>
            <w:right w:val="none" w:sz="0" w:space="0" w:color="auto"/>
          </w:divBdr>
        </w:div>
        <w:div w:id="2038578156">
          <w:marLeft w:val="640"/>
          <w:marRight w:val="0"/>
          <w:marTop w:val="0"/>
          <w:marBottom w:val="0"/>
          <w:divBdr>
            <w:top w:val="none" w:sz="0" w:space="0" w:color="auto"/>
            <w:left w:val="none" w:sz="0" w:space="0" w:color="auto"/>
            <w:bottom w:val="none" w:sz="0" w:space="0" w:color="auto"/>
            <w:right w:val="none" w:sz="0" w:space="0" w:color="auto"/>
          </w:divBdr>
        </w:div>
        <w:div w:id="1533108820">
          <w:marLeft w:val="640"/>
          <w:marRight w:val="0"/>
          <w:marTop w:val="0"/>
          <w:marBottom w:val="0"/>
          <w:divBdr>
            <w:top w:val="none" w:sz="0" w:space="0" w:color="auto"/>
            <w:left w:val="none" w:sz="0" w:space="0" w:color="auto"/>
            <w:bottom w:val="none" w:sz="0" w:space="0" w:color="auto"/>
            <w:right w:val="none" w:sz="0" w:space="0" w:color="auto"/>
          </w:divBdr>
        </w:div>
        <w:div w:id="1433552268">
          <w:marLeft w:val="640"/>
          <w:marRight w:val="0"/>
          <w:marTop w:val="0"/>
          <w:marBottom w:val="0"/>
          <w:divBdr>
            <w:top w:val="none" w:sz="0" w:space="0" w:color="auto"/>
            <w:left w:val="none" w:sz="0" w:space="0" w:color="auto"/>
            <w:bottom w:val="none" w:sz="0" w:space="0" w:color="auto"/>
            <w:right w:val="none" w:sz="0" w:space="0" w:color="auto"/>
          </w:divBdr>
        </w:div>
        <w:div w:id="638337565">
          <w:marLeft w:val="640"/>
          <w:marRight w:val="0"/>
          <w:marTop w:val="0"/>
          <w:marBottom w:val="0"/>
          <w:divBdr>
            <w:top w:val="none" w:sz="0" w:space="0" w:color="auto"/>
            <w:left w:val="none" w:sz="0" w:space="0" w:color="auto"/>
            <w:bottom w:val="none" w:sz="0" w:space="0" w:color="auto"/>
            <w:right w:val="none" w:sz="0" w:space="0" w:color="auto"/>
          </w:divBdr>
        </w:div>
        <w:div w:id="1829638948">
          <w:marLeft w:val="640"/>
          <w:marRight w:val="0"/>
          <w:marTop w:val="0"/>
          <w:marBottom w:val="0"/>
          <w:divBdr>
            <w:top w:val="none" w:sz="0" w:space="0" w:color="auto"/>
            <w:left w:val="none" w:sz="0" w:space="0" w:color="auto"/>
            <w:bottom w:val="none" w:sz="0" w:space="0" w:color="auto"/>
            <w:right w:val="none" w:sz="0" w:space="0" w:color="auto"/>
          </w:divBdr>
        </w:div>
        <w:div w:id="1375422179">
          <w:marLeft w:val="640"/>
          <w:marRight w:val="0"/>
          <w:marTop w:val="0"/>
          <w:marBottom w:val="0"/>
          <w:divBdr>
            <w:top w:val="none" w:sz="0" w:space="0" w:color="auto"/>
            <w:left w:val="none" w:sz="0" w:space="0" w:color="auto"/>
            <w:bottom w:val="none" w:sz="0" w:space="0" w:color="auto"/>
            <w:right w:val="none" w:sz="0" w:space="0" w:color="auto"/>
          </w:divBdr>
        </w:div>
        <w:div w:id="2140876441">
          <w:marLeft w:val="640"/>
          <w:marRight w:val="0"/>
          <w:marTop w:val="0"/>
          <w:marBottom w:val="0"/>
          <w:divBdr>
            <w:top w:val="none" w:sz="0" w:space="0" w:color="auto"/>
            <w:left w:val="none" w:sz="0" w:space="0" w:color="auto"/>
            <w:bottom w:val="none" w:sz="0" w:space="0" w:color="auto"/>
            <w:right w:val="none" w:sz="0" w:space="0" w:color="auto"/>
          </w:divBdr>
        </w:div>
        <w:div w:id="1174301390">
          <w:marLeft w:val="640"/>
          <w:marRight w:val="0"/>
          <w:marTop w:val="0"/>
          <w:marBottom w:val="0"/>
          <w:divBdr>
            <w:top w:val="none" w:sz="0" w:space="0" w:color="auto"/>
            <w:left w:val="none" w:sz="0" w:space="0" w:color="auto"/>
            <w:bottom w:val="none" w:sz="0" w:space="0" w:color="auto"/>
            <w:right w:val="none" w:sz="0" w:space="0" w:color="auto"/>
          </w:divBdr>
        </w:div>
        <w:div w:id="89591882">
          <w:marLeft w:val="640"/>
          <w:marRight w:val="0"/>
          <w:marTop w:val="0"/>
          <w:marBottom w:val="0"/>
          <w:divBdr>
            <w:top w:val="none" w:sz="0" w:space="0" w:color="auto"/>
            <w:left w:val="none" w:sz="0" w:space="0" w:color="auto"/>
            <w:bottom w:val="none" w:sz="0" w:space="0" w:color="auto"/>
            <w:right w:val="none" w:sz="0" w:space="0" w:color="auto"/>
          </w:divBdr>
        </w:div>
        <w:div w:id="2023041927">
          <w:marLeft w:val="640"/>
          <w:marRight w:val="0"/>
          <w:marTop w:val="0"/>
          <w:marBottom w:val="0"/>
          <w:divBdr>
            <w:top w:val="none" w:sz="0" w:space="0" w:color="auto"/>
            <w:left w:val="none" w:sz="0" w:space="0" w:color="auto"/>
            <w:bottom w:val="none" w:sz="0" w:space="0" w:color="auto"/>
            <w:right w:val="none" w:sz="0" w:space="0" w:color="auto"/>
          </w:divBdr>
        </w:div>
        <w:div w:id="1568950838">
          <w:marLeft w:val="640"/>
          <w:marRight w:val="0"/>
          <w:marTop w:val="0"/>
          <w:marBottom w:val="0"/>
          <w:divBdr>
            <w:top w:val="none" w:sz="0" w:space="0" w:color="auto"/>
            <w:left w:val="none" w:sz="0" w:space="0" w:color="auto"/>
            <w:bottom w:val="none" w:sz="0" w:space="0" w:color="auto"/>
            <w:right w:val="none" w:sz="0" w:space="0" w:color="auto"/>
          </w:divBdr>
        </w:div>
        <w:div w:id="579407796">
          <w:marLeft w:val="640"/>
          <w:marRight w:val="0"/>
          <w:marTop w:val="0"/>
          <w:marBottom w:val="0"/>
          <w:divBdr>
            <w:top w:val="none" w:sz="0" w:space="0" w:color="auto"/>
            <w:left w:val="none" w:sz="0" w:space="0" w:color="auto"/>
            <w:bottom w:val="none" w:sz="0" w:space="0" w:color="auto"/>
            <w:right w:val="none" w:sz="0" w:space="0" w:color="auto"/>
          </w:divBdr>
        </w:div>
        <w:div w:id="1776778952">
          <w:marLeft w:val="640"/>
          <w:marRight w:val="0"/>
          <w:marTop w:val="0"/>
          <w:marBottom w:val="0"/>
          <w:divBdr>
            <w:top w:val="none" w:sz="0" w:space="0" w:color="auto"/>
            <w:left w:val="none" w:sz="0" w:space="0" w:color="auto"/>
            <w:bottom w:val="none" w:sz="0" w:space="0" w:color="auto"/>
            <w:right w:val="none" w:sz="0" w:space="0" w:color="auto"/>
          </w:divBdr>
        </w:div>
        <w:div w:id="1899586908">
          <w:marLeft w:val="640"/>
          <w:marRight w:val="0"/>
          <w:marTop w:val="0"/>
          <w:marBottom w:val="0"/>
          <w:divBdr>
            <w:top w:val="none" w:sz="0" w:space="0" w:color="auto"/>
            <w:left w:val="none" w:sz="0" w:space="0" w:color="auto"/>
            <w:bottom w:val="none" w:sz="0" w:space="0" w:color="auto"/>
            <w:right w:val="none" w:sz="0" w:space="0" w:color="auto"/>
          </w:divBdr>
        </w:div>
        <w:div w:id="421221641">
          <w:marLeft w:val="640"/>
          <w:marRight w:val="0"/>
          <w:marTop w:val="0"/>
          <w:marBottom w:val="0"/>
          <w:divBdr>
            <w:top w:val="none" w:sz="0" w:space="0" w:color="auto"/>
            <w:left w:val="none" w:sz="0" w:space="0" w:color="auto"/>
            <w:bottom w:val="none" w:sz="0" w:space="0" w:color="auto"/>
            <w:right w:val="none" w:sz="0" w:space="0" w:color="auto"/>
          </w:divBdr>
        </w:div>
        <w:div w:id="1788235967">
          <w:marLeft w:val="640"/>
          <w:marRight w:val="0"/>
          <w:marTop w:val="0"/>
          <w:marBottom w:val="0"/>
          <w:divBdr>
            <w:top w:val="none" w:sz="0" w:space="0" w:color="auto"/>
            <w:left w:val="none" w:sz="0" w:space="0" w:color="auto"/>
            <w:bottom w:val="none" w:sz="0" w:space="0" w:color="auto"/>
            <w:right w:val="none" w:sz="0" w:space="0" w:color="auto"/>
          </w:divBdr>
        </w:div>
        <w:div w:id="1069115134">
          <w:marLeft w:val="640"/>
          <w:marRight w:val="0"/>
          <w:marTop w:val="0"/>
          <w:marBottom w:val="0"/>
          <w:divBdr>
            <w:top w:val="none" w:sz="0" w:space="0" w:color="auto"/>
            <w:left w:val="none" w:sz="0" w:space="0" w:color="auto"/>
            <w:bottom w:val="none" w:sz="0" w:space="0" w:color="auto"/>
            <w:right w:val="none" w:sz="0" w:space="0" w:color="auto"/>
          </w:divBdr>
        </w:div>
      </w:divsChild>
    </w:div>
    <w:div w:id="1364478234">
      <w:bodyDiv w:val="1"/>
      <w:marLeft w:val="0"/>
      <w:marRight w:val="0"/>
      <w:marTop w:val="0"/>
      <w:marBottom w:val="0"/>
      <w:divBdr>
        <w:top w:val="none" w:sz="0" w:space="0" w:color="auto"/>
        <w:left w:val="none" w:sz="0" w:space="0" w:color="auto"/>
        <w:bottom w:val="none" w:sz="0" w:space="0" w:color="auto"/>
        <w:right w:val="none" w:sz="0" w:space="0" w:color="auto"/>
      </w:divBdr>
      <w:divsChild>
        <w:div w:id="1758094235">
          <w:marLeft w:val="640"/>
          <w:marRight w:val="0"/>
          <w:marTop w:val="0"/>
          <w:marBottom w:val="0"/>
          <w:divBdr>
            <w:top w:val="none" w:sz="0" w:space="0" w:color="auto"/>
            <w:left w:val="none" w:sz="0" w:space="0" w:color="auto"/>
            <w:bottom w:val="none" w:sz="0" w:space="0" w:color="auto"/>
            <w:right w:val="none" w:sz="0" w:space="0" w:color="auto"/>
          </w:divBdr>
        </w:div>
        <w:div w:id="1421295537">
          <w:marLeft w:val="640"/>
          <w:marRight w:val="0"/>
          <w:marTop w:val="0"/>
          <w:marBottom w:val="0"/>
          <w:divBdr>
            <w:top w:val="none" w:sz="0" w:space="0" w:color="auto"/>
            <w:left w:val="none" w:sz="0" w:space="0" w:color="auto"/>
            <w:bottom w:val="none" w:sz="0" w:space="0" w:color="auto"/>
            <w:right w:val="none" w:sz="0" w:space="0" w:color="auto"/>
          </w:divBdr>
        </w:div>
        <w:div w:id="386494020">
          <w:marLeft w:val="640"/>
          <w:marRight w:val="0"/>
          <w:marTop w:val="0"/>
          <w:marBottom w:val="0"/>
          <w:divBdr>
            <w:top w:val="none" w:sz="0" w:space="0" w:color="auto"/>
            <w:left w:val="none" w:sz="0" w:space="0" w:color="auto"/>
            <w:bottom w:val="none" w:sz="0" w:space="0" w:color="auto"/>
            <w:right w:val="none" w:sz="0" w:space="0" w:color="auto"/>
          </w:divBdr>
        </w:div>
        <w:div w:id="1527865836">
          <w:marLeft w:val="640"/>
          <w:marRight w:val="0"/>
          <w:marTop w:val="0"/>
          <w:marBottom w:val="0"/>
          <w:divBdr>
            <w:top w:val="none" w:sz="0" w:space="0" w:color="auto"/>
            <w:left w:val="none" w:sz="0" w:space="0" w:color="auto"/>
            <w:bottom w:val="none" w:sz="0" w:space="0" w:color="auto"/>
            <w:right w:val="none" w:sz="0" w:space="0" w:color="auto"/>
          </w:divBdr>
        </w:div>
        <w:div w:id="788427265">
          <w:marLeft w:val="640"/>
          <w:marRight w:val="0"/>
          <w:marTop w:val="0"/>
          <w:marBottom w:val="0"/>
          <w:divBdr>
            <w:top w:val="none" w:sz="0" w:space="0" w:color="auto"/>
            <w:left w:val="none" w:sz="0" w:space="0" w:color="auto"/>
            <w:bottom w:val="none" w:sz="0" w:space="0" w:color="auto"/>
            <w:right w:val="none" w:sz="0" w:space="0" w:color="auto"/>
          </w:divBdr>
        </w:div>
        <w:div w:id="1045759165">
          <w:marLeft w:val="640"/>
          <w:marRight w:val="0"/>
          <w:marTop w:val="0"/>
          <w:marBottom w:val="0"/>
          <w:divBdr>
            <w:top w:val="none" w:sz="0" w:space="0" w:color="auto"/>
            <w:left w:val="none" w:sz="0" w:space="0" w:color="auto"/>
            <w:bottom w:val="none" w:sz="0" w:space="0" w:color="auto"/>
            <w:right w:val="none" w:sz="0" w:space="0" w:color="auto"/>
          </w:divBdr>
        </w:div>
        <w:div w:id="1476143863">
          <w:marLeft w:val="640"/>
          <w:marRight w:val="0"/>
          <w:marTop w:val="0"/>
          <w:marBottom w:val="0"/>
          <w:divBdr>
            <w:top w:val="none" w:sz="0" w:space="0" w:color="auto"/>
            <w:left w:val="none" w:sz="0" w:space="0" w:color="auto"/>
            <w:bottom w:val="none" w:sz="0" w:space="0" w:color="auto"/>
            <w:right w:val="none" w:sz="0" w:space="0" w:color="auto"/>
          </w:divBdr>
        </w:div>
        <w:div w:id="1459648068">
          <w:marLeft w:val="640"/>
          <w:marRight w:val="0"/>
          <w:marTop w:val="0"/>
          <w:marBottom w:val="0"/>
          <w:divBdr>
            <w:top w:val="none" w:sz="0" w:space="0" w:color="auto"/>
            <w:left w:val="none" w:sz="0" w:space="0" w:color="auto"/>
            <w:bottom w:val="none" w:sz="0" w:space="0" w:color="auto"/>
            <w:right w:val="none" w:sz="0" w:space="0" w:color="auto"/>
          </w:divBdr>
        </w:div>
        <w:div w:id="694767371">
          <w:marLeft w:val="640"/>
          <w:marRight w:val="0"/>
          <w:marTop w:val="0"/>
          <w:marBottom w:val="0"/>
          <w:divBdr>
            <w:top w:val="none" w:sz="0" w:space="0" w:color="auto"/>
            <w:left w:val="none" w:sz="0" w:space="0" w:color="auto"/>
            <w:bottom w:val="none" w:sz="0" w:space="0" w:color="auto"/>
            <w:right w:val="none" w:sz="0" w:space="0" w:color="auto"/>
          </w:divBdr>
        </w:div>
        <w:div w:id="1804076147">
          <w:marLeft w:val="640"/>
          <w:marRight w:val="0"/>
          <w:marTop w:val="0"/>
          <w:marBottom w:val="0"/>
          <w:divBdr>
            <w:top w:val="none" w:sz="0" w:space="0" w:color="auto"/>
            <w:left w:val="none" w:sz="0" w:space="0" w:color="auto"/>
            <w:bottom w:val="none" w:sz="0" w:space="0" w:color="auto"/>
            <w:right w:val="none" w:sz="0" w:space="0" w:color="auto"/>
          </w:divBdr>
        </w:div>
        <w:div w:id="652678586">
          <w:marLeft w:val="640"/>
          <w:marRight w:val="0"/>
          <w:marTop w:val="0"/>
          <w:marBottom w:val="0"/>
          <w:divBdr>
            <w:top w:val="none" w:sz="0" w:space="0" w:color="auto"/>
            <w:left w:val="none" w:sz="0" w:space="0" w:color="auto"/>
            <w:bottom w:val="none" w:sz="0" w:space="0" w:color="auto"/>
            <w:right w:val="none" w:sz="0" w:space="0" w:color="auto"/>
          </w:divBdr>
        </w:div>
        <w:div w:id="2081781437">
          <w:marLeft w:val="640"/>
          <w:marRight w:val="0"/>
          <w:marTop w:val="0"/>
          <w:marBottom w:val="0"/>
          <w:divBdr>
            <w:top w:val="none" w:sz="0" w:space="0" w:color="auto"/>
            <w:left w:val="none" w:sz="0" w:space="0" w:color="auto"/>
            <w:bottom w:val="none" w:sz="0" w:space="0" w:color="auto"/>
            <w:right w:val="none" w:sz="0" w:space="0" w:color="auto"/>
          </w:divBdr>
        </w:div>
        <w:div w:id="1531986864">
          <w:marLeft w:val="640"/>
          <w:marRight w:val="0"/>
          <w:marTop w:val="0"/>
          <w:marBottom w:val="0"/>
          <w:divBdr>
            <w:top w:val="none" w:sz="0" w:space="0" w:color="auto"/>
            <w:left w:val="none" w:sz="0" w:space="0" w:color="auto"/>
            <w:bottom w:val="none" w:sz="0" w:space="0" w:color="auto"/>
            <w:right w:val="none" w:sz="0" w:space="0" w:color="auto"/>
          </w:divBdr>
        </w:div>
        <w:div w:id="1505633988">
          <w:marLeft w:val="640"/>
          <w:marRight w:val="0"/>
          <w:marTop w:val="0"/>
          <w:marBottom w:val="0"/>
          <w:divBdr>
            <w:top w:val="none" w:sz="0" w:space="0" w:color="auto"/>
            <w:left w:val="none" w:sz="0" w:space="0" w:color="auto"/>
            <w:bottom w:val="none" w:sz="0" w:space="0" w:color="auto"/>
            <w:right w:val="none" w:sz="0" w:space="0" w:color="auto"/>
          </w:divBdr>
        </w:div>
        <w:div w:id="801385659">
          <w:marLeft w:val="640"/>
          <w:marRight w:val="0"/>
          <w:marTop w:val="0"/>
          <w:marBottom w:val="0"/>
          <w:divBdr>
            <w:top w:val="none" w:sz="0" w:space="0" w:color="auto"/>
            <w:left w:val="none" w:sz="0" w:space="0" w:color="auto"/>
            <w:bottom w:val="none" w:sz="0" w:space="0" w:color="auto"/>
            <w:right w:val="none" w:sz="0" w:space="0" w:color="auto"/>
          </w:divBdr>
        </w:div>
        <w:div w:id="380978502">
          <w:marLeft w:val="640"/>
          <w:marRight w:val="0"/>
          <w:marTop w:val="0"/>
          <w:marBottom w:val="0"/>
          <w:divBdr>
            <w:top w:val="none" w:sz="0" w:space="0" w:color="auto"/>
            <w:left w:val="none" w:sz="0" w:space="0" w:color="auto"/>
            <w:bottom w:val="none" w:sz="0" w:space="0" w:color="auto"/>
            <w:right w:val="none" w:sz="0" w:space="0" w:color="auto"/>
          </w:divBdr>
        </w:div>
        <w:div w:id="600260818">
          <w:marLeft w:val="640"/>
          <w:marRight w:val="0"/>
          <w:marTop w:val="0"/>
          <w:marBottom w:val="0"/>
          <w:divBdr>
            <w:top w:val="none" w:sz="0" w:space="0" w:color="auto"/>
            <w:left w:val="none" w:sz="0" w:space="0" w:color="auto"/>
            <w:bottom w:val="none" w:sz="0" w:space="0" w:color="auto"/>
            <w:right w:val="none" w:sz="0" w:space="0" w:color="auto"/>
          </w:divBdr>
        </w:div>
        <w:div w:id="1501039496">
          <w:marLeft w:val="640"/>
          <w:marRight w:val="0"/>
          <w:marTop w:val="0"/>
          <w:marBottom w:val="0"/>
          <w:divBdr>
            <w:top w:val="none" w:sz="0" w:space="0" w:color="auto"/>
            <w:left w:val="none" w:sz="0" w:space="0" w:color="auto"/>
            <w:bottom w:val="none" w:sz="0" w:space="0" w:color="auto"/>
            <w:right w:val="none" w:sz="0" w:space="0" w:color="auto"/>
          </w:divBdr>
        </w:div>
        <w:div w:id="1888836281">
          <w:marLeft w:val="640"/>
          <w:marRight w:val="0"/>
          <w:marTop w:val="0"/>
          <w:marBottom w:val="0"/>
          <w:divBdr>
            <w:top w:val="none" w:sz="0" w:space="0" w:color="auto"/>
            <w:left w:val="none" w:sz="0" w:space="0" w:color="auto"/>
            <w:bottom w:val="none" w:sz="0" w:space="0" w:color="auto"/>
            <w:right w:val="none" w:sz="0" w:space="0" w:color="auto"/>
          </w:divBdr>
        </w:div>
        <w:div w:id="413823182">
          <w:marLeft w:val="640"/>
          <w:marRight w:val="0"/>
          <w:marTop w:val="0"/>
          <w:marBottom w:val="0"/>
          <w:divBdr>
            <w:top w:val="none" w:sz="0" w:space="0" w:color="auto"/>
            <w:left w:val="none" w:sz="0" w:space="0" w:color="auto"/>
            <w:bottom w:val="none" w:sz="0" w:space="0" w:color="auto"/>
            <w:right w:val="none" w:sz="0" w:space="0" w:color="auto"/>
          </w:divBdr>
        </w:div>
        <w:div w:id="769279511">
          <w:marLeft w:val="640"/>
          <w:marRight w:val="0"/>
          <w:marTop w:val="0"/>
          <w:marBottom w:val="0"/>
          <w:divBdr>
            <w:top w:val="none" w:sz="0" w:space="0" w:color="auto"/>
            <w:left w:val="none" w:sz="0" w:space="0" w:color="auto"/>
            <w:bottom w:val="none" w:sz="0" w:space="0" w:color="auto"/>
            <w:right w:val="none" w:sz="0" w:space="0" w:color="auto"/>
          </w:divBdr>
        </w:div>
        <w:div w:id="1896812300">
          <w:marLeft w:val="640"/>
          <w:marRight w:val="0"/>
          <w:marTop w:val="0"/>
          <w:marBottom w:val="0"/>
          <w:divBdr>
            <w:top w:val="none" w:sz="0" w:space="0" w:color="auto"/>
            <w:left w:val="none" w:sz="0" w:space="0" w:color="auto"/>
            <w:bottom w:val="none" w:sz="0" w:space="0" w:color="auto"/>
            <w:right w:val="none" w:sz="0" w:space="0" w:color="auto"/>
          </w:divBdr>
        </w:div>
        <w:div w:id="1433278727">
          <w:marLeft w:val="640"/>
          <w:marRight w:val="0"/>
          <w:marTop w:val="0"/>
          <w:marBottom w:val="0"/>
          <w:divBdr>
            <w:top w:val="none" w:sz="0" w:space="0" w:color="auto"/>
            <w:left w:val="none" w:sz="0" w:space="0" w:color="auto"/>
            <w:bottom w:val="none" w:sz="0" w:space="0" w:color="auto"/>
            <w:right w:val="none" w:sz="0" w:space="0" w:color="auto"/>
          </w:divBdr>
        </w:div>
        <w:div w:id="547765559">
          <w:marLeft w:val="640"/>
          <w:marRight w:val="0"/>
          <w:marTop w:val="0"/>
          <w:marBottom w:val="0"/>
          <w:divBdr>
            <w:top w:val="none" w:sz="0" w:space="0" w:color="auto"/>
            <w:left w:val="none" w:sz="0" w:space="0" w:color="auto"/>
            <w:bottom w:val="none" w:sz="0" w:space="0" w:color="auto"/>
            <w:right w:val="none" w:sz="0" w:space="0" w:color="auto"/>
          </w:divBdr>
        </w:div>
        <w:div w:id="104885893">
          <w:marLeft w:val="640"/>
          <w:marRight w:val="0"/>
          <w:marTop w:val="0"/>
          <w:marBottom w:val="0"/>
          <w:divBdr>
            <w:top w:val="none" w:sz="0" w:space="0" w:color="auto"/>
            <w:left w:val="none" w:sz="0" w:space="0" w:color="auto"/>
            <w:bottom w:val="none" w:sz="0" w:space="0" w:color="auto"/>
            <w:right w:val="none" w:sz="0" w:space="0" w:color="auto"/>
          </w:divBdr>
        </w:div>
        <w:div w:id="2071271231">
          <w:marLeft w:val="640"/>
          <w:marRight w:val="0"/>
          <w:marTop w:val="0"/>
          <w:marBottom w:val="0"/>
          <w:divBdr>
            <w:top w:val="none" w:sz="0" w:space="0" w:color="auto"/>
            <w:left w:val="none" w:sz="0" w:space="0" w:color="auto"/>
            <w:bottom w:val="none" w:sz="0" w:space="0" w:color="auto"/>
            <w:right w:val="none" w:sz="0" w:space="0" w:color="auto"/>
          </w:divBdr>
        </w:div>
        <w:div w:id="1723093565">
          <w:marLeft w:val="640"/>
          <w:marRight w:val="0"/>
          <w:marTop w:val="0"/>
          <w:marBottom w:val="0"/>
          <w:divBdr>
            <w:top w:val="none" w:sz="0" w:space="0" w:color="auto"/>
            <w:left w:val="none" w:sz="0" w:space="0" w:color="auto"/>
            <w:bottom w:val="none" w:sz="0" w:space="0" w:color="auto"/>
            <w:right w:val="none" w:sz="0" w:space="0" w:color="auto"/>
          </w:divBdr>
        </w:div>
        <w:div w:id="7946479">
          <w:marLeft w:val="640"/>
          <w:marRight w:val="0"/>
          <w:marTop w:val="0"/>
          <w:marBottom w:val="0"/>
          <w:divBdr>
            <w:top w:val="none" w:sz="0" w:space="0" w:color="auto"/>
            <w:left w:val="none" w:sz="0" w:space="0" w:color="auto"/>
            <w:bottom w:val="none" w:sz="0" w:space="0" w:color="auto"/>
            <w:right w:val="none" w:sz="0" w:space="0" w:color="auto"/>
          </w:divBdr>
        </w:div>
        <w:div w:id="728192246">
          <w:marLeft w:val="640"/>
          <w:marRight w:val="0"/>
          <w:marTop w:val="0"/>
          <w:marBottom w:val="0"/>
          <w:divBdr>
            <w:top w:val="none" w:sz="0" w:space="0" w:color="auto"/>
            <w:left w:val="none" w:sz="0" w:space="0" w:color="auto"/>
            <w:bottom w:val="none" w:sz="0" w:space="0" w:color="auto"/>
            <w:right w:val="none" w:sz="0" w:space="0" w:color="auto"/>
          </w:divBdr>
        </w:div>
        <w:div w:id="1956252639">
          <w:marLeft w:val="640"/>
          <w:marRight w:val="0"/>
          <w:marTop w:val="0"/>
          <w:marBottom w:val="0"/>
          <w:divBdr>
            <w:top w:val="none" w:sz="0" w:space="0" w:color="auto"/>
            <w:left w:val="none" w:sz="0" w:space="0" w:color="auto"/>
            <w:bottom w:val="none" w:sz="0" w:space="0" w:color="auto"/>
            <w:right w:val="none" w:sz="0" w:space="0" w:color="auto"/>
          </w:divBdr>
        </w:div>
        <w:div w:id="1682583544">
          <w:marLeft w:val="640"/>
          <w:marRight w:val="0"/>
          <w:marTop w:val="0"/>
          <w:marBottom w:val="0"/>
          <w:divBdr>
            <w:top w:val="none" w:sz="0" w:space="0" w:color="auto"/>
            <w:left w:val="none" w:sz="0" w:space="0" w:color="auto"/>
            <w:bottom w:val="none" w:sz="0" w:space="0" w:color="auto"/>
            <w:right w:val="none" w:sz="0" w:space="0" w:color="auto"/>
          </w:divBdr>
        </w:div>
      </w:divsChild>
    </w:div>
    <w:div w:id="1367873032">
      <w:bodyDiv w:val="1"/>
      <w:marLeft w:val="0"/>
      <w:marRight w:val="0"/>
      <w:marTop w:val="0"/>
      <w:marBottom w:val="0"/>
      <w:divBdr>
        <w:top w:val="none" w:sz="0" w:space="0" w:color="auto"/>
        <w:left w:val="none" w:sz="0" w:space="0" w:color="auto"/>
        <w:bottom w:val="none" w:sz="0" w:space="0" w:color="auto"/>
        <w:right w:val="none" w:sz="0" w:space="0" w:color="auto"/>
      </w:divBdr>
    </w:div>
    <w:div w:id="1374768021">
      <w:bodyDiv w:val="1"/>
      <w:marLeft w:val="0"/>
      <w:marRight w:val="0"/>
      <w:marTop w:val="0"/>
      <w:marBottom w:val="0"/>
      <w:divBdr>
        <w:top w:val="none" w:sz="0" w:space="0" w:color="auto"/>
        <w:left w:val="none" w:sz="0" w:space="0" w:color="auto"/>
        <w:bottom w:val="none" w:sz="0" w:space="0" w:color="auto"/>
        <w:right w:val="none" w:sz="0" w:space="0" w:color="auto"/>
      </w:divBdr>
      <w:divsChild>
        <w:div w:id="444154713">
          <w:marLeft w:val="640"/>
          <w:marRight w:val="0"/>
          <w:marTop w:val="0"/>
          <w:marBottom w:val="0"/>
          <w:divBdr>
            <w:top w:val="none" w:sz="0" w:space="0" w:color="auto"/>
            <w:left w:val="none" w:sz="0" w:space="0" w:color="auto"/>
            <w:bottom w:val="none" w:sz="0" w:space="0" w:color="auto"/>
            <w:right w:val="none" w:sz="0" w:space="0" w:color="auto"/>
          </w:divBdr>
        </w:div>
        <w:div w:id="1127429822">
          <w:marLeft w:val="640"/>
          <w:marRight w:val="0"/>
          <w:marTop w:val="0"/>
          <w:marBottom w:val="0"/>
          <w:divBdr>
            <w:top w:val="none" w:sz="0" w:space="0" w:color="auto"/>
            <w:left w:val="none" w:sz="0" w:space="0" w:color="auto"/>
            <w:bottom w:val="none" w:sz="0" w:space="0" w:color="auto"/>
            <w:right w:val="none" w:sz="0" w:space="0" w:color="auto"/>
          </w:divBdr>
        </w:div>
        <w:div w:id="477499980">
          <w:marLeft w:val="640"/>
          <w:marRight w:val="0"/>
          <w:marTop w:val="0"/>
          <w:marBottom w:val="0"/>
          <w:divBdr>
            <w:top w:val="none" w:sz="0" w:space="0" w:color="auto"/>
            <w:left w:val="none" w:sz="0" w:space="0" w:color="auto"/>
            <w:bottom w:val="none" w:sz="0" w:space="0" w:color="auto"/>
            <w:right w:val="none" w:sz="0" w:space="0" w:color="auto"/>
          </w:divBdr>
        </w:div>
        <w:div w:id="76556979">
          <w:marLeft w:val="640"/>
          <w:marRight w:val="0"/>
          <w:marTop w:val="0"/>
          <w:marBottom w:val="0"/>
          <w:divBdr>
            <w:top w:val="none" w:sz="0" w:space="0" w:color="auto"/>
            <w:left w:val="none" w:sz="0" w:space="0" w:color="auto"/>
            <w:bottom w:val="none" w:sz="0" w:space="0" w:color="auto"/>
            <w:right w:val="none" w:sz="0" w:space="0" w:color="auto"/>
          </w:divBdr>
        </w:div>
        <w:div w:id="952596299">
          <w:marLeft w:val="640"/>
          <w:marRight w:val="0"/>
          <w:marTop w:val="0"/>
          <w:marBottom w:val="0"/>
          <w:divBdr>
            <w:top w:val="none" w:sz="0" w:space="0" w:color="auto"/>
            <w:left w:val="none" w:sz="0" w:space="0" w:color="auto"/>
            <w:bottom w:val="none" w:sz="0" w:space="0" w:color="auto"/>
            <w:right w:val="none" w:sz="0" w:space="0" w:color="auto"/>
          </w:divBdr>
        </w:div>
        <w:div w:id="773525714">
          <w:marLeft w:val="640"/>
          <w:marRight w:val="0"/>
          <w:marTop w:val="0"/>
          <w:marBottom w:val="0"/>
          <w:divBdr>
            <w:top w:val="none" w:sz="0" w:space="0" w:color="auto"/>
            <w:left w:val="none" w:sz="0" w:space="0" w:color="auto"/>
            <w:bottom w:val="none" w:sz="0" w:space="0" w:color="auto"/>
            <w:right w:val="none" w:sz="0" w:space="0" w:color="auto"/>
          </w:divBdr>
        </w:div>
        <w:div w:id="1437674019">
          <w:marLeft w:val="640"/>
          <w:marRight w:val="0"/>
          <w:marTop w:val="0"/>
          <w:marBottom w:val="0"/>
          <w:divBdr>
            <w:top w:val="none" w:sz="0" w:space="0" w:color="auto"/>
            <w:left w:val="none" w:sz="0" w:space="0" w:color="auto"/>
            <w:bottom w:val="none" w:sz="0" w:space="0" w:color="auto"/>
            <w:right w:val="none" w:sz="0" w:space="0" w:color="auto"/>
          </w:divBdr>
        </w:div>
        <w:div w:id="514423210">
          <w:marLeft w:val="640"/>
          <w:marRight w:val="0"/>
          <w:marTop w:val="0"/>
          <w:marBottom w:val="0"/>
          <w:divBdr>
            <w:top w:val="none" w:sz="0" w:space="0" w:color="auto"/>
            <w:left w:val="none" w:sz="0" w:space="0" w:color="auto"/>
            <w:bottom w:val="none" w:sz="0" w:space="0" w:color="auto"/>
            <w:right w:val="none" w:sz="0" w:space="0" w:color="auto"/>
          </w:divBdr>
        </w:div>
        <w:div w:id="390344537">
          <w:marLeft w:val="640"/>
          <w:marRight w:val="0"/>
          <w:marTop w:val="0"/>
          <w:marBottom w:val="0"/>
          <w:divBdr>
            <w:top w:val="none" w:sz="0" w:space="0" w:color="auto"/>
            <w:left w:val="none" w:sz="0" w:space="0" w:color="auto"/>
            <w:bottom w:val="none" w:sz="0" w:space="0" w:color="auto"/>
            <w:right w:val="none" w:sz="0" w:space="0" w:color="auto"/>
          </w:divBdr>
        </w:div>
        <w:div w:id="265238047">
          <w:marLeft w:val="640"/>
          <w:marRight w:val="0"/>
          <w:marTop w:val="0"/>
          <w:marBottom w:val="0"/>
          <w:divBdr>
            <w:top w:val="none" w:sz="0" w:space="0" w:color="auto"/>
            <w:left w:val="none" w:sz="0" w:space="0" w:color="auto"/>
            <w:bottom w:val="none" w:sz="0" w:space="0" w:color="auto"/>
            <w:right w:val="none" w:sz="0" w:space="0" w:color="auto"/>
          </w:divBdr>
        </w:div>
        <w:div w:id="1667631138">
          <w:marLeft w:val="640"/>
          <w:marRight w:val="0"/>
          <w:marTop w:val="0"/>
          <w:marBottom w:val="0"/>
          <w:divBdr>
            <w:top w:val="none" w:sz="0" w:space="0" w:color="auto"/>
            <w:left w:val="none" w:sz="0" w:space="0" w:color="auto"/>
            <w:bottom w:val="none" w:sz="0" w:space="0" w:color="auto"/>
            <w:right w:val="none" w:sz="0" w:space="0" w:color="auto"/>
          </w:divBdr>
        </w:div>
        <w:div w:id="277034266">
          <w:marLeft w:val="640"/>
          <w:marRight w:val="0"/>
          <w:marTop w:val="0"/>
          <w:marBottom w:val="0"/>
          <w:divBdr>
            <w:top w:val="none" w:sz="0" w:space="0" w:color="auto"/>
            <w:left w:val="none" w:sz="0" w:space="0" w:color="auto"/>
            <w:bottom w:val="none" w:sz="0" w:space="0" w:color="auto"/>
            <w:right w:val="none" w:sz="0" w:space="0" w:color="auto"/>
          </w:divBdr>
        </w:div>
        <w:div w:id="1093937647">
          <w:marLeft w:val="640"/>
          <w:marRight w:val="0"/>
          <w:marTop w:val="0"/>
          <w:marBottom w:val="0"/>
          <w:divBdr>
            <w:top w:val="none" w:sz="0" w:space="0" w:color="auto"/>
            <w:left w:val="none" w:sz="0" w:space="0" w:color="auto"/>
            <w:bottom w:val="none" w:sz="0" w:space="0" w:color="auto"/>
            <w:right w:val="none" w:sz="0" w:space="0" w:color="auto"/>
          </w:divBdr>
        </w:div>
        <w:div w:id="1474716608">
          <w:marLeft w:val="640"/>
          <w:marRight w:val="0"/>
          <w:marTop w:val="0"/>
          <w:marBottom w:val="0"/>
          <w:divBdr>
            <w:top w:val="none" w:sz="0" w:space="0" w:color="auto"/>
            <w:left w:val="none" w:sz="0" w:space="0" w:color="auto"/>
            <w:bottom w:val="none" w:sz="0" w:space="0" w:color="auto"/>
            <w:right w:val="none" w:sz="0" w:space="0" w:color="auto"/>
          </w:divBdr>
        </w:div>
        <w:div w:id="1770468948">
          <w:marLeft w:val="640"/>
          <w:marRight w:val="0"/>
          <w:marTop w:val="0"/>
          <w:marBottom w:val="0"/>
          <w:divBdr>
            <w:top w:val="none" w:sz="0" w:space="0" w:color="auto"/>
            <w:left w:val="none" w:sz="0" w:space="0" w:color="auto"/>
            <w:bottom w:val="none" w:sz="0" w:space="0" w:color="auto"/>
            <w:right w:val="none" w:sz="0" w:space="0" w:color="auto"/>
          </w:divBdr>
        </w:div>
        <w:div w:id="1177892202">
          <w:marLeft w:val="640"/>
          <w:marRight w:val="0"/>
          <w:marTop w:val="0"/>
          <w:marBottom w:val="0"/>
          <w:divBdr>
            <w:top w:val="none" w:sz="0" w:space="0" w:color="auto"/>
            <w:left w:val="none" w:sz="0" w:space="0" w:color="auto"/>
            <w:bottom w:val="none" w:sz="0" w:space="0" w:color="auto"/>
            <w:right w:val="none" w:sz="0" w:space="0" w:color="auto"/>
          </w:divBdr>
        </w:div>
        <w:div w:id="768504755">
          <w:marLeft w:val="640"/>
          <w:marRight w:val="0"/>
          <w:marTop w:val="0"/>
          <w:marBottom w:val="0"/>
          <w:divBdr>
            <w:top w:val="none" w:sz="0" w:space="0" w:color="auto"/>
            <w:left w:val="none" w:sz="0" w:space="0" w:color="auto"/>
            <w:bottom w:val="none" w:sz="0" w:space="0" w:color="auto"/>
            <w:right w:val="none" w:sz="0" w:space="0" w:color="auto"/>
          </w:divBdr>
        </w:div>
        <w:div w:id="1408840597">
          <w:marLeft w:val="640"/>
          <w:marRight w:val="0"/>
          <w:marTop w:val="0"/>
          <w:marBottom w:val="0"/>
          <w:divBdr>
            <w:top w:val="none" w:sz="0" w:space="0" w:color="auto"/>
            <w:left w:val="none" w:sz="0" w:space="0" w:color="auto"/>
            <w:bottom w:val="none" w:sz="0" w:space="0" w:color="auto"/>
            <w:right w:val="none" w:sz="0" w:space="0" w:color="auto"/>
          </w:divBdr>
        </w:div>
        <w:div w:id="1888372465">
          <w:marLeft w:val="640"/>
          <w:marRight w:val="0"/>
          <w:marTop w:val="0"/>
          <w:marBottom w:val="0"/>
          <w:divBdr>
            <w:top w:val="none" w:sz="0" w:space="0" w:color="auto"/>
            <w:left w:val="none" w:sz="0" w:space="0" w:color="auto"/>
            <w:bottom w:val="none" w:sz="0" w:space="0" w:color="auto"/>
            <w:right w:val="none" w:sz="0" w:space="0" w:color="auto"/>
          </w:divBdr>
        </w:div>
        <w:div w:id="530386763">
          <w:marLeft w:val="640"/>
          <w:marRight w:val="0"/>
          <w:marTop w:val="0"/>
          <w:marBottom w:val="0"/>
          <w:divBdr>
            <w:top w:val="none" w:sz="0" w:space="0" w:color="auto"/>
            <w:left w:val="none" w:sz="0" w:space="0" w:color="auto"/>
            <w:bottom w:val="none" w:sz="0" w:space="0" w:color="auto"/>
            <w:right w:val="none" w:sz="0" w:space="0" w:color="auto"/>
          </w:divBdr>
        </w:div>
        <w:div w:id="793211694">
          <w:marLeft w:val="640"/>
          <w:marRight w:val="0"/>
          <w:marTop w:val="0"/>
          <w:marBottom w:val="0"/>
          <w:divBdr>
            <w:top w:val="none" w:sz="0" w:space="0" w:color="auto"/>
            <w:left w:val="none" w:sz="0" w:space="0" w:color="auto"/>
            <w:bottom w:val="none" w:sz="0" w:space="0" w:color="auto"/>
            <w:right w:val="none" w:sz="0" w:space="0" w:color="auto"/>
          </w:divBdr>
        </w:div>
        <w:div w:id="1301376240">
          <w:marLeft w:val="640"/>
          <w:marRight w:val="0"/>
          <w:marTop w:val="0"/>
          <w:marBottom w:val="0"/>
          <w:divBdr>
            <w:top w:val="none" w:sz="0" w:space="0" w:color="auto"/>
            <w:left w:val="none" w:sz="0" w:space="0" w:color="auto"/>
            <w:bottom w:val="none" w:sz="0" w:space="0" w:color="auto"/>
            <w:right w:val="none" w:sz="0" w:space="0" w:color="auto"/>
          </w:divBdr>
        </w:div>
        <w:div w:id="1840342155">
          <w:marLeft w:val="640"/>
          <w:marRight w:val="0"/>
          <w:marTop w:val="0"/>
          <w:marBottom w:val="0"/>
          <w:divBdr>
            <w:top w:val="none" w:sz="0" w:space="0" w:color="auto"/>
            <w:left w:val="none" w:sz="0" w:space="0" w:color="auto"/>
            <w:bottom w:val="none" w:sz="0" w:space="0" w:color="auto"/>
            <w:right w:val="none" w:sz="0" w:space="0" w:color="auto"/>
          </w:divBdr>
        </w:div>
      </w:divsChild>
    </w:div>
    <w:div w:id="1375085222">
      <w:bodyDiv w:val="1"/>
      <w:marLeft w:val="0"/>
      <w:marRight w:val="0"/>
      <w:marTop w:val="0"/>
      <w:marBottom w:val="0"/>
      <w:divBdr>
        <w:top w:val="none" w:sz="0" w:space="0" w:color="auto"/>
        <w:left w:val="none" w:sz="0" w:space="0" w:color="auto"/>
        <w:bottom w:val="none" w:sz="0" w:space="0" w:color="auto"/>
        <w:right w:val="none" w:sz="0" w:space="0" w:color="auto"/>
      </w:divBdr>
      <w:divsChild>
        <w:div w:id="1518082885">
          <w:marLeft w:val="640"/>
          <w:marRight w:val="0"/>
          <w:marTop w:val="0"/>
          <w:marBottom w:val="0"/>
          <w:divBdr>
            <w:top w:val="none" w:sz="0" w:space="0" w:color="auto"/>
            <w:left w:val="none" w:sz="0" w:space="0" w:color="auto"/>
            <w:bottom w:val="none" w:sz="0" w:space="0" w:color="auto"/>
            <w:right w:val="none" w:sz="0" w:space="0" w:color="auto"/>
          </w:divBdr>
        </w:div>
        <w:div w:id="851526416">
          <w:marLeft w:val="640"/>
          <w:marRight w:val="0"/>
          <w:marTop w:val="0"/>
          <w:marBottom w:val="0"/>
          <w:divBdr>
            <w:top w:val="none" w:sz="0" w:space="0" w:color="auto"/>
            <w:left w:val="none" w:sz="0" w:space="0" w:color="auto"/>
            <w:bottom w:val="none" w:sz="0" w:space="0" w:color="auto"/>
            <w:right w:val="none" w:sz="0" w:space="0" w:color="auto"/>
          </w:divBdr>
        </w:div>
        <w:div w:id="1662196189">
          <w:marLeft w:val="640"/>
          <w:marRight w:val="0"/>
          <w:marTop w:val="0"/>
          <w:marBottom w:val="0"/>
          <w:divBdr>
            <w:top w:val="none" w:sz="0" w:space="0" w:color="auto"/>
            <w:left w:val="none" w:sz="0" w:space="0" w:color="auto"/>
            <w:bottom w:val="none" w:sz="0" w:space="0" w:color="auto"/>
            <w:right w:val="none" w:sz="0" w:space="0" w:color="auto"/>
          </w:divBdr>
        </w:div>
        <w:div w:id="1086268789">
          <w:marLeft w:val="640"/>
          <w:marRight w:val="0"/>
          <w:marTop w:val="0"/>
          <w:marBottom w:val="0"/>
          <w:divBdr>
            <w:top w:val="none" w:sz="0" w:space="0" w:color="auto"/>
            <w:left w:val="none" w:sz="0" w:space="0" w:color="auto"/>
            <w:bottom w:val="none" w:sz="0" w:space="0" w:color="auto"/>
            <w:right w:val="none" w:sz="0" w:space="0" w:color="auto"/>
          </w:divBdr>
        </w:div>
        <w:div w:id="290209475">
          <w:marLeft w:val="640"/>
          <w:marRight w:val="0"/>
          <w:marTop w:val="0"/>
          <w:marBottom w:val="0"/>
          <w:divBdr>
            <w:top w:val="none" w:sz="0" w:space="0" w:color="auto"/>
            <w:left w:val="none" w:sz="0" w:space="0" w:color="auto"/>
            <w:bottom w:val="none" w:sz="0" w:space="0" w:color="auto"/>
            <w:right w:val="none" w:sz="0" w:space="0" w:color="auto"/>
          </w:divBdr>
        </w:div>
        <w:div w:id="1819227216">
          <w:marLeft w:val="640"/>
          <w:marRight w:val="0"/>
          <w:marTop w:val="0"/>
          <w:marBottom w:val="0"/>
          <w:divBdr>
            <w:top w:val="none" w:sz="0" w:space="0" w:color="auto"/>
            <w:left w:val="none" w:sz="0" w:space="0" w:color="auto"/>
            <w:bottom w:val="none" w:sz="0" w:space="0" w:color="auto"/>
            <w:right w:val="none" w:sz="0" w:space="0" w:color="auto"/>
          </w:divBdr>
        </w:div>
        <w:div w:id="1864392766">
          <w:marLeft w:val="640"/>
          <w:marRight w:val="0"/>
          <w:marTop w:val="0"/>
          <w:marBottom w:val="0"/>
          <w:divBdr>
            <w:top w:val="none" w:sz="0" w:space="0" w:color="auto"/>
            <w:left w:val="none" w:sz="0" w:space="0" w:color="auto"/>
            <w:bottom w:val="none" w:sz="0" w:space="0" w:color="auto"/>
            <w:right w:val="none" w:sz="0" w:space="0" w:color="auto"/>
          </w:divBdr>
        </w:div>
        <w:div w:id="1368069145">
          <w:marLeft w:val="640"/>
          <w:marRight w:val="0"/>
          <w:marTop w:val="0"/>
          <w:marBottom w:val="0"/>
          <w:divBdr>
            <w:top w:val="none" w:sz="0" w:space="0" w:color="auto"/>
            <w:left w:val="none" w:sz="0" w:space="0" w:color="auto"/>
            <w:bottom w:val="none" w:sz="0" w:space="0" w:color="auto"/>
            <w:right w:val="none" w:sz="0" w:space="0" w:color="auto"/>
          </w:divBdr>
        </w:div>
        <w:div w:id="289284965">
          <w:marLeft w:val="640"/>
          <w:marRight w:val="0"/>
          <w:marTop w:val="0"/>
          <w:marBottom w:val="0"/>
          <w:divBdr>
            <w:top w:val="none" w:sz="0" w:space="0" w:color="auto"/>
            <w:left w:val="none" w:sz="0" w:space="0" w:color="auto"/>
            <w:bottom w:val="none" w:sz="0" w:space="0" w:color="auto"/>
            <w:right w:val="none" w:sz="0" w:space="0" w:color="auto"/>
          </w:divBdr>
        </w:div>
        <w:div w:id="1566448861">
          <w:marLeft w:val="640"/>
          <w:marRight w:val="0"/>
          <w:marTop w:val="0"/>
          <w:marBottom w:val="0"/>
          <w:divBdr>
            <w:top w:val="none" w:sz="0" w:space="0" w:color="auto"/>
            <w:left w:val="none" w:sz="0" w:space="0" w:color="auto"/>
            <w:bottom w:val="none" w:sz="0" w:space="0" w:color="auto"/>
            <w:right w:val="none" w:sz="0" w:space="0" w:color="auto"/>
          </w:divBdr>
        </w:div>
        <w:div w:id="1641691498">
          <w:marLeft w:val="640"/>
          <w:marRight w:val="0"/>
          <w:marTop w:val="0"/>
          <w:marBottom w:val="0"/>
          <w:divBdr>
            <w:top w:val="none" w:sz="0" w:space="0" w:color="auto"/>
            <w:left w:val="none" w:sz="0" w:space="0" w:color="auto"/>
            <w:bottom w:val="none" w:sz="0" w:space="0" w:color="auto"/>
            <w:right w:val="none" w:sz="0" w:space="0" w:color="auto"/>
          </w:divBdr>
        </w:div>
        <w:div w:id="856967943">
          <w:marLeft w:val="640"/>
          <w:marRight w:val="0"/>
          <w:marTop w:val="0"/>
          <w:marBottom w:val="0"/>
          <w:divBdr>
            <w:top w:val="none" w:sz="0" w:space="0" w:color="auto"/>
            <w:left w:val="none" w:sz="0" w:space="0" w:color="auto"/>
            <w:bottom w:val="none" w:sz="0" w:space="0" w:color="auto"/>
            <w:right w:val="none" w:sz="0" w:space="0" w:color="auto"/>
          </w:divBdr>
        </w:div>
        <w:div w:id="1836266242">
          <w:marLeft w:val="640"/>
          <w:marRight w:val="0"/>
          <w:marTop w:val="0"/>
          <w:marBottom w:val="0"/>
          <w:divBdr>
            <w:top w:val="none" w:sz="0" w:space="0" w:color="auto"/>
            <w:left w:val="none" w:sz="0" w:space="0" w:color="auto"/>
            <w:bottom w:val="none" w:sz="0" w:space="0" w:color="auto"/>
            <w:right w:val="none" w:sz="0" w:space="0" w:color="auto"/>
          </w:divBdr>
        </w:div>
        <w:div w:id="1999183649">
          <w:marLeft w:val="640"/>
          <w:marRight w:val="0"/>
          <w:marTop w:val="0"/>
          <w:marBottom w:val="0"/>
          <w:divBdr>
            <w:top w:val="none" w:sz="0" w:space="0" w:color="auto"/>
            <w:left w:val="none" w:sz="0" w:space="0" w:color="auto"/>
            <w:bottom w:val="none" w:sz="0" w:space="0" w:color="auto"/>
            <w:right w:val="none" w:sz="0" w:space="0" w:color="auto"/>
          </w:divBdr>
        </w:div>
        <w:div w:id="1020426884">
          <w:marLeft w:val="640"/>
          <w:marRight w:val="0"/>
          <w:marTop w:val="0"/>
          <w:marBottom w:val="0"/>
          <w:divBdr>
            <w:top w:val="none" w:sz="0" w:space="0" w:color="auto"/>
            <w:left w:val="none" w:sz="0" w:space="0" w:color="auto"/>
            <w:bottom w:val="none" w:sz="0" w:space="0" w:color="auto"/>
            <w:right w:val="none" w:sz="0" w:space="0" w:color="auto"/>
          </w:divBdr>
        </w:div>
        <w:div w:id="1074010776">
          <w:marLeft w:val="640"/>
          <w:marRight w:val="0"/>
          <w:marTop w:val="0"/>
          <w:marBottom w:val="0"/>
          <w:divBdr>
            <w:top w:val="none" w:sz="0" w:space="0" w:color="auto"/>
            <w:left w:val="none" w:sz="0" w:space="0" w:color="auto"/>
            <w:bottom w:val="none" w:sz="0" w:space="0" w:color="auto"/>
            <w:right w:val="none" w:sz="0" w:space="0" w:color="auto"/>
          </w:divBdr>
        </w:div>
        <w:div w:id="1457917084">
          <w:marLeft w:val="640"/>
          <w:marRight w:val="0"/>
          <w:marTop w:val="0"/>
          <w:marBottom w:val="0"/>
          <w:divBdr>
            <w:top w:val="none" w:sz="0" w:space="0" w:color="auto"/>
            <w:left w:val="none" w:sz="0" w:space="0" w:color="auto"/>
            <w:bottom w:val="none" w:sz="0" w:space="0" w:color="auto"/>
            <w:right w:val="none" w:sz="0" w:space="0" w:color="auto"/>
          </w:divBdr>
        </w:div>
        <w:div w:id="952635831">
          <w:marLeft w:val="640"/>
          <w:marRight w:val="0"/>
          <w:marTop w:val="0"/>
          <w:marBottom w:val="0"/>
          <w:divBdr>
            <w:top w:val="none" w:sz="0" w:space="0" w:color="auto"/>
            <w:left w:val="none" w:sz="0" w:space="0" w:color="auto"/>
            <w:bottom w:val="none" w:sz="0" w:space="0" w:color="auto"/>
            <w:right w:val="none" w:sz="0" w:space="0" w:color="auto"/>
          </w:divBdr>
        </w:div>
        <w:div w:id="969288122">
          <w:marLeft w:val="640"/>
          <w:marRight w:val="0"/>
          <w:marTop w:val="0"/>
          <w:marBottom w:val="0"/>
          <w:divBdr>
            <w:top w:val="none" w:sz="0" w:space="0" w:color="auto"/>
            <w:left w:val="none" w:sz="0" w:space="0" w:color="auto"/>
            <w:bottom w:val="none" w:sz="0" w:space="0" w:color="auto"/>
            <w:right w:val="none" w:sz="0" w:space="0" w:color="auto"/>
          </w:divBdr>
        </w:div>
      </w:divsChild>
    </w:div>
    <w:div w:id="1379402570">
      <w:bodyDiv w:val="1"/>
      <w:marLeft w:val="0"/>
      <w:marRight w:val="0"/>
      <w:marTop w:val="0"/>
      <w:marBottom w:val="0"/>
      <w:divBdr>
        <w:top w:val="none" w:sz="0" w:space="0" w:color="auto"/>
        <w:left w:val="none" w:sz="0" w:space="0" w:color="auto"/>
        <w:bottom w:val="none" w:sz="0" w:space="0" w:color="auto"/>
        <w:right w:val="none" w:sz="0" w:space="0" w:color="auto"/>
      </w:divBdr>
      <w:divsChild>
        <w:div w:id="1648361900">
          <w:marLeft w:val="640"/>
          <w:marRight w:val="0"/>
          <w:marTop w:val="0"/>
          <w:marBottom w:val="0"/>
          <w:divBdr>
            <w:top w:val="none" w:sz="0" w:space="0" w:color="auto"/>
            <w:left w:val="none" w:sz="0" w:space="0" w:color="auto"/>
            <w:bottom w:val="none" w:sz="0" w:space="0" w:color="auto"/>
            <w:right w:val="none" w:sz="0" w:space="0" w:color="auto"/>
          </w:divBdr>
        </w:div>
        <w:div w:id="934244873">
          <w:marLeft w:val="640"/>
          <w:marRight w:val="0"/>
          <w:marTop w:val="0"/>
          <w:marBottom w:val="0"/>
          <w:divBdr>
            <w:top w:val="none" w:sz="0" w:space="0" w:color="auto"/>
            <w:left w:val="none" w:sz="0" w:space="0" w:color="auto"/>
            <w:bottom w:val="none" w:sz="0" w:space="0" w:color="auto"/>
            <w:right w:val="none" w:sz="0" w:space="0" w:color="auto"/>
          </w:divBdr>
        </w:div>
        <w:div w:id="1798261598">
          <w:marLeft w:val="640"/>
          <w:marRight w:val="0"/>
          <w:marTop w:val="0"/>
          <w:marBottom w:val="0"/>
          <w:divBdr>
            <w:top w:val="none" w:sz="0" w:space="0" w:color="auto"/>
            <w:left w:val="none" w:sz="0" w:space="0" w:color="auto"/>
            <w:bottom w:val="none" w:sz="0" w:space="0" w:color="auto"/>
            <w:right w:val="none" w:sz="0" w:space="0" w:color="auto"/>
          </w:divBdr>
        </w:div>
        <w:div w:id="1882551914">
          <w:marLeft w:val="640"/>
          <w:marRight w:val="0"/>
          <w:marTop w:val="0"/>
          <w:marBottom w:val="0"/>
          <w:divBdr>
            <w:top w:val="none" w:sz="0" w:space="0" w:color="auto"/>
            <w:left w:val="none" w:sz="0" w:space="0" w:color="auto"/>
            <w:bottom w:val="none" w:sz="0" w:space="0" w:color="auto"/>
            <w:right w:val="none" w:sz="0" w:space="0" w:color="auto"/>
          </w:divBdr>
        </w:div>
        <w:div w:id="2048599850">
          <w:marLeft w:val="640"/>
          <w:marRight w:val="0"/>
          <w:marTop w:val="0"/>
          <w:marBottom w:val="0"/>
          <w:divBdr>
            <w:top w:val="none" w:sz="0" w:space="0" w:color="auto"/>
            <w:left w:val="none" w:sz="0" w:space="0" w:color="auto"/>
            <w:bottom w:val="none" w:sz="0" w:space="0" w:color="auto"/>
            <w:right w:val="none" w:sz="0" w:space="0" w:color="auto"/>
          </w:divBdr>
        </w:div>
        <w:div w:id="449012288">
          <w:marLeft w:val="640"/>
          <w:marRight w:val="0"/>
          <w:marTop w:val="0"/>
          <w:marBottom w:val="0"/>
          <w:divBdr>
            <w:top w:val="none" w:sz="0" w:space="0" w:color="auto"/>
            <w:left w:val="none" w:sz="0" w:space="0" w:color="auto"/>
            <w:bottom w:val="none" w:sz="0" w:space="0" w:color="auto"/>
            <w:right w:val="none" w:sz="0" w:space="0" w:color="auto"/>
          </w:divBdr>
        </w:div>
        <w:div w:id="1555694661">
          <w:marLeft w:val="640"/>
          <w:marRight w:val="0"/>
          <w:marTop w:val="0"/>
          <w:marBottom w:val="0"/>
          <w:divBdr>
            <w:top w:val="none" w:sz="0" w:space="0" w:color="auto"/>
            <w:left w:val="none" w:sz="0" w:space="0" w:color="auto"/>
            <w:bottom w:val="none" w:sz="0" w:space="0" w:color="auto"/>
            <w:right w:val="none" w:sz="0" w:space="0" w:color="auto"/>
          </w:divBdr>
        </w:div>
        <w:div w:id="1210414610">
          <w:marLeft w:val="640"/>
          <w:marRight w:val="0"/>
          <w:marTop w:val="0"/>
          <w:marBottom w:val="0"/>
          <w:divBdr>
            <w:top w:val="none" w:sz="0" w:space="0" w:color="auto"/>
            <w:left w:val="none" w:sz="0" w:space="0" w:color="auto"/>
            <w:bottom w:val="none" w:sz="0" w:space="0" w:color="auto"/>
            <w:right w:val="none" w:sz="0" w:space="0" w:color="auto"/>
          </w:divBdr>
        </w:div>
        <w:div w:id="1306742428">
          <w:marLeft w:val="640"/>
          <w:marRight w:val="0"/>
          <w:marTop w:val="0"/>
          <w:marBottom w:val="0"/>
          <w:divBdr>
            <w:top w:val="none" w:sz="0" w:space="0" w:color="auto"/>
            <w:left w:val="none" w:sz="0" w:space="0" w:color="auto"/>
            <w:bottom w:val="none" w:sz="0" w:space="0" w:color="auto"/>
            <w:right w:val="none" w:sz="0" w:space="0" w:color="auto"/>
          </w:divBdr>
        </w:div>
        <w:div w:id="1493644353">
          <w:marLeft w:val="640"/>
          <w:marRight w:val="0"/>
          <w:marTop w:val="0"/>
          <w:marBottom w:val="0"/>
          <w:divBdr>
            <w:top w:val="none" w:sz="0" w:space="0" w:color="auto"/>
            <w:left w:val="none" w:sz="0" w:space="0" w:color="auto"/>
            <w:bottom w:val="none" w:sz="0" w:space="0" w:color="auto"/>
            <w:right w:val="none" w:sz="0" w:space="0" w:color="auto"/>
          </w:divBdr>
        </w:div>
        <w:div w:id="935670687">
          <w:marLeft w:val="640"/>
          <w:marRight w:val="0"/>
          <w:marTop w:val="0"/>
          <w:marBottom w:val="0"/>
          <w:divBdr>
            <w:top w:val="none" w:sz="0" w:space="0" w:color="auto"/>
            <w:left w:val="none" w:sz="0" w:space="0" w:color="auto"/>
            <w:bottom w:val="none" w:sz="0" w:space="0" w:color="auto"/>
            <w:right w:val="none" w:sz="0" w:space="0" w:color="auto"/>
          </w:divBdr>
        </w:div>
        <w:div w:id="41515265">
          <w:marLeft w:val="640"/>
          <w:marRight w:val="0"/>
          <w:marTop w:val="0"/>
          <w:marBottom w:val="0"/>
          <w:divBdr>
            <w:top w:val="none" w:sz="0" w:space="0" w:color="auto"/>
            <w:left w:val="none" w:sz="0" w:space="0" w:color="auto"/>
            <w:bottom w:val="none" w:sz="0" w:space="0" w:color="auto"/>
            <w:right w:val="none" w:sz="0" w:space="0" w:color="auto"/>
          </w:divBdr>
        </w:div>
        <w:div w:id="1200701855">
          <w:marLeft w:val="640"/>
          <w:marRight w:val="0"/>
          <w:marTop w:val="0"/>
          <w:marBottom w:val="0"/>
          <w:divBdr>
            <w:top w:val="none" w:sz="0" w:space="0" w:color="auto"/>
            <w:left w:val="none" w:sz="0" w:space="0" w:color="auto"/>
            <w:bottom w:val="none" w:sz="0" w:space="0" w:color="auto"/>
            <w:right w:val="none" w:sz="0" w:space="0" w:color="auto"/>
          </w:divBdr>
        </w:div>
        <w:div w:id="199898295">
          <w:marLeft w:val="640"/>
          <w:marRight w:val="0"/>
          <w:marTop w:val="0"/>
          <w:marBottom w:val="0"/>
          <w:divBdr>
            <w:top w:val="none" w:sz="0" w:space="0" w:color="auto"/>
            <w:left w:val="none" w:sz="0" w:space="0" w:color="auto"/>
            <w:bottom w:val="none" w:sz="0" w:space="0" w:color="auto"/>
            <w:right w:val="none" w:sz="0" w:space="0" w:color="auto"/>
          </w:divBdr>
        </w:div>
        <w:div w:id="1918248817">
          <w:marLeft w:val="640"/>
          <w:marRight w:val="0"/>
          <w:marTop w:val="0"/>
          <w:marBottom w:val="0"/>
          <w:divBdr>
            <w:top w:val="none" w:sz="0" w:space="0" w:color="auto"/>
            <w:left w:val="none" w:sz="0" w:space="0" w:color="auto"/>
            <w:bottom w:val="none" w:sz="0" w:space="0" w:color="auto"/>
            <w:right w:val="none" w:sz="0" w:space="0" w:color="auto"/>
          </w:divBdr>
        </w:div>
        <w:div w:id="706174835">
          <w:marLeft w:val="640"/>
          <w:marRight w:val="0"/>
          <w:marTop w:val="0"/>
          <w:marBottom w:val="0"/>
          <w:divBdr>
            <w:top w:val="none" w:sz="0" w:space="0" w:color="auto"/>
            <w:left w:val="none" w:sz="0" w:space="0" w:color="auto"/>
            <w:bottom w:val="none" w:sz="0" w:space="0" w:color="auto"/>
            <w:right w:val="none" w:sz="0" w:space="0" w:color="auto"/>
          </w:divBdr>
        </w:div>
        <w:div w:id="1971550778">
          <w:marLeft w:val="640"/>
          <w:marRight w:val="0"/>
          <w:marTop w:val="0"/>
          <w:marBottom w:val="0"/>
          <w:divBdr>
            <w:top w:val="none" w:sz="0" w:space="0" w:color="auto"/>
            <w:left w:val="none" w:sz="0" w:space="0" w:color="auto"/>
            <w:bottom w:val="none" w:sz="0" w:space="0" w:color="auto"/>
            <w:right w:val="none" w:sz="0" w:space="0" w:color="auto"/>
          </w:divBdr>
        </w:div>
        <w:div w:id="993292653">
          <w:marLeft w:val="640"/>
          <w:marRight w:val="0"/>
          <w:marTop w:val="0"/>
          <w:marBottom w:val="0"/>
          <w:divBdr>
            <w:top w:val="none" w:sz="0" w:space="0" w:color="auto"/>
            <w:left w:val="none" w:sz="0" w:space="0" w:color="auto"/>
            <w:bottom w:val="none" w:sz="0" w:space="0" w:color="auto"/>
            <w:right w:val="none" w:sz="0" w:space="0" w:color="auto"/>
          </w:divBdr>
        </w:div>
        <w:div w:id="473134678">
          <w:marLeft w:val="640"/>
          <w:marRight w:val="0"/>
          <w:marTop w:val="0"/>
          <w:marBottom w:val="0"/>
          <w:divBdr>
            <w:top w:val="none" w:sz="0" w:space="0" w:color="auto"/>
            <w:left w:val="none" w:sz="0" w:space="0" w:color="auto"/>
            <w:bottom w:val="none" w:sz="0" w:space="0" w:color="auto"/>
            <w:right w:val="none" w:sz="0" w:space="0" w:color="auto"/>
          </w:divBdr>
        </w:div>
        <w:div w:id="2027826890">
          <w:marLeft w:val="640"/>
          <w:marRight w:val="0"/>
          <w:marTop w:val="0"/>
          <w:marBottom w:val="0"/>
          <w:divBdr>
            <w:top w:val="none" w:sz="0" w:space="0" w:color="auto"/>
            <w:left w:val="none" w:sz="0" w:space="0" w:color="auto"/>
            <w:bottom w:val="none" w:sz="0" w:space="0" w:color="auto"/>
            <w:right w:val="none" w:sz="0" w:space="0" w:color="auto"/>
          </w:divBdr>
        </w:div>
        <w:div w:id="121656247">
          <w:marLeft w:val="640"/>
          <w:marRight w:val="0"/>
          <w:marTop w:val="0"/>
          <w:marBottom w:val="0"/>
          <w:divBdr>
            <w:top w:val="none" w:sz="0" w:space="0" w:color="auto"/>
            <w:left w:val="none" w:sz="0" w:space="0" w:color="auto"/>
            <w:bottom w:val="none" w:sz="0" w:space="0" w:color="auto"/>
            <w:right w:val="none" w:sz="0" w:space="0" w:color="auto"/>
          </w:divBdr>
        </w:div>
        <w:div w:id="811677329">
          <w:marLeft w:val="640"/>
          <w:marRight w:val="0"/>
          <w:marTop w:val="0"/>
          <w:marBottom w:val="0"/>
          <w:divBdr>
            <w:top w:val="none" w:sz="0" w:space="0" w:color="auto"/>
            <w:left w:val="none" w:sz="0" w:space="0" w:color="auto"/>
            <w:bottom w:val="none" w:sz="0" w:space="0" w:color="auto"/>
            <w:right w:val="none" w:sz="0" w:space="0" w:color="auto"/>
          </w:divBdr>
        </w:div>
        <w:div w:id="1893224502">
          <w:marLeft w:val="640"/>
          <w:marRight w:val="0"/>
          <w:marTop w:val="0"/>
          <w:marBottom w:val="0"/>
          <w:divBdr>
            <w:top w:val="none" w:sz="0" w:space="0" w:color="auto"/>
            <w:left w:val="none" w:sz="0" w:space="0" w:color="auto"/>
            <w:bottom w:val="none" w:sz="0" w:space="0" w:color="auto"/>
            <w:right w:val="none" w:sz="0" w:space="0" w:color="auto"/>
          </w:divBdr>
        </w:div>
        <w:div w:id="897516722">
          <w:marLeft w:val="640"/>
          <w:marRight w:val="0"/>
          <w:marTop w:val="0"/>
          <w:marBottom w:val="0"/>
          <w:divBdr>
            <w:top w:val="none" w:sz="0" w:space="0" w:color="auto"/>
            <w:left w:val="none" w:sz="0" w:space="0" w:color="auto"/>
            <w:bottom w:val="none" w:sz="0" w:space="0" w:color="auto"/>
            <w:right w:val="none" w:sz="0" w:space="0" w:color="auto"/>
          </w:divBdr>
        </w:div>
        <w:div w:id="812984107">
          <w:marLeft w:val="640"/>
          <w:marRight w:val="0"/>
          <w:marTop w:val="0"/>
          <w:marBottom w:val="0"/>
          <w:divBdr>
            <w:top w:val="none" w:sz="0" w:space="0" w:color="auto"/>
            <w:left w:val="none" w:sz="0" w:space="0" w:color="auto"/>
            <w:bottom w:val="none" w:sz="0" w:space="0" w:color="auto"/>
            <w:right w:val="none" w:sz="0" w:space="0" w:color="auto"/>
          </w:divBdr>
        </w:div>
        <w:div w:id="1126387076">
          <w:marLeft w:val="640"/>
          <w:marRight w:val="0"/>
          <w:marTop w:val="0"/>
          <w:marBottom w:val="0"/>
          <w:divBdr>
            <w:top w:val="none" w:sz="0" w:space="0" w:color="auto"/>
            <w:left w:val="none" w:sz="0" w:space="0" w:color="auto"/>
            <w:bottom w:val="none" w:sz="0" w:space="0" w:color="auto"/>
            <w:right w:val="none" w:sz="0" w:space="0" w:color="auto"/>
          </w:divBdr>
        </w:div>
        <w:div w:id="1880194548">
          <w:marLeft w:val="640"/>
          <w:marRight w:val="0"/>
          <w:marTop w:val="0"/>
          <w:marBottom w:val="0"/>
          <w:divBdr>
            <w:top w:val="none" w:sz="0" w:space="0" w:color="auto"/>
            <w:left w:val="none" w:sz="0" w:space="0" w:color="auto"/>
            <w:bottom w:val="none" w:sz="0" w:space="0" w:color="auto"/>
            <w:right w:val="none" w:sz="0" w:space="0" w:color="auto"/>
          </w:divBdr>
        </w:div>
        <w:div w:id="931817165">
          <w:marLeft w:val="640"/>
          <w:marRight w:val="0"/>
          <w:marTop w:val="0"/>
          <w:marBottom w:val="0"/>
          <w:divBdr>
            <w:top w:val="none" w:sz="0" w:space="0" w:color="auto"/>
            <w:left w:val="none" w:sz="0" w:space="0" w:color="auto"/>
            <w:bottom w:val="none" w:sz="0" w:space="0" w:color="auto"/>
            <w:right w:val="none" w:sz="0" w:space="0" w:color="auto"/>
          </w:divBdr>
        </w:div>
        <w:div w:id="1604916473">
          <w:marLeft w:val="640"/>
          <w:marRight w:val="0"/>
          <w:marTop w:val="0"/>
          <w:marBottom w:val="0"/>
          <w:divBdr>
            <w:top w:val="none" w:sz="0" w:space="0" w:color="auto"/>
            <w:left w:val="none" w:sz="0" w:space="0" w:color="auto"/>
            <w:bottom w:val="none" w:sz="0" w:space="0" w:color="auto"/>
            <w:right w:val="none" w:sz="0" w:space="0" w:color="auto"/>
          </w:divBdr>
        </w:div>
        <w:div w:id="757942048">
          <w:marLeft w:val="640"/>
          <w:marRight w:val="0"/>
          <w:marTop w:val="0"/>
          <w:marBottom w:val="0"/>
          <w:divBdr>
            <w:top w:val="none" w:sz="0" w:space="0" w:color="auto"/>
            <w:left w:val="none" w:sz="0" w:space="0" w:color="auto"/>
            <w:bottom w:val="none" w:sz="0" w:space="0" w:color="auto"/>
            <w:right w:val="none" w:sz="0" w:space="0" w:color="auto"/>
          </w:divBdr>
        </w:div>
        <w:div w:id="1138765832">
          <w:marLeft w:val="640"/>
          <w:marRight w:val="0"/>
          <w:marTop w:val="0"/>
          <w:marBottom w:val="0"/>
          <w:divBdr>
            <w:top w:val="none" w:sz="0" w:space="0" w:color="auto"/>
            <w:left w:val="none" w:sz="0" w:space="0" w:color="auto"/>
            <w:bottom w:val="none" w:sz="0" w:space="0" w:color="auto"/>
            <w:right w:val="none" w:sz="0" w:space="0" w:color="auto"/>
          </w:divBdr>
        </w:div>
        <w:div w:id="1244607767">
          <w:marLeft w:val="640"/>
          <w:marRight w:val="0"/>
          <w:marTop w:val="0"/>
          <w:marBottom w:val="0"/>
          <w:divBdr>
            <w:top w:val="none" w:sz="0" w:space="0" w:color="auto"/>
            <w:left w:val="none" w:sz="0" w:space="0" w:color="auto"/>
            <w:bottom w:val="none" w:sz="0" w:space="0" w:color="auto"/>
            <w:right w:val="none" w:sz="0" w:space="0" w:color="auto"/>
          </w:divBdr>
        </w:div>
      </w:divsChild>
    </w:div>
    <w:div w:id="1384015692">
      <w:bodyDiv w:val="1"/>
      <w:marLeft w:val="0"/>
      <w:marRight w:val="0"/>
      <w:marTop w:val="0"/>
      <w:marBottom w:val="0"/>
      <w:divBdr>
        <w:top w:val="none" w:sz="0" w:space="0" w:color="auto"/>
        <w:left w:val="none" w:sz="0" w:space="0" w:color="auto"/>
        <w:bottom w:val="none" w:sz="0" w:space="0" w:color="auto"/>
        <w:right w:val="none" w:sz="0" w:space="0" w:color="auto"/>
      </w:divBdr>
      <w:divsChild>
        <w:div w:id="1138568985">
          <w:marLeft w:val="640"/>
          <w:marRight w:val="0"/>
          <w:marTop w:val="0"/>
          <w:marBottom w:val="0"/>
          <w:divBdr>
            <w:top w:val="none" w:sz="0" w:space="0" w:color="auto"/>
            <w:left w:val="none" w:sz="0" w:space="0" w:color="auto"/>
            <w:bottom w:val="none" w:sz="0" w:space="0" w:color="auto"/>
            <w:right w:val="none" w:sz="0" w:space="0" w:color="auto"/>
          </w:divBdr>
        </w:div>
        <w:div w:id="2053340826">
          <w:marLeft w:val="640"/>
          <w:marRight w:val="0"/>
          <w:marTop w:val="0"/>
          <w:marBottom w:val="0"/>
          <w:divBdr>
            <w:top w:val="none" w:sz="0" w:space="0" w:color="auto"/>
            <w:left w:val="none" w:sz="0" w:space="0" w:color="auto"/>
            <w:bottom w:val="none" w:sz="0" w:space="0" w:color="auto"/>
            <w:right w:val="none" w:sz="0" w:space="0" w:color="auto"/>
          </w:divBdr>
        </w:div>
        <w:div w:id="1965966526">
          <w:marLeft w:val="640"/>
          <w:marRight w:val="0"/>
          <w:marTop w:val="0"/>
          <w:marBottom w:val="0"/>
          <w:divBdr>
            <w:top w:val="none" w:sz="0" w:space="0" w:color="auto"/>
            <w:left w:val="none" w:sz="0" w:space="0" w:color="auto"/>
            <w:bottom w:val="none" w:sz="0" w:space="0" w:color="auto"/>
            <w:right w:val="none" w:sz="0" w:space="0" w:color="auto"/>
          </w:divBdr>
        </w:div>
        <w:div w:id="1487741251">
          <w:marLeft w:val="640"/>
          <w:marRight w:val="0"/>
          <w:marTop w:val="0"/>
          <w:marBottom w:val="0"/>
          <w:divBdr>
            <w:top w:val="none" w:sz="0" w:space="0" w:color="auto"/>
            <w:left w:val="none" w:sz="0" w:space="0" w:color="auto"/>
            <w:bottom w:val="none" w:sz="0" w:space="0" w:color="auto"/>
            <w:right w:val="none" w:sz="0" w:space="0" w:color="auto"/>
          </w:divBdr>
        </w:div>
        <w:div w:id="339940713">
          <w:marLeft w:val="640"/>
          <w:marRight w:val="0"/>
          <w:marTop w:val="0"/>
          <w:marBottom w:val="0"/>
          <w:divBdr>
            <w:top w:val="none" w:sz="0" w:space="0" w:color="auto"/>
            <w:left w:val="none" w:sz="0" w:space="0" w:color="auto"/>
            <w:bottom w:val="none" w:sz="0" w:space="0" w:color="auto"/>
            <w:right w:val="none" w:sz="0" w:space="0" w:color="auto"/>
          </w:divBdr>
        </w:div>
        <w:div w:id="1570842795">
          <w:marLeft w:val="640"/>
          <w:marRight w:val="0"/>
          <w:marTop w:val="0"/>
          <w:marBottom w:val="0"/>
          <w:divBdr>
            <w:top w:val="none" w:sz="0" w:space="0" w:color="auto"/>
            <w:left w:val="none" w:sz="0" w:space="0" w:color="auto"/>
            <w:bottom w:val="none" w:sz="0" w:space="0" w:color="auto"/>
            <w:right w:val="none" w:sz="0" w:space="0" w:color="auto"/>
          </w:divBdr>
        </w:div>
        <w:div w:id="1115057095">
          <w:marLeft w:val="640"/>
          <w:marRight w:val="0"/>
          <w:marTop w:val="0"/>
          <w:marBottom w:val="0"/>
          <w:divBdr>
            <w:top w:val="none" w:sz="0" w:space="0" w:color="auto"/>
            <w:left w:val="none" w:sz="0" w:space="0" w:color="auto"/>
            <w:bottom w:val="none" w:sz="0" w:space="0" w:color="auto"/>
            <w:right w:val="none" w:sz="0" w:space="0" w:color="auto"/>
          </w:divBdr>
        </w:div>
        <w:div w:id="1409960017">
          <w:marLeft w:val="640"/>
          <w:marRight w:val="0"/>
          <w:marTop w:val="0"/>
          <w:marBottom w:val="0"/>
          <w:divBdr>
            <w:top w:val="none" w:sz="0" w:space="0" w:color="auto"/>
            <w:left w:val="none" w:sz="0" w:space="0" w:color="auto"/>
            <w:bottom w:val="none" w:sz="0" w:space="0" w:color="auto"/>
            <w:right w:val="none" w:sz="0" w:space="0" w:color="auto"/>
          </w:divBdr>
        </w:div>
        <w:div w:id="2059818013">
          <w:marLeft w:val="640"/>
          <w:marRight w:val="0"/>
          <w:marTop w:val="0"/>
          <w:marBottom w:val="0"/>
          <w:divBdr>
            <w:top w:val="none" w:sz="0" w:space="0" w:color="auto"/>
            <w:left w:val="none" w:sz="0" w:space="0" w:color="auto"/>
            <w:bottom w:val="none" w:sz="0" w:space="0" w:color="auto"/>
            <w:right w:val="none" w:sz="0" w:space="0" w:color="auto"/>
          </w:divBdr>
        </w:div>
        <w:div w:id="1881279714">
          <w:marLeft w:val="640"/>
          <w:marRight w:val="0"/>
          <w:marTop w:val="0"/>
          <w:marBottom w:val="0"/>
          <w:divBdr>
            <w:top w:val="none" w:sz="0" w:space="0" w:color="auto"/>
            <w:left w:val="none" w:sz="0" w:space="0" w:color="auto"/>
            <w:bottom w:val="none" w:sz="0" w:space="0" w:color="auto"/>
            <w:right w:val="none" w:sz="0" w:space="0" w:color="auto"/>
          </w:divBdr>
        </w:div>
        <w:div w:id="1232737589">
          <w:marLeft w:val="640"/>
          <w:marRight w:val="0"/>
          <w:marTop w:val="0"/>
          <w:marBottom w:val="0"/>
          <w:divBdr>
            <w:top w:val="none" w:sz="0" w:space="0" w:color="auto"/>
            <w:left w:val="none" w:sz="0" w:space="0" w:color="auto"/>
            <w:bottom w:val="none" w:sz="0" w:space="0" w:color="auto"/>
            <w:right w:val="none" w:sz="0" w:space="0" w:color="auto"/>
          </w:divBdr>
        </w:div>
        <w:div w:id="821654136">
          <w:marLeft w:val="640"/>
          <w:marRight w:val="0"/>
          <w:marTop w:val="0"/>
          <w:marBottom w:val="0"/>
          <w:divBdr>
            <w:top w:val="none" w:sz="0" w:space="0" w:color="auto"/>
            <w:left w:val="none" w:sz="0" w:space="0" w:color="auto"/>
            <w:bottom w:val="none" w:sz="0" w:space="0" w:color="auto"/>
            <w:right w:val="none" w:sz="0" w:space="0" w:color="auto"/>
          </w:divBdr>
        </w:div>
        <w:div w:id="88165227">
          <w:marLeft w:val="640"/>
          <w:marRight w:val="0"/>
          <w:marTop w:val="0"/>
          <w:marBottom w:val="0"/>
          <w:divBdr>
            <w:top w:val="none" w:sz="0" w:space="0" w:color="auto"/>
            <w:left w:val="none" w:sz="0" w:space="0" w:color="auto"/>
            <w:bottom w:val="none" w:sz="0" w:space="0" w:color="auto"/>
            <w:right w:val="none" w:sz="0" w:space="0" w:color="auto"/>
          </w:divBdr>
        </w:div>
        <w:div w:id="1929919927">
          <w:marLeft w:val="640"/>
          <w:marRight w:val="0"/>
          <w:marTop w:val="0"/>
          <w:marBottom w:val="0"/>
          <w:divBdr>
            <w:top w:val="none" w:sz="0" w:space="0" w:color="auto"/>
            <w:left w:val="none" w:sz="0" w:space="0" w:color="auto"/>
            <w:bottom w:val="none" w:sz="0" w:space="0" w:color="auto"/>
            <w:right w:val="none" w:sz="0" w:space="0" w:color="auto"/>
          </w:divBdr>
        </w:div>
        <w:div w:id="749470709">
          <w:marLeft w:val="640"/>
          <w:marRight w:val="0"/>
          <w:marTop w:val="0"/>
          <w:marBottom w:val="0"/>
          <w:divBdr>
            <w:top w:val="none" w:sz="0" w:space="0" w:color="auto"/>
            <w:left w:val="none" w:sz="0" w:space="0" w:color="auto"/>
            <w:bottom w:val="none" w:sz="0" w:space="0" w:color="auto"/>
            <w:right w:val="none" w:sz="0" w:space="0" w:color="auto"/>
          </w:divBdr>
        </w:div>
        <w:div w:id="1709450868">
          <w:marLeft w:val="640"/>
          <w:marRight w:val="0"/>
          <w:marTop w:val="0"/>
          <w:marBottom w:val="0"/>
          <w:divBdr>
            <w:top w:val="none" w:sz="0" w:space="0" w:color="auto"/>
            <w:left w:val="none" w:sz="0" w:space="0" w:color="auto"/>
            <w:bottom w:val="none" w:sz="0" w:space="0" w:color="auto"/>
            <w:right w:val="none" w:sz="0" w:space="0" w:color="auto"/>
          </w:divBdr>
        </w:div>
        <w:div w:id="1279945803">
          <w:marLeft w:val="640"/>
          <w:marRight w:val="0"/>
          <w:marTop w:val="0"/>
          <w:marBottom w:val="0"/>
          <w:divBdr>
            <w:top w:val="none" w:sz="0" w:space="0" w:color="auto"/>
            <w:left w:val="none" w:sz="0" w:space="0" w:color="auto"/>
            <w:bottom w:val="none" w:sz="0" w:space="0" w:color="auto"/>
            <w:right w:val="none" w:sz="0" w:space="0" w:color="auto"/>
          </w:divBdr>
        </w:div>
        <w:div w:id="657273482">
          <w:marLeft w:val="640"/>
          <w:marRight w:val="0"/>
          <w:marTop w:val="0"/>
          <w:marBottom w:val="0"/>
          <w:divBdr>
            <w:top w:val="none" w:sz="0" w:space="0" w:color="auto"/>
            <w:left w:val="none" w:sz="0" w:space="0" w:color="auto"/>
            <w:bottom w:val="none" w:sz="0" w:space="0" w:color="auto"/>
            <w:right w:val="none" w:sz="0" w:space="0" w:color="auto"/>
          </w:divBdr>
        </w:div>
        <w:div w:id="1804956791">
          <w:marLeft w:val="640"/>
          <w:marRight w:val="0"/>
          <w:marTop w:val="0"/>
          <w:marBottom w:val="0"/>
          <w:divBdr>
            <w:top w:val="none" w:sz="0" w:space="0" w:color="auto"/>
            <w:left w:val="none" w:sz="0" w:space="0" w:color="auto"/>
            <w:bottom w:val="none" w:sz="0" w:space="0" w:color="auto"/>
            <w:right w:val="none" w:sz="0" w:space="0" w:color="auto"/>
          </w:divBdr>
        </w:div>
        <w:div w:id="856505109">
          <w:marLeft w:val="640"/>
          <w:marRight w:val="0"/>
          <w:marTop w:val="0"/>
          <w:marBottom w:val="0"/>
          <w:divBdr>
            <w:top w:val="none" w:sz="0" w:space="0" w:color="auto"/>
            <w:left w:val="none" w:sz="0" w:space="0" w:color="auto"/>
            <w:bottom w:val="none" w:sz="0" w:space="0" w:color="auto"/>
            <w:right w:val="none" w:sz="0" w:space="0" w:color="auto"/>
          </w:divBdr>
        </w:div>
        <w:div w:id="783502632">
          <w:marLeft w:val="640"/>
          <w:marRight w:val="0"/>
          <w:marTop w:val="0"/>
          <w:marBottom w:val="0"/>
          <w:divBdr>
            <w:top w:val="none" w:sz="0" w:space="0" w:color="auto"/>
            <w:left w:val="none" w:sz="0" w:space="0" w:color="auto"/>
            <w:bottom w:val="none" w:sz="0" w:space="0" w:color="auto"/>
            <w:right w:val="none" w:sz="0" w:space="0" w:color="auto"/>
          </w:divBdr>
        </w:div>
        <w:div w:id="224605376">
          <w:marLeft w:val="640"/>
          <w:marRight w:val="0"/>
          <w:marTop w:val="0"/>
          <w:marBottom w:val="0"/>
          <w:divBdr>
            <w:top w:val="none" w:sz="0" w:space="0" w:color="auto"/>
            <w:left w:val="none" w:sz="0" w:space="0" w:color="auto"/>
            <w:bottom w:val="none" w:sz="0" w:space="0" w:color="auto"/>
            <w:right w:val="none" w:sz="0" w:space="0" w:color="auto"/>
          </w:divBdr>
        </w:div>
        <w:div w:id="1365785346">
          <w:marLeft w:val="640"/>
          <w:marRight w:val="0"/>
          <w:marTop w:val="0"/>
          <w:marBottom w:val="0"/>
          <w:divBdr>
            <w:top w:val="none" w:sz="0" w:space="0" w:color="auto"/>
            <w:left w:val="none" w:sz="0" w:space="0" w:color="auto"/>
            <w:bottom w:val="none" w:sz="0" w:space="0" w:color="auto"/>
            <w:right w:val="none" w:sz="0" w:space="0" w:color="auto"/>
          </w:divBdr>
        </w:div>
      </w:divsChild>
    </w:div>
    <w:div w:id="1395854515">
      <w:bodyDiv w:val="1"/>
      <w:marLeft w:val="0"/>
      <w:marRight w:val="0"/>
      <w:marTop w:val="0"/>
      <w:marBottom w:val="0"/>
      <w:divBdr>
        <w:top w:val="none" w:sz="0" w:space="0" w:color="auto"/>
        <w:left w:val="none" w:sz="0" w:space="0" w:color="auto"/>
        <w:bottom w:val="none" w:sz="0" w:space="0" w:color="auto"/>
        <w:right w:val="none" w:sz="0" w:space="0" w:color="auto"/>
      </w:divBdr>
      <w:divsChild>
        <w:div w:id="608391815">
          <w:marLeft w:val="640"/>
          <w:marRight w:val="0"/>
          <w:marTop w:val="0"/>
          <w:marBottom w:val="0"/>
          <w:divBdr>
            <w:top w:val="none" w:sz="0" w:space="0" w:color="auto"/>
            <w:left w:val="none" w:sz="0" w:space="0" w:color="auto"/>
            <w:bottom w:val="none" w:sz="0" w:space="0" w:color="auto"/>
            <w:right w:val="none" w:sz="0" w:space="0" w:color="auto"/>
          </w:divBdr>
        </w:div>
        <w:div w:id="374235714">
          <w:marLeft w:val="640"/>
          <w:marRight w:val="0"/>
          <w:marTop w:val="0"/>
          <w:marBottom w:val="0"/>
          <w:divBdr>
            <w:top w:val="none" w:sz="0" w:space="0" w:color="auto"/>
            <w:left w:val="none" w:sz="0" w:space="0" w:color="auto"/>
            <w:bottom w:val="none" w:sz="0" w:space="0" w:color="auto"/>
            <w:right w:val="none" w:sz="0" w:space="0" w:color="auto"/>
          </w:divBdr>
        </w:div>
        <w:div w:id="637493032">
          <w:marLeft w:val="640"/>
          <w:marRight w:val="0"/>
          <w:marTop w:val="0"/>
          <w:marBottom w:val="0"/>
          <w:divBdr>
            <w:top w:val="none" w:sz="0" w:space="0" w:color="auto"/>
            <w:left w:val="none" w:sz="0" w:space="0" w:color="auto"/>
            <w:bottom w:val="none" w:sz="0" w:space="0" w:color="auto"/>
            <w:right w:val="none" w:sz="0" w:space="0" w:color="auto"/>
          </w:divBdr>
        </w:div>
        <w:div w:id="658119618">
          <w:marLeft w:val="640"/>
          <w:marRight w:val="0"/>
          <w:marTop w:val="0"/>
          <w:marBottom w:val="0"/>
          <w:divBdr>
            <w:top w:val="none" w:sz="0" w:space="0" w:color="auto"/>
            <w:left w:val="none" w:sz="0" w:space="0" w:color="auto"/>
            <w:bottom w:val="none" w:sz="0" w:space="0" w:color="auto"/>
            <w:right w:val="none" w:sz="0" w:space="0" w:color="auto"/>
          </w:divBdr>
        </w:div>
        <w:div w:id="1849296400">
          <w:marLeft w:val="640"/>
          <w:marRight w:val="0"/>
          <w:marTop w:val="0"/>
          <w:marBottom w:val="0"/>
          <w:divBdr>
            <w:top w:val="none" w:sz="0" w:space="0" w:color="auto"/>
            <w:left w:val="none" w:sz="0" w:space="0" w:color="auto"/>
            <w:bottom w:val="none" w:sz="0" w:space="0" w:color="auto"/>
            <w:right w:val="none" w:sz="0" w:space="0" w:color="auto"/>
          </w:divBdr>
        </w:div>
        <w:div w:id="255359260">
          <w:marLeft w:val="640"/>
          <w:marRight w:val="0"/>
          <w:marTop w:val="0"/>
          <w:marBottom w:val="0"/>
          <w:divBdr>
            <w:top w:val="none" w:sz="0" w:space="0" w:color="auto"/>
            <w:left w:val="none" w:sz="0" w:space="0" w:color="auto"/>
            <w:bottom w:val="none" w:sz="0" w:space="0" w:color="auto"/>
            <w:right w:val="none" w:sz="0" w:space="0" w:color="auto"/>
          </w:divBdr>
        </w:div>
        <w:div w:id="1174606450">
          <w:marLeft w:val="640"/>
          <w:marRight w:val="0"/>
          <w:marTop w:val="0"/>
          <w:marBottom w:val="0"/>
          <w:divBdr>
            <w:top w:val="none" w:sz="0" w:space="0" w:color="auto"/>
            <w:left w:val="none" w:sz="0" w:space="0" w:color="auto"/>
            <w:bottom w:val="none" w:sz="0" w:space="0" w:color="auto"/>
            <w:right w:val="none" w:sz="0" w:space="0" w:color="auto"/>
          </w:divBdr>
        </w:div>
        <w:div w:id="751926740">
          <w:marLeft w:val="640"/>
          <w:marRight w:val="0"/>
          <w:marTop w:val="0"/>
          <w:marBottom w:val="0"/>
          <w:divBdr>
            <w:top w:val="none" w:sz="0" w:space="0" w:color="auto"/>
            <w:left w:val="none" w:sz="0" w:space="0" w:color="auto"/>
            <w:bottom w:val="none" w:sz="0" w:space="0" w:color="auto"/>
            <w:right w:val="none" w:sz="0" w:space="0" w:color="auto"/>
          </w:divBdr>
        </w:div>
        <w:div w:id="1661695154">
          <w:marLeft w:val="640"/>
          <w:marRight w:val="0"/>
          <w:marTop w:val="0"/>
          <w:marBottom w:val="0"/>
          <w:divBdr>
            <w:top w:val="none" w:sz="0" w:space="0" w:color="auto"/>
            <w:left w:val="none" w:sz="0" w:space="0" w:color="auto"/>
            <w:bottom w:val="none" w:sz="0" w:space="0" w:color="auto"/>
            <w:right w:val="none" w:sz="0" w:space="0" w:color="auto"/>
          </w:divBdr>
        </w:div>
        <w:div w:id="1897816841">
          <w:marLeft w:val="640"/>
          <w:marRight w:val="0"/>
          <w:marTop w:val="0"/>
          <w:marBottom w:val="0"/>
          <w:divBdr>
            <w:top w:val="none" w:sz="0" w:space="0" w:color="auto"/>
            <w:left w:val="none" w:sz="0" w:space="0" w:color="auto"/>
            <w:bottom w:val="none" w:sz="0" w:space="0" w:color="auto"/>
            <w:right w:val="none" w:sz="0" w:space="0" w:color="auto"/>
          </w:divBdr>
        </w:div>
        <w:div w:id="2111729606">
          <w:marLeft w:val="640"/>
          <w:marRight w:val="0"/>
          <w:marTop w:val="0"/>
          <w:marBottom w:val="0"/>
          <w:divBdr>
            <w:top w:val="none" w:sz="0" w:space="0" w:color="auto"/>
            <w:left w:val="none" w:sz="0" w:space="0" w:color="auto"/>
            <w:bottom w:val="none" w:sz="0" w:space="0" w:color="auto"/>
            <w:right w:val="none" w:sz="0" w:space="0" w:color="auto"/>
          </w:divBdr>
        </w:div>
        <w:div w:id="969433768">
          <w:marLeft w:val="640"/>
          <w:marRight w:val="0"/>
          <w:marTop w:val="0"/>
          <w:marBottom w:val="0"/>
          <w:divBdr>
            <w:top w:val="none" w:sz="0" w:space="0" w:color="auto"/>
            <w:left w:val="none" w:sz="0" w:space="0" w:color="auto"/>
            <w:bottom w:val="none" w:sz="0" w:space="0" w:color="auto"/>
            <w:right w:val="none" w:sz="0" w:space="0" w:color="auto"/>
          </w:divBdr>
        </w:div>
        <w:div w:id="2043051902">
          <w:marLeft w:val="640"/>
          <w:marRight w:val="0"/>
          <w:marTop w:val="0"/>
          <w:marBottom w:val="0"/>
          <w:divBdr>
            <w:top w:val="none" w:sz="0" w:space="0" w:color="auto"/>
            <w:left w:val="none" w:sz="0" w:space="0" w:color="auto"/>
            <w:bottom w:val="none" w:sz="0" w:space="0" w:color="auto"/>
            <w:right w:val="none" w:sz="0" w:space="0" w:color="auto"/>
          </w:divBdr>
        </w:div>
        <w:div w:id="558905439">
          <w:marLeft w:val="640"/>
          <w:marRight w:val="0"/>
          <w:marTop w:val="0"/>
          <w:marBottom w:val="0"/>
          <w:divBdr>
            <w:top w:val="none" w:sz="0" w:space="0" w:color="auto"/>
            <w:left w:val="none" w:sz="0" w:space="0" w:color="auto"/>
            <w:bottom w:val="none" w:sz="0" w:space="0" w:color="auto"/>
            <w:right w:val="none" w:sz="0" w:space="0" w:color="auto"/>
          </w:divBdr>
        </w:div>
        <w:div w:id="587276898">
          <w:marLeft w:val="640"/>
          <w:marRight w:val="0"/>
          <w:marTop w:val="0"/>
          <w:marBottom w:val="0"/>
          <w:divBdr>
            <w:top w:val="none" w:sz="0" w:space="0" w:color="auto"/>
            <w:left w:val="none" w:sz="0" w:space="0" w:color="auto"/>
            <w:bottom w:val="none" w:sz="0" w:space="0" w:color="auto"/>
            <w:right w:val="none" w:sz="0" w:space="0" w:color="auto"/>
          </w:divBdr>
        </w:div>
        <w:div w:id="727264236">
          <w:marLeft w:val="640"/>
          <w:marRight w:val="0"/>
          <w:marTop w:val="0"/>
          <w:marBottom w:val="0"/>
          <w:divBdr>
            <w:top w:val="none" w:sz="0" w:space="0" w:color="auto"/>
            <w:left w:val="none" w:sz="0" w:space="0" w:color="auto"/>
            <w:bottom w:val="none" w:sz="0" w:space="0" w:color="auto"/>
            <w:right w:val="none" w:sz="0" w:space="0" w:color="auto"/>
          </w:divBdr>
        </w:div>
        <w:div w:id="491020839">
          <w:marLeft w:val="640"/>
          <w:marRight w:val="0"/>
          <w:marTop w:val="0"/>
          <w:marBottom w:val="0"/>
          <w:divBdr>
            <w:top w:val="none" w:sz="0" w:space="0" w:color="auto"/>
            <w:left w:val="none" w:sz="0" w:space="0" w:color="auto"/>
            <w:bottom w:val="none" w:sz="0" w:space="0" w:color="auto"/>
            <w:right w:val="none" w:sz="0" w:space="0" w:color="auto"/>
          </w:divBdr>
        </w:div>
        <w:div w:id="423576514">
          <w:marLeft w:val="640"/>
          <w:marRight w:val="0"/>
          <w:marTop w:val="0"/>
          <w:marBottom w:val="0"/>
          <w:divBdr>
            <w:top w:val="none" w:sz="0" w:space="0" w:color="auto"/>
            <w:left w:val="none" w:sz="0" w:space="0" w:color="auto"/>
            <w:bottom w:val="none" w:sz="0" w:space="0" w:color="auto"/>
            <w:right w:val="none" w:sz="0" w:space="0" w:color="auto"/>
          </w:divBdr>
        </w:div>
        <w:div w:id="289434007">
          <w:marLeft w:val="640"/>
          <w:marRight w:val="0"/>
          <w:marTop w:val="0"/>
          <w:marBottom w:val="0"/>
          <w:divBdr>
            <w:top w:val="none" w:sz="0" w:space="0" w:color="auto"/>
            <w:left w:val="none" w:sz="0" w:space="0" w:color="auto"/>
            <w:bottom w:val="none" w:sz="0" w:space="0" w:color="auto"/>
            <w:right w:val="none" w:sz="0" w:space="0" w:color="auto"/>
          </w:divBdr>
        </w:div>
        <w:div w:id="1598901007">
          <w:marLeft w:val="640"/>
          <w:marRight w:val="0"/>
          <w:marTop w:val="0"/>
          <w:marBottom w:val="0"/>
          <w:divBdr>
            <w:top w:val="none" w:sz="0" w:space="0" w:color="auto"/>
            <w:left w:val="none" w:sz="0" w:space="0" w:color="auto"/>
            <w:bottom w:val="none" w:sz="0" w:space="0" w:color="auto"/>
            <w:right w:val="none" w:sz="0" w:space="0" w:color="auto"/>
          </w:divBdr>
        </w:div>
        <w:div w:id="778985219">
          <w:marLeft w:val="640"/>
          <w:marRight w:val="0"/>
          <w:marTop w:val="0"/>
          <w:marBottom w:val="0"/>
          <w:divBdr>
            <w:top w:val="none" w:sz="0" w:space="0" w:color="auto"/>
            <w:left w:val="none" w:sz="0" w:space="0" w:color="auto"/>
            <w:bottom w:val="none" w:sz="0" w:space="0" w:color="auto"/>
            <w:right w:val="none" w:sz="0" w:space="0" w:color="auto"/>
          </w:divBdr>
        </w:div>
        <w:div w:id="155730037">
          <w:marLeft w:val="640"/>
          <w:marRight w:val="0"/>
          <w:marTop w:val="0"/>
          <w:marBottom w:val="0"/>
          <w:divBdr>
            <w:top w:val="none" w:sz="0" w:space="0" w:color="auto"/>
            <w:left w:val="none" w:sz="0" w:space="0" w:color="auto"/>
            <w:bottom w:val="none" w:sz="0" w:space="0" w:color="auto"/>
            <w:right w:val="none" w:sz="0" w:space="0" w:color="auto"/>
          </w:divBdr>
        </w:div>
        <w:div w:id="1631205142">
          <w:marLeft w:val="640"/>
          <w:marRight w:val="0"/>
          <w:marTop w:val="0"/>
          <w:marBottom w:val="0"/>
          <w:divBdr>
            <w:top w:val="none" w:sz="0" w:space="0" w:color="auto"/>
            <w:left w:val="none" w:sz="0" w:space="0" w:color="auto"/>
            <w:bottom w:val="none" w:sz="0" w:space="0" w:color="auto"/>
            <w:right w:val="none" w:sz="0" w:space="0" w:color="auto"/>
          </w:divBdr>
        </w:div>
      </w:divsChild>
    </w:div>
    <w:div w:id="1397244519">
      <w:bodyDiv w:val="1"/>
      <w:marLeft w:val="0"/>
      <w:marRight w:val="0"/>
      <w:marTop w:val="0"/>
      <w:marBottom w:val="0"/>
      <w:divBdr>
        <w:top w:val="none" w:sz="0" w:space="0" w:color="auto"/>
        <w:left w:val="none" w:sz="0" w:space="0" w:color="auto"/>
        <w:bottom w:val="none" w:sz="0" w:space="0" w:color="auto"/>
        <w:right w:val="none" w:sz="0" w:space="0" w:color="auto"/>
      </w:divBdr>
      <w:divsChild>
        <w:div w:id="1333148101">
          <w:marLeft w:val="0"/>
          <w:marRight w:val="0"/>
          <w:marTop w:val="0"/>
          <w:marBottom w:val="0"/>
          <w:divBdr>
            <w:top w:val="single" w:sz="2" w:space="0" w:color="1F1F1E"/>
            <w:left w:val="single" w:sz="2" w:space="0" w:color="1F1F1E"/>
            <w:bottom w:val="single" w:sz="2" w:space="0" w:color="1F1F1E"/>
            <w:right w:val="single" w:sz="2" w:space="0" w:color="1F1F1E"/>
          </w:divBdr>
          <w:divsChild>
            <w:div w:id="1700155820">
              <w:marLeft w:val="0"/>
              <w:marRight w:val="0"/>
              <w:marTop w:val="0"/>
              <w:marBottom w:val="0"/>
              <w:divBdr>
                <w:top w:val="single" w:sz="2" w:space="0" w:color="1F1F1E"/>
                <w:left w:val="single" w:sz="2" w:space="0" w:color="1F1F1E"/>
                <w:bottom w:val="single" w:sz="2" w:space="0" w:color="1F1F1E"/>
                <w:right w:val="single" w:sz="2" w:space="0" w:color="1F1F1E"/>
              </w:divBdr>
              <w:divsChild>
                <w:div w:id="664825166">
                  <w:marLeft w:val="0"/>
                  <w:marRight w:val="0"/>
                  <w:marTop w:val="0"/>
                  <w:marBottom w:val="0"/>
                  <w:divBdr>
                    <w:top w:val="single" w:sz="2" w:space="0" w:color="1F1F1E"/>
                    <w:left w:val="single" w:sz="2" w:space="0" w:color="1F1F1E"/>
                    <w:bottom w:val="single" w:sz="2" w:space="0" w:color="1F1F1E"/>
                    <w:right w:val="single" w:sz="2" w:space="0" w:color="1F1F1E"/>
                  </w:divBdr>
                  <w:divsChild>
                    <w:div w:id="567882723">
                      <w:marLeft w:val="0"/>
                      <w:marRight w:val="0"/>
                      <w:marTop w:val="0"/>
                      <w:marBottom w:val="0"/>
                      <w:divBdr>
                        <w:top w:val="single" w:sz="2" w:space="0" w:color="1F1F1E"/>
                        <w:left w:val="single" w:sz="2" w:space="0" w:color="1F1F1E"/>
                        <w:bottom w:val="single" w:sz="2" w:space="0" w:color="1F1F1E"/>
                        <w:right w:val="single" w:sz="2" w:space="0" w:color="1F1F1E"/>
                      </w:divBdr>
                      <w:divsChild>
                        <w:div w:id="1764915913">
                          <w:marLeft w:val="0"/>
                          <w:marRight w:val="0"/>
                          <w:marTop w:val="0"/>
                          <w:marBottom w:val="0"/>
                          <w:divBdr>
                            <w:top w:val="single" w:sz="2" w:space="0" w:color="1F1F1E"/>
                            <w:left w:val="single" w:sz="2" w:space="0" w:color="1F1F1E"/>
                            <w:bottom w:val="single" w:sz="2" w:space="0" w:color="1F1F1E"/>
                            <w:right w:val="single" w:sz="2" w:space="0" w:color="1F1F1E"/>
                          </w:divBdr>
                          <w:divsChild>
                            <w:div w:id="876550232">
                              <w:marLeft w:val="0"/>
                              <w:marRight w:val="0"/>
                              <w:marTop w:val="0"/>
                              <w:marBottom w:val="0"/>
                              <w:divBdr>
                                <w:top w:val="single" w:sz="2" w:space="0" w:color="1F1F1E"/>
                                <w:left w:val="single" w:sz="2" w:space="0" w:color="1F1F1E"/>
                                <w:bottom w:val="single" w:sz="2" w:space="0" w:color="1F1F1E"/>
                                <w:right w:val="single" w:sz="2" w:space="0" w:color="1F1F1E"/>
                              </w:divBdr>
                              <w:divsChild>
                                <w:div w:id="170723343">
                                  <w:marLeft w:val="0"/>
                                  <w:marRight w:val="0"/>
                                  <w:marTop w:val="0"/>
                                  <w:marBottom w:val="0"/>
                                  <w:divBdr>
                                    <w:top w:val="single" w:sz="2" w:space="0" w:color="1F1F1E"/>
                                    <w:left w:val="single" w:sz="2" w:space="0" w:color="1F1F1E"/>
                                    <w:bottom w:val="single" w:sz="2" w:space="0" w:color="1F1F1E"/>
                                    <w:right w:val="single" w:sz="2" w:space="0" w:color="1F1F1E"/>
                                  </w:divBdr>
                                  <w:divsChild>
                                    <w:div w:id="715743643">
                                      <w:marLeft w:val="0"/>
                                      <w:marRight w:val="0"/>
                                      <w:marTop w:val="0"/>
                                      <w:marBottom w:val="0"/>
                                      <w:divBdr>
                                        <w:top w:val="single" w:sz="2" w:space="0" w:color="1F1F1E"/>
                                        <w:left w:val="single" w:sz="2" w:space="0" w:color="1F1F1E"/>
                                        <w:bottom w:val="single" w:sz="2" w:space="0" w:color="1F1F1E"/>
                                        <w:right w:val="single" w:sz="2" w:space="0" w:color="1F1F1E"/>
                                      </w:divBdr>
                                      <w:divsChild>
                                        <w:div w:id="1795715224">
                                          <w:marLeft w:val="0"/>
                                          <w:marRight w:val="0"/>
                                          <w:marTop w:val="0"/>
                                          <w:marBottom w:val="0"/>
                                          <w:divBdr>
                                            <w:top w:val="single" w:sz="2" w:space="0" w:color="1F1F1E"/>
                                            <w:left w:val="single" w:sz="2" w:space="0" w:color="1F1F1E"/>
                                            <w:bottom w:val="single" w:sz="2" w:space="0" w:color="1F1F1E"/>
                                            <w:right w:val="single" w:sz="2" w:space="0" w:color="1F1F1E"/>
                                          </w:divBdr>
                                          <w:divsChild>
                                            <w:div w:id="13359534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1405758905">
      <w:bodyDiv w:val="1"/>
      <w:marLeft w:val="0"/>
      <w:marRight w:val="0"/>
      <w:marTop w:val="0"/>
      <w:marBottom w:val="0"/>
      <w:divBdr>
        <w:top w:val="none" w:sz="0" w:space="0" w:color="auto"/>
        <w:left w:val="none" w:sz="0" w:space="0" w:color="auto"/>
        <w:bottom w:val="none" w:sz="0" w:space="0" w:color="auto"/>
        <w:right w:val="none" w:sz="0" w:space="0" w:color="auto"/>
      </w:divBdr>
      <w:divsChild>
        <w:div w:id="972292439">
          <w:marLeft w:val="640"/>
          <w:marRight w:val="0"/>
          <w:marTop w:val="0"/>
          <w:marBottom w:val="0"/>
          <w:divBdr>
            <w:top w:val="none" w:sz="0" w:space="0" w:color="auto"/>
            <w:left w:val="none" w:sz="0" w:space="0" w:color="auto"/>
            <w:bottom w:val="none" w:sz="0" w:space="0" w:color="auto"/>
            <w:right w:val="none" w:sz="0" w:space="0" w:color="auto"/>
          </w:divBdr>
        </w:div>
        <w:div w:id="1616669318">
          <w:marLeft w:val="640"/>
          <w:marRight w:val="0"/>
          <w:marTop w:val="0"/>
          <w:marBottom w:val="0"/>
          <w:divBdr>
            <w:top w:val="none" w:sz="0" w:space="0" w:color="auto"/>
            <w:left w:val="none" w:sz="0" w:space="0" w:color="auto"/>
            <w:bottom w:val="none" w:sz="0" w:space="0" w:color="auto"/>
            <w:right w:val="none" w:sz="0" w:space="0" w:color="auto"/>
          </w:divBdr>
        </w:div>
        <w:div w:id="1259022894">
          <w:marLeft w:val="640"/>
          <w:marRight w:val="0"/>
          <w:marTop w:val="0"/>
          <w:marBottom w:val="0"/>
          <w:divBdr>
            <w:top w:val="none" w:sz="0" w:space="0" w:color="auto"/>
            <w:left w:val="none" w:sz="0" w:space="0" w:color="auto"/>
            <w:bottom w:val="none" w:sz="0" w:space="0" w:color="auto"/>
            <w:right w:val="none" w:sz="0" w:space="0" w:color="auto"/>
          </w:divBdr>
        </w:div>
        <w:div w:id="1275480807">
          <w:marLeft w:val="640"/>
          <w:marRight w:val="0"/>
          <w:marTop w:val="0"/>
          <w:marBottom w:val="0"/>
          <w:divBdr>
            <w:top w:val="none" w:sz="0" w:space="0" w:color="auto"/>
            <w:left w:val="none" w:sz="0" w:space="0" w:color="auto"/>
            <w:bottom w:val="none" w:sz="0" w:space="0" w:color="auto"/>
            <w:right w:val="none" w:sz="0" w:space="0" w:color="auto"/>
          </w:divBdr>
        </w:div>
        <w:div w:id="528640614">
          <w:marLeft w:val="640"/>
          <w:marRight w:val="0"/>
          <w:marTop w:val="0"/>
          <w:marBottom w:val="0"/>
          <w:divBdr>
            <w:top w:val="none" w:sz="0" w:space="0" w:color="auto"/>
            <w:left w:val="none" w:sz="0" w:space="0" w:color="auto"/>
            <w:bottom w:val="none" w:sz="0" w:space="0" w:color="auto"/>
            <w:right w:val="none" w:sz="0" w:space="0" w:color="auto"/>
          </w:divBdr>
        </w:div>
        <w:div w:id="39209164">
          <w:marLeft w:val="640"/>
          <w:marRight w:val="0"/>
          <w:marTop w:val="0"/>
          <w:marBottom w:val="0"/>
          <w:divBdr>
            <w:top w:val="none" w:sz="0" w:space="0" w:color="auto"/>
            <w:left w:val="none" w:sz="0" w:space="0" w:color="auto"/>
            <w:bottom w:val="none" w:sz="0" w:space="0" w:color="auto"/>
            <w:right w:val="none" w:sz="0" w:space="0" w:color="auto"/>
          </w:divBdr>
        </w:div>
        <w:div w:id="1655335492">
          <w:marLeft w:val="640"/>
          <w:marRight w:val="0"/>
          <w:marTop w:val="0"/>
          <w:marBottom w:val="0"/>
          <w:divBdr>
            <w:top w:val="none" w:sz="0" w:space="0" w:color="auto"/>
            <w:left w:val="none" w:sz="0" w:space="0" w:color="auto"/>
            <w:bottom w:val="none" w:sz="0" w:space="0" w:color="auto"/>
            <w:right w:val="none" w:sz="0" w:space="0" w:color="auto"/>
          </w:divBdr>
        </w:div>
        <w:div w:id="1473015785">
          <w:marLeft w:val="640"/>
          <w:marRight w:val="0"/>
          <w:marTop w:val="0"/>
          <w:marBottom w:val="0"/>
          <w:divBdr>
            <w:top w:val="none" w:sz="0" w:space="0" w:color="auto"/>
            <w:left w:val="none" w:sz="0" w:space="0" w:color="auto"/>
            <w:bottom w:val="none" w:sz="0" w:space="0" w:color="auto"/>
            <w:right w:val="none" w:sz="0" w:space="0" w:color="auto"/>
          </w:divBdr>
        </w:div>
        <w:div w:id="1594514181">
          <w:marLeft w:val="640"/>
          <w:marRight w:val="0"/>
          <w:marTop w:val="0"/>
          <w:marBottom w:val="0"/>
          <w:divBdr>
            <w:top w:val="none" w:sz="0" w:space="0" w:color="auto"/>
            <w:left w:val="none" w:sz="0" w:space="0" w:color="auto"/>
            <w:bottom w:val="none" w:sz="0" w:space="0" w:color="auto"/>
            <w:right w:val="none" w:sz="0" w:space="0" w:color="auto"/>
          </w:divBdr>
        </w:div>
        <w:div w:id="2073698459">
          <w:marLeft w:val="640"/>
          <w:marRight w:val="0"/>
          <w:marTop w:val="0"/>
          <w:marBottom w:val="0"/>
          <w:divBdr>
            <w:top w:val="none" w:sz="0" w:space="0" w:color="auto"/>
            <w:left w:val="none" w:sz="0" w:space="0" w:color="auto"/>
            <w:bottom w:val="none" w:sz="0" w:space="0" w:color="auto"/>
            <w:right w:val="none" w:sz="0" w:space="0" w:color="auto"/>
          </w:divBdr>
        </w:div>
        <w:div w:id="1790203524">
          <w:marLeft w:val="640"/>
          <w:marRight w:val="0"/>
          <w:marTop w:val="0"/>
          <w:marBottom w:val="0"/>
          <w:divBdr>
            <w:top w:val="none" w:sz="0" w:space="0" w:color="auto"/>
            <w:left w:val="none" w:sz="0" w:space="0" w:color="auto"/>
            <w:bottom w:val="none" w:sz="0" w:space="0" w:color="auto"/>
            <w:right w:val="none" w:sz="0" w:space="0" w:color="auto"/>
          </w:divBdr>
        </w:div>
        <w:div w:id="550726830">
          <w:marLeft w:val="640"/>
          <w:marRight w:val="0"/>
          <w:marTop w:val="0"/>
          <w:marBottom w:val="0"/>
          <w:divBdr>
            <w:top w:val="none" w:sz="0" w:space="0" w:color="auto"/>
            <w:left w:val="none" w:sz="0" w:space="0" w:color="auto"/>
            <w:bottom w:val="none" w:sz="0" w:space="0" w:color="auto"/>
            <w:right w:val="none" w:sz="0" w:space="0" w:color="auto"/>
          </w:divBdr>
        </w:div>
        <w:div w:id="56710913">
          <w:marLeft w:val="640"/>
          <w:marRight w:val="0"/>
          <w:marTop w:val="0"/>
          <w:marBottom w:val="0"/>
          <w:divBdr>
            <w:top w:val="none" w:sz="0" w:space="0" w:color="auto"/>
            <w:left w:val="none" w:sz="0" w:space="0" w:color="auto"/>
            <w:bottom w:val="none" w:sz="0" w:space="0" w:color="auto"/>
            <w:right w:val="none" w:sz="0" w:space="0" w:color="auto"/>
          </w:divBdr>
        </w:div>
        <w:div w:id="1850487516">
          <w:marLeft w:val="640"/>
          <w:marRight w:val="0"/>
          <w:marTop w:val="0"/>
          <w:marBottom w:val="0"/>
          <w:divBdr>
            <w:top w:val="none" w:sz="0" w:space="0" w:color="auto"/>
            <w:left w:val="none" w:sz="0" w:space="0" w:color="auto"/>
            <w:bottom w:val="none" w:sz="0" w:space="0" w:color="auto"/>
            <w:right w:val="none" w:sz="0" w:space="0" w:color="auto"/>
          </w:divBdr>
        </w:div>
        <w:div w:id="754517648">
          <w:marLeft w:val="640"/>
          <w:marRight w:val="0"/>
          <w:marTop w:val="0"/>
          <w:marBottom w:val="0"/>
          <w:divBdr>
            <w:top w:val="none" w:sz="0" w:space="0" w:color="auto"/>
            <w:left w:val="none" w:sz="0" w:space="0" w:color="auto"/>
            <w:bottom w:val="none" w:sz="0" w:space="0" w:color="auto"/>
            <w:right w:val="none" w:sz="0" w:space="0" w:color="auto"/>
          </w:divBdr>
        </w:div>
        <w:div w:id="1497182564">
          <w:marLeft w:val="640"/>
          <w:marRight w:val="0"/>
          <w:marTop w:val="0"/>
          <w:marBottom w:val="0"/>
          <w:divBdr>
            <w:top w:val="none" w:sz="0" w:space="0" w:color="auto"/>
            <w:left w:val="none" w:sz="0" w:space="0" w:color="auto"/>
            <w:bottom w:val="none" w:sz="0" w:space="0" w:color="auto"/>
            <w:right w:val="none" w:sz="0" w:space="0" w:color="auto"/>
          </w:divBdr>
        </w:div>
        <w:div w:id="1491677256">
          <w:marLeft w:val="640"/>
          <w:marRight w:val="0"/>
          <w:marTop w:val="0"/>
          <w:marBottom w:val="0"/>
          <w:divBdr>
            <w:top w:val="none" w:sz="0" w:space="0" w:color="auto"/>
            <w:left w:val="none" w:sz="0" w:space="0" w:color="auto"/>
            <w:bottom w:val="none" w:sz="0" w:space="0" w:color="auto"/>
            <w:right w:val="none" w:sz="0" w:space="0" w:color="auto"/>
          </w:divBdr>
        </w:div>
        <w:div w:id="1660619510">
          <w:marLeft w:val="640"/>
          <w:marRight w:val="0"/>
          <w:marTop w:val="0"/>
          <w:marBottom w:val="0"/>
          <w:divBdr>
            <w:top w:val="none" w:sz="0" w:space="0" w:color="auto"/>
            <w:left w:val="none" w:sz="0" w:space="0" w:color="auto"/>
            <w:bottom w:val="none" w:sz="0" w:space="0" w:color="auto"/>
            <w:right w:val="none" w:sz="0" w:space="0" w:color="auto"/>
          </w:divBdr>
        </w:div>
        <w:div w:id="90052241">
          <w:marLeft w:val="640"/>
          <w:marRight w:val="0"/>
          <w:marTop w:val="0"/>
          <w:marBottom w:val="0"/>
          <w:divBdr>
            <w:top w:val="none" w:sz="0" w:space="0" w:color="auto"/>
            <w:left w:val="none" w:sz="0" w:space="0" w:color="auto"/>
            <w:bottom w:val="none" w:sz="0" w:space="0" w:color="auto"/>
            <w:right w:val="none" w:sz="0" w:space="0" w:color="auto"/>
          </w:divBdr>
        </w:div>
        <w:div w:id="1459563649">
          <w:marLeft w:val="640"/>
          <w:marRight w:val="0"/>
          <w:marTop w:val="0"/>
          <w:marBottom w:val="0"/>
          <w:divBdr>
            <w:top w:val="none" w:sz="0" w:space="0" w:color="auto"/>
            <w:left w:val="none" w:sz="0" w:space="0" w:color="auto"/>
            <w:bottom w:val="none" w:sz="0" w:space="0" w:color="auto"/>
            <w:right w:val="none" w:sz="0" w:space="0" w:color="auto"/>
          </w:divBdr>
        </w:div>
        <w:div w:id="1429695870">
          <w:marLeft w:val="640"/>
          <w:marRight w:val="0"/>
          <w:marTop w:val="0"/>
          <w:marBottom w:val="0"/>
          <w:divBdr>
            <w:top w:val="none" w:sz="0" w:space="0" w:color="auto"/>
            <w:left w:val="none" w:sz="0" w:space="0" w:color="auto"/>
            <w:bottom w:val="none" w:sz="0" w:space="0" w:color="auto"/>
            <w:right w:val="none" w:sz="0" w:space="0" w:color="auto"/>
          </w:divBdr>
        </w:div>
        <w:div w:id="724179221">
          <w:marLeft w:val="640"/>
          <w:marRight w:val="0"/>
          <w:marTop w:val="0"/>
          <w:marBottom w:val="0"/>
          <w:divBdr>
            <w:top w:val="none" w:sz="0" w:space="0" w:color="auto"/>
            <w:left w:val="none" w:sz="0" w:space="0" w:color="auto"/>
            <w:bottom w:val="none" w:sz="0" w:space="0" w:color="auto"/>
            <w:right w:val="none" w:sz="0" w:space="0" w:color="auto"/>
          </w:divBdr>
        </w:div>
        <w:div w:id="1348026191">
          <w:marLeft w:val="640"/>
          <w:marRight w:val="0"/>
          <w:marTop w:val="0"/>
          <w:marBottom w:val="0"/>
          <w:divBdr>
            <w:top w:val="none" w:sz="0" w:space="0" w:color="auto"/>
            <w:left w:val="none" w:sz="0" w:space="0" w:color="auto"/>
            <w:bottom w:val="none" w:sz="0" w:space="0" w:color="auto"/>
            <w:right w:val="none" w:sz="0" w:space="0" w:color="auto"/>
          </w:divBdr>
        </w:div>
        <w:div w:id="1541093523">
          <w:marLeft w:val="640"/>
          <w:marRight w:val="0"/>
          <w:marTop w:val="0"/>
          <w:marBottom w:val="0"/>
          <w:divBdr>
            <w:top w:val="none" w:sz="0" w:space="0" w:color="auto"/>
            <w:left w:val="none" w:sz="0" w:space="0" w:color="auto"/>
            <w:bottom w:val="none" w:sz="0" w:space="0" w:color="auto"/>
            <w:right w:val="none" w:sz="0" w:space="0" w:color="auto"/>
          </w:divBdr>
        </w:div>
        <w:div w:id="170489584">
          <w:marLeft w:val="640"/>
          <w:marRight w:val="0"/>
          <w:marTop w:val="0"/>
          <w:marBottom w:val="0"/>
          <w:divBdr>
            <w:top w:val="none" w:sz="0" w:space="0" w:color="auto"/>
            <w:left w:val="none" w:sz="0" w:space="0" w:color="auto"/>
            <w:bottom w:val="none" w:sz="0" w:space="0" w:color="auto"/>
            <w:right w:val="none" w:sz="0" w:space="0" w:color="auto"/>
          </w:divBdr>
        </w:div>
        <w:div w:id="2086490880">
          <w:marLeft w:val="640"/>
          <w:marRight w:val="0"/>
          <w:marTop w:val="0"/>
          <w:marBottom w:val="0"/>
          <w:divBdr>
            <w:top w:val="none" w:sz="0" w:space="0" w:color="auto"/>
            <w:left w:val="none" w:sz="0" w:space="0" w:color="auto"/>
            <w:bottom w:val="none" w:sz="0" w:space="0" w:color="auto"/>
            <w:right w:val="none" w:sz="0" w:space="0" w:color="auto"/>
          </w:divBdr>
        </w:div>
        <w:div w:id="1135221803">
          <w:marLeft w:val="640"/>
          <w:marRight w:val="0"/>
          <w:marTop w:val="0"/>
          <w:marBottom w:val="0"/>
          <w:divBdr>
            <w:top w:val="none" w:sz="0" w:space="0" w:color="auto"/>
            <w:left w:val="none" w:sz="0" w:space="0" w:color="auto"/>
            <w:bottom w:val="none" w:sz="0" w:space="0" w:color="auto"/>
            <w:right w:val="none" w:sz="0" w:space="0" w:color="auto"/>
          </w:divBdr>
        </w:div>
        <w:div w:id="694042768">
          <w:marLeft w:val="640"/>
          <w:marRight w:val="0"/>
          <w:marTop w:val="0"/>
          <w:marBottom w:val="0"/>
          <w:divBdr>
            <w:top w:val="none" w:sz="0" w:space="0" w:color="auto"/>
            <w:left w:val="none" w:sz="0" w:space="0" w:color="auto"/>
            <w:bottom w:val="none" w:sz="0" w:space="0" w:color="auto"/>
            <w:right w:val="none" w:sz="0" w:space="0" w:color="auto"/>
          </w:divBdr>
        </w:div>
        <w:div w:id="1808164952">
          <w:marLeft w:val="640"/>
          <w:marRight w:val="0"/>
          <w:marTop w:val="0"/>
          <w:marBottom w:val="0"/>
          <w:divBdr>
            <w:top w:val="none" w:sz="0" w:space="0" w:color="auto"/>
            <w:left w:val="none" w:sz="0" w:space="0" w:color="auto"/>
            <w:bottom w:val="none" w:sz="0" w:space="0" w:color="auto"/>
            <w:right w:val="none" w:sz="0" w:space="0" w:color="auto"/>
          </w:divBdr>
        </w:div>
        <w:div w:id="523010023">
          <w:marLeft w:val="640"/>
          <w:marRight w:val="0"/>
          <w:marTop w:val="0"/>
          <w:marBottom w:val="0"/>
          <w:divBdr>
            <w:top w:val="none" w:sz="0" w:space="0" w:color="auto"/>
            <w:left w:val="none" w:sz="0" w:space="0" w:color="auto"/>
            <w:bottom w:val="none" w:sz="0" w:space="0" w:color="auto"/>
            <w:right w:val="none" w:sz="0" w:space="0" w:color="auto"/>
          </w:divBdr>
        </w:div>
        <w:div w:id="1927419561">
          <w:marLeft w:val="640"/>
          <w:marRight w:val="0"/>
          <w:marTop w:val="0"/>
          <w:marBottom w:val="0"/>
          <w:divBdr>
            <w:top w:val="none" w:sz="0" w:space="0" w:color="auto"/>
            <w:left w:val="none" w:sz="0" w:space="0" w:color="auto"/>
            <w:bottom w:val="none" w:sz="0" w:space="0" w:color="auto"/>
            <w:right w:val="none" w:sz="0" w:space="0" w:color="auto"/>
          </w:divBdr>
        </w:div>
      </w:divsChild>
    </w:div>
    <w:div w:id="1406143476">
      <w:bodyDiv w:val="1"/>
      <w:marLeft w:val="0"/>
      <w:marRight w:val="0"/>
      <w:marTop w:val="0"/>
      <w:marBottom w:val="0"/>
      <w:divBdr>
        <w:top w:val="none" w:sz="0" w:space="0" w:color="auto"/>
        <w:left w:val="none" w:sz="0" w:space="0" w:color="auto"/>
        <w:bottom w:val="none" w:sz="0" w:space="0" w:color="auto"/>
        <w:right w:val="none" w:sz="0" w:space="0" w:color="auto"/>
      </w:divBdr>
      <w:divsChild>
        <w:div w:id="1959604042">
          <w:marLeft w:val="0"/>
          <w:marRight w:val="0"/>
          <w:marTop w:val="0"/>
          <w:marBottom w:val="0"/>
          <w:divBdr>
            <w:top w:val="none" w:sz="0" w:space="0" w:color="auto"/>
            <w:left w:val="none" w:sz="0" w:space="0" w:color="auto"/>
            <w:bottom w:val="none" w:sz="0" w:space="0" w:color="auto"/>
            <w:right w:val="none" w:sz="0" w:space="0" w:color="auto"/>
          </w:divBdr>
          <w:divsChild>
            <w:div w:id="20916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1035">
      <w:bodyDiv w:val="1"/>
      <w:marLeft w:val="0"/>
      <w:marRight w:val="0"/>
      <w:marTop w:val="0"/>
      <w:marBottom w:val="0"/>
      <w:divBdr>
        <w:top w:val="none" w:sz="0" w:space="0" w:color="auto"/>
        <w:left w:val="none" w:sz="0" w:space="0" w:color="auto"/>
        <w:bottom w:val="none" w:sz="0" w:space="0" w:color="auto"/>
        <w:right w:val="none" w:sz="0" w:space="0" w:color="auto"/>
      </w:divBdr>
      <w:divsChild>
        <w:div w:id="1785271838">
          <w:marLeft w:val="640"/>
          <w:marRight w:val="0"/>
          <w:marTop w:val="0"/>
          <w:marBottom w:val="0"/>
          <w:divBdr>
            <w:top w:val="none" w:sz="0" w:space="0" w:color="auto"/>
            <w:left w:val="none" w:sz="0" w:space="0" w:color="auto"/>
            <w:bottom w:val="none" w:sz="0" w:space="0" w:color="auto"/>
            <w:right w:val="none" w:sz="0" w:space="0" w:color="auto"/>
          </w:divBdr>
        </w:div>
        <w:div w:id="375736225">
          <w:marLeft w:val="640"/>
          <w:marRight w:val="0"/>
          <w:marTop w:val="0"/>
          <w:marBottom w:val="0"/>
          <w:divBdr>
            <w:top w:val="none" w:sz="0" w:space="0" w:color="auto"/>
            <w:left w:val="none" w:sz="0" w:space="0" w:color="auto"/>
            <w:bottom w:val="none" w:sz="0" w:space="0" w:color="auto"/>
            <w:right w:val="none" w:sz="0" w:space="0" w:color="auto"/>
          </w:divBdr>
        </w:div>
        <w:div w:id="44839399">
          <w:marLeft w:val="640"/>
          <w:marRight w:val="0"/>
          <w:marTop w:val="0"/>
          <w:marBottom w:val="0"/>
          <w:divBdr>
            <w:top w:val="none" w:sz="0" w:space="0" w:color="auto"/>
            <w:left w:val="none" w:sz="0" w:space="0" w:color="auto"/>
            <w:bottom w:val="none" w:sz="0" w:space="0" w:color="auto"/>
            <w:right w:val="none" w:sz="0" w:space="0" w:color="auto"/>
          </w:divBdr>
        </w:div>
        <w:div w:id="78868557">
          <w:marLeft w:val="640"/>
          <w:marRight w:val="0"/>
          <w:marTop w:val="0"/>
          <w:marBottom w:val="0"/>
          <w:divBdr>
            <w:top w:val="none" w:sz="0" w:space="0" w:color="auto"/>
            <w:left w:val="none" w:sz="0" w:space="0" w:color="auto"/>
            <w:bottom w:val="none" w:sz="0" w:space="0" w:color="auto"/>
            <w:right w:val="none" w:sz="0" w:space="0" w:color="auto"/>
          </w:divBdr>
        </w:div>
        <w:div w:id="1674995165">
          <w:marLeft w:val="640"/>
          <w:marRight w:val="0"/>
          <w:marTop w:val="0"/>
          <w:marBottom w:val="0"/>
          <w:divBdr>
            <w:top w:val="none" w:sz="0" w:space="0" w:color="auto"/>
            <w:left w:val="none" w:sz="0" w:space="0" w:color="auto"/>
            <w:bottom w:val="none" w:sz="0" w:space="0" w:color="auto"/>
            <w:right w:val="none" w:sz="0" w:space="0" w:color="auto"/>
          </w:divBdr>
        </w:div>
        <w:div w:id="1730181350">
          <w:marLeft w:val="640"/>
          <w:marRight w:val="0"/>
          <w:marTop w:val="0"/>
          <w:marBottom w:val="0"/>
          <w:divBdr>
            <w:top w:val="none" w:sz="0" w:space="0" w:color="auto"/>
            <w:left w:val="none" w:sz="0" w:space="0" w:color="auto"/>
            <w:bottom w:val="none" w:sz="0" w:space="0" w:color="auto"/>
            <w:right w:val="none" w:sz="0" w:space="0" w:color="auto"/>
          </w:divBdr>
        </w:div>
        <w:div w:id="709257769">
          <w:marLeft w:val="640"/>
          <w:marRight w:val="0"/>
          <w:marTop w:val="0"/>
          <w:marBottom w:val="0"/>
          <w:divBdr>
            <w:top w:val="none" w:sz="0" w:space="0" w:color="auto"/>
            <w:left w:val="none" w:sz="0" w:space="0" w:color="auto"/>
            <w:bottom w:val="none" w:sz="0" w:space="0" w:color="auto"/>
            <w:right w:val="none" w:sz="0" w:space="0" w:color="auto"/>
          </w:divBdr>
        </w:div>
        <w:div w:id="1584219175">
          <w:marLeft w:val="640"/>
          <w:marRight w:val="0"/>
          <w:marTop w:val="0"/>
          <w:marBottom w:val="0"/>
          <w:divBdr>
            <w:top w:val="none" w:sz="0" w:space="0" w:color="auto"/>
            <w:left w:val="none" w:sz="0" w:space="0" w:color="auto"/>
            <w:bottom w:val="none" w:sz="0" w:space="0" w:color="auto"/>
            <w:right w:val="none" w:sz="0" w:space="0" w:color="auto"/>
          </w:divBdr>
        </w:div>
        <w:div w:id="631440726">
          <w:marLeft w:val="640"/>
          <w:marRight w:val="0"/>
          <w:marTop w:val="0"/>
          <w:marBottom w:val="0"/>
          <w:divBdr>
            <w:top w:val="none" w:sz="0" w:space="0" w:color="auto"/>
            <w:left w:val="none" w:sz="0" w:space="0" w:color="auto"/>
            <w:bottom w:val="none" w:sz="0" w:space="0" w:color="auto"/>
            <w:right w:val="none" w:sz="0" w:space="0" w:color="auto"/>
          </w:divBdr>
        </w:div>
        <w:div w:id="991133104">
          <w:marLeft w:val="640"/>
          <w:marRight w:val="0"/>
          <w:marTop w:val="0"/>
          <w:marBottom w:val="0"/>
          <w:divBdr>
            <w:top w:val="none" w:sz="0" w:space="0" w:color="auto"/>
            <w:left w:val="none" w:sz="0" w:space="0" w:color="auto"/>
            <w:bottom w:val="none" w:sz="0" w:space="0" w:color="auto"/>
            <w:right w:val="none" w:sz="0" w:space="0" w:color="auto"/>
          </w:divBdr>
        </w:div>
        <w:div w:id="1862013984">
          <w:marLeft w:val="640"/>
          <w:marRight w:val="0"/>
          <w:marTop w:val="0"/>
          <w:marBottom w:val="0"/>
          <w:divBdr>
            <w:top w:val="none" w:sz="0" w:space="0" w:color="auto"/>
            <w:left w:val="none" w:sz="0" w:space="0" w:color="auto"/>
            <w:bottom w:val="none" w:sz="0" w:space="0" w:color="auto"/>
            <w:right w:val="none" w:sz="0" w:space="0" w:color="auto"/>
          </w:divBdr>
        </w:div>
        <w:div w:id="685639588">
          <w:marLeft w:val="640"/>
          <w:marRight w:val="0"/>
          <w:marTop w:val="0"/>
          <w:marBottom w:val="0"/>
          <w:divBdr>
            <w:top w:val="none" w:sz="0" w:space="0" w:color="auto"/>
            <w:left w:val="none" w:sz="0" w:space="0" w:color="auto"/>
            <w:bottom w:val="none" w:sz="0" w:space="0" w:color="auto"/>
            <w:right w:val="none" w:sz="0" w:space="0" w:color="auto"/>
          </w:divBdr>
        </w:div>
        <w:div w:id="845630325">
          <w:marLeft w:val="640"/>
          <w:marRight w:val="0"/>
          <w:marTop w:val="0"/>
          <w:marBottom w:val="0"/>
          <w:divBdr>
            <w:top w:val="none" w:sz="0" w:space="0" w:color="auto"/>
            <w:left w:val="none" w:sz="0" w:space="0" w:color="auto"/>
            <w:bottom w:val="none" w:sz="0" w:space="0" w:color="auto"/>
            <w:right w:val="none" w:sz="0" w:space="0" w:color="auto"/>
          </w:divBdr>
        </w:div>
        <w:div w:id="1601910939">
          <w:marLeft w:val="640"/>
          <w:marRight w:val="0"/>
          <w:marTop w:val="0"/>
          <w:marBottom w:val="0"/>
          <w:divBdr>
            <w:top w:val="none" w:sz="0" w:space="0" w:color="auto"/>
            <w:left w:val="none" w:sz="0" w:space="0" w:color="auto"/>
            <w:bottom w:val="none" w:sz="0" w:space="0" w:color="auto"/>
            <w:right w:val="none" w:sz="0" w:space="0" w:color="auto"/>
          </w:divBdr>
        </w:div>
        <w:div w:id="759328415">
          <w:marLeft w:val="640"/>
          <w:marRight w:val="0"/>
          <w:marTop w:val="0"/>
          <w:marBottom w:val="0"/>
          <w:divBdr>
            <w:top w:val="none" w:sz="0" w:space="0" w:color="auto"/>
            <w:left w:val="none" w:sz="0" w:space="0" w:color="auto"/>
            <w:bottom w:val="none" w:sz="0" w:space="0" w:color="auto"/>
            <w:right w:val="none" w:sz="0" w:space="0" w:color="auto"/>
          </w:divBdr>
        </w:div>
        <w:div w:id="1834297461">
          <w:marLeft w:val="640"/>
          <w:marRight w:val="0"/>
          <w:marTop w:val="0"/>
          <w:marBottom w:val="0"/>
          <w:divBdr>
            <w:top w:val="none" w:sz="0" w:space="0" w:color="auto"/>
            <w:left w:val="none" w:sz="0" w:space="0" w:color="auto"/>
            <w:bottom w:val="none" w:sz="0" w:space="0" w:color="auto"/>
            <w:right w:val="none" w:sz="0" w:space="0" w:color="auto"/>
          </w:divBdr>
        </w:div>
        <w:div w:id="871696265">
          <w:marLeft w:val="640"/>
          <w:marRight w:val="0"/>
          <w:marTop w:val="0"/>
          <w:marBottom w:val="0"/>
          <w:divBdr>
            <w:top w:val="none" w:sz="0" w:space="0" w:color="auto"/>
            <w:left w:val="none" w:sz="0" w:space="0" w:color="auto"/>
            <w:bottom w:val="none" w:sz="0" w:space="0" w:color="auto"/>
            <w:right w:val="none" w:sz="0" w:space="0" w:color="auto"/>
          </w:divBdr>
        </w:div>
        <w:div w:id="386271273">
          <w:marLeft w:val="640"/>
          <w:marRight w:val="0"/>
          <w:marTop w:val="0"/>
          <w:marBottom w:val="0"/>
          <w:divBdr>
            <w:top w:val="none" w:sz="0" w:space="0" w:color="auto"/>
            <w:left w:val="none" w:sz="0" w:space="0" w:color="auto"/>
            <w:bottom w:val="none" w:sz="0" w:space="0" w:color="auto"/>
            <w:right w:val="none" w:sz="0" w:space="0" w:color="auto"/>
          </w:divBdr>
        </w:div>
        <w:div w:id="538317435">
          <w:marLeft w:val="640"/>
          <w:marRight w:val="0"/>
          <w:marTop w:val="0"/>
          <w:marBottom w:val="0"/>
          <w:divBdr>
            <w:top w:val="none" w:sz="0" w:space="0" w:color="auto"/>
            <w:left w:val="none" w:sz="0" w:space="0" w:color="auto"/>
            <w:bottom w:val="none" w:sz="0" w:space="0" w:color="auto"/>
            <w:right w:val="none" w:sz="0" w:space="0" w:color="auto"/>
          </w:divBdr>
        </w:div>
        <w:div w:id="202912010">
          <w:marLeft w:val="640"/>
          <w:marRight w:val="0"/>
          <w:marTop w:val="0"/>
          <w:marBottom w:val="0"/>
          <w:divBdr>
            <w:top w:val="none" w:sz="0" w:space="0" w:color="auto"/>
            <w:left w:val="none" w:sz="0" w:space="0" w:color="auto"/>
            <w:bottom w:val="none" w:sz="0" w:space="0" w:color="auto"/>
            <w:right w:val="none" w:sz="0" w:space="0" w:color="auto"/>
          </w:divBdr>
        </w:div>
        <w:div w:id="1683429563">
          <w:marLeft w:val="640"/>
          <w:marRight w:val="0"/>
          <w:marTop w:val="0"/>
          <w:marBottom w:val="0"/>
          <w:divBdr>
            <w:top w:val="none" w:sz="0" w:space="0" w:color="auto"/>
            <w:left w:val="none" w:sz="0" w:space="0" w:color="auto"/>
            <w:bottom w:val="none" w:sz="0" w:space="0" w:color="auto"/>
            <w:right w:val="none" w:sz="0" w:space="0" w:color="auto"/>
          </w:divBdr>
        </w:div>
        <w:div w:id="1571233706">
          <w:marLeft w:val="640"/>
          <w:marRight w:val="0"/>
          <w:marTop w:val="0"/>
          <w:marBottom w:val="0"/>
          <w:divBdr>
            <w:top w:val="none" w:sz="0" w:space="0" w:color="auto"/>
            <w:left w:val="none" w:sz="0" w:space="0" w:color="auto"/>
            <w:bottom w:val="none" w:sz="0" w:space="0" w:color="auto"/>
            <w:right w:val="none" w:sz="0" w:space="0" w:color="auto"/>
          </w:divBdr>
        </w:div>
      </w:divsChild>
    </w:div>
    <w:div w:id="1427270541">
      <w:bodyDiv w:val="1"/>
      <w:marLeft w:val="0"/>
      <w:marRight w:val="0"/>
      <w:marTop w:val="0"/>
      <w:marBottom w:val="0"/>
      <w:divBdr>
        <w:top w:val="none" w:sz="0" w:space="0" w:color="auto"/>
        <w:left w:val="none" w:sz="0" w:space="0" w:color="auto"/>
        <w:bottom w:val="none" w:sz="0" w:space="0" w:color="auto"/>
        <w:right w:val="none" w:sz="0" w:space="0" w:color="auto"/>
      </w:divBdr>
      <w:divsChild>
        <w:div w:id="650838935">
          <w:marLeft w:val="640"/>
          <w:marRight w:val="0"/>
          <w:marTop w:val="0"/>
          <w:marBottom w:val="0"/>
          <w:divBdr>
            <w:top w:val="none" w:sz="0" w:space="0" w:color="auto"/>
            <w:left w:val="none" w:sz="0" w:space="0" w:color="auto"/>
            <w:bottom w:val="none" w:sz="0" w:space="0" w:color="auto"/>
            <w:right w:val="none" w:sz="0" w:space="0" w:color="auto"/>
          </w:divBdr>
        </w:div>
        <w:div w:id="1280142009">
          <w:marLeft w:val="640"/>
          <w:marRight w:val="0"/>
          <w:marTop w:val="0"/>
          <w:marBottom w:val="0"/>
          <w:divBdr>
            <w:top w:val="none" w:sz="0" w:space="0" w:color="auto"/>
            <w:left w:val="none" w:sz="0" w:space="0" w:color="auto"/>
            <w:bottom w:val="none" w:sz="0" w:space="0" w:color="auto"/>
            <w:right w:val="none" w:sz="0" w:space="0" w:color="auto"/>
          </w:divBdr>
        </w:div>
        <w:div w:id="1701204177">
          <w:marLeft w:val="640"/>
          <w:marRight w:val="0"/>
          <w:marTop w:val="0"/>
          <w:marBottom w:val="0"/>
          <w:divBdr>
            <w:top w:val="none" w:sz="0" w:space="0" w:color="auto"/>
            <w:left w:val="none" w:sz="0" w:space="0" w:color="auto"/>
            <w:bottom w:val="none" w:sz="0" w:space="0" w:color="auto"/>
            <w:right w:val="none" w:sz="0" w:space="0" w:color="auto"/>
          </w:divBdr>
        </w:div>
        <w:div w:id="1915620516">
          <w:marLeft w:val="640"/>
          <w:marRight w:val="0"/>
          <w:marTop w:val="0"/>
          <w:marBottom w:val="0"/>
          <w:divBdr>
            <w:top w:val="none" w:sz="0" w:space="0" w:color="auto"/>
            <w:left w:val="none" w:sz="0" w:space="0" w:color="auto"/>
            <w:bottom w:val="none" w:sz="0" w:space="0" w:color="auto"/>
            <w:right w:val="none" w:sz="0" w:space="0" w:color="auto"/>
          </w:divBdr>
        </w:div>
        <w:div w:id="1807509549">
          <w:marLeft w:val="640"/>
          <w:marRight w:val="0"/>
          <w:marTop w:val="0"/>
          <w:marBottom w:val="0"/>
          <w:divBdr>
            <w:top w:val="none" w:sz="0" w:space="0" w:color="auto"/>
            <w:left w:val="none" w:sz="0" w:space="0" w:color="auto"/>
            <w:bottom w:val="none" w:sz="0" w:space="0" w:color="auto"/>
            <w:right w:val="none" w:sz="0" w:space="0" w:color="auto"/>
          </w:divBdr>
        </w:div>
        <w:div w:id="913049529">
          <w:marLeft w:val="640"/>
          <w:marRight w:val="0"/>
          <w:marTop w:val="0"/>
          <w:marBottom w:val="0"/>
          <w:divBdr>
            <w:top w:val="none" w:sz="0" w:space="0" w:color="auto"/>
            <w:left w:val="none" w:sz="0" w:space="0" w:color="auto"/>
            <w:bottom w:val="none" w:sz="0" w:space="0" w:color="auto"/>
            <w:right w:val="none" w:sz="0" w:space="0" w:color="auto"/>
          </w:divBdr>
        </w:div>
        <w:div w:id="1206675783">
          <w:marLeft w:val="640"/>
          <w:marRight w:val="0"/>
          <w:marTop w:val="0"/>
          <w:marBottom w:val="0"/>
          <w:divBdr>
            <w:top w:val="none" w:sz="0" w:space="0" w:color="auto"/>
            <w:left w:val="none" w:sz="0" w:space="0" w:color="auto"/>
            <w:bottom w:val="none" w:sz="0" w:space="0" w:color="auto"/>
            <w:right w:val="none" w:sz="0" w:space="0" w:color="auto"/>
          </w:divBdr>
        </w:div>
        <w:div w:id="1850169333">
          <w:marLeft w:val="640"/>
          <w:marRight w:val="0"/>
          <w:marTop w:val="0"/>
          <w:marBottom w:val="0"/>
          <w:divBdr>
            <w:top w:val="none" w:sz="0" w:space="0" w:color="auto"/>
            <w:left w:val="none" w:sz="0" w:space="0" w:color="auto"/>
            <w:bottom w:val="none" w:sz="0" w:space="0" w:color="auto"/>
            <w:right w:val="none" w:sz="0" w:space="0" w:color="auto"/>
          </w:divBdr>
        </w:div>
        <w:div w:id="1764957136">
          <w:marLeft w:val="640"/>
          <w:marRight w:val="0"/>
          <w:marTop w:val="0"/>
          <w:marBottom w:val="0"/>
          <w:divBdr>
            <w:top w:val="none" w:sz="0" w:space="0" w:color="auto"/>
            <w:left w:val="none" w:sz="0" w:space="0" w:color="auto"/>
            <w:bottom w:val="none" w:sz="0" w:space="0" w:color="auto"/>
            <w:right w:val="none" w:sz="0" w:space="0" w:color="auto"/>
          </w:divBdr>
        </w:div>
        <w:div w:id="481776621">
          <w:marLeft w:val="640"/>
          <w:marRight w:val="0"/>
          <w:marTop w:val="0"/>
          <w:marBottom w:val="0"/>
          <w:divBdr>
            <w:top w:val="none" w:sz="0" w:space="0" w:color="auto"/>
            <w:left w:val="none" w:sz="0" w:space="0" w:color="auto"/>
            <w:bottom w:val="none" w:sz="0" w:space="0" w:color="auto"/>
            <w:right w:val="none" w:sz="0" w:space="0" w:color="auto"/>
          </w:divBdr>
        </w:div>
        <w:div w:id="1528174410">
          <w:marLeft w:val="640"/>
          <w:marRight w:val="0"/>
          <w:marTop w:val="0"/>
          <w:marBottom w:val="0"/>
          <w:divBdr>
            <w:top w:val="none" w:sz="0" w:space="0" w:color="auto"/>
            <w:left w:val="none" w:sz="0" w:space="0" w:color="auto"/>
            <w:bottom w:val="none" w:sz="0" w:space="0" w:color="auto"/>
            <w:right w:val="none" w:sz="0" w:space="0" w:color="auto"/>
          </w:divBdr>
        </w:div>
        <w:div w:id="76830317">
          <w:marLeft w:val="640"/>
          <w:marRight w:val="0"/>
          <w:marTop w:val="0"/>
          <w:marBottom w:val="0"/>
          <w:divBdr>
            <w:top w:val="none" w:sz="0" w:space="0" w:color="auto"/>
            <w:left w:val="none" w:sz="0" w:space="0" w:color="auto"/>
            <w:bottom w:val="none" w:sz="0" w:space="0" w:color="auto"/>
            <w:right w:val="none" w:sz="0" w:space="0" w:color="auto"/>
          </w:divBdr>
        </w:div>
        <w:div w:id="856388794">
          <w:marLeft w:val="640"/>
          <w:marRight w:val="0"/>
          <w:marTop w:val="0"/>
          <w:marBottom w:val="0"/>
          <w:divBdr>
            <w:top w:val="none" w:sz="0" w:space="0" w:color="auto"/>
            <w:left w:val="none" w:sz="0" w:space="0" w:color="auto"/>
            <w:bottom w:val="none" w:sz="0" w:space="0" w:color="auto"/>
            <w:right w:val="none" w:sz="0" w:space="0" w:color="auto"/>
          </w:divBdr>
        </w:div>
        <w:div w:id="744037087">
          <w:marLeft w:val="640"/>
          <w:marRight w:val="0"/>
          <w:marTop w:val="0"/>
          <w:marBottom w:val="0"/>
          <w:divBdr>
            <w:top w:val="none" w:sz="0" w:space="0" w:color="auto"/>
            <w:left w:val="none" w:sz="0" w:space="0" w:color="auto"/>
            <w:bottom w:val="none" w:sz="0" w:space="0" w:color="auto"/>
            <w:right w:val="none" w:sz="0" w:space="0" w:color="auto"/>
          </w:divBdr>
        </w:div>
        <w:div w:id="1801268163">
          <w:marLeft w:val="640"/>
          <w:marRight w:val="0"/>
          <w:marTop w:val="0"/>
          <w:marBottom w:val="0"/>
          <w:divBdr>
            <w:top w:val="none" w:sz="0" w:space="0" w:color="auto"/>
            <w:left w:val="none" w:sz="0" w:space="0" w:color="auto"/>
            <w:bottom w:val="none" w:sz="0" w:space="0" w:color="auto"/>
            <w:right w:val="none" w:sz="0" w:space="0" w:color="auto"/>
          </w:divBdr>
        </w:div>
        <w:div w:id="2077194501">
          <w:marLeft w:val="640"/>
          <w:marRight w:val="0"/>
          <w:marTop w:val="0"/>
          <w:marBottom w:val="0"/>
          <w:divBdr>
            <w:top w:val="none" w:sz="0" w:space="0" w:color="auto"/>
            <w:left w:val="none" w:sz="0" w:space="0" w:color="auto"/>
            <w:bottom w:val="none" w:sz="0" w:space="0" w:color="auto"/>
            <w:right w:val="none" w:sz="0" w:space="0" w:color="auto"/>
          </w:divBdr>
        </w:div>
        <w:div w:id="1524132821">
          <w:marLeft w:val="640"/>
          <w:marRight w:val="0"/>
          <w:marTop w:val="0"/>
          <w:marBottom w:val="0"/>
          <w:divBdr>
            <w:top w:val="none" w:sz="0" w:space="0" w:color="auto"/>
            <w:left w:val="none" w:sz="0" w:space="0" w:color="auto"/>
            <w:bottom w:val="none" w:sz="0" w:space="0" w:color="auto"/>
            <w:right w:val="none" w:sz="0" w:space="0" w:color="auto"/>
          </w:divBdr>
        </w:div>
        <w:div w:id="1812867774">
          <w:marLeft w:val="640"/>
          <w:marRight w:val="0"/>
          <w:marTop w:val="0"/>
          <w:marBottom w:val="0"/>
          <w:divBdr>
            <w:top w:val="none" w:sz="0" w:space="0" w:color="auto"/>
            <w:left w:val="none" w:sz="0" w:space="0" w:color="auto"/>
            <w:bottom w:val="none" w:sz="0" w:space="0" w:color="auto"/>
            <w:right w:val="none" w:sz="0" w:space="0" w:color="auto"/>
          </w:divBdr>
        </w:div>
        <w:div w:id="1645892266">
          <w:marLeft w:val="640"/>
          <w:marRight w:val="0"/>
          <w:marTop w:val="0"/>
          <w:marBottom w:val="0"/>
          <w:divBdr>
            <w:top w:val="none" w:sz="0" w:space="0" w:color="auto"/>
            <w:left w:val="none" w:sz="0" w:space="0" w:color="auto"/>
            <w:bottom w:val="none" w:sz="0" w:space="0" w:color="auto"/>
            <w:right w:val="none" w:sz="0" w:space="0" w:color="auto"/>
          </w:divBdr>
        </w:div>
      </w:divsChild>
    </w:div>
    <w:div w:id="1431967096">
      <w:bodyDiv w:val="1"/>
      <w:marLeft w:val="0"/>
      <w:marRight w:val="0"/>
      <w:marTop w:val="0"/>
      <w:marBottom w:val="0"/>
      <w:divBdr>
        <w:top w:val="none" w:sz="0" w:space="0" w:color="auto"/>
        <w:left w:val="none" w:sz="0" w:space="0" w:color="auto"/>
        <w:bottom w:val="none" w:sz="0" w:space="0" w:color="auto"/>
        <w:right w:val="none" w:sz="0" w:space="0" w:color="auto"/>
      </w:divBdr>
      <w:divsChild>
        <w:div w:id="68425000">
          <w:marLeft w:val="640"/>
          <w:marRight w:val="0"/>
          <w:marTop w:val="0"/>
          <w:marBottom w:val="0"/>
          <w:divBdr>
            <w:top w:val="none" w:sz="0" w:space="0" w:color="auto"/>
            <w:left w:val="none" w:sz="0" w:space="0" w:color="auto"/>
            <w:bottom w:val="none" w:sz="0" w:space="0" w:color="auto"/>
            <w:right w:val="none" w:sz="0" w:space="0" w:color="auto"/>
          </w:divBdr>
        </w:div>
        <w:div w:id="495154120">
          <w:marLeft w:val="640"/>
          <w:marRight w:val="0"/>
          <w:marTop w:val="0"/>
          <w:marBottom w:val="0"/>
          <w:divBdr>
            <w:top w:val="none" w:sz="0" w:space="0" w:color="auto"/>
            <w:left w:val="none" w:sz="0" w:space="0" w:color="auto"/>
            <w:bottom w:val="none" w:sz="0" w:space="0" w:color="auto"/>
            <w:right w:val="none" w:sz="0" w:space="0" w:color="auto"/>
          </w:divBdr>
        </w:div>
        <w:div w:id="1855803911">
          <w:marLeft w:val="640"/>
          <w:marRight w:val="0"/>
          <w:marTop w:val="0"/>
          <w:marBottom w:val="0"/>
          <w:divBdr>
            <w:top w:val="none" w:sz="0" w:space="0" w:color="auto"/>
            <w:left w:val="none" w:sz="0" w:space="0" w:color="auto"/>
            <w:bottom w:val="none" w:sz="0" w:space="0" w:color="auto"/>
            <w:right w:val="none" w:sz="0" w:space="0" w:color="auto"/>
          </w:divBdr>
        </w:div>
        <w:div w:id="2040160256">
          <w:marLeft w:val="640"/>
          <w:marRight w:val="0"/>
          <w:marTop w:val="0"/>
          <w:marBottom w:val="0"/>
          <w:divBdr>
            <w:top w:val="none" w:sz="0" w:space="0" w:color="auto"/>
            <w:left w:val="none" w:sz="0" w:space="0" w:color="auto"/>
            <w:bottom w:val="none" w:sz="0" w:space="0" w:color="auto"/>
            <w:right w:val="none" w:sz="0" w:space="0" w:color="auto"/>
          </w:divBdr>
        </w:div>
        <w:div w:id="2143423117">
          <w:marLeft w:val="640"/>
          <w:marRight w:val="0"/>
          <w:marTop w:val="0"/>
          <w:marBottom w:val="0"/>
          <w:divBdr>
            <w:top w:val="none" w:sz="0" w:space="0" w:color="auto"/>
            <w:left w:val="none" w:sz="0" w:space="0" w:color="auto"/>
            <w:bottom w:val="none" w:sz="0" w:space="0" w:color="auto"/>
            <w:right w:val="none" w:sz="0" w:space="0" w:color="auto"/>
          </w:divBdr>
        </w:div>
        <w:div w:id="1052653003">
          <w:marLeft w:val="640"/>
          <w:marRight w:val="0"/>
          <w:marTop w:val="0"/>
          <w:marBottom w:val="0"/>
          <w:divBdr>
            <w:top w:val="none" w:sz="0" w:space="0" w:color="auto"/>
            <w:left w:val="none" w:sz="0" w:space="0" w:color="auto"/>
            <w:bottom w:val="none" w:sz="0" w:space="0" w:color="auto"/>
            <w:right w:val="none" w:sz="0" w:space="0" w:color="auto"/>
          </w:divBdr>
        </w:div>
        <w:div w:id="1268849962">
          <w:marLeft w:val="640"/>
          <w:marRight w:val="0"/>
          <w:marTop w:val="0"/>
          <w:marBottom w:val="0"/>
          <w:divBdr>
            <w:top w:val="none" w:sz="0" w:space="0" w:color="auto"/>
            <w:left w:val="none" w:sz="0" w:space="0" w:color="auto"/>
            <w:bottom w:val="none" w:sz="0" w:space="0" w:color="auto"/>
            <w:right w:val="none" w:sz="0" w:space="0" w:color="auto"/>
          </w:divBdr>
        </w:div>
        <w:div w:id="1934120419">
          <w:marLeft w:val="640"/>
          <w:marRight w:val="0"/>
          <w:marTop w:val="0"/>
          <w:marBottom w:val="0"/>
          <w:divBdr>
            <w:top w:val="none" w:sz="0" w:space="0" w:color="auto"/>
            <w:left w:val="none" w:sz="0" w:space="0" w:color="auto"/>
            <w:bottom w:val="none" w:sz="0" w:space="0" w:color="auto"/>
            <w:right w:val="none" w:sz="0" w:space="0" w:color="auto"/>
          </w:divBdr>
        </w:div>
        <w:div w:id="266348091">
          <w:marLeft w:val="640"/>
          <w:marRight w:val="0"/>
          <w:marTop w:val="0"/>
          <w:marBottom w:val="0"/>
          <w:divBdr>
            <w:top w:val="none" w:sz="0" w:space="0" w:color="auto"/>
            <w:left w:val="none" w:sz="0" w:space="0" w:color="auto"/>
            <w:bottom w:val="none" w:sz="0" w:space="0" w:color="auto"/>
            <w:right w:val="none" w:sz="0" w:space="0" w:color="auto"/>
          </w:divBdr>
        </w:div>
        <w:div w:id="1206135943">
          <w:marLeft w:val="640"/>
          <w:marRight w:val="0"/>
          <w:marTop w:val="0"/>
          <w:marBottom w:val="0"/>
          <w:divBdr>
            <w:top w:val="none" w:sz="0" w:space="0" w:color="auto"/>
            <w:left w:val="none" w:sz="0" w:space="0" w:color="auto"/>
            <w:bottom w:val="none" w:sz="0" w:space="0" w:color="auto"/>
            <w:right w:val="none" w:sz="0" w:space="0" w:color="auto"/>
          </w:divBdr>
        </w:div>
        <w:div w:id="1462042980">
          <w:marLeft w:val="640"/>
          <w:marRight w:val="0"/>
          <w:marTop w:val="0"/>
          <w:marBottom w:val="0"/>
          <w:divBdr>
            <w:top w:val="none" w:sz="0" w:space="0" w:color="auto"/>
            <w:left w:val="none" w:sz="0" w:space="0" w:color="auto"/>
            <w:bottom w:val="none" w:sz="0" w:space="0" w:color="auto"/>
            <w:right w:val="none" w:sz="0" w:space="0" w:color="auto"/>
          </w:divBdr>
        </w:div>
        <w:div w:id="1325741971">
          <w:marLeft w:val="640"/>
          <w:marRight w:val="0"/>
          <w:marTop w:val="0"/>
          <w:marBottom w:val="0"/>
          <w:divBdr>
            <w:top w:val="none" w:sz="0" w:space="0" w:color="auto"/>
            <w:left w:val="none" w:sz="0" w:space="0" w:color="auto"/>
            <w:bottom w:val="none" w:sz="0" w:space="0" w:color="auto"/>
            <w:right w:val="none" w:sz="0" w:space="0" w:color="auto"/>
          </w:divBdr>
        </w:div>
        <w:div w:id="433403892">
          <w:marLeft w:val="640"/>
          <w:marRight w:val="0"/>
          <w:marTop w:val="0"/>
          <w:marBottom w:val="0"/>
          <w:divBdr>
            <w:top w:val="none" w:sz="0" w:space="0" w:color="auto"/>
            <w:left w:val="none" w:sz="0" w:space="0" w:color="auto"/>
            <w:bottom w:val="none" w:sz="0" w:space="0" w:color="auto"/>
            <w:right w:val="none" w:sz="0" w:space="0" w:color="auto"/>
          </w:divBdr>
        </w:div>
        <w:div w:id="457527502">
          <w:marLeft w:val="640"/>
          <w:marRight w:val="0"/>
          <w:marTop w:val="0"/>
          <w:marBottom w:val="0"/>
          <w:divBdr>
            <w:top w:val="none" w:sz="0" w:space="0" w:color="auto"/>
            <w:left w:val="none" w:sz="0" w:space="0" w:color="auto"/>
            <w:bottom w:val="none" w:sz="0" w:space="0" w:color="auto"/>
            <w:right w:val="none" w:sz="0" w:space="0" w:color="auto"/>
          </w:divBdr>
        </w:div>
        <w:div w:id="64454344">
          <w:marLeft w:val="640"/>
          <w:marRight w:val="0"/>
          <w:marTop w:val="0"/>
          <w:marBottom w:val="0"/>
          <w:divBdr>
            <w:top w:val="none" w:sz="0" w:space="0" w:color="auto"/>
            <w:left w:val="none" w:sz="0" w:space="0" w:color="auto"/>
            <w:bottom w:val="none" w:sz="0" w:space="0" w:color="auto"/>
            <w:right w:val="none" w:sz="0" w:space="0" w:color="auto"/>
          </w:divBdr>
        </w:div>
        <w:div w:id="1762800258">
          <w:marLeft w:val="640"/>
          <w:marRight w:val="0"/>
          <w:marTop w:val="0"/>
          <w:marBottom w:val="0"/>
          <w:divBdr>
            <w:top w:val="none" w:sz="0" w:space="0" w:color="auto"/>
            <w:left w:val="none" w:sz="0" w:space="0" w:color="auto"/>
            <w:bottom w:val="none" w:sz="0" w:space="0" w:color="auto"/>
            <w:right w:val="none" w:sz="0" w:space="0" w:color="auto"/>
          </w:divBdr>
        </w:div>
        <w:div w:id="1093278405">
          <w:marLeft w:val="640"/>
          <w:marRight w:val="0"/>
          <w:marTop w:val="0"/>
          <w:marBottom w:val="0"/>
          <w:divBdr>
            <w:top w:val="none" w:sz="0" w:space="0" w:color="auto"/>
            <w:left w:val="none" w:sz="0" w:space="0" w:color="auto"/>
            <w:bottom w:val="none" w:sz="0" w:space="0" w:color="auto"/>
            <w:right w:val="none" w:sz="0" w:space="0" w:color="auto"/>
          </w:divBdr>
        </w:div>
        <w:div w:id="236018074">
          <w:marLeft w:val="640"/>
          <w:marRight w:val="0"/>
          <w:marTop w:val="0"/>
          <w:marBottom w:val="0"/>
          <w:divBdr>
            <w:top w:val="none" w:sz="0" w:space="0" w:color="auto"/>
            <w:left w:val="none" w:sz="0" w:space="0" w:color="auto"/>
            <w:bottom w:val="none" w:sz="0" w:space="0" w:color="auto"/>
            <w:right w:val="none" w:sz="0" w:space="0" w:color="auto"/>
          </w:divBdr>
        </w:div>
        <w:div w:id="64308074">
          <w:marLeft w:val="640"/>
          <w:marRight w:val="0"/>
          <w:marTop w:val="0"/>
          <w:marBottom w:val="0"/>
          <w:divBdr>
            <w:top w:val="none" w:sz="0" w:space="0" w:color="auto"/>
            <w:left w:val="none" w:sz="0" w:space="0" w:color="auto"/>
            <w:bottom w:val="none" w:sz="0" w:space="0" w:color="auto"/>
            <w:right w:val="none" w:sz="0" w:space="0" w:color="auto"/>
          </w:divBdr>
        </w:div>
      </w:divsChild>
    </w:div>
    <w:div w:id="1434470710">
      <w:bodyDiv w:val="1"/>
      <w:marLeft w:val="0"/>
      <w:marRight w:val="0"/>
      <w:marTop w:val="0"/>
      <w:marBottom w:val="0"/>
      <w:divBdr>
        <w:top w:val="none" w:sz="0" w:space="0" w:color="auto"/>
        <w:left w:val="none" w:sz="0" w:space="0" w:color="auto"/>
        <w:bottom w:val="none" w:sz="0" w:space="0" w:color="auto"/>
        <w:right w:val="none" w:sz="0" w:space="0" w:color="auto"/>
      </w:divBdr>
      <w:divsChild>
        <w:div w:id="183793374">
          <w:marLeft w:val="640"/>
          <w:marRight w:val="0"/>
          <w:marTop w:val="0"/>
          <w:marBottom w:val="0"/>
          <w:divBdr>
            <w:top w:val="none" w:sz="0" w:space="0" w:color="auto"/>
            <w:left w:val="none" w:sz="0" w:space="0" w:color="auto"/>
            <w:bottom w:val="none" w:sz="0" w:space="0" w:color="auto"/>
            <w:right w:val="none" w:sz="0" w:space="0" w:color="auto"/>
          </w:divBdr>
        </w:div>
        <w:div w:id="1169323746">
          <w:marLeft w:val="640"/>
          <w:marRight w:val="0"/>
          <w:marTop w:val="0"/>
          <w:marBottom w:val="0"/>
          <w:divBdr>
            <w:top w:val="none" w:sz="0" w:space="0" w:color="auto"/>
            <w:left w:val="none" w:sz="0" w:space="0" w:color="auto"/>
            <w:bottom w:val="none" w:sz="0" w:space="0" w:color="auto"/>
            <w:right w:val="none" w:sz="0" w:space="0" w:color="auto"/>
          </w:divBdr>
        </w:div>
        <w:div w:id="1473861246">
          <w:marLeft w:val="640"/>
          <w:marRight w:val="0"/>
          <w:marTop w:val="0"/>
          <w:marBottom w:val="0"/>
          <w:divBdr>
            <w:top w:val="none" w:sz="0" w:space="0" w:color="auto"/>
            <w:left w:val="none" w:sz="0" w:space="0" w:color="auto"/>
            <w:bottom w:val="none" w:sz="0" w:space="0" w:color="auto"/>
            <w:right w:val="none" w:sz="0" w:space="0" w:color="auto"/>
          </w:divBdr>
        </w:div>
        <w:div w:id="838277354">
          <w:marLeft w:val="640"/>
          <w:marRight w:val="0"/>
          <w:marTop w:val="0"/>
          <w:marBottom w:val="0"/>
          <w:divBdr>
            <w:top w:val="none" w:sz="0" w:space="0" w:color="auto"/>
            <w:left w:val="none" w:sz="0" w:space="0" w:color="auto"/>
            <w:bottom w:val="none" w:sz="0" w:space="0" w:color="auto"/>
            <w:right w:val="none" w:sz="0" w:space="0" w:color="auto"/>
          </w:divBdr>
        </w:div>
        <w:div w:id="1205483242">
          <w:marLeft w:val="640"/>
          <w:marRight w:val="0"/>
          <w:marTop w:val="0"/>
          <w:marBottom w:val="0"/>
          <w:divBdr>
            <w:top w:val="none" w:sz="0" w:space="0" w:color="auto"/>
            <w:left w:val="none" w:sz="0" w:space="0" w:color="auto"/>
            <w:bottom w:val="none" w:sz="0" w:space="0" w:color="auto"/>
            <w:right w:val="none" w:sz="0" w:space="0" w:color="auto"/>
          </w:divBdr>
        </w:div>
        <w:div w:id="1374579585">
          <w:marLeft w:val="640"/>
          <w:marRight w:val="0"/>
          <w:marTop w:val="0"/>
          <w:marBottom w:val="0"/>
          <w:divBdr>
            <w:top w:val="none" w:sz="0" w:space="0" w:color="auto"/>
            <w:left w:val="none" w:sz="0" w:space="0" w:color="auto"/>
            <w:bottom w:val="none" w:sz="0" w:space="0" w:color="auto"/>
            <w:right w:val="none" w:sz="0" w:space="0" w:color="auto"/>
          </w:divBdr>
        </w:div>
        <w:div w:id="1834300162">
          <w:marLeft w:val="640"/>
          <w:marRight w:val="0"/>
          <w:marTop w:val="0"/>
          <w:marBottom w:val="0"/>
          <w:divBdr>
            <w:top w:val="none" w:sz="0" w:space="0" w:color="auto"/>
            <w:left w:val="none" w:sz="0" w:space="0" w:color="auto"/>
            <w:bottom w:val="none" w:sz="0" w:space="0" w:color="auto"/>
            <w:right w:val="none" w:sz="0" w:space="0" w:color="auto"/>
          </w:divBdr>
        </w:div>
        <w:div w:id="1658613417">
          <w:marLeft w:val="640"/>
          <w:marRight w:val="0"/>
          <w:marTop w:val="0"/>
          <w:marBottom w:val="0"/>
          <w:divBdr>
            <w:top w:val="none" w:sz="0" w:space="0" w:color="auto"/>
            <w:left w:val="none" w:sz="0" w:space="0" w:color="auto"/>
            <w:bottom w:val="none" w:sz="0" w:space="0" w:color="auto"/>
            <w:right w:val="none" w:sz="0" w:space="0" w:color="auto"/>
          </w:divBdr>
        </w:div>
        <w:div w:id="2115786289">
          <w:marLeft w:val="640"/>
          <w:marRight w:val="0"/>
          <w:marTop w:val="0"/>
          <w:marBottom w:val="0"/>
          <w:divBdr>
            <w:top w:val="none" w:sz="0" w:space="0" w:color="auto"/>
            <w:left w:val="none" w:sz="0" w:space="0" w:color="auto"/>
            <w:bottom w:val="none" w:sz="0" w:space="0" w:color="auto"/>
            <w:right w:val="none" w:sz="0" w:space="0" w:color="auto"/>
          </w:divBdr>
        </w:div>
        <w:div w:id="1180512192">
          <w:marLeft w:val="640"/>
          <w:marRight w:val="0"/>
          <w:marTop w:val="0"/>
          <w:marBottom w:val="0"/>
          <w:divBdr>
            <w:top w:val="none" w:sz="0" w:space="0" w:color="auto"/>
            <w:left w:val="none" w:sz="0" w:space="0" w:color="auto"/>
            <w:bottom w:val="none" w:sz="0" w:space="0" w:color="auto"/>
            <w:right w:val="none" w:sz="0" w:space="0" w:color="auto"/>
          </w:divBdr>
        </w:div>
        <w:div w:id="1837260393">
          <w:marLeft w:val="640"/>
          <w:marRight w:val="0"/>
          <w:marTop w:val="0"/>
          <w:marBottom w:val="0"/>
          <w:divBdr>
            <w:top w:val="none" w:sz="0" w:space="0" w:color="auto"/>
            <w:left w:val="none" w:sz="0" w:space="0" w:color="auto"/>
            <w:bottom w:val="none" w:sz="0" w:space="0" w:color="auto"/>
            <w:right w:val="none" w:sz="0" w:space="0" w:color="auto"/>
          </w:divBdr>
        </w:div>
        <w:div w:id="320237654">
          <w:marLeft w:val="640"/>
          <w:marRight w:val="0"/>
          <w:marTop w:val="0"/>
          <w:marBottom w:val="0"/>
          <w:divBdr>
            <w:top w:val="none" w:sz="0" w:space="0" w:color="auto"/>
            <w:left w:val="none" w:sz="0" w:space="0" w:color="auto"/>
            <w:bottom w:val="none" w:sz="0" w:space="0" w:color="auto"/>
            <w:right w:val="none" w:sz="0" w:space="0" w:color="auto"/>
          </w:divBdr>
        </w:div>
        <w:div w:id="1157764031">
          <w:marLeft w:val="640"/>
          <w:marRight w:val="0"/>
          <w:marTop w:val="0"/>
          <w:marBottom w:val="0"/>
          <w:divBdr>
            <w:top w:val="none" w:sz="0" w:space="0" w:color="auto"/>
            <w:left w:val="none" w:sz="0" w:space="0" w:color="auto"/>
            <w:bottom w:val="none" w:sz="0" w:space="0" w:color="auto"/>
            <w:right w:val="none" w:sz="0" w:space="0" w:color="auto"/>
          </w:divBdr>
        </w:div>
        <w:div w:id="230891307">
          <w:marLeft w:val="640"/>
          <w:marRight w:val="0"/>
          <w:marTop w:val="0"/>
          <w:marBottom w:val="0"/>
          <w:divBdr>
            <w:top w:val="none" w:sz="0" w:space="0" w:color="auto"/>
            <w:left w:val="none" w:sz="0" w:space="0" w:color="auto"/>
            <w:bottom w:val="none" w:sz="0" w:space="0" w:color="auto"/>
            <w:right w:val="none" w:sz="0" w:space="0" w:color="auto"/>
          </w:divBdr>
        </w:div>
        <w:div w:id="1017460118">
          <w:marLeft w:val="640"/>
          <w:marRight w:val="0"/>
          <w:marTop w:val="0"/>
          <w:marBottom w:val="0"/>
          <w:divBdr>
            <w:top w:val="none" w:sz="0" w:space="0" w:color="auto"/>
            <w:left w:val="none" w:sz="0" w:space="0" w:color="auto"/>
            <w:bottom w:val="none" w:sz="0" w:space="0" w:color="auto"/>
            <w:right w:val="none" w:sz="0" w:space="0" w:color="auto"/>
          </w:divBdr>
        </w:div>
        <w:div w:id="1216703663">
          <w:marLeft w:val="640"/>
          <w:marRight w:val="0"/>
          <w:marTop w:val="0"/>
          <w:marBottom w:val="0"/>
          <w:divBdr>
            <w:top w:val="none" w:sz="0" w:space="0" w:color="auto"/>
            <w:left w:val="none" w:sz="0" w:space="0" w:color="auto"/>
            <w:bottom w:val="none" w:sz="0" w:space="0" w:color="auto"/>
            <w:right w:val="none" w:sz="0" w:space="0" w:color="auto"/>
          </w:divBdr>
        </w:div>
        <w:div w:id="692266946">
          <w:marLeft w:val="640"/>
          <w:marRight w:val="0"/>
          <w:marTop w:val="0"/>
          <w:marBottom w:val="0"/>
          <w:divBdr>
            <w:top w:val="none" w:sz="0" w:space="0" w:color="auto"/>
            <w:left w:val="none" w:sz="0" w:space="0" w:color="auto"/>
            <w:bottom w:val="none" w:sz="0" w:space="0" w:color="auto"/>
            <w:right w:val="none" w:sz="0" w:space="0" w:color="auto"/>
          </w:divBdr>
        </w:div>
        <w:div w:id="1205100066">
          <w:marLeft w:val="640"/>
          <w:marRight w:val="0"/>
          <w:marTop w:val="0"/>
          <w:marBottom w:val="0"/>
          <w:divBdr>
            <w:top w:val="none" w:sz="0" w:space="0" w:color="auto"/>
            <w:left w:val="none" w:sz="0" w:space="0" w:color="auto"/>
            <w:bottom w:val="none" w:sz="0" w:space="0" w:color="auto"/>
            <w:right w:val="none" w:sz="0" w:space="0" w:color="auto"/>
          </w:divBdr>
        </w:div>
        <w:div w:id="1866867404">
          <w:marLeft w:val="640"/>
          <w:marRight w:val="0"/>
          <w:marTop w:val="0"/>
          <w:marBottom w:val="0"/>
          <w:divBdr>
            <w:top w:val="none" w:sz="0" w:space="0" w:color="auto"/>
            <w:left w:val="none" w:sz="0" w:space="0" w:color="auto"/>
            <w:bottom w:val="none" w:sz="0" w:space="0" w:color="auto"/>
            <w:right w:val="none" w:sz="0" w:space="0" w:color="auto"/>
          </w:divBdr>
        </w:div>
        <w:div w:id="2043171177">
          <w:marLeft w:val="640"/>
          <w:marRight w:val="0"/>
          <w:marTop w:val="0"/>
          <w:marBottom w:val="0"/>
          <w:divBdr>
            <w:top w:val="none" w:sz="0" w:space="0" w:color="auto"/>
            <w:left w:val="none" w:sz="0" w:space="0" w:color="auto"/>
            <w:bottom w:val="none" w:sz="0" w:space="0" w:color="auto"/>
            <w:right w:val="none" w:sz="0" w:space="0" w:color="auto"/>
          </w:divBdr>
        </w:div>
        <w:div w:id="1064184094">
          <w:marLeft w:val="640"/>
          <w:marRight w:val="0"/>
          <w:marTop w:val="0"/>
          <w:marBottom w:val="0"/>
          <w:divBdr>
            <w:top w:val="none" w:sz="0" w:space="0" w:color="auto"/>
            <w:left w:val="none" w:sz="0" w:space="0" w:color="auto"/>
            <w:bottom w:val="none" w:sz="0" w:space="0" w:color="auto"/>
            <w:right w:val="none" w:sz="0" w:space="0" w:color="auto"/>
          </w:divBdr>
        </w:div>
        <w:div w:id="1941794021">
          <w:marLeft w:val="640"/>
          <w:marRight w:val="0"/>
          <w:marTop w:val="0"/>
          <w:marBottom w:val="0"/>
          <w:divBdr>
            <w:top w:val="none" w:sz="0" w:space="0" w:color="auto"/>
            <w:left w:val="none" w:sz="0" w:space="0" w:color="auto"/>
            <w:bottom w:val="none" w:sz="0" w:space="0" w:color="auto"/>
            <w:right w:val="none" w:sz="0" w:space="0" w:color="auto"/>
          </w:divBdr>
        </w:div>
        <w:div w:id="637609562">
          <w:marLeft w:val="640"/>
          <w:marRight w:val="0"/>
          <w:marTop w:val="0"/>
          <w:marBottom w:val="0"/>
          <w:divBdr>
            <w:top w:val="none" w:sz="0" w:space="0" w:color="auto"/>
            <w:left w:val="none" w:sz="0" w:space="0" w:color="auto"/>
            <w:bottom w:val="none" w:sz="0" w:space="0" w:color="auto"/>
            <w:right w:val="none" w:sz="0" w:space="0" w:color="auto"/>
          </w:divBdr>
        </w:div>
      </w:divsChild>
    </w:div>
    <w:div w:id="1435131982">
      <w:bodyDiv w:val="1"/>
      <w:marLeft w:val="0"/>
      <w:marRight w:val="0"/>
      <w:marTop w:val="0"/>
      <w:marBottom w:val="0"/>
      <w:divBdr>
        <w:top w:val="none" w:sz="0" w:space="0" w:color="auto"/>
        <w:left w:val="none" w:sz="0" w:space="0" w:color="auto"/>
        <w:bottom w:val="none" w:sz="0" w:space="0" w:color="auto"/>
        <w:right w:val="none" w:sz="0" w:space="0" w:color="auto"/>
      </w:divBdr>
      <w:divsChild>
        <w:div w:id="1332759643">
          <w:marLeft w:val="640"/>
          <w:marRight w:val="0"/>
          <w:marTop w:val="0"/>
          <w:marBottom w:val="0"/>
          <w:divBdr>
            <w:top w:val="none" w:sz="0" w:space="0" w:color="auto"/>
            <w:left w:val="none" w:sz="0" w:space="0" w:color="auto"/>
            <w:bottom w:val="none" w:sz="0" w:space="0" w:color="auto"/>
            <w:right w:val="none" w:sz="0" w:space="0" w:color="auto"/>
          </w:divBdr>
        </w:div>
        <w:div w:id="1470899759">
          <w:marLeft w:val="640"/>
          <w:marRight w:val="0"/>
          <w:marTop w:val="0"/>
          <w:marBottom w:val="0"/>
          <w:divBdr>
            <w:top w:val="none" w:sz="0" w:space="0" w:color="auto"/>
            <w:left w:val="none" w:sz="0" w:space="0" w:color="auto"/>
            <w:bottom w:val="none" w:sz="0" w:space="0" w:color="auto"/>
            <w:right w:val="none" w:sz="0" w:space="0" w:color="auto"/>
          </w:divBdr>
        </w:div>
        <w:div w:id="2115592801">
          <w:marLeft w:val="640"/>
          <w:marRight w:val="0"/>
          <w:marTop w:val="0"/>
          <w:marBottom w:val="0"/>
          <w:divBdr>
            <w:top w:val="none" w:sz="0" w:space="0" w:color="auto"/>
            <w:left w:val="none" w:sz="0" w:space="0" w:color="auto"/>
            <w:bottom w:val="none" w:sz="0" w:space="0" w:color="auto"/>
            <w:right w:val="none" w:sz="0" w:space="0" w:color="auto"/>
          </w:divBdr>
        </w:div>
        <w:div w:id="1312976028">
          <w:marLeft w:val="640"/>
          <w:marRight w:val="0"/>
          <w:marTop w:val="0"/>
          <w:marBottom w:val="0"/>
          <w:divBdr>
            <w:top w:val="none" w:sz="0" w:space="0" w:color="auto"/>
            <w:left w:val="none" w:sz="0" w:space="0" w:color="auto"/>
            <w:bottom w:val="none" w:sz="0" w:space="0" w:color="auto"/>
            <w:right w:val="none" w:sz="0" w:space="0" w:color="auto"/>
          </w:divBdr>
        </w:div>
        <w:div w:id="1374383726">
          <w:marLeft w:val="640"/>
          <w:marRight w:val="0"/>
          <w:marTop w:val="0"/>
          <w:marBottom w:val="0"/>
          <w:divBdr>
            <w:top w:val="none" w:sz="0" w:space="0" w:color="auto"/>
            <w:left w:val="none" w:sz="0" w:space="0" w:color="auto"/>
            <w:bottom w:val="none" w:sz="0" w:space="0" w:color="auto"/>
            <w:right w:val="none" w:sz="0" w:space="0" w:color="auto"/>
          </w:divBdr>
        </w:div>
        <w:div w:id="683943961">
          <w:marLeft w:val="640"/>
          <w:marRight w:val="0"/>
          <w:marTop w:val="0"/>
          <w:marBottom w:val="0"/>
          <w:divBdr>
            <w:top w:val="none" w:sz="0" w:space="0" w:color="auto"/>
            <w:left w:val="none" w:sz="0" w:space="0" w:color="auto"/>
            <w:bottom w:val="none" w:sz="0" w:space="0" w:color="auto"/>
            <w:right w:val="none" w:sz="0" w:space="0" w:color="auto"/>
          </w:divBdr>
        </w:div>
        <w:div w:id="1381588263">
          <w:marLeft w:val="640"/>
          <w:marRight w:val="0"/>
          <w:marTop w:val="0"/>
          <w:marBottom w:val="0"/>
          <w:divBdr>
            <w:top w:val="none" w:sz="0" w:space="0" w:color="auto"/>
            <w:left w:val="none" w:sz="0" w:space="0" w:color="auto"/>
            <w:bottom w:val="none" w:sz="0" w:space="0" w:color="auto"/>
            <w:right w:val="none" w:sz="0" w:space="0" w:color="auto"/>
          </w:divBdr>
        </w:div>
        <w:div w:id="1309900024">
          <w:marLeft w:val="640"/>
          <w:marRight w:val="0"/>
          <w:marTop w:val="0"/>
          <w:marBottom w:val="0"/>
          <w:divBdr>
            <w:top w:val="none" w:sz="0" w:space="0" w:color="auto"/>
            <w:left w:val="none" w:sz="0" w:space="0" w:color="auto"/>
            <w:bottom w:val="none" w:sz="0" w:space="0" w:color="auto"/>
            <w:right w:val="none" w:sz="0" w:space="0" w:color="auto"/>
          </w:divBdr>
        </w:div>
        <w:div w:id="1469473622">
          <w:marLeft w:val="640"/>
          <w:marRight w:val="0"/>
          <w:marTop w:val="0"/>
          <w:marBottom w:val="0"/>
          <w:divBdr>
            <w:top w:val="none" w:sz="0" w:space="0" w:color="auto"/>
            <w:left w:val="none" w:sz="0" w:space="0" w:color="auto"/>
            <w:bottom w:val="none" w:sz="0" w:space="0" w:color="auto"/>
            <w:right w:val="none" w:sz="0" w:space="0" w:color="auto"/>
          </w:divBdr>
        </w:div>
        <w:div w:id="4990220">
          <w:marLeft w:val="640"/>
          <w:marRight w:val="0"/>
          <w:marTop w:val="0"/>
          <w:marBottom w:val="0"/>
          <w:divBdr>
            <w:top w:val="none" w:sz="0" w:space="0" w:color="auto"/>
            <w:left w:val="none" w:sz="0" w:space="0" w:color="auto"/>
            <w:bottom w:val="none" w:sz="0" w:space="0" w:color="auto"/>
            <w:right w:val="none" w:sz="0" w:space="0" w:color="auto"/>
          </w:divBdr>
        </w:div>
        <w:div w:id="1085570462">
          <w:marLeft w:val="640"/>
          <w:marRight w:val="0"/>
          <w:marTop w:val="0"/>
          <w:marBottom w:val="0"/>
          <w:divBdr>
            <w:top w:val="none" w:sz="0" w:space="0" w:color="auto"/>
            <w:left w:val="none" w:sz="0" w:space="0" w:color="auto"/>
            <w:bottom w:val="none" w:sz="0" w:space="0" w:color="auto"/>
            <w:right w:val="none" w:sz="0" w:space="0" w:color="auto"/>
          </w:divBdr>
        </w:div>
        <w:div w:id="995034443">
          <w:marLeft w:val="640"/>
          <w:marRight w:val="0"/>
          <w:marTop w:val="0"/>
          <w:marBottom w:val="0"/>
          <w:divBdr>
            <w:top w:val="none" w:sz="0" w:space="0" w:color="auto"/>
            <w:left w:val="none" w:sz="0" w:space="0" w:color="auto"/>
            <w:bottom w:val="none" w:sz="0" w:space="0" w:color="auto"/>
            <w:right w:val="none" w:sz="0" w:space="0" w:color="auto"/>
          </w:divBdr>
        </w:div>
        <w:div w:id="488325654">
          <w:marLeft w:val="640"/>
          <w:marRight w:val="0"/>
          <w:marTop w:val="0"/>
          <w:marBottom w:val="0"/>
          <w:divBdr>
            <w:top w:val="none" w:sz="0" w:space="0" w:color="auto"/>
            <w:left w:val="none" w:sz="0" w:space="0" w:color="auto"/>
            <w:bottom w:val="none" w:sz="0" w:space="0" w:color="auto"/>
            <w:right w:val="none" w:sz="0" w:space="0" w:color="auto"/>
          </w:divBdr>
        </w:div>
        <w:div w:id="1788428755">
          <w:marLeft w:val="640"/>
          <w:marRight w:val="0"/>
          <w:marTop w:val="0"/>
          <w:marBottom w:val="0"/>
          <w:divBdr>
            <w:top w:val="none" w:sz="0" w:space="0" w:color="auto"/>
            <w:left w:val="none" w:sz="0" w:space="0" w:color="auto"/>
            <w:bottom w:val="none" w:sz="0" w:space="0" w:color="auto"/>
            <w:right w:val="none" w:sz="0" w:space="0" w:color="auto"/>
          </w:divBdr>
        </w:div>
        <w:div w:id="1274555087">
          <w:marLeft w:val="640"/>
          <w:marRight w:val="0"/>
          <w:marTop w:val="0"/>
          <w:marBottom w:val="0"/>
          <w:divBdr>
            <w:top w:val="none" w:sz="0" w:space="0" w:color="auto"/>
            <w:left w:val="none" w:sz="0" w:space="0" w:color="auto"/>
            <w:bottom w:val="none" w:sz="0" w:space="0" w:color="auto"/>
            <w:right w:val="none" w:sz="0" w:space="0" w:color="auto"/>
          </w:divBdr>
        </w:div>
        <w:div w:id="1669862942">
          <w:marLeft w:val="640"/>
          <w:marRight w:val="0"/>
          <w:marTop w:val="0"/>
          <w:marBottom w:val="0"/>
          <w:divBdr>
            <w:top w:val="none" w:sz="0" w:space="0" w:color="auto"/>
            <w:left w:val="none" w:sz="0" w:space="0" w:color="auto"/>
            <w:bottom w:val="none" w:sz="0" w:space="0" w:color="auto"/>
            <w:right w:val="none" w:sz="0" w:space="0" w:color="auto"/>
          </w:divBdr>
        </w:div>
        <w:div w:id="274404790">
          <w:marLeft w:val="640"/>
          <w:marRight w:val="0"/>
          <w:marTop w:val="0"/>
          <w:marBottom w:val="0"/>
          <w:divBdr>
            <w:top w:val="none" w:sz="0" w:space="0" w:color="auto"/>
            <w:left w:val="none" w:sz="0" w:space="0" w:color="auto"/>
            <w:bottom w:val="none" w:sz="0" w:space="0" w:color="auto"/>
            <w:right w:val="none" w:sz="0" w:space="0" w:color="auto"/>
          </w:divBdr>
        </w:div>
        <w:div w:id="1688823066">
          <w:marLeft w:val="640"/>
          <w:marRight w:val="0"/>
          <w:marTop w:val="0"/>
          <w:marBottom w:val="0"/>
          <w:divBdr>
            <w:top w:val="none" w:sz="0" w:space="0" w:color="auto"/>
            <w:left w:val="none" w:sz="0" w:space="0" w:color="auto"/>
            <w:bottom w:val="none" w:sz="0" w:space="0" w:color="auto"/>
            <w:right w:val="none" w:sz="0" w:space="0" w:color="auto"/>
          </w:divBdr>
        </w:div>
        <w:div w:id="1214733008">
          <w:marLeft w:val="640"/>
          <w:marRight w:val="0"/>
          <w:marTop w:val="0"/>
          <w:marBottom w:val="0"/>
          <w:divBdr>
            <w:top w:val="none" w:sz="0" w:space="0" w:color="auto"/>
            <w:left w:val="none" w:sz="0" w:space="0" w:color="auto"/>
            <w:bottom w:val="none" w:sz="0" w:space="0" w:color="auto"/>
            <w:right w:val="none" w:sz="0" w:space="0" w:color="auto"/>
          </w:divBdr>
        </w:div>
        <w:div w:id="317656283">
          <w:marLeft w:val="640"/>
          <w:marRight w:val="0"/>
          <w:marTop w:val="0"/>
          <w:marBottom w:val="0"/>
          <w:divBdr>
            <w:top w:val="none" w:sz="0" w:space="0" w:color="auto"/>
            <w:left w:val="none" w:sz="0" w:space="0" w:color="auto"/>
            <w:bottom w:val="none" w:sz="0" w:space="0" w:color="auto"/>
            <w:right w:val="none" w:sz="0" w:space="0" w:color="auto"/>
          </w:divBdr>
        </w:div>
        <w:div w:id="1023481033">
          <w:marLeft w:val="640"/>
          <w:marRight w:val="0"/>
          <w:marTop w:val="0"/>
          <w:marBottom w:val="0"/>
          <w:divBdr>
            <w:top w:val="none" w:sz="0" w:space="0" w:color="auto"/>
            <w:left w:val="none" w:sz="0" w:space="0" w:color="auto"/>
            <w:bottom w:val="none" w:sz="0" w:space="0" w:color="auto"/>
            <w:right w:val="none" w:sz="0" w:space="0" w:color="auto"/>
          </w:divBdr>
        </w:div>
        <w:div w:id="1641157620">
          <w:marLeft w:val="640"/>
          <w:marRight w:val="0"/>
          <w:marTop w:val="0"/>
          <w:marBottom w:val="0"/>
          <w:divBdr>
            <w:top w:val="none" w:sz="0" w:space="0" w:color="auto"/>
            <w:left w:val="none" w:sz="0" w:space="0" w:color="auto"/>
            <w:bottom w:val="none" w:sz="0" w:space="0" w:color="auto"/>
            <w:right w:val="none" w:sz="0" w:space="0" w:color="auto"/>
          </w:divBdr>
        </w:div>
        <w:div w:id="2038919462">
          <w:marLeft w:val="640"/>
          <w:marRight w:val="0"/>
          <w:marTop w:val="0"/>
          <w:marBottom w:val="0"/>
          <w:divBdr>
            <w:top w:val="none" w:sz="0" w:space="0" w:color="auto"/>
            <w:left w:val="none" w:sz="0" w:space="0" w:color="auto"/>
            <w:bottom w:val="none" w:sz="0" w:space="0" w:color="auto"/>
            <w:right w:val="none" w:sz="0" w:space="0" w:color="auto"/>
          </w:divBdr>
        </w:div>
      </w:divsChild>
    </w:div>
    <w:div w:id="1444113398">
      <w:bodyDiv w:val="1"/>
      <w:marLeft w:val="0"/>
      <w:marRight w:val="0"/>
      <w:marTop w:val="0"/>
      <w:marBottom w:val="0"/>
      <w:divBdr>
        <w:top w:val="none" w:sz="0" w:space="0" w:color="auto"/>
        <w:left w:val="none" w:sz="0" w:space="0" w:color="auto"/>
        <w:bottom w:val="none" w:sz="0" w:space="0" w:color="auto"/>
        <w:right w:val="none" w:sz="0" w:space="0" w:color="auto"/>
      </w:divBdr>
      <w:divsChild>
        <w:div w:id="972977950">
          <w:marLeft w:val="640"/>
          <w:marRight w:val="0"/>
          <w:marTop w:val="0"/>
          <w:marBottom w:val="0"/>
          <w:divBdr>
            <w:top w:val="none" w:sz="0" w:space="0" w:color="auto"/>
            <w:left w:val="none" w:sz="0" w:space="0" w:color="auto"/>
            <w:bottom w:val="none" w:sz="0" w:space="0" w:color="auto"/>
            <w:right w:val="none" w:sz="0" w:space="0" w:color="auto"/>
          </w:divBdr>
        </w:div>
        <w:div w:id="1834445820">
          <w:marLeft w:val="640"/>
          <w:marRight w:val="0"/>
          <w:marTop w:val="0"/>
          <w:marBottom w:val="0"/>
          <w:divBdr>
            <w:top w:val="none" w:sz="0" w:space="0" w:color="auto"/>
            <w:left w:val="none" w:sz="0" w:space="0" w:color="auto"/>
            <w:bottom w:val="none" w:sz="0" w:space="0" w:color="auto"/>
            <w:right w:val="none" w:sz="0" w:space="0" w:color="auto"/>
          </w:divBdr>
        </w:div>
        <w:div w:id="1299842649">
          <w:marLeft w:val="640"/>
          <w:marRight w:val="0"/>
          <w:marTop w:val="0"/>
          <w:marBottom w:val="0"/>
          <w:divBdr>
            <w:top w:val="none" w:sz="0" w:space="0" w:color="auto"/>
            <w:left w:val="none" w:sz="0" w:space="0" w:color="auto"/>
            <w:bottom w:val="none" w:sz="0" w:space="0" w:color="auto"/>
            <w:right w:val="none" w:sz="0" w:space="0" w:color="auto"/>
          </w:divBdr>
        </w:div>
        <w:div w:id="239290454">
          <w:marLeft w:val="640"/>
          <w:marRight w:val="0"/>
          <w:marTop w:val="0"/>
          <w:marBottom w:val="0"/>
          <w:divBdr>
            <w:top w:val="none" w:sz="0" w:space="0" w:color="auto"/>
            <w:left w:val="none" w:sz="0" w:space="0" w:color="auto"/>
            <w:bottom w:val="none" w:sz="0" w:space="0" w:color="auto"/>
            <w:right w:val="none" w:sz="0" w:space="0" w:color="auto"/>
          </w:divBdr>
        </w:div>
        <w:div w:id="766578857">
          <w:marLeft w:val="640"/>
          <w:marRight w:val="0"/>
          <w:marTop w:val="0"/>
          <w:marBottom w:val="0"/>
          <w:divBdr>
            <w:top w:val="none" w:sz="0" w:space="0" w:color="auto"/>
            <w:left w:val="none" w:sz="0" w:space="0" w:color="auto"/>
            <w:bottom w:val="none" w:sz="0" w:space="0" w:color="auto"/>
            <w:right w:val="none" w:sz="0" w:space="0" w:color="auto"/>
          </w:divBdr>
        </w:div>
        <w:div w:id="693111969">
          <w:marLeft w:val="640"/>
          <w:marRight w:val="0"/>
          <w:marTop w:val="0"/>
          <w:marBottom w:val="0"/>
          <w:divBdr>
            <w:top w:val="none" w:sz="0" w:space="0" w:color="auto"/>
            <w:left w:val="none" w:sz="0" w:space="0" w:color="auto"/>
            <w:bottom w:val="none" w:sz="0" w:space="0" w:color="auto"/>
            <w:right w:val="none" w:sz="0" w:space="0" w:color="auto"/>
          </w:divBdr>
        </w:div>
        <w:div w:id="2011131025">
          <w:marLeft w:val="640"/>
          <w:marRight w:val="0"/>
          <w:marTop w:val="0"/>
          <w:marBottom w:val="0"/>
          <w:divBdr>
            <w:top w:val="none" w:sz="0" w:space="0" w:color="auto"/>
            <w:left w:val="none" w:sz="0" w:space="0" w:color="auto"/>
            <w:bottom w:val="none" w:sz="0" w:space="0" w:color="auto"/>
            <w:right w:val="none" w:sz="0" w:space="0" w:color="auto"/>
          </w:divBdr>
        </w:div>
        <w:div w:id="731538093">
          <w:marLeft w:val="640"/>
          <w:marRight w:val="0"/>
          <w:marTop w:val="0"/>
          <w:marBottom w:val="0"/>
          <w:divBdr>
            <w:top w:val="none" w:sz="0" w:space="0" w:color="auto"/>
            <w:left w:val="none" w:sz="0" w:space="0" w:color="auto"/>
            <w:bottom w:val="none" w:sz="0" w:space="0" w:color="auto"/>
            <w:right w:val="none" w:sz="0" w:space="0" w:color="auto"/>
          </w:divBdr>
        </w:div>
        <w:div w:id="1012604267">
          <w:marLeft w:val="640"/>
          <w:marRight w:val="0"/>
          <w:marTop w:val="0"/>
          <w:marBottom w:val="0"/>
          <w:divBdr>
            <w:top w:val="none" w:sz="0" w:space="0" w:color="auto"/>
            <w:left w:val="none" w:sz="0" w:space="0" w:color="auto"/>
            <w:bottom w:val="none" w:sz="0" w:space="0" w:color="auto"/>
            <w:right w:val="none" w:sz="0" w:space="0" w:color="auto"/>
          </w:divBdr>
        </w:div>
        <w:div w:id="562449071">
          <w:marLeft w:val="640"/>
          <w:marRight w:val="0"/>
          <w:marTop w:val="0"/>
          <w:marBottom w:val="0"/>
          <w:divBdr>
            <w:top w:val="none" w:sz="0" w:space="0" w:color="auto"/>
            <w:left w:val="none" w:sz="0" w:space="0" w:color="auto"/>
            <w:bottom w:val="none" w:sz="0" w:space="0" w:color="auto"/>
            <w:right w:val="none" w:sz="0" w:space="0" w:color="auto"/>
          </w:divBdr>
        </w:div>
        <w:div w:id="655568268">
          <w:marLeft w:val="640"/>
          <w:marRight w:val="0"/>
          <w:marTop w:val="0"/>
          <w:marBottom w:val="0"/>
          <w:divBdr>
            <w:top w:val="none" w:sz="0" w:space="0" w:color="auto"/>
            <w:left w:val="none" w:sz="0" w:space="0" w:color="auto"/>
            <w:bottom w:val="none" w:sz="0" w:space="0" w:color="auto"/>
            <w:right w:val="none" w:sz="0" w:space="0" w:color="auto"/>
          </w:divBdr>
        </w:div>
        <w:div w:id="1711805271">
          <w:marLeft w:val="640"/>
          <w:marRight w:val="0"/>
          <w:marTop w:val="0"/>
          <w:marBottom w:val="0"/>
          <w:divBdr>
            <w:top w:val="none" w:sz="0" w:space="0" w:color="auto"/>
            <w:left w:val="none" w:sz="0" w:space="0" w:color="auto"/>
            <w:bottom w:val="none" w:sz="0" w:space="0" w:color="auto"/>
            <w:right w:val="none" w:sz="0" w:space="0" w:color="auto"/>
          </w:divBdr>
        </w:div>
        <w:div w:id="2139298071">
          <w:marLeft w:val="640"/>
          <w:marRight w:val="0"/>
          <w:marTop w:val="0"/>
          <w:marBottom w:val="0"/>
          <w:divBdr>
            <w:top w:val="none" w:sz="0" w:space="0" w:color="auto"/>
            <w:left w:val="none" w:sz="0" w:space="0" w:color="auto"/>
            <w:bottom w:val="none" w:sz="0" w:space="0" w:color="auto"/>
            <w:right w:val="none" w:sz="0" w:space="0" w:color="auto"/>
          </w:divBdr>
        </w:div>
        <w:div w:id="109133989">
          <w:marLeft w:val="640"/>
          <w:marRight w:val="0"/>
          <w:marTop w:val="0"/>
          <w:marBottom w:val="0"/>
          <w:divBdr>
            <w:top w:val="none" w:sz="0" w:space="0" w:color="auto"/>
            <w:left w:val="none" w:sz="0" w:space="0" w:color="auto"/>
            <w:bottom w:val="none" w:sz="0" w:space="0" w:color="auto"/>
            <w:right w:val="none" w:sz="0" w:space="0" w:color="auto"/>
          </w:divBdr>
        </w:div>
        <w:div w:id="85006844">
          <w:marLeft w:val="640"/>
          <w:marRight w:val="0"/>
          <w:marTop w:val="0"/>
          <w:marBottom w:val="0"/>
          <w:divBdr>
            <w:top w:val="none" w:sz="0" w:space="0" w:color="auto"/>
            <w:left w:val="none" w:sz="0" w:space="0" w:color="auto"/>
            <w:bottom w:val="none" w:sz="0" w:space="0" w:color="auto"/>
            <w:right w:val="none" w:sz="0" w:space="0" w:color="auto"/>
          </w:divBdr>
        </w:div>
        <w:div w:id="1602763882">
          <w:marLeft w:val="640"/>
          <w:marRight w:val="0"/>
          <w:marTop w:val="0"/>
          <w:marBottom w:val="0"/>
          <w:divBdr>
            <w:top w:val="none" w:sz="0" w:space="0" w:color="auto"/>
            <w:left w:val="none" w:sz="0" w:space="0" w:color="auto"/>
            <w:bottom w:val="none" w:sz="0" w:space="0" w:color="auto"/>
            <w:right w:val="none" w:sz="0" w:space="0" w:color="auto"/>
          </w:divBdr>
        </w:div>
        <w:div w:id="949822470">
          <w:marLeft w:val="640"/>
          <w:marRight w:val="0"/>
          <w:marTop w:val="0"/>
          <w:marBottom w:val="0"/>
          <w:divBdr>
            <w:top w:val="none" w:sz="0" w:space="0" w:color="auto"/>
            <w:left w:val="none" w:sz="0" w:space="0" w:color="auto"/>
            <w:bottom w:val="none" w:sz="0" w:space="0" w:color="auto"/>
            <w:right w:val="none" w:sz="0" w:space="0" w:color="auto"/>
          </w:divBdr>
        </w:div>
        <w:div w:id="416485382">
          <w:marLeft w:val="640"/>
          <w:marRight w:val="0"/>
          <w:marTop w:val="0"/>
          <w:marBottom w:val="0"/>
          <w:divBdr>
            <w:top w:val="none" w:sz="0" w:space="0" w:color="auto"/>
            <w:left w:val="none" w:sz="0" w:space="0" w:color="auto"/>
            <w:bottom w:val="none" w:sz="0" w:space="0" w:color="auto"/>
            <w:right w:val="none" w:sz="0" w:space="0" w:color="auto"/>
          </w:divBdr>
        </w:div>
        <w:div w:id="1416239929">
          <w:marLeft w:val="640"/>
          <w:marRight w:val="0"/>
          <w:marTop w:val="0"/>
          <w:marBottom w:val="0"/>
          <w:divBdr>
            <w:top w:val="none" w:sz="0" w:space="0" w:color="auto"/>
            <w:left w:val="none" w:sz="0" w:space="0" w:color="auto"/>
            <w:bottom w:val="none" w:sz="0" w:space="0" w:color="auto"/>
            <w:right w:val="none" w:sz="0" w:space="0" w:color="auto"/>
          </w:divBdr>
        </w:div>
        <w:div w:id="1490365607">
          <w:marLeft w:val="640"/>
          <w:marRight w:val="0"/>
          <w:marTop w:val="0"/>
          <w:marBottom w:val="0"/>
          <w:divBdr>
            <w:top w:val="none" w:sz="0" w:space="0" w:color="auto"/>
            <w:left w:val="none" w:sz="0" w:space="0" w:color="auto"/>
            <w:bottom w:val="none" w:sz="0" w:space="0" w:color="auto"/>
            <w:right w:val="none" w:sz="0" w:space="0" w:color="auto"/>
          </w:divBdr>
        </w:div>
        <w:div w:id="449518584">
          <w:marLeft w:val="640"/>
          <w:marRight w:val="0"/>
          <w:marTop w:val="0"/>
          <w:marBottom w:val="0"/>
          <w:divBdr>
            <w:top w:val="none" w:sz="0" w:space="0" w:color="auto"/>
            <w:left w:val="none" w:sz="0" w:space="0" w:color="auto"/>
            <w:bottom w:val="none" w:sz="0" w:space="0" w:color="auto"/>
            <w:right w:val="none" w:sz="0" w:space="0" w:color="auto"/>
          </w:divBdr>
        </w:div>
        <w:div w:id="209849826">
          <w:marLeft w:val="640"/>
          <w:marRight w:val="0"/>
          <w:marTop w:val="0"/>
          <w:marBottom w:val="0"/>
          <w:divBdr>
            <w:top w:val="none" w:sz="0" w:space="0" w:color="auto"/>
            <w:left w:val="none" w:sz="0" w:space="0" w:color="auto"/>
            <w:bottom w:val="none" w:sz="0" w:space="0" w:color="auto"/>
            <w:right w:val="none" w:sz="0" w:space="0" w:color="auto"/>
          </w:divBdr>
        </w:div>
        <w:div w:id="482158297">
          <w:marLeft w:val="640"/>
          <w:marRight w:val="0"/>
          <w:marTop w:val="0"/>
          <w:marBottom w:val="0"/>
          <w:divBdr>
            <w:top w:val="none" w:sz="0" w:space="0" w:color="auto"/>
            <w:left w:val="none" w:sz="0" w:space="0" w:color="auto"/>
            <w:bottom w:val="none" w:sz="0" w:space="0" w:color="auto"/>
            <w:right w:val="none" w:sz="0" w:space="0" w:color="auto"/>
          </w:divBdr>
        </w:div>
        <w:div w:id="1475487768">
          <w:marLeft w:val="640"/>
          <w:marRight w:val="0"/>
          <w:marTop w:val="0"/>
          <w:marBottom w:val="0"/>
          <w:divBdr>
            <w:top w:val="none" w:sz="0" w:space="0" w:color="auto"/>
            <w:left w:val="none" w:sz="0" w:space="0" w:color="auto"/>
            <w:bottom w:val="none" w:sz="0" w:space="0" w:color="auto"/>
            <w:right w:val="none" w:sz="0" w:space="0" w:color="auto"/>
          </w:divBdr>
        </w:div>
        <w:div w:id="988022727">
          <w:marLeft w:val="640"/>
          <w:marRight w:val="0"/>
          <w:marTop w:val="0"/>
          <w:marBottom w:val="0"/>
          <w:divBdr>
            <w:top w:val="none" w:sz="0" w:space="0" w:color="auto"/>
            <w:left w:val="none" w:sz="0" w:space="0" w:color="auto"/>
            <w:bottom w:val="none" w:sz="0" w:space="0" w:color="auto"/>
            <w:right w:val="none" w:sz="0" w:space="0" w:color="auto"/>
          </w:divBdr>
        </w:div>
        <w:div w:id="1894656988">
          <w:marLeft w:val="640"/>
          <w:marRight w:val="0"/>
          <w:marTop w:val="0"/>
          <w:marBottom w:val="0"/>
          <w:divBdr>
            <w:top w:val="none" w:sz="0" w:space="0" w:color="auto"/>
            <w:left w:val="none" w:sz="0" w:space="0" w:color="auto"/>
            <w:bottom w:val="none" w:sz="0" w:space="0" w:color="auto"/>
            <w:right w:val="none" w:sz="0" w:space="0" w:color="auto"/>
          </w:divBdr>
        </w:div>
        <w:div w:id="746264438">
          <w:marLeft w:val="640"/>
          <w:marRight w:val="0"/>
          <w:marTop w:val="0"/>
          <w:marBottom w:val="0"/>
          <w:divBdr>
            <w:top w:val="none" w:sz="0" w:space="0" w:color="auto"/>
            <w:left w:val="none" w:sz="0" w:space="0" w:color="auto"/>
            <w:bottom w:val="none" w:sz="0" w:space="0" w:color="auto"/>
            <w:right w:val="none" w:sz="0" w:space="0" w:color="auto"/>
          </w:divBdr>
        </w:div>
        <w:div w:id="661010367">
          <w:marLeft w:val="640"/>
          <w:marRight w:val="0"/>
          <w:marTop w:val="0"/>
          <w:marBottom w:val="0"/>
          <w:divBdr>
            <w:top w:val="none" w:sz="0" w:space="0" w:color="auto"/>
            <w:left w:val="none" w:sz="0" w:space="0" w:color="auto"/>
            <w:bottom w:val="none" w:sz="0" w:space="0" w:color="auto"/>
            <w:right w:val="none" w:sz="0" w:space="0" w:color="auto"/>
          </w:divBdr>
        </w:div>
        <w:div w:id="914127762">
          <w:marLeft w:val="640"/>
          <w:marRight w:val="0"/>
          <w:marTop w:val="0"/>
          <w:marBottom w:val="0"/>
          <w:divBdr>
            <w:top w:val="none" w:sz="0" w:space="0" w:color="auto"/>
            <w:left w:val="none" w:sz="0" w:space="0" w:color="auto"/>
            <w:bottom w:val="none" w:sz="0" w:space="0" w:color="auto"/>
            <w:right w:val="none" w:sz="0" w:space="0" w:color="auto"/>
          </w:divBdr>
        </w:div>
        <w:div w:id="723066024">
          <w:marLeft w:val="640"/>
          <w:marRight w:val="0"/>
          <w:marTop w:val="0"/>
          <w:marBottom w:val="0"/>
          <w:divBdr>
            <w:top w:val="none" w:sz="0" w:space="0" w:color="auto"/>
            <w:left w:val="none" w:sz="0" w:space="0" w:color="auto"/>
            <w:bottom w:val="none" w:sz="0" w:space="0" w:color="auto"/>
            <w:right w:val="none" w:sz="0" w:space="0" w:color="auto"/>
          </w:divBdr>
        </w:div>
        <w:div w:id="1505390622">
          <w:marLeft w:val="640"/>
          <w:marRight w:val="0"/>
          <w:marTop w:val="0"/>
          <w:marBottom w:val="0"/>
          <w:divBdr>
            <w:top w:val="none" w:sz="0" w:space="0" w:color="auto"/>
            <w:left w:val="none" w:sz="0" w:space="0" w:color="auto"/>
            <w:bottom w:val="none" w:sz="0" w:space="0" w:color="auto"/>
            <w:right w:val="none" w:sz="0" w:space="0" w:color="auto"/>
          </w:divBdr>
        </w:div>
      </w:divsChild>
    </w:div>
    <w:div w:id="1448307651">
      <w:bodyDiv w:val="1"/>
      <w:marLeft w:val="0"/>
      <w:marRight w:val="0"/>
      <w:marTop w:val="0"/>
      <w:marBottom w:val="0"/>
      <w:divBdr>
        <w:top w:val="none" w:sz="0" w:space="0" w:color="auto"/>
        <w:left w:val="none" w:sz="0" w:space="0" w:color="auto"/>
        <w:bottom w:val="none" w:sz="0" w:space="0" w:color="auto"/>
        <w:right w:val="none" w:sz="0" w:space="0" w:color="auto"/>
      </w:divBdr>
    </w:div>
    <w:div w:id="1459683991">
      <w:bodyDiv w:val="1"/>
      <w:marLeft w:val="0"/>
      <w:marRight w:val="0"/>
      <w:marTop w:val="0"/>
      <w:marBottom w:val="0"/>
      <w:divBdr>
        <w:top w:val="none" w:sz="0" w:space="0" w:color="auto"/>
        <w:left w:val="none" w:sz="0" w:space="0" w:color="auto"/>
        <w:bottom w:val="none" w:sz="0" w:space="0" w:color="auto"/>
        <w:right w:val="none" w:sz="0" w:space="0" w:color="auto"/>
      </w:divBdr>
      <w:divsChild>
        <w:div w:id="652293972">
          <w:marLeft w:val="640"/>
          <w:marRight w:val="0"/>
          <w:marTop w:val="0"/>
          <w:marBottom w:val="0"/>
          <w:divBdr>
            <w:top w:val="none" w:sz="0" w:space="0" w:color="auto"/>
            <w:left w:val="none" w:sz="0" w:space="0" w:color="auto"/>
            <w:bottom w:val="none" w:sz="0" w:space="0" w:color="auto"/>
            <w:right w:val="none" w:sz="0" w:space="0" w:color="auto"/>
          </w:divBdr>
        </w:div>
        <w:div w:id="541134264">
          <w:marLeft w:val="640"/>
          <w:marRight w:val="0"/>
          <w:marTop w:val="0"/>
          <w:marBottom w:val="0"/>
          <w:divBdr>
            <w:top w:val="none" w:sz="0" w:space="0" w:color="auto"/>
            <w:left w:val="none" w:sz="0" w:space="0" w:color="auto"/>
            <w:bottom w:val="none" w:sz="0" w:space="0" w:color="auto"/>
            <w:right w:val="none" w:sz="0" w:space="0" w:color="auto"/>
          </w:divBdr>
        </w:div>
        <w:div w:id="1406300968">
          <w:marLeft w:val="640"/>
          <w:marRight w:val="0"/>
          <w:marTop w:val="0"/>
          <w:marBottom w:val="0"/>
          <w:divBdr>
            <w:top w:val="none" w:sz="0" w:space="0" w:color="auto"/>
            <w:left w:val="none" w:sz="0" w:space="0" w:color="auto"/>
            <w:bottom w:val="none" w:sz="0" w:space="0" w:color="auto"/>
            <w:right w:val="none" w:sz="0" w:space="0" w:color="auto"/>
          </w:divBdr>
        </w:div>
        <w:div w:id="1840268727">
          <w:marLeft w:val="640"/>
          <w:marRight w:val="0"/>
          <w:marTop w:val="0"/>
          <w:marBottom w:val="0"/>
          <w:divBdr>
            <w:top w:val="none" w:sz="0" w:space="0" w:color="auto"/>
            <w:left w:val="none" w:sz="0" w:space="0" w:color="auto"/>
            <w:bottom w:val="none" w:sz="0" w:space="0" w:color="auto"/>
            <w:right w:val="none" w:sz="0" w:space="0" w:color="auto"/>
          </w:divBdr>
        </w:div>
        <w:div w:id="193812754">
          <w:marLeft w:val="640"/>
          <w:marRight w:val="0"/>
          <w:marTop w:val="0"/>
          <w:marBottom w:val="0"/>
          <w:divBdr>
            <w:top w:val="none" w:sz="0" w:space="0" w:color="auto"/>
            <w:left w:val="none" w:sz="0" w:space="0" w:color="auto"/>
            <w:bottom w:val="none" w:sz="0" w:space="0" w:color="auto"/>
            <w:right w:val="none" w:sz="0" w:space="0" w:color="auto"/>
          </w:divBdr>
        </w:div>
        <w:div w:id="422457922">
          <w:marLeft w:val="640"/>
          <w:marRight w:val="0"/>
          <w:marTop w:val="0"/>
          <w:marBottom w:val="0"/>
          <w:divBdr>
            <w:top w:val="none" w:sz="0" w:space="0" w:color="auto"/>
            <w:left w:val="none" w:sz="0" w:space="0" w:color="auto"/>
            <w:bottom w:val="none" w:sz="0" w:space="0" w:color="auto"/>
            <w:right w:val="none" w:sz="0" w:space="0" w:color="auto"/>
          </w:divBdr>
        </w:div>
        <w:div w:id="661590369">
          <w:marLeft w:val="640"/>
          <w:marRight w:val="0"/>
          <w:marTop w:val="0"/>
          <w:marBottom w:val="0"/>
          <w:divBdr>
            <w:top w:val="none" w:sz="0" w:space="0" w:color="auto"/>
            <w:left w:val="none" w:sz="0" w:space="0" w:color="auto"/>
            <w:bottom w:val="none" w:sz="0" w:space="0" w:color="auto"/>
            <w:right w:val="none" w:sz="0" w:space="0" w:color="auto"/>
          </w:divBdr>
        </w:div>
        <w:div w:id="1025401963">
          <w:marLeft w:val="640"/>
          <w:marRight w:val="0"/>
          <w:marTop w:val="0"/>
          <w:marBottom w:val="0"/>
          <w:divBdr>
            <w:top w:val="none" w:sz="0" w:space="0" w:color="auto"/>
            <w:left w:val="none" w:sz="0" w:space="0" w:color="auto"/>
            <w:bottom w:val="none" w:sz="0" w:space="0" w:color="auto"/>
            <w:right w:val="none" w:sz="0" w:space="0" w:color="auto"/>
          </w:divBdr>
        </w:div>
        <w:div w:id="119882680">
          <w:marLeft w:val="640"/>
          <w:marRight w:val="0"/>
          <w:marTop w:val="0"/>
          <w:marBottom w:val="0"/>
          <w:divBdr>
            <w:top w:val="none" w:sz="0" w:space="0" w:color="auto"/>
            <w:left w:val="none" w:sz="0" w:space="0" w:color="auto"/>
            <w:bottom w:val="none" w:sz="0" w:space="0" w:color="auto"/>
            <w:right w:val="none" w:sz="0" w:space="0" w:color="auto"/>
          </w:divBdr>
        </w:div>
        <w:div w:id="1965114822">
          <w:marLeft w:val="640"/>
          <w:marRight w:val="0"/>
          <w:marTop w:val="0"/>
          <w:marBottom w:val="0"/>
          <w:divBdr>
            <w:top w:val="none" w:sz="0" w:space="0" w:color="auto"/>
            <w:left w:val="none" w:sz="0" w:space="0" w:color="auto"/>
            <w:bottom w:val="none" w:sz="0" w:space="0" w:color="auto"/>
            <w:right w:val="none" w:sz="0" w:space="0" w:color="auto"/>
          </w:divBdr>
        </w:div>
        <w:div w:id="1458260808">
          <w:marLeft w:val="640"/>
          <w:marRight w:val="0"/>
          <w:marTop w:val="0"/>
          <w:marBottom w:val="0"/>
          <w:divBdr>
            <w:top w:val="none" w:sz="0" w:space="0" w:color="auto"/>
            <w:left w:val="none" w:sz="0" w:space="0" w:color="auto"/>
            <w:bottom w:val="none" w:sz="0" w:space="0" w:color="auto"/>
            <w:right w:val="none" w:sz="0" w:space="0" w:color="auto"/>
          </w:divBdr>
        </w:div>
        <w:div w:id="565916455">
          <w:marLeft w:val="640"/>
          <w:marRight w:val="0"/>
          <w:marTop w:val="0"/>
          <w:marBottom w:val="0"/>
          <w:divBdr>
            <w:top w:val="none" w:sz="0" w:space="0" w:color="auto"/>
            <w:left w:val="none" w:sz="0" w:space="0" w:color="auto"/>
            <w:bottom w:val="none" w:sz="0" w:space="0" w:color="auto"/>
            <w:right w:val="none" w:sz="0" w:space="0" w:color="auto"/>
          </w:divBdr>
        </w:div>
        <w:div w:id="26227275">
          <w:marLeft w:val="640"/>
          <w:marRight w:val="0"/>
          <w:marTop w:val="0"/>
          <w:marBottom w:val="0"/>
          <w:divBdr>
            <w:top w:val="none" w:sz="0" w:space="0" w:color="auto"/>
            <w:left w:val="none" w:sz="0" w:space="0" w:color="auto"/>
            <w:bottom w:val="none" w:sz="0" w:space="0" w:color="auto"/>
            <w:right w:val="none" w:sz="0" w:space="0" w:color="auto"/>
          </w:divBdr>
        </w:div>
        <w:div w:id="61147456">
          <w:marLeft w:val="640"/>
          <w:marRight w:val="0"/>
          <w:marTop w:val="0"/>
          <w:marBottom w:val="0"/>
          <w:divBdr>
            <w:top w:val="none" w:sz="0" w:space="0" w:color="auto"/>
            <w:left w:val="none" w:sz="0" w:space="0" w:color="auto"/>
            <w:bottom w:val="none" w:sz="0" w:space="0" w:color="auto"/>
            <w:right w:val="none" w:sz="0" w:space="0" w:color="auto"/>
          </w:divBdr>
        </w:div>
        <w:div w:id="1758939892">
          <w:marLeft w:val="640"/>
          <w:marRight w:val="0"/>
          <w:marTop w:val="0"/>
          <w:marBottom w:val="0"/>
          <w:divBdr>
            <w:top w:val="none" w:sz="0" w:space="0" w:color="auto"/>
            <w:left w:val="none" w:sz="0" w:space="0" w:color="auto"/>
            <w:bottom w:val="none" w:sz="0" w:space="0" w:color="auto"/>
            <w:right w:val="none" w:sz="0" w:space="0" w:color="auto"/>
          </w:divBdr>
        </w:div>
        <w:div w:id="10617563">
          <w:marLeft w:val="640"/>
          <w:marRight w:val="0"/>
          <w:marTop w:val="0"/>
          <w:marBottom w:val="0"/>
          <w:divBdr>
            <w:top w:val="none" w:sz="0" w:space="0" w:color="auto"/>
            <w:left w:val="none" w:sz="0" w:space="0" w:color="auto"/>
            <w:bottom w:val="none" w:sz="0" w:space="0" w:color="auto"/>
            <w:right w:val="none" w:sz="0" w:space="0" w:color="auto"/>
          </w:divBdr>
        </w:div>
        <w:div w:id="330911011">
          <w:marLeft w:val="640"/>
          <w:marRight w:val="0"/>
          <w:marTop w:val="0"/>
          <w:marBottom w:val="0"/>
          <w:divBdr>
            <w:top w:val="none" w:sz="0" w:space="0" w:color="auto"/>
            <w:left w:val="none" w:sz="0" w:space="0" w:color="auto"/>
            <w:bottom w:val="none" w:sz="0" w:space="0" w:color="auto"/>
            <w:right w:val="none" w:sz="0" w:space="0" w:color="auto"/>
          </w:divBdr>
        </w:div>
        <w:div w:id="1495218320">
          <w:marLeft w:val="640"/>
          <w:marRight w:val="0"/>
          <w:marTop w:val="0"/>
          <w:marBottom w:val="0"/>
          <w:divBdr>
            <w:top w:val="none" w:sz="0" w:space="0" w:color="auto"/>
            <w:left w:val="none" w:sz="0" w:space="0" w:color="auto"/>
            <w:bottom w:val="none" w:sz="0" w:space="0" w:color="auto"/>
            <w:right w:val="none" w:sz="0" w:space="0" w:color="auto"/>
          </w:divBdr>
        </w:div>
        <w:div w:id="217009132">
          <w:marLeft w:val="640"/>
          <w:marRight w:val="0"/>
          <w:marTop w:val="0"/>
          <w:marBottom w:val="0"/>
          <w:divBdr>
            <w:top w:val="none" w:sz="0" w:space="0" w:color="auto"/>
            <w:left w:val="none" w:sz="0" w:space="0" w:color="auto"/>
            <w:bottom w:val="none" w:sz="0" w:space="0" w:color="auto"/>
            <w:right w:val="none" w:sz="0" w:space="0" w:color="auto"/>
          </w:divBdr>
        </w:div>
        <w:div w:id="1200699785">
          <w:marLeft w:val="640"/>
          <w:marRight w:val="0"/>
          <w:marTop w:val="0"/>
          <w:marBottom w:val="0"/>
          <w:divBdr>
            <w:top w:val="none" w:sz="0" w:space="0" w:color="auto"/>
            <w:left w:val="none" w:sz="0" w:space="0" w:color="auto"/>
            <w:bottom w:val="none" w:sz="0" w:space="0" w:color="auto"/>
            <w:right w:val="none" w:sz="0" w:space="0" w:color="auto"/>
          </w:divBdr>
        </w:div>
        <w:div w:id="1135877913">
          <w:marLeft w:val="640"/>
          <w:marRight w:val="0"/>
          <w:marTop w:val="0"/>
          <w:marBottom w:val="0"/>
          <w:divBdr>
            <w:top w:val="none" w:sz="0" w:space="0" w:color="auto"/>
            <w:left w:val="none" w:sz="0" w:space="0" w:color="auto"/>
            <w:bottom w:val="none" w:sz="0" w:space="0" w:color="auto"/>
            <w:right w:val="none" w:sz="0" w:space="0" w:color="auto"/>
          </w:divBdr>
        </w:div>
        <w:div w:id="433864181">
          <w:marLeft w:val="640"/>
          <w:marRight w:val="0"/>
          <w:marTop w:val="0"/>
          <w:marBottom w:val="0"/>
          <w:divBdr>
            <w:top w:val="none" w:sz="0" w:space="0" w:color="auto"/>
            <w:left w:val="none" w:sz="0" w:space="0" w:color="auto"/>
            <w:bottom w:val="none" w:sz="0" w:space="0" w:color="auto"/>
            <w:right w:val="none" w:sz="0" w:space="0" w:color="auto"/>
          </w:divBdr>
        </w:div>
        <w:div w:id="1747729330">
          <w:marLeft w:val="640"/>
          <w:marRight w:val="0"/>
          <w:marTop w:val="0"/>
          <w:marBottom w:val="0"/>
          <w:divBdr>
            <w:top w:val="none" w:sz="0" w:space="0" w:color="auto"/>
            <w:left w:val="none" w:sz="0" w:space="0" w:color="auto"/>
            <w:bottom w:val="none" w:sz="0" w:space="0" w:color="auto"/>
            <w:right w:val="none" w:sz="0" w:space="0" w:color="auto"/>
          </w:divBdr>
        </w:div>
        <w:div w:id="1185023104">
          <w:marLeft w:val="640"/>
          <w:marRight w:val="0"/>
          <w:marTop w:val="0"/>
          <w:marBottom w:val="0"/>
          <w:divBdr>
            <w:top w:val="none" w:sz="0" w:space="0" w:color="auto"/>
            <w:left w:val="none" w:sz="0" w:space="0" w:color="auto"/>
            <w:bottom w:val="none" w:sz="0" w:space="0" w:color="auto"/>
            <w:right w:val="none" w:sz="0" w:space="0" w:color="auto"/>
          </w:divBdr>
        </w:div>
        <w:div w:id="913900159">
          <w:marLeft w:val="640"/>
          <w:marRight w:val="0"/>
          <w:marTop w:val="0"/>
          <w:marBottom w:val="0"/>
          <w:divBdr>
            <w:top w:val="none" w:sz="0" w:space="0" w:color="auto"/>
            <w:left w:val="none" w:sz="0" w:space="0" w:color="auto"/>
            <w:bottom w:val="none" w:sz="0" w:space="0" w:color="auto"/>
            <w:right w:val="none" w:sz="0" w:space="0" w:color="auto"/>
          </w:divBdr>
        </w:div>
        <w:div w:id="977681558">
          <w:marLeft w:val="640"/>
          <w:marRight w:val="0"/>
          <w:marTop w:val="0"/>
          <w:marBottom w:val="0"/>
          <w:divBdr>
            <w:top w:val="none" w:sz="0" w:space="0" w:color="auto"/>
            <w:left w:val="none" w:sz="0" w:space="0" w:color="auto"/>
            <w:bottom w:val="none" w:sz="0" w:space="0" w:color="auto"/>
            <w:right w:val="none" w:sz="0" w:space="0" w:color="auto"/>
          </w:divBdr>
        </w:div>
        <w:div w:id="1793746033">
          <w:marLeft w:val="640"/>
          <w:marRight w:val="0"/>
          <w:marTop w:val="0"/>
          <w:marBottom w:val="0"/>
          <w:divBdr>
            <w:top w:val="none" w:sz="0" w:space="0" w:color="auto"/>
            <w:left w:val="none" w:sz="0" w:space="0" w:color="auto"/>
            <w:bottom w:val="none" w:sz="0" w:space="0" w:color="auto"/>
            <w:right w:val="none" w:sz="0" w:space="0" w:color="auto"/>
          </w:divBdr>
        </w:div>
        <w:div w:id="1822193446">
          <w:marLeft w:val="640"/>
          <w:marRight w:val="0"/>
          <w:marTop w:val="0"/>
          <w:marBottom w:val="0"/>
          <w:divBdr>
            <w:top w:val="none" w:sz="0" w:space="0" w:color="auto"/>
            <w:left w:val="none" w:sz="0" w:space="0" w:color="auto"/>
            <w:bottom w:val="none" w:sz="0" w:space="0" w:color="auto"/>
            <w:right w:val="none" w:sz="0" w:space="0" w:color="auto"/>
          </w:divBdr>
        </w:div>
        <w:div w:id="719061541">
          <w:marLeft w:val="640"/>
          <w:marRight w:val="0"/>
          <w:marTop w:val="0"/>
          <w:marBottom w:val="0"/>
          <w:divBdr>
            <w:top w:val="none" w:sz="0" w:space="0" w:color="auto"/>
            <w:left w:val="none" w:sz="0" w:space="0" w:color="auto"/>
            <w:bottom w:val="none" w:sz="0" w:space="0" w:color="auto"/>
            <w:right w:val="none" w:sz="0" w:space="0" w:color="auto"/>
          </w:divBdr>
        </w:div>
        <w:div w:id="1578200161">
          <w:marLeft w:val="640"/>
          <w:marRight w:val="0"/>
          <w:marTop w:val="0"/>
          <w:marBottom w:val="0"/>
          <w:divBdr>
            <w:top w:val="none" w:sz="0" w:space="0" w:color="auto"/>
            <w:left w:val="none" w:sz="0" w:space="0" w:color="auto"/>
            <w:bottom w:val="none" w:sz="0" w:space="0" w:color="auto"/>
            <w:right w:val="none" w:sz="0" w:space="0" w:color="auto"/>
          </w:divBdr>
        </w:div>
        <w:div w:id="1730877321">
          <w:marLeft w:val="640"/>
          <w:marRight w:val="0"/>
          <w:marTop w:val="0"/>
          <w:marBottom w:val="0"/>
          <w:divBdr>
            <w:top w:val="none" w:sz="0" w:space="0" w:color="auto"/>
            <w:left w:val="none" w:sz="0" w:space="0" w:color="auto"/>
            <w:bottom w:val="none" w:sz="0" w:space="0" w:color="auto"/>
            <w:right w:val="none" w:sz="0" w:space="0" w:color="auto"/>
          </w:divBdr>
        </w:div>
        <w:div w:id="1597247766">
          <w:marLeft w:val="640"/>
          <w:marRight w:val="0"/>
          <w:marTop w:val="0"/>
          <w:marBottom w:val="0"/>
          <w:divBdr>
            <w:top w:val="none" w:sz="0" w:space="0" w:color="auto"/>
            <w:left w:val="none" w:sz="0" w:space="0" w:color="auto"/>
            <w:bottom w:val="none" w:sz="0" w:space="0" w:color="auto"/>
            <w:right w:val="none" w:sz="0" w:space="0" w:color="auto"/>
          </w:divBdr>
        </w:div>
        <w:div w:id="196626205">
          <w:marLeft w:val="640"/>
          <w:marRight w:val="0"/>
          <w:marTop w:val="0"/>
          <w:marBottom w:val="0"/>
          <w:divBdr>
            <w:top w:val="none" w:sz="0" w:space="0" w:color="auto"/>
            <w:left w:val="none" w:sz="0" w:space="0" w:color="auto"/>
            <w:bottom w:val="none" w:sz="0" w:space="0" w:color="auto"/>
            <w:right w:val="none" w:sz="0" w:space="0" w:color="auto"/>
          </w:divBdr>
        </w:div>
        <w:div w:id="988368206">
          <w:marLeft w:val="640"/>
          <w:marRight w:val="0"/>
          <w:marTop w:val="0"/>
          <w:marBottom w:val="0"/>
          <w:divBdr>
            <w:top w:val="none" w:sz="0" w:space="0" w:color="auto"/>
            <w:left w:val="none" w:sz="0" w:space="0" w:color="auto"/>
            <w:bottom w:val="none" w:sz="0" w:space="0" w:color="auto"/>
            <w:right w:val="none" w:sz="0" w:space="0" w:color="auto"/>
          </w:divBdr>
        </w:div>
        <w:div w:id="1460999107">
          <w:marLeft w:val="640"/>
          <w:marRight w:val="0"/>
          <w:marTop w:val="0"/>
          <w:marBottom w:val="0"/>
          <w:divBdr>
            <w:top w:val="none" w:sz="0" w:space="0" w:color="auto"/>
            <w:left w:val="none" w:sz="0" w:space="0" w:color="auto"/>
            <w:bottom w:val="none" w:sz="0" w:space="0" w:color="auto"/>
            <w:right w:val="none" w:sz="0" w:space="0" w:color="auto"/>
          </w:divBdr>
        </w:div>
        <w:div w:id="570428610">
          <w:marLeft w:val="640"/>
          <w:marRight w:val="0"/>
          <w:marTop w:val="0"/>
          <w:marBottom w:val="0"/>
          <w:divBdr>
            <w:top w:val="none" w:sz="0" w:space="0" w:color="auto"/>
            <w:left w:val="none" w:sz="0" w:space="0" w:color="auto"/>
            <w:bottom w:val="none" w:sz="0" w:space="0" w:color="auto"/>
            <w:right w:val="none" w:sz="0" w:space="0" w:color="auto"/>
          </w:divBdr>
        </w:div>
        <w:div w:id="1801074234">
          <w:marLeft w:val="640"/>
          <w:marRight w:val="0"/>
          <w:marTop w:val="0"/>
          <w:marBottom w:val="0"/>
          <w:divBdr>
            <w:top w:val="none" w:sz="0" w:space="0" w:color="auto"/>
            <w:left w:val="none" w:sz="0" w:space="0" w:color="auto"/>
            <w:bottom w:val="none" w:sz="0" w:space="0" w:color="auto"/>
            <w:right w:val="none" w:sz="0" w:space="0" w:color="auto"/>
          </w:divBdr>
        </w:div>
        <w:div w:id="1423643623">
          <w:marLeft w:val="640"/>
          <w:marRight w:val="0"/>
          <w:marTop w:val="0"/>
          <w:marBottom w:val="0"/>
          <w:divBdr>
            <w:top w:val="none" w:sz="0" w:space="0" w:color="auto"/>
            <w:left w:val="none" w:sz="0" w:space="0" w:color="auto"/>
            <w:bottom w:val="none" w:sz="0" w:space="0" w:color="auto"/>
            <w:right w:val="none" w:sz="0" w:space="0" w:color="auto"/>
          </w:divBdr>
        </w:div>
        <w:div w:id="113839758">
          <w:marLeft w:val="640"/>
          <w:marRight w:val="0"/>
          <w:marTop w:val="0"/>
          <w:marBottom w:val="0"/>
          <w:divBdr>
            <w:top w:val="none" w:sz="0" w:space="0" w:color="auto"/>
            <w:left w:val="none" w:sz="0" w:space="0" w:color="auto"/>
            <w:bottom w:val="none" w:sz="0" w:space="0" w:color="auto"/>
            <w:right w:val="none" w:sz="0" w:space="0" w:color="auto"/>
          </w:divBdr>
        </w:div>
      </w:divsChild>
    </w:div>
    <w:div w:id="1473327832">
      <w:bodyDiv w:val="1"/>
      <w:marLeft w:val="0"/>
      <w:marRight w:val="0"/>
      <w:marTop w:val="0"/>
      <w:marBottom w:val="0"/>
      <w:divBdr>
        <w:top w:val="none" w:sz="0" w:space="0" w:color="auto"/>
        <w:left w:val="none" w:sz="0" w:space="0" w:color="auto"/>
        <w:bottom w:val="none" w:sz="0" w:space="0" w:color="auto"/>
        <w:right w:val="none" w:sz="0" w:space="0" w:color="auto"/>
      </w:divBdr>
      <w:divsChild>
        <w:div w:id="521675821">
          <w:marLeft w:val="640"/>
          <w:marRight w:val="0"/>
          <w:marTop w:val="0"/>
          <w:marBottom w:val="0"/>
          <w:divBdr>
            <w:top w:val="none" w:sz="0" w:space="0" w:color="auto"/>
            <w:left w:val="none" w:sz="0" w:space="0" w:color="auto"/>
            <w:bottom w:val="none" w:sz="0" w:space="0" w:color="auto"/>
            <w:right w:val="none" w:sz="0" w:space="0" w:color="auto"/>
          </w:divBdr>
        </w:div>
        <w:div w:id="1716152748">
          <w:marLeft w:val="640"/>
          <w:marRight w:val="0"/>
          <w:marTop w:val="0"/>
          <w:marBottom w:val="0"/>
          <w:divBdr>
            <w:top w:val="none" w:sz="0" w:space="0" w:color="auto"/>
            <w:left w:val="none" w:sz="0" w:space="0" w:color="auto"/>
            <w:bottom w:val="none" w:sz="0" w:space="0" w:color="auto"/>
            <w:right w:val="none" w:sz="0" w:space="0" w:color="auto"/>
          </w:divBdr>
        </w:div>
        <w:div w:id="300427215">
          <w:marLeft w:val="640"/>
          <w:marRight w:val="0"/>
          <w:marTop w:val="0"/>
          <w:marBottom w:val="0"/>
          <w:divBdr>
            <w:top w:val="none" w:sz="0" w:space="0" w:color="auto"/>
            <w:left w:val="none" w:sz="0" w:space="0" w:color="auto"/>
            <w:bottom w:val="none" w:sz="0" w:space="0" w:color="auto"/>
            <w:right w:val="none" w:sz="0" w:space="0" w:color="auto"/>
          </w:divBdr>
        </w:div>
        <w:div w:id="1265193673">
          <w:marLeft w:val="640"/>
          <w:marRight w:val="0"/>
          <w:marTop w:val="0"/>
          <w:marBottom w:val="0"/>
          <w:divBdr>
            <w:top w:val="none" w:sz="0" w:space="0" w:color="auto"/>
            <w:left w:val="none" w:sz="0" w:space="0" w:color="auto"/>
            <w:bottom w:val="none" w:sz="0" w:space="0" w:color="auto"/>
            <w:right w:val="none" w:sz="0" w:space="0" w:color="auto"/>
          </w:divBdr>
        </w:div>
        <w:div w:id="2132743442">
          <w:marLeft w:val="640"/>
          <w:marRight w:val="0"/>
          <w:marTop w:val="0"/>
          <w:marBottom w:val="0"/>
          <w:divBdr>
            <w:top w:val="none" w:sz="0" w:space="0" w:color="auto"/>
            <w:left w:val="none" w:sz="0" w:space="0" w:color="auto"/>
            <w:bottom w:val="none" w:sz="0" w:space="0" w:color="auto"/>
            <w:right w:val="none" w:sz="0" w:space="0" w:color="auto"/>
          </w:divBdr>
        </w:div>
        <w:div w:id="1668902384">
          <w:marLeft w:val="640"/>
          <w:marRight w:val="0"/>
          <w:marTop w:val="0"/>
          <w:marBottom w:val="0"/>
          <w:divBdr>
            <w:top w:val="none" w:sz="0" w:space="0" w:color="auto"/>
            <w:left w:val="none" w:sz="0" w:space="0" w:color="auto"/>
            <w:bottom w:val="none" w:sz="0" w:space="0" w:color="auto"/>
            <w:right w:val="none" w:sz="0" w:space="0" w:color="auto"/>
          </w:divBdr>
        </w:div>
        <w:div w:id="847207568">
          <w:marLeft w:val="640"/>
          <w:marRight w:val="0"/>
          <w:marTop w:val="0"/>
          <w:marBottom w:val="0"/>
          <w:divBdr>
            <w:top w:val="none" w:sz="0" w:space="0" w:color="auto"/>
            <w:left w:val="none" w:sz="0" w:space="0" w:color="auto"/>
            <w:bottom w:val="none" w:sz="0" w:space="0" w:color="auto"/>
            <w:right w:val="none" w:sz="0" w:space="0" w:color="auto"/>
          </w:divBdr>
        </w:div>
        <w:div w:id="312415525">
          <w:marLeft w:val="640"/>
          <w:marRight w:val="0"/>
          <w:marTop w:val="0"/>
          <w:marBottom w:val="0"/>
          <w:divBdr>
            <w:top w:val="none" w:sz="0" w:space="0" w:color="auto"/>
            <w:left w:val="none" w:sz="0" w:space="0" w:color="auto"/>
            <w:bottom w:val="none" w:sz="0" w:space="0" w:color="auto"/>
            <w:right w:val="none" w:sz="0" w:space="0" w:color="auto"/>
          </w:divBdr>
        </w:div>
        <w:div w:id="1193419824">
          <w:marLeft w:val="640"/>
          <w:marRight w:val="0"/>
          <w:marTop w:val="0"/>
          <w:marBottom w:val="0"/>
          <w:divBdr>
            <w:top w:val="none" w:sz="0" w:space="0" w:color="auto"/>
            <w:left w:val="none" w:sz="0" w:space="0" w:color="auto"/>
            <w:bottom w:val="none" w:sz="0" w:space="0" w:color="auto"/>
            <w:right w:val="none" w:sz="0" w:space="0" w:color="auto"/>
          </w:divBdr>
        </w:div>
        <w:div w:id="1187253597">
          <w:marLeft w:val="640"/>
          <w:marRight w:val="0"/>
          <w:marTop w:val="0"/>
          <w:marBottom w:val="0"/>
          <w:divBdr>
            <w:top w:val="none" w:sz="0" w:space="0" w:color="auto"/>
            <w:left w:val="none" w:sz="0" w:space="0" w:color="auto"/>
            <w:bottom w:val="none" w:sz="0" w:space="0" w:color="auto"/>
            <w:right w:val="none" w:sz="0" w:space="0" w:color="auto"/>
          </w:divBdr>
        </w:div>
        <w:div w:id="1136413419">
          <w:marLeft w:val="640"/>
          <w:marRight w:val="0"/>
          <w:marTop w:val="0"/>
          <w:marBottom w:val="0"/>
          <w:divBdr>
            <w:top w:val="none" w:sz="0" w:space="0" w:color="auto"/>
            <w:left w:val="none" w:sz="0" w:space="0" w:color="auto"/>
            <w:bottom w:val="none" w:sz="0" w:space="0" w:color="auto"/>
            <w:right w:val="none" w:sz="0" w:space="0" w:color="auto"/>
          </w:divBdr>
        </w:div>
        <w:div w:id="627515193">
          <w:marLeft w:val="640"/>
          <w:marRight w:val="0"/>
          <w:marTop w:val="0"/>
          <w:marBottom w:val="0"/>
          <w:divBdr>
            <w:top w:val="none" w:sz="0" w:space="0" w:color="auto"/>
            <w:left w:val="none" w:sz="0" w:space="0" w:color="auto"/>
            <w:bottom w:val="none" w:sz="0" w:space="0" w:color="auto"/>
            <w:right w:val="none" w:sz="0" w:space="0" w:color="auto"/>
          </w:divBdr>
        </w:div>
        <w:div w:id="1327199726">
          <w:marLeft w:val="640"/>
          <w:marRight w:val="0"/>
          <w:marTop w:val="0"/>
          <w:marBottom w:val="0"/>
          <w:divBdr>
            <w:top w:val="none" w:sz="0" w:space="0" w:color="auto"/>
            <w:left w:val="none" w:sz="0" w:space="0" w:color="auto"/>
            <w:bottom w:val="none" w:sz="0" w:space="0" w:color="auto"/>
            <w:right w:val="none" w:sz="0" w:space="0" w:color="auto"/>
          </w:divBdr>
        </w:div>
        <w:div w:id="1560169234">
          <w:marLeft w:val="640"/>
          <w:marRight w:val="0"/>
          <w:marTop w:val="0"/>
          <w:marBottom w:val="0"/>
          <w:divBdr>
            <w:top w:val="none" w:sz="0" w:space="0" w:color="auto"/>
            <w:left w:val="none" w:sz="0" w:space="0" w:color="auto"/>
            <w:bottom w:val="none" w:sz="0" w:space="0" w:color="auto"/>
            <w:right w:val="none" w:sz="0" w:space="0" w:color="auto"/>
          </w:divBdr>
        </w:div>
        <w:div w:id="569464788">
          <w:marLeft w:val="640"/>
          <w:marRight w:val="0"/>
          <w:marTop w:val="0"/>
          <w:marBottom w:val="0"/>
          <w:divBdr>
            <w:top w:val="none" w:sz="0" w:space="0" w:color="auto"/>
            <w:left w:val="none" w:sz="0" w:space="0" w:color="auto"/>
            <w:bottom w:val="none" w:sz="0" w:space="0" w:color="auto"/>
            <w:right w:val="none" w:sz="0" w:space="0" w:color="auto"/>
          </w:divBdr>
        </w:div>
        <w:div w:id="2005165319">
          <w:marLeft w:val="640"/>
          <w:marRight w:val="0"/>
          <w:marTop w:val="0"/>
          <w:marBottom w:val="0"/>
          <w:divBdr>
            <w:top w:val="none" w:sz="0" w:space="0" w:color="auto"/>
            <w:left w:val="none" w:sz="0" w:space="0" w:color="auto"/>
            <w:bottom w:val="none" w:sz="0" w:space="0" w:color="auto"/>
            <w:right w:val="none" w:sz="0" w:space="0" w:color="auto"/>
          </w:divBdr>
        </w:div>
        <w:div w:id="1629314550">
          <w:marLeft w:val="640"/>
          <w:marRight w:val="0"/>
          <w:marTop w:val="0"/>
          <w:marBottom w:val="0"/>
          <w:divBdr>
            <w:top w:val="none" w:sz="0" w:space="0" w:color="auto"/>
            <w:left w:val="none" w:sz="0" w:space="0" w:color="auto"/>
            <w:bottom w:val="none" w:sz="0" w:space="0" w:color="auto"/>
            <w:right w:val="none" w:sz="0" w:space="0" w:color="auto"/>
          </w:divBdr>
        </w:div>
        <w:div w:id="1532262059">
          <w:marLeft w:val="640"/>
          <w:marRight w:val="0"/>
          <w:marTop w:val="0"/>
          <w:marBottom w:val="0"/>
          <w:divBdr>
            <w:top w:val="none" w:sz="0" w:space="0" w:color="auto"/>
            <w:left w:val="none" w:sz="0" w:space="0" w:color="auto"/>
            <w:bottom w:val="none" w:sz="0" w:space="0" w:color="auto"/>
            <w:right w:val="none" w:sz="0" w:space="0" w:color="auto"/>
          </w:divBdr>
        </w:div>
        <w:div w:id="1002661191">
          <w:marLeft w:val="640"/>
          <w:marRight w:val="0"/>
          <w:marTop w:val="0"/>
          <w:marBottom w:val="0"/>
          <w:divBdr>
            <w:top w:val="none" w:sz="0" w:space="0" w:color="auto"/>
            <w:left w:val="none" w:sz="0" w:space="0" w:color="auto"/>
            <w:bottom w:val="none" w:sz="0" w:space="0" w:color="auto"/>
            <w:right w:val="none" w:sz="0" w:space="0" w:color="auto"/>
          </w:divBdr>
        </w:div>
        <w:div w:id="2119329107">
          <w:marLeft w:val="640"/>
          <w:marRight w:val="0"/>
          <w:marTop w:val="0"/>
          <w:marBottom w:val="0"/>
          <w:divBdr>
            <w:top w:val="none" w:sz="0" w:space="0" w:color="auto"/>
            <w:left w:val="none" w:sz="0" w:space="0" w:color="auto"/>
            <w:bottom w:val="none" w:sz="0" w:space="0" w:color="auto"/>
            <w:right w:val="none" w:sz="0" w:space="0" w:color="auto"/>
          </w:divBdr>
        </w:div>
        <w:div w:id="1375501503">
          <w:marLeft w:val="640"/>
          <w:marRight w:val="0"/>
          <w:marTop w:val="0"/>
          <w:marBottom w:val="0"/>
          <w:divBdr>
            <w:top w:val="none" w:sz="0" w:space="0" w:color="auto"/>
            <w:left w:val="none" w:sz="0" w:space="0" w:color="auto"/>
            <w:bottom w:val="none" w:sz="0" w:space="0" w:color="auto"/>
            <w:right w:val="none" w:sz="0" w:space="0" w:color="auto"/>
          </w:divBdr>
        </w:div>
        <w:div w:id="1182822796">
          <w:marLeft w:val="640"/>
          <w:marRight w:val="0"/>
          <w:marTop w:val="0"/>
          <w:marBottom w:val="0"/>
          <w:divBdr>
            <w:top w:val="none" w:sz="0" w:space="0" w:color="auto"/>
            <w:left w:val="none" w:sz="0" w:space="0" w:color="auto"/>
            <w:bottom w:val="none" w:sz="0" w:space="0" w:color="auto"/>
            <w:right w:val="none" w:sz="0" w:space="0" w:color="auto"/>
          </w:divBdr>
        </w:div>
        <w:div w:id="513541712">
          <w:marLeft w:val="640"/>
          <w:marRight w:val="0"/>
          <w:marTop w:val="0"/>
          <w:marBottom w:val="0"/>
          <w:divBdr>
            <w:top w:val="none" w:sz="0" w:space="0" w:color="auto"/>
            <w:left w:val="none" w:sz="0" w:space="0" w:color="auto"/>
            <w:bottom w:val="none" w:sz="0" w:space="0" w:color="auto"/>
            <w:right w:val="none" w:sz="0" w:space="0" w:color="auto"/>
          </w:divBdr>
        </w:div>
        <w:div w:id="1120340101">
          <w:marLeft w:val="640"/>
          <w:marRight w:val="0"/>
          <w:marTop w:val="0"/>
          <w:marBottom w:val="0"/>
          <w:divBdr>
            <w:top w:val="none" w:sz="0" w:space="0" w:color="auto"/>
            <w:left w:val="none" w:sz="0" w:space="0" w:color="auto"/>
            <w:bottom w:val="none" w:sz="0" w:space="0" w:color="auto"/>
            <w:right w:val="none" w:sz="0" w:space="0" w:color="auto"/>
          </w:divBdr>
        </w:div>
        <w:div w:id="1416245999">
          <w:marLeft w:val="640"/>
          <w:marRight w:val="0"/>
          <w:marTop w:val="0"/>
          <w:marBottom w:val="0"/>
          <w:divBdr>
            <w:top w:val="none" w:sz="0" w:space="0" w:color="auto"/>
            <w:left w:val="none" w:sz="0" w:space="0" w:color="auto"/>
            <w:bottom w:val="none" w:sz="0" w:space="0" w:color="auto"/>
            <w:right w:val="none" w:sz="0" w:space="0" w:color="auto"/>
          </w:divBdr>
        </w:div>
        <w:div w:id="588194390">
          <w:marLeft w:val="640"/>
          <w:marRight w:val="0"/>
          <w:marTop w:val="0"/>
          <w:marBottom w:val="0"/>
          <w:divBdr>
            <w:top w:val="none" w:sz="0" w:space="0" w:color="auto"/>
            <w:left w:val="none" w:sz="0" w:space="0" w:color="auto"/>
            <w:bottom w:val="none" w:sz="0" w:space="0" w:color="auto"/>
            <w:right w:val="none" w:sz="0" w:space="0" w:color="auto"/>
          </w:divBdr>
        </w:div>
        <w:div w:id="1639720654">
          <w:marLeft w:val="640"/>
          <w:marRight w:val="0"/>
          <w:marTop w:val="0"/>
          <w:marBottom w:val="0"/>
          <w:divBdr>
            <w:top w:val="none" w:sz="0" w:space="0" w:color="auto"/>
            <w:left w:val="none" w:sz="0" w:space="0" w:color="auto"/>
            <w:bottom w:val="none" w:sz="0" w:space="0" w:color="auto"/>
            <w:right w:val="none" w:sz="0" w:space="0" w:color="auto"/>
          </w:divBdr>
        </w:div>
        <w:div w:id="1017460875">
          <w:marLeft w:val="640"/>
          <w:marRight w:val="0"/>
          <w:marTop w:val="0"/>
          <w:marBottom w:val="0"/>
          <w:divBdr>
            <w:top w:val="none" w:sz="0" w:space="0" w:color="auto"/>
            <w:left w:val="none" w:sz="0" w:space="0" w:color="auto"/>
            <w:bottom w:val="none" w:sz="0" w:space="0" w:color="auto"/>
            <w:right w:val="none" w:sz="0" w:space="0" w:color="auto"/>
          </w:divBdr>
        </w:div>
        <w:div w:id="1260093395">
          <w:marLeft w:val="640"/>
          <w:marRight w:val="0"/>
          <w:marTop w:val="0"/>
          <w:marBottom w:val="0"/>
          <w:divBdr>
            <w:top w:val="none" w:sz="0" w:space="0" w:color="auto"/>
            <w:left w:val="none" w:sz="0" w:space="0" w:color="auto"/>
            <w:bottom w:val="none" w:sz="0" w:space="0" w:color="auto"/>
            <w:right w:val="none" w:sz="0" w:space="0" w:color="auto"/>
          </w:divBdr>
        </w:div>
        <w:div w:id="11418086">
          <w:marLeft w:val="640"/>
          <w:marRight w:val="0"/>
          <w:marTop w:val="0"/>
          <w:marBottom w:val="0"/>
          <w:divBdr>
            <w:top w:val="none" w:sz="0" w:space="0" w:color="auto"/>
            <w:left w:val="none" w:sz="0" w:space="0" w:color="auto"/>
            <w:bottom w:val="none" w:sz="0" w:space="0" w:color="auto"/>
            <w:right w:val="none" w:sz="0" w:space="0" w:color="auto"/>
          </w:divBdr>
        </w:div>
        <w:div w:id="1393114177">
          <w:marLeft w:val="640"/>
          <w:marRight w:val="0"/>
          <w:marTop w:val="0"/>
          <w:marBottom w:val="0"/>
          <w:divBdr>
            <w:top w:val="none" w:sz="0" w:space="0" w:color="auto"/>
            <w:left w:val="none" w:sz="0" w:space="0" w:color="auto"/>
            <w:bottom w:val="none" w:sz="0" w:space="0" w:color="auto"/>
            <w:right w:val="none" w:sz="0" w:space="0" w:color="auto"/>
          </w:divBdr>
        </w:div>
        <w:div w:id="639963997">
          <w:marLeft w:val="640"/>
          <w:marRight w:val="0"/>
          <w:marTop w:val="0"/>
          <w:marBottom w:val="0"/>
          <w:divBdr>
            <w:top w:val="none" w:sz="0" w:space="0" w:color="auto"/>
            <w:left w:val="none" w:sz="0" w:space="0" w:color="auto"/>
            <w:bottom w:val="none" w:sz="0" w:space="0" w:color="auto"/>
            <w:right w:val="none" w:sz="0" w:space="0" w:color="auto"/>
          </w:divBdr>
        </w:div>
      </w:divsChild>
    </w:div>
    <w:div w:id="1474253673">
      <w:bodyDiv w:val="1"/>
      <w:marLeft w:val="0"/>
      <w:marRight w:val="0"/>
      <w:marTop w:val="0"/>
      <w:marBottom w:val="0"/>
      <w:divBdr>
        <w:top w:val="none" w:sz="0" w:space="0" w:color="auto"/>
        <w:left w:val="none" w:sz="0" w:space="0" w:color="auto"/>
        <w:bottom w:val="none" w:sz="0" w:space="0" w:color="auto"/>
        <w:right w:val="none" w:sz="0" w:space="0" w:color="auto"/>
      </w:divBdr>
      <w:divsChild>
        <w:div w:id="1148982480">
          <w:marLeft w:val="640"/>
          <w:marRight w:val="0"/>
          <w:marTop w:val="0"/>
          <w:marBottom w:val="0"/>
          <w:divBdr>
            <w:top w:val="none" w:sz="0" w:space="0" w:color="auto"/>
            <w:left w:val="none" w:sz="0" w:space="0" w:color="auto"/>
            <w:bottom w:val="none" w:sz="0" w:space="0" w:color="auto"/>
            <w:right w:val="none" w:sz="0" w:space="0" w:color="auto"/>
          </w:divBdr>
        </w:div>
        <w:div w:id="172501093">
          <w:marLeft w:val="640"/>
          <w:marRight w:val="0"/>
          <w:marTop w:val="0"/>
          <w:marBottom w:val="0"/>
          <w:divBdr>
            <w:top w:val="none" w:sz="0" w:space="0" w:color="auto"/>
            <w:left w:val="none" w:sz="0" w:space="0" w:color="auto"/>
            <w:bottom w:val="none" w:sz="0" w:space="0" w:color="auto"/>
            <w:right w:val="none" w:sz="0" w:space="0" w:color="auto"/>
          </w:divBdr>
        </w:div>
        <w:div w:id="1221094752">
          <w:marLeft w:val="640"/>
          <w:marRight w:val="0"/>
          <w:marTop w:val="0"/>
          <w:marBottom w:val="0"/>
          <w:divBdr>
            <w:top w:val="none" w:sz="0" w:space="0" w:color="auto"/>
            <w:left w:val="none" w:sz="0" w:space="0" w:color="auto"/>
            <w:bottom w:val="none" w:sz="0" w:space="0" w:color="auto"/>
            <w:right w:val="none" w:sz="0" w:space="0" w:color="auto"/>
          </w:divBdr>
        </w:div>
        <w:div w:id="741030063">
          <w:marLeft w:val="640"/>
          <w:marRight w:val="0"/>
          <w:marTop w:val="0"/>
          <w:marBottom w:val="0"/>
          <w:divBdr>
            <w:top w:val="none" w:sz="0" w:space="0" w:color="auto"/>
            <w:left w:val="none" w:sz="0" w:space="0" w:color="auto"/>
            <w:bottom w:val="none" w:sz="0" w:space="0" w:color="auto"/>
            <w:right w:val="none" w:sz="0" w:space="0" w:color="auto"/>
          </w:divBdr>
        </w:div>
        <w:div w:id="903417966">
          <w:marLeft w:val="640"/>
          <w:marRight w:val="0"/>
          <w:marTop w:val="0"/>
          <w:marBottom w:val="0"/>
          <w:divBdr>
            <w:top w:val="none" w:sz="0" w:space="0" w:color="auto"/>
            <w:left w:val="none" w:sz="0" w:space="0" w:color="auto"/>
            <w:bottom w:val="none" w:sz="0" w:space="0" w:color="auto"/>
            <w:right w:val="none" w:sz="0" w:space="0" w:color="auto"/>
          </w:divBdr>
        </w:div>
        <w:div w:id="1260870283">
          <w:marLeft w:val="640"/>
          <w:marRight w:val="0"/>
          <w:marTop w:val="0"/>
          <w:marBottom w:val="0"/>
          <w:divBdr>
            <w:top w:val="none" w:sz="0" w:space="0" w:color="auto"/>
            <w:left w:val="none" w:sz="0" w:space="0" w:color="auto"/>
            <w:bottom w:val="none" w:sz="0" w:space="0" w:color="auto"/>
            <w:right w:val="none" w:sz="0" w:space="0" w:color="auto"/>
          </w:divBdr>
        </w:div>
        <w:div w:id="705831913">
          <w:marLeft w:val="640"/>
          <w:marRight w:val="0"/>
          <w:marTop w:val="0"/>
          <w:marBottom w:val="0"/>
          <w:divBdr>
            <w:top w:val="none" w:sz="0" w:space="0" w:color="auto"/>
            <w:left w:val="none" w:sz="0" w:space="0" w:color="auto"/>
            <w:bottom w:val="none" w:sz="0" w:space="0" w:color="auto"/>
            <w:right w:val="none" w:sz="0" w:space="0" w:color="auto"/>
          </w:divBdr>
        </w:div>
        <w:div w:id="987318191">
          <w:marLeft w:val="640"/>
          <w:marRight w:val="0"/>
          <w:marTop w:val="0"/>
          <w:marBottom w:val="0"/>
          <w:divBdr>
            <w:top w:val="none" w:sz="0" w:space="0" w:color="auto"/>
            <w:left w:val="none" w:sz="0" w:space="0" w:color="auto"/>
            <w:bottom w:val="none" w:sz="0" w:space="0" w:color="auto"/>
            <w:right w:val="none" w:sz="0" w:space="0" w:color="auto"/>
          </w:divBdr>
        </w:div>
        <w:div w:id="628899975">
          <w:marLeft w:val="640"/>
          <w:marRight w:val="0"/>
          <w:marTop w:val="0"/>
          <w:marBottom w:val="0"/>
          <w:divBdr>
            <w:top w:val="none" w:sz="0" w:space="0" w:color="auto"/>
            <w:left w:val="none" w:sz="0" w:space="0" w:color="auto"/>
            <w:bottom w:val="none" w:sz="0" w:space="0" w:color="auto"/>
            <w:right w:val="none" w:sz="0" w:space="0" w:color="auto"/>
          </w:divBdr>
        </w:div>
        <w:div w:id="422654625">
          <w:marLeft w:val="640"/>
          <w:marRight w:val="0"/>
          <w:marTop w:val="0"/>
          <w:marBottom w:val="0"/>
          <w:divBdr>
            <w:top w:val="none" w:sz="0" w:space="0" w:color="auto"/>
            <w:left w:val="none" w:sz="0" w:space="0" w:color="auto"/>
            <w:bottom w:val="none" w:sz="0" w:space="0" w:color="auto"/>
            <w:right w:val="none" w:sz="0" w:space="0" w:color="auto"/>
          </w:divBdr>
        </w:div>
        <w:div w:id="1445491116">
          <w:marLeft w:val="640"/>
          <w:marRight w:val="0"/>
          <w:marTop w:val="0"/>
          <w:marBottom w:val="0"/>
          <w:divBdr>
            <w:top w:val="none" w:sz="0" w:space="0" w:color="auto"/>
            <w:left w:val="none" w:sz="0" w:space="0" w:color="auto"/>
            <w:bottom w:val="none" w:sz="0" w:space="0" w:color="auto"/>
            <w:right w:val="none" w:sz="0" w:space="0" w:color="auto"/>
          </w:divBdr>
        </w:div>
        <w:div w:id="211236877">
          <w:marLeft w:val="640"/>
          <w:marRight w:val="0"/>
          <w:marTop w:val="0"/>
          <w:marBottom w:val="0"/>
          <w:divBdr>
            <w:top w:val="none" w:sz="0" w:space="0" w:color="auto"/>
            <w:left w:val="none" w:sz="0" w:space="0" w:color="auto"/>
            <w:bottom w:val="none" w:sz="0" w:space="0" w:color="auto"/>
            <w:right w:val="none" w:sz="0" w:space="0" w:color="auto"/>
          </w:divBdr>
        </w:div>
        <w:div w:id="1375544153">
          <w:marLeft w:val="640"/>
          <w:marRight w:val="0"/>
          <w:marTop w:val="0"/>
          <w:marBottom w:val="0"/>
          <w:divBdr>
            <w:top w:val="none" w:sz="0" w:space="0" w:color="auto"/>
            <w:left w:val="none" w:sz="0" w:space="0" w:color="auto"/>
            <w:bottom w:val="none" w:sz="0" w:space="0" w:color="auto"/>
            <w:right w:val="none" w:sz="0" w:space="0" w:color="auto"/>
          </w:divBdr>
        </w:div>
        <w:div w:id="794719660">
          <w:marLeft w:val="640"/>
          <w:marRight w:val="0"/>
          <w:marTop w:val="0"/>
          <w:marBottom w:val="0"/>
          <w:divBdr>
            <w:top w:val="none" w:sz="0" w:space="0" w:color="auto"/>
            <w:left w:val="none" w:sz="0" w:space="0" w:color="auto"/>
            <w:bottom w:val="none" w:sz="0" w:space="0" w:color="auto"/>
            <w:right w:val="none" w:sz="0" w:space="0" w:color="auto"/>
          </w:divBdr>
        </w:div>
        <w:div w:id="2092266755">
          <w:marLeft w:val="640"/>
          <w:marRight w:val="0"/>
          <w:marTop w:val="0"/>
          <w:marBottom w:val="0"/>
          <w:divBdr>
            <w:top w:val="none" w:sz="0" w:space="0" w:color="auto"/>
            <w:left w:val="none" w:sz="0" w:space="0" w:color="auto"/>
            <w:bottom w:val="none" w:sz="0" w:space="0" w:color="auto"/>
            <w:right w:val="none" w:sz="0" w:space="0" w:color="auto"/>
          </w:divBdr>
        </w:div>
        <w:div w:id="569927489">
          <w:marLeft w:val="640"/>
          <w:marRight w:val="0"/>
          <w:marTop w:val="0"/>
          <w:marBottom w:val="0"/>
          <w:divBdr>
            <w:top w:val="none" w:sz="0" w:space="0" w:color="auto"/>
            <w:left w:val="none" w:sz="0" w:space="0" w:color="auto"/>
            <w:bottom w:val="none" w:sz="0" w:space="0" w:color="auto"/>
            <w:right w:val="none" w:sz="0" w:space="0" w:color="auto"/>
          </w:divBdr>
        </w:div>
        <w:div w:id="1229194921">
          <w:marLeft w:val="640"/>
          <w:marRight w:val="0"/>
          <w:marTop w:val="0"/>
          <w:marBottom w:val="0"/>
          <w:divBdr>
            <w:top w:val="none" w:sz="0" w:space="0" w:color="auto"/>
            <w:left w:val="none" w:sz="0" w:space="0" w:color="auto"/>
            <w:bottom w:val="none" w:sz="0" w:space="0" w:color="auto"/>
            <w:right w:val="none" w:sz="0" w:space="0" w:color="auto"/>
          </w:divBdr>
        </w:div>
        <w:div w:id="306865543">
          <w:marLeft w:val="640"/>
          <w:marRight w:val="0"/>
          <w:marTop w:val="0"/>
          <w:marBottom w:val="0"/>
          <w:divBdr>
            <w:top w:val="none" w:sz="0" w:space="0" w:color="auto"/>
            <w:left w:val="none" w:sz="0" w:space="0" w:color="auto"/>
            <w:bottom w:val="none" w:sz="0" w:space="0" w:color="auto"/>
            <w:right w:val="none" w:sz="0" w:space="0" w:color="auto"/>
          </w:divBdr>
        </w:div>
        <w:div w:id="572275296">
          <w:marLeft w:val="640"/>
          <w:marRight w:val="0"/>
          <w:marTop w:val="0"/>
          <w:marBottom w:val="0"/>
          <w:divBdr>
            <w:top w:val="none" w:sz="0" w:space="0" w:color="auto"/>
            <w:left w:val="none" w:sz="0" w:space="0" w:color="auto"/>
            <w:bottom w:val="none" w:sz="0" w:space="0" w:color="auto"/>
            <w:right w:val="none" w:sz="0" w:space="0" w:color="auto"/>
          </w:divBdr>
        </w:div>
        <w:div w:id="198052815">
          <w:marLeft w:val="640"/>
          <w:marRight w:val="0"/>
          <w:marTop w:val="0"/>
          <w:marBottom w:val="0"/>
          <w:divBdr>
            <w:top w:val="none" w:sz="0" w:space="0" w:color="auto"/>
            <w:left w:val="none" w:sz="0" w:space="0" w:color="auto"/>
            <w:bottom w:val="none" w:sz="0" w:space="0" w:color="auto"/>
            <w:right w:val="none" w:sz="0" w:space="0" w:color="auto"/>
          </w:divBdr>
        </w:div>
        <w:div w:id="242183228">
          <w:marLeft w:val="640"/>
          <w:marRight w:val="0"/>
          <w:marTop w:val="0"/>
          <w:marBottom w:val="0"/>
          <w:divBdr>
            <w:top w:val="none" w:sz="0" w:space="0" w:color="auto"/>
            <w:left w:val="none" w:sz="0" w:space="0" w:color="auto"/>
            <w:bottom w:val="none" w:sz="0" w:space="0" w:color="auto"/>
            <w:right w:val="none" w:sz="0" w:space="0" w:color="auto"/>
          </w:divBdr>
        </w:div>
        <w:div w:id="1764063773">
          <w:marLeft w:val="640"/>
          <w:marRight w:val="0"/>
          <w:marTop w:val="0"/>
          <w:marBottom w:val="0"/>
          <w:divBdr>
            <w:top w:val="none" w:sz="0" w:space="0" w:color="auto"/>
            <w:left w:val="none" w:sz="0" w:space="0" w:color="auto"/>
            <w:bottom w:val="none" w:sz="0" w:space="0" w:color="auto"/>
            <w:right w:val="none" w:sz="0" w:space="0" w:color="auto"/>
          </w:divBdr>
        </w:div>
        <w:div w:id="1565528741">
          <w:marLeft w:val="640"/>
          <w:marRight w:val="0"/>
          <w:marTop w:val="0"/>
          <w:marBottom w:val="0"/>
          <w:divBdr>
            <w:top w:val="none" w:sz="0" w:space="0" w:color="auto"/>
            <w:left w:val="none" w:sz="0" w:space="0" w:color="auto"/>
            <w:bottom w:val="none" w:sz="0" w:space="0" w:color="auto"/>
            <w:right w:val="none" w:sz="0" w:space="0" w:color="auto"/>
          </w:divBdr>
        </w:div>
      </w:divsChild>
    </w:div>
    <w:div w:id="1492332439">
      <w:bodyDiv w:val="1"/>
      <w:marLeft w:val="0"/>
      <w:marRight w:val="0"/>
      <w:marTop w:val="0"/>
      <w:marBottom w:val="0"/>
      <w:divBdr>
        <w:top w:val="none" w:sz="0" w:space="0" w:color="auto"/>
        <w:left w:val="none" w:sz="0" w:space="0" w:color="auto"/>
        <w:bottom w:val="none" w:sz="0" w:space="0" w:color="auto"/>
        <w:right w:val="none" w:sz="0" w:space="0" w:color="auto"/>
      </w:divBdr>
      <w:divsChild>
        <w:div w:id="1120996341">
          <w:marLeft w:val="640"/>
          <w:marRight w:val="0"/>
          <w:marTop w:val="0"/>
          <w:marBottom w:val="0"/>
          <w:divBdr>
            <w:top w:val="none" w:sz="0" w:space="0" w:color="auto"/>
            <w:left w:val="none" w:sz="0" w:space="0" w:color="auto"/>
            <w:bottom w:val="none" w:sz="0" w:space="0" w:color="auto"/>
            <w:right w:val="none" w:sz="0" w:space="0" w:color="auto"/>
          </w:divBdr>
        </w:div>
        <w:div w:id="1202521158">
          <w:marLeft w:val="640"/>
          <w:marRight w:val="0"/>
          <w:marTop w:val="0"/>
          <w:marBottom w:val="0"/>
          <w:divBdr>
            <w:top w:val="none" w:sz="0" w:space="0" w:color="auto"/>
            <w:left w:val="none" w:sz="0" w:space="0" w:color="auto"/>
            <w:bottom w:val="none" w:sz="0" w:space="0" w:color="auto"/>
            <w:right w:val="none" w:sz="0" w:space="0" w:color="auto"/>
          </w:divBdr>
        </w:div>
        <w:div w:id="1958634053">
          <w:marLeft w:val="640"/>
          <w:marRight w:val="0"/>
          <w:marTop w:val="0"/>
          <w:marBottom w:val="0"/>
          <w:divBdr>
            <w:top w:val="none" w:sz="0" w:space="0" w:color="auto"/>
            <w:left w:val="none" w:sz="0" w:space="0" w:color="auto"/>
            <w:bottom w:val="none" w:sz="0" w:space="0" w:color="auto"/>
            <w:right w:val="none" w:sz="0" w:space="0" w:color="auto"/>
          </w:divBdr>
        </w:div>
        <w:div w:id="340356617">
          <w:marLeft w:val="640"/>
          <w:marRight w:val="0"/>
          <w:marTop w:val="0"/>
          <w:marBottom w:val="0"/>
          <w:divBdr>
            <w:top w:val="none" w:sz="0" w:space="0" w:color="auto"/>
            <w:left w:val="none" w:sz="0" w:space="0" w:color="auto"/>
            <w:bottom w:val="none" w:sz="0" w:space="0" w:color="auto"/>
            <w:right w:val="none" w:sz="0" w:space="0" w:color="auto"/>
          </w:divBdr>
        </w:div>
        <w:div w:id="2064255699">
          <w:marLeft w:val="640"/>
          <w:marRight w:val="0"/>
          <w:marTop w:val="0"/>
          <w:marBottom w:val="0"/>
          <w:divBdr>
            <w:top w:val="none" w:sz="0" w:space="0" w:color="auto"/>
            <w:left w:val="none" w:sz="0" w:space="0" w:color="auto"/>
            <w:bottom w:val="none" w:sz="0" w:space="0" w:color="auto"/>
            <w:right w:val="none" w:sz="0" w:space="0" w:color="auto"/>
          </w:divBdr>
        </w:div>
        <w:div w:id="1166826771">
          <w:marLeft w:val="640"/>
          <w:marRight w:val="0"/>
          <w:marTop w:val="0"/>
          <w:marBottom w:val="0"/>
          <w:divBdr>
            <w:top w:val="none" w:sz="0" w:space="0" w:color="auto"/>
            <w:left w:val="none" w:sz="0" w:space="0" w:color="auto"/>
            <w:bottom w:val="none" w:sz="0" w:space="0" w:color="auto"/>
            <w:right w:val="none" w:sz="0" w:space="0" w:color="auto"/>
          </w:divBdr>
        </w:div>
        <w:div w:id="1036387603">
          <w:marLeft w:val="640"/>
          <w:marRight w:val="0"/>
          <w:marTop w:val="0"/>
          <w:marBottom w:val="0"/>
          <w:divBdr>
            <w:top w:val="none" w:sz="0" w:space="0" w:color="auto"/>
            <w:left w:val="none" w:sz="0" w:space="0" w:color="auto"/>
            <w:bottom w:val="none" w:sz="0" w:space="0" w:color="auto"/>
            <w:right w:val="none" w:sz="0" w:space="0" w:color="auto"/>
          </w:divBdr>
        </w:div>
        <w:div w:id="1127772392">
          <w:marLeft w:val="640"/>
          <w:marRight w:val="0"/>
          <w:marTop w:val="0"/>
          <w:marBottom w:val="0"/>
          <w:divBdr>
            <w:top w:val="none" w:sz="0" w:space="0" w:color="auto"/>
            <w:left w:val="none" w:sz="0" w:space="0" w:color="auto"/>
            <w:bottom w:val="none" w:sz="0" w:space="0" w:color="auto"/>
            <w:right w:val="none" w:sz="0" w:space="0" w:color="auto"/>
          </w:divBdr>
        </w:div>
        <w:div w:id="425811442">
          <w:marLeft w:val="640"/>
          <w:marRight w:val="0"/>
          <w:marTop w:val="0"/>
          <w:marBottom w:val="0"/>
          <w:divBdr>
            <w:top w:val="none" w:sz="0" w:space="0" w:color="auto"/>
            <w:left w:val="none" w:sz="0" w:space="0" w:color="auto"/>
            <w:bottom w:val="none" w:sz="0" w:space="0" w:color="auto"/>
            <w:right w:val="none" w:sz="0" w:space="0" w:color="auto"/>
          </w:divBdr>
        </w:div>
        <w:div w:id="640886916">
          <w:marLeft w:val="640"/>
          <w:marRight w:val="0"/>
          <w:marTop w:val="0"/>
          <w:marBottom w:val="0"/>
          <w:divBdr>
            <w:top w:val="none" w:sz="0" w:space="0" w:color="auto"/>
            <w:left w:val="none" w:sz="0" w:space="0" w:color="auto"/>
            <w:bottom w:val="none" w:sz="0" w:space="0" w:color="auto"/>
            <w:right w:val="none" w:sz="0" w:space="0" w:color="auto"/>
          </w:divBdr>
        </w:div>
        <w:div w:id="1747418981">
          <w:marLeft w:val="640"/>
          <w:marRight w:val="0"/>
          <w:marTop w:val="0"/>
          <w:marBottom w:val="0"/>
          <w:divBdr>
            <w:top w:val="none" w:sz="0" w:space="0" w:color="auto"/>
            <w:left w:val="none" w:sz="0" w:space="0" w:color="auto"/>
            <w:bottom w:val="none" w:sz="0" w:space="0" w:color="auto"/>
            <w:right w:val="none" w:sz="0" w:space="0" w:color="auto"/>
          </w:divBdr>
        </w:div>
        <w:div w:id="2039498957">
          <w:marLeft w:val="640"/>
          <w:marRight w:val="0"/>
          <w:marTop w:val="0"/>
          <w:marBottom w:val="0"/>
          <w:divBdr>
            <w:top w:val="none" w:sz="0" w:space="0" w:color="auto"/>
            <w:left w:val="none" w:sz="0" w:space="0" w:color="auto"/>
            <w:bottom w:val="none" w:sz="0" w:space="0" w:color="auto"/>
            <w:right w:val="none" w:sz="0" w:space="0" w:color="auto"/>
          </w:divBdr>
        </w:div>
        <w:div w:id="1991403696">
          <w:marLeft w:val="640"/>
          <w:marRight w:val="0"/>
          <w:marTop w:val="0"/>
          <w:marBottom w:val="0"/>
          <w:divBdr>
            <w:top w:val="none" w:sz="0" w:space="0" w:color="auto"/>
            <w:left w:val="none" w:sz="0" w:space="0" w:color="auto"/>
            <w:bottom w:val="none" w:sz="0" w:space="0" w:color="auto"/>
            <w:right w:val="none" w:sz="0" w:space="0" w:color="auto"/>
          </w:divBdr>
        </w:div>
        <w:div w:id="1400514899">
          <w:marLeft w:val="640"/>
          <w:marRight w:val="0"/>
          <w:marTop w:val="0"/>
          <w:marBottom w:val="0"/>
          <w:divBdr>
            <w:top w:val="none" w:sz="0" w:space="0" w:color="auto"/>
            <w:left w:val="none" w:sz="0" w:space="0" w:color="auto"/>
            <w:bottom w:val="none" w:sz="0" w:space="0" w:color="auto"/>
            <w:right w:val="none" w:sz="0" w:space="0" w:color="auto"/>
          </w:divBdr>
        </w:div>
        <w:div w:id="1749814262">
          <w:marLeft w:val="640"/>
          <w:marRight w:val="0"/>
          <w:marTop w:val="0"/>
          <w:marBottom w:val="0"/>
          <w:divBdr>
            <w:top w:val="none" w:sz="0" w:space="0" w:color="auto"/>
            <w:left w:val="none" w:sz="0" w:space="0" w:color="auto"/>
            <w:bottom w:val="none" w:sz="0" w:space="0" w:color="auto"/>
            <w:right w:val="none" w:sz="0" w:space="0" w:color="auto"/>
          </w:divBdr>
        </w:div>
        <w:div w:id="1784306349">
          <w:marLeft w:val="640"/>
          <w:marRight w:val="0"/>
          <w:marTop w:val="0"/>
          <w:marBottom w:val="0"/>
          <w:divBdr>
            <w:top w:val="none" w:sz="0" w:space="0" w:color="auto"/>
            <w:left w:val="none" w:sz="0" w:space="0" w:color="auto"/>
            <w:bottom w:val="none" w:sz="0" w:space="0" w:color="auto"/>
            <w:right w:val="none" w:sz="0" w:space="0" w:color="auto"/>
          </w:divBdr>
        </w:div>
        <w:div w:id="1387026136">
          <w:marLeft w:val="640"/>
          <w:marRight w:val="0"/>
          <w:marTop w:val="0"/>
          <w:marBottom w:val="0"/>
          <w:divBdr>
            <w:top w:val="none" w:sz="0" w:space="0" w:color="auto"/>
            <w:left w:val="none" w:sz="0" w:space="0" w:color="auto"/>
            <w:bottom w:val="none" w:sz="0" w:space="0" w:color="auto"/>
            <w:right w:val="none" w:sz="0" w:space="0" w:color="auto"/>
          </w:divBdr>
        </w:div>
        <w:div w:id="1351030309">
          <w:marLeft w:val="640"/>
          <w:marRight w:val="0"/>
          <w:marTop w:val="0"/>
          <w:marBottom w:val="0"/>
          <w:divBdr>
            <w:top w:val="none" w:sz="0" w:space="0" w:color="auto"/>
            <w:left w:val="none" w:sz="0" w:space="0" w:color="auto"/>
            <w:bottom w:val="none" w:sz="0" w:space="0" w:color="auto"/>
            <w:right w:val="none" w:sz="0" w:space="0" w:color="auto"/>
          </w:divBdr>
        </w:div>
        <w:div w:id="373502748">
          <w:marLeft w:val="640"/>
          <w:marRight w:val="0"/>
          <w:marTop w:val="0"/>
          <w:marBottom w:val="0"/>
          <w:divBdr>
            <w:top w:val="none" w:sz="0" w:space="0" w:color="auto"/>
            <w:left w:val="none" w:sz="0" w:space="0" w:color="auto"/>
            <w:bottom w:val="none" w:sz="0" w:space="0" w:color="auto"/>
            <w:right w:val="none" w:sz="0" w:space="0" w:color="auto"/>
          </w:divBdr>
        </w:div>
        <w:div w:id="1063328577">
          <w:marLeft w:val="640"/>
          <w:marRight w:val="0"/>
          <w:marTop w:val="0"/>
          <w:marBottom w:val="0"/>
          <w:divBdr>
            <w:top w:val="none" w:sz="0" w:space="0" w:color="auto"/>
            <w:left w:val="none" w:sz="0" w:space="0" w:color="auto"/>
            <w:bottom w:val="none" w:sz="0" w:space="0" w:color="auto"/>
            <w:right w:val="none" w:sz="0" w:space="0" w:color="auto"/>
          </w:divBdr>
        </w:div>
        <w:div w:id="746269318">
          <w:marLeft w:val="640"/>
          <w:marRight w:val="0"/>
          <w:marTop w:val="0"/>
          <w:marBottom w:val="0"/>
          <w:divBdr>
            <w:top w:val="none" w:sz="0" w:space="0" w:color="auto"/>
            <w:left w:val="none" w:sz="0" w:space="0" w:color="auto"/>
            <w:bottom w:val="none" w:sz="0" w:space="0" w:color="auto"/>
            <w:right w:val="none" w:sz="0" w:space="0" w:color="auto"/>
          </w:divBdr>
        </w:div>
        <w:div w:id="1943754945">
          <w:marLeft w:val="640"/>
          <w:marRight w:val="0"/>
          <w:marTop w:val="0"/>
          <w:marBottom w:val="0"/>
          <w:divBdr>
            <w:top w:val="none" w:sz="0" w:space="0" w:color="auto"/>
            <w:left w:val="none" w:sz="0" w:space="0" w:color="auto"/>
            <w:bottom w:val="none" w:sz="0" w:space="0" w:color="auto"/>
            <w:right w:val="none" w:sz="0" w:space="0" w:color="auto"/>
          </w:divBdr>
        </w:div>
        <w:div w:id="2133553856">
          <w:marLeft w:val="640"/>
          <w:marRight w:val="0"/>
          <w:marTop w:val="0"/>
          <w:marBottom w:val="0"/>
          <w:divBdr>
            <w:top w:val="none" w:sz="0" w:space="0" w:color="auto"/>
            <w:left w:val="none" w:sz="0" w:space="0" w:color="auto"/>
            <w:bottom w:val="none" w:sz="0" w:space="0" w:color="auto"/>
            <w:right w:val="none" w:sz="0" w:space="0" w:color="auto"/>
          </w:divBdr>
        </w:div>
      </w:divsChild>
    </w:div>
    <w:div w:id="1496416061">
      <w:bodyDiv w:val="1"/>
      <w:marLeft w:val="0"/>
      <w:marRight w:val="0"/>
      <w:marTop w:val="0"/>
      <w:marBottom w:val="0"/>
      <w:divBdr>
        <w:top w:val="none" w:sz="0" w:space="0" w:color="auto"/>
        <w:left w:val="none" w:sz="0" w:space="0" w:color="auto"/>
        <w:bottom w:val="none" w:sz="0" w:space="0" w:color="auto"/>
        <w:right w:val="none" w:sz="0" w:space="0" w:color="auto"/>
      </w:divBdr>
      <w:divsChild>
        <w:div w:id="496849451">
          <w:marLeft w:val="640"/>
          <w:marRight w:val="0"/>
          <w:marTop w:val="0"/>
          <w:marBottom w:val="0"/>
          <w:divBdr>
            <w:top w:val="none" w:sz="0" w:space="0" w:color="auto"/>
            <w:left w:val="none" w:sz="0" w:space="0" w:color="auto"/>
            <w:bottom w:val="none" w:sz="0" w:space="0" w:color="auto"/>
            <w:right w:val="none" w:sz="0" w:space="0" w:color="auto"/>
          </w:divBdr>
        </w:div>
        <w:div w:id="1286619477">
          <w:marLeft w:val="640"/>
          <w:marRight w:val="0"/>
          <w:marTop w:val="0"/>
          <w:marBottom w:val="0"/>
          <w:divBdr>
            <w:top w:val="none" w:sz="0" w:space="0" w:color="auto"/>
            <w:left w:val="none" w:sz="0" w:space="0" w:color="auto"/>
            <w:bottom w:val="none" w:sz="0" w:space="0" w:color="auto"/>
            <w:right w:val="none" w:sz="0" w:space="0" w:color="auto"/>
          </w:divBdr>
        </w:div>
        <w:div w:id="2027242924">
          <w:marLeft w:val="640"/>
          <w:marRight w:val="0"/>
          <w:marTop w:val="0"/>
          <w:marBottom w:val="0"/>
          <w:divBdr>
            <w:top w:val="none" w:sz="0" w:space="0" w:color="auto"/>
            <w:left w:val="none" w:sz="0" w:space="0" w:color="auto"/>
            <w:bottom w:val="none" w:sz="0" w:space="0" w:color="auto"/>
            <w:right w:val="none" w:sz="0" w:space="0" w:color="auto"/>
          </w:divBdr>
        </w:div>
        <w:div w:id="1971740895">
          <w:marLeft w:val="640"/>
          <w:marRight w:val="0"/>
          <w:marTop w:val="0"/>
          <w:marBottom w:val="0"/>
          <w:divBdr>
            <w:top w:val="none" w:sz="0" w:space="0" w:color="auto"/>
            <w:left w:val="none" w:sz="0" w:space="0" w:color="auto"/>
            <w:bottom w:val="none" w:sz="0" w:space="0" w:color="auto"/>
            <w:right w:val="none" w:sz="0" w:space="0" w:color="auto"/>
          </w:divBdr>
        </w:div>
        <w:div w:id="1751267270">
          <w:marLeft w:val="640"/>
          <w:marRight w:val="0"/>
          <w:marTop w:val="0"/>
          <w:marBottom w:val="0"/>
          <w:divBdr>
            <w:top w:val="none" w:sz="0" w:space="0" w:color="auto"/>
            <w:left w:val="none" w:sz="0" w:space="0" w:color="auto"/>
            <w:bottom w:val="none" w:sz="0" w:space="0" w:color="auto"/>
            <w:right w:val="none" w:sz="0" w:space="0" w:color="auto"/>
          </w:divBdr>
        </w:div>
        <w:div w:id="1236627458">
          <w:marLeft w:val="640"/>
          <w:marRight w:val="0"/>
          <w:marTop w:val="0"/>
          <w:marBottom w:val="0"/>
          <w:divBdr>
            <w:top w:val="none" w:sz="0" w:space="0" w:color="auto"/>
            <w:left w:val="none" w:sz="0" w:space="0" w:color="auto"/>
            <w:bottom w:val="none" w:sz="0" w:space="0" w:color="auto"/>
            <w:right w:val="none" w:sz="0" w:space="0" w:color="auto"/>
          </w:divBdr>
        </w:div>
        <w:div w:id="833566296">
          <w:marLeft w:val="640"/>
          <w:marRight w:val="0"/>
          <w:marTop w:val="0"/>
          <w:marBottom w:val="0"/>
          <w:divBdr>
            <w:top w:val="none" w:sz="0" w:space="0" w:color="auto"/>
            <w:left w:val="none" w:sz="0" w:space="0" w:color="auto"/>
            <w:bottom w:val="none" w:sz="0" w:space="0" w:color="auto"/>
            <w:right w:val="none" w:sz="0" w:space="0" w:color="auto"/>
          </w:divBdr>
        </w:div>
        <w:div w:id="1684672640">
          <w:marLeft w:val="640"/>
          <w:marRight w:val="0"/>
          <w:marTop w:val="0"/>
          <w:marBottom w:val="0"/>
          <w:divBdr>
            <w:top w:val="none" w:sz="0" w:space="0" w:color="auto"/>
            <w:left w:val="none" w:sz="0" w:space="0" w:color="auto"/>
            <w:bottom w:val="none" w:sz="0" w:space="0" w:color="auto"/>
            <w:right w:val="none" w:sz="0" w:space="0" w:color="auto"/>
          </w:divBdr>
        </w:div>
        <w:div w:id="335042640">
          <w:marLeft w:val="640"/>
          <w:marRight w:val="0"/>
          <w:marTop w:val="0"/>
          <w:marBottom w:val="0"/>
          <w:divBdr>
            <w:top w:val="none" w:sz="0" w:space="0" w:color="auto"/>
            <w:left w:val="none" w:sz="0" w:space="0" w:color="auto"/>
            <w:bottom w:val="none" w:sz="0" w:space="0" w:color="auto"/>
            <w:right w:val="none" w:sz="0" w:space="0" w:color="auto"/>
          </w:divBdr>
        </w:div>
        <w:div w:id="236867958">
          <w:marLeft w:val="640"/>
          <w:marRight w:val="0"/>
          <w:marTop w:val="0"/>
          <w:marBottom w:val="0"/>
          <w:divBdr>
            <w:top w:val="none" w:sz="0" w:space="0" w:color="auto"/>
            <w:left w:val="none" w:sz="0" w:space="0" w:color="auto"/>
            <w:bottom w:val="none" w:sz="0" w:space="0" w:color="auto"/>
            <w:right w:val="none" w:sz="0" w:space="0" w:color="auto"/>
          </w:divBdr>
        </w:div>
        <w:div w:id="737166866">
          <w:marLeft w:val="640"/>
          <w:marRight w:val="0"/>
          <w:marTop w:val="0"/>
          <w:marBottom w:val="0"/>
          <w:divBdr>
            <w:top w:val="none" w:sz="0" w:space="0" w:color="auto"/>
            <w:left w:val="none" w:sz="0" w:space="0" w:color="auto"/>
            <w:bottom w:val="none" w:sz="0" w:space="0" w:color="auto"/>
            <w:right w:val="none" w:sz="0" w:space="0" w:color="auto"/>
          </w:divBdr>
        </w:div>
        <w:div w:id="886139708">
          <w:marLeft w:val="640"/>
          <w:marRight w:val="0"/>
          <w:marTop w:val="0"/>
          <w:marBottom w:val="0"/>
          <w:divBdr>
            <w:top w:val="none" w:sz="0" w:space="0" w:color="auto"/>
            <w:left w:val="none" w:sz="0" w:space="0" w:color="auto"/>
            <w:bottom w:val="none" w:sz="0" w:space="0" w:color="auto"/>
            <w:right w:val="none" w:sz="0" w:space="0" w:color="auto"/>
          </w:divBdr>
        </w:div>
        <w:div w:id="141436022">
          <w:marLeft w:val="640"/>
          <w:marRight w:val="0"/>
          <w:marTop w:val="0"/>
          <w:marBottom w:val="0"/>
          <w:divBdr>
            <w:top w:val="none" w:sz="0" w:space="0" w:color="auto"/>
            <w:left w:val="none" w:sz="0" w:space="0" w:color="auto"/>
            <w:bottom w:val="none" w:sz="0" w:space="0" w:color="auto"/>
            <w:right w:val="none" w:sz="0" w:space="0" w:color="auto"/>
          </w:divBdr>
        </w:div>
        <w:div w:id="1545293660">
          <w:marLeft w:val="640"/>
          <w:marRight w:val="0"/>
          <w:marTop w:val="0"/>
          <w:marBottom w:val="0"/>
          <w:divBdr>
            <w:top w:val="none" w:sz="0" w:space="0" w:color="auto"/>
            <w:left w:val="none" w:sz="0" w:space="0" w:color="auto"/>
            <w:bottom w:val="none" w:sz="0" w:space="0" w:color="auto"/>
            <w:right w:val="none" w:sz="0" w:space="0" w:color="auto"/>
          </w:divBdr>
        </w:div>
        <w:div w:id="636910701">
          <w:marLeft w:val="640"/>
          <w:marRight w:val="0"/>
          <w:marTop w:val="0"/>
          <w:marBottom w:val="0"/>
          <w:divBdr>
            <w:top w:val="none" w:sz="0" w:space="0" w:color="auto"/>
            <w:left w:val="none" w:sz="0" w:space="0" w:color="auto"/>
            <w:bottom w:val="none" w:sz="0" w:space="0" w:color="auto"/>
            <w:right w:val="none" w:sz="0" w:space="0" w:color="auto"/>
          </w:divBdr>
        </w:div>
        <w:div w:id="211504199">
          <w:marLeft w:val="640"/>
          <w:marRight w:val="0"/>
          <w:marTop w:val="0"/>
          <w:marBottom w:val="0"/>
          <w:divBdr>
            <w:top w:val="none" w:sz="0" w:space="0" w:color="auto"/>
            <w:left w:val="none" w:sz="0" w:space="0" w:color="auto"/>
            <w:bottom w:val="none" w:sz="0" w:space="0" w:color="auto"/>
            <w:right w:val="none" w:sz="0" w:space="0" w:color="auto"/>
          </w:divBdr>
        </w:div>
        <w:div w:id="1418864846">
          <w:marLeft w:val="640"/>
          <w:marRight w:val="0"/>
          <w:marTop w:val="0"/>
          <w:marBottom w:val="0"/>
          <w:divBdr>
            <w:top w:val="none" w:sz="0" w:space="0" w:color="auto"/>
            <w:left w:val="none" w:sz="0" w:space="0" w:color="auto"/>
            <w:bottom w:val="none" w:sz="0" w:space="0" w:color="auto"/>
            <w:right w:val="none" w:sz="0" w:space="0" w:color="auto"/>
          </w:divBdr>
        </w:div>
        <w:div w:id="1763721841">
          <w:marLeft w:val="640"/>
          <w:marRight w:val="0"/>
          <w:marTop w:val="0"/>
          <w:marBottom w:val="0"/>
          <w:divBdr>
            <w:top w:val="none" w:sz="0" w:space="0" w:color="auto"/>
            <w:left w:val="none" w:sz="0" w:space="0" w:color="auto"/>
            <w:bottom w:val="none" w:sz="0" w:space="0" w:color="auto"/>
            <w:right w:val="none" w:sz="0" w:space="0" w:color="auto"/>
          </w:divBdr>
        </w:div>
        <w:div w:id="1964114379">
          <w:marLeft w:val="640"/>
          <w:marRight w:val="0"/>
          <w:marTop w:val="0"/>
          <w:marBottom w:val="0"/>
          <w:divBdr>
            <w:top w:val="none" w:sz="0" w:space="0" w:color="auto"/>
            <w:left w:val="none" w:sz="0" w:space="0" w:color="auto"/>
            <w:bottom w:val="none" w:sz="0" w:space="0" w:color="auto"/>
            <w:right w:val="none" w:sz="0" w:space="0" w:color="auto"/>
          </w:divBdr>
        </w:div>
        <w:div w:id="1072046340">
          <w:marLeft w:val="640"/>
          <w:marRight w:val="0"/>
          <w:marTop w:val="0"/>
          <w:marBottom w:val="0"/>
          <w:divBdr>
            <w:top w:val="none" w:sz="0" w:space="0" w:color="auto"/>
            <w:left w:val="none" w:sz="0" w:space="0" w:color="auto"/>
            <w:bottom w:val="none" w:sz="0" w:space="0" w:color="auto"/>
            <w:right w:val="none" w:sz="0" w:space="0" w:color="auto"/>
          </w:divBdr>
        </w:div>
        <w:div w:id="384447772">
          <w:marLeft w:val="640"/>
          <w:marRight w:val="0"/>
          <w:marTop w:val="0"/>
          <w:marBottom w:val="0"/>
          <w:divBdr>
            <w:top w:val="none" w:sz="0" w:space="0" w:color="auto"/>
            <w:left w:val="none" w:sz="0" w:space="0" w:color="auto"/>
            <w:bottom w:val="none" w:sz="0" w:space="0" w:color="auto"/>
            <w:right w:val="none" w:sz="0" w:space="0" w:color="auto"/>
          </w:divBdr>
        </w:div>
        <w:div w:id="297034404">
          <w:marLeft w:val="640"/>
          <w:marRight w:val="0"/>
          <w:marTop w:val="0"/>
          <w:marBottom w:val="0"/>
          <w:divBdr>
            <w:top w:val="none" w:sz="0" w:space="0" w:color="auto"/>
            <w:left w:val="none" w:sz="0" w:space="0" w:color="auto"/>
            <w:bottom w:val="none" w:sz="0" w:space="0" w:color="auto"/>
            <w:right w:val="none" w:sz="0" w:space="0" w:color="auto"/>
          </w:divBdr>
        </w:div>
        <w:div w:id="1303656849">
          <w:marLeft w:val="640"/>
          <w:marRight w:val="0"/>
          <w:marTop w:val="0"/>
          <w:marBottom w:val="0"/>
          <w:divBdr>
            <w:top w:val="none" w:sz="0" w:space="0" w:color="auto"/>
            <w:left w:val="none" w:sz="0" w:space="0" w:color="auto"/>
            <w:bottom w:val="none" w:sz="0" w:space="0" w:color="auto"/>
            <w:right w:val="none" w:sz="0" w:space="0" w:color="auto"/>
          </w:divBdr>
        </w:div>
        <w:div w:id="298875730">
          <w:marLeft w:val="640"/>
          <w:marRight w:val="0"/>
          <w:marTop w:val="0"/>
          <w:marBottom w:val="0"/>
          <w:divBdr>
            <w:top w:val="none" w:sz="0" w:space="0" w:color="auto"/>
            <w:left w:val="none" w:sz="0" w:space="0" w:color="auto"/>
            <w:bottom w:val="none" w:sz="0" w:space="0" w:color="auto"/>
            <w:right w:val="none" w:sz="0" w:space="0" w:color="auto"/>
          </w:divBdr>
        </w:div>
        <w:div w:id="774055045">
          <w:marLeft w:val="640"/>
          <w:marRight w:val="0"/>
          <w:marTop w:val="0"/>
          <w:marBottom w:val="0"/>
          <w:divBdr>
            <w:top w:val="none" w:sz="0" w:space="0" w:color="auto"/>
            <w:left w:val="none" w:sz="0" w:space="0" w:color="auto"/>
            <w:bottom w:val="none" w:sz="0" w:space="0" w:color="auto"/>
            <w:right w:val="none" w:sz="0" w:space="0" w:color="auto"/>
          </w:divBdr>
        </w:div>
        <w:div w:id="109322603">
          <w:marLeft w:val="640"/>
          <w:marRight w:val="0"/>
          <w:marTop w:val="0"/>
          <w:marBottom w:val="0"/>
          <w:divBdr>
            <w:top w:val="none" w:sz="0" w:space="0" w:color="auto"/>
            <w:left w:val="none" w:sz="0" w:space="0" w:color="auto"/>
            <w:bottom w:val="none" w:sz="0" w:space="0" w:color="auto"/>
            <w:right w:val="none" w:sz="0" w:space="0" w:color="auto"/>
          </w:divBdr>
        </w:div>
        <w:div w:id="276910569">
          <w:marLeft w:val="640"/>
          <w:marRight w:val="0"/>
          <w:marTop w:val="0"/>
          <w:marBottom w:val="0"/>
          <w:divBdr>
            <w:top w:val="none" w:sz="0" w:space="0" w:color="auto"/>
            <w:left w:val="none" w:sz="0" w:space="0" w:color="auto"/>
            <w:bottom w:val="none" w:sz="0" w:space="0" w:color="auto"/>
            <w:right w:val="none" w:sz="0" w:space="0" w:color="auto"/>
          </w:divBdr>
        </w:div>
        <w:div w:id="122042286">
          <w:marLeft w:val="640"/>
          <w:marRight w:val="0"/>
          <w:marTop w:val="0"/>
          <w:marBottom w:val="0"/>
          <w:divBdr>
            <w:top w:val="none" w:sz="0" w:space="0" w:color="auto"/>
            <w:left w:val="none" w:sz="0" w:space="0" w:color="auto"/>
            <w:bottom w:val="none" w:sz="0" w:space="0" w:color="auto"/>
            <w:right w:val="none" w:sz="0" w:space="0" w:color="auto"/>
          </w:divBdr>
        </w:div>
        <w:div w:id="876090181">
          <w:marLeft w:val="640"/>
          <w:marRight w:val="0"/>
          <w:marTop w:val="0"/>
          <w:marBottom w:val="0"/>
          <w:divBdr>
            <w:top w:val="none" w:sz="0" w:space="0" w:color="auto"/>
            <w:left w:val="none" w:sz="0" w:space="0" w:color="auto"/>
            <w:bottom w:val="none" w:sz="0" w:space="0" w:color="auto"/>
            <w:right w:val="none" w:sz="0" w:space="0" w:color="auto"/>
          </w:divBdr>
        </w:div>
        <w:div w:id="1441755546">
          <w:marLeft w:val="640"/>
          <w:marRight w:val="0"/>
          <w:marTop w:val="0"/>
          <w:marBottom w:val="0"/>
          <w:divBdr>
            <w:top w:val="none" w:sz="0" w:space="0" w:color="auto"/>
            <w:left w:val="none" w:sz="0" w:space="0" w:color="auto"/>
            <w:bottom w:val="none" w:sz="0" w:space="0" w:color="auto"/>
            <w:right w:val="none" w:sz="0" w:space="0" w:color="auto"/>
          </w:divBdr>
        </w:div>
        <w:div w:id="1181357369">
          <w:marLeft w:val="640"/>
          <w:marRight w:val="0"/>
          <w:marTop w:val="0"/>
          <w:marBottom w:val="0"/>
          <w:divBdr>
            <w:top w:val="none" w:sz="0" w:space="0" w:color="auto"/>
            <w:left w:val="none" w:sz="0" w:space="0" w:color="auto"/>
            <w:bottom w:val="none" w:sz="0" w:space="0" w:color="auto"/>
            <w:right w:val="none" w:sz="0" w:space="0" w:color="auto"/>
          </w:divBdr>
        </w:div>
        <w:div w:id="1112358791">
          <w:marLeft w:val="640"/>
          <w:marRight w:val="0"/>
          <w:marTop w:val="0"/>
          <w:marBottom w:val="0"/>
          <w:divBdr>
            <w:top w:val="none" w:sz="0" w:space="0" w:color="auto"/>
            <w:left w:val="none" w:sz="0" w:space="0" w:color="auto"/>
            <w:bottom w:val="none" w:sz="0" w:space="0" w:color="auto"/>
            <w:right w:val="none" w:sz="0" w:space="0" w:color="auto"/>
          </w:divBdr>
        </w:div>
        <w:div w:id="723716947">
          <w:marLeft w:val="640"/>
          <w:marRight w:val="0"/>
          <w:marTop w:val="0"/>
          <w:marBottom w:val="0"/>
          <w:divBdr>
            <w:top w:val="none" w:sz="0" w:space="0" w:color="auto"/>
            <w:left w:val="none" w:sz="0" w:space="0" w:color="auto"/>
            <w:bottom w:val="none" w:sz="0" w:space="0" w:color="auto"/>
            <w:right w:val="none" w:sz="0" w:space="0" w:color="auto"/>
          </w:divBdr>
        </w:div>
        <w:div w:id="2083209366">
          <w:marLeft w:val="640"/>
          <w:marRight w:val="0"/>
          <w:marTop w:val="0"/>
          <w:marBottom w:val="0"/>
          <w:divBdr>
            <w:top w:val="none" w:sz="0" w:space="0" w:color="auto"/>
            <w:left w:val="none" w:sz="0" w:space="0" w:color="auto"/>
            <w:bottom w:val="none" w:sz="0" w:space="0" w:color="auto"/>
            <w:right w:val="none" w:sz="0" w:space="0" w:color="auto"/>
          </w:divBdr>
        </w:div>
        <w:div w:id="1398628721">
          <w:marLeft w:val="640"/>
          <w:marRight w:val="0"/>
          <w:marTop w:val="0"/>
          <w:marBottom w:val="0"/>
          <w:divBdr>
            <w:top w:val="none" w:sz="0" w:space="0" w:color="auto"/>
            <w:left w:val="none" w:sz="0" w:space="0" w:color="auto"/>
            <w:bottom w:val="none" w:sz="0" w:space="0" w:color="auto"/>
            <w:right w:val="none" w:sz="0" w:space="0" w:color="auto"/>
          </w:divBdr>
        </w:div>
        <w:div w:id="1081176992">
          <w:marLeft w:val="640"/>
          <w:marRight w:val="0"/>
          <w:marTop w:val="0"/>
          <w:marBottom w:val="0"/>
          <w:divBdr>
            <w:top w:val="none" w:sz="0" w:space="0" w:color="auto"/>
            <w:left w:val="none" w:sz="0" w:space="0" w:color="auto"/>
            <w:bottom w:val="none" w:sz="0" w:space="0" w:color="auto"/>
            <w:right w:val="none" w:sz="0" w:space="0" w:color="auto"/>
          </w:divBdr>
        </w:div>
        <w:div w:id="1911109212">
          <w:marLeft w:val="640"/>
          <w:marRight w:val="0"/>
          <w:marTop w:val="0"/>
          <w:marBottom w:val="0"/>
          <w:divBdr>
            <w:top w:val="none" w:sz="0" w:space="0" w:color="auto"/>
            <w:left w:val="none" w:sz="0" w:space="0" w:color="auto"/>
            <w:bottom w:val="none" w:sz="0" w:space="0" w:color="auto"/>
            <w:right w:val="none" w:sz="0" w:space="0" w:color="auto"/>
          </w:divBdr>
        </w:div>
        <w:div w:id="247815149">
          <w:marLeft w:val="640"/>
          <w:marRight w:val="0"/>
          <w:marTop w:val="0"/>
          <w:marBottom w:val="0"/>
          <w:divBdr>
            <w:top w:val="none" w:sz="0" w:space="0" w:color="auto"/>
            <w:left w:val="none" w:sz="0" w:space="0" w:color="auto"/>
            <w:bottom w:val="none" w:sz="0" w:space="0" w:color="auto"/>
            <w:right w:val="none" w:sz="0" w:space="0" w:color="auto"/>
          </w:divBdr>
        </w:div>
        <w:div w:id="935820886">
          <w:marLeft w:val="640"/>
          <w:marRight w:val="0"/>
          <w:marTop w:val="0"/>
          <w:marBottom w:val="0"/>
          <w:divBdr>
            <w:top w:val="none" w:sz="0" w:space="0" w:color="auto"/>
            <w:left w:val="none" w:sz="0" w:space="0" w:color="auto"/>
            <w:bottom w:val="none" w:sz="0" w:space="0" w:color="auto"/>
            <w:right w:val="none" w:sz="0" w:space="0" w:color="auto"/>
          </w:divBdr>
        </w:div>
      </w:divsChild>
    </w:div>
    <w:div w:id="1496798909">
      <w:bodyDiv w:val="1"/>
      <w:marLeft w:val="0"/>
      <w:marRight w:val="0"/>
      <w:marTop w:val="0"/>
      <w:marBottom w:val="0"/>
      <w:divBdr>
        <w:top w:val="none" w:sz="0" w:space="0" w:color="auto"/>
        <w:left w:val="none" w:sz="0" w:space="0" w:color="auto"/>
        <w:bottom w:val="none" w:sz="0" w:space="0" w:color="auto"/>
        <w:right w:val="none" w:sz="0" w:space="0" w:color="auto"/>
      </w:divBdr>
      <w:divsChild>
        <w:div w:id="354697587">
          <w:marLeft w:val="640"/>
          <w:marRight w:val="0"/>
          <w:marTop w:val="0"/>
          <w:marBottom w:val="0"/>
          <w:divBdr>
            <w:top w:val="none" w:sz="0" w:space="0" w:color="auto"/>
            <w:left w:val="none" w:sz="0" w:space="0" w:color="auto"/>
            <w:bottom w:val="none" w:sz="0" w:space="0" w:color="auto"/>
            <w:right w:val="none" w:sz="0" w:space="0" w:color="auto"/>
          </w:divBdr>
        </w:div>
        <w:div w:id="1833831310">
          <w:marLeft w:val="640"/>
          <w:marRight w:val="0"/>
          <w:marTop w:val="0"/>
          <w:marBottom w:val="0"/>
          <w:divBdr>
            <w:top w:val="none" w:sz="0" w:space="0" w:color="auto"/>
            <w:left w:val="none" w:sz="0" w:space="0" w:color="auto"/>
            <w:bottom w:val="none" w:sz="0" w:space="0" w:color="auto"/>
            <w:right w:val="none" w:sz="0" w:space="0" w:color="auto"/>
          </w:divBdr>
        </w:div>
        <w:div w:id="1565869915">
          <w:marLeft w:val="640"/>
          <w:marRight w:val="0"/>
          <w:marTop w:val="0"/>
          <w:marBottom w:val="0"/>
          <w:divBdr>
            <w:top w:val="none" w:sz="0" w:space="0" w:color="auto"/>
            <w:left w:val="none" w:sz="0" w:space="0" w:color="auto"/>
            <w:bottom w:val="none" w:sz="0" w:space="0" w:color="auto"/>
            <w:right w:val="none" w:sz="0" w:space="0" w:color="auto"/>
          </w:divBdr>
        </w:div>
        <w:div w:id="269241570">
          <w:marLeft w:val="640"/>
          <w:marRight w:val="0"/>
          <w:marTop w:val="0"/>
          <w:marBottom w:val="0"/>
          <w:divBdr>
            <w:top w:val="none" w:sz="0" w:space="0" w:color="auto"/>
            <w:left w:val="none" w:sz="0" w:space="0" w:color="auto"/>
            <w:bottom w:val="none" w:sz="0" w:space="0" w:color="auto"/>
            <w:right w:val="none" w:sz="0" w:space="0" w:color="auto"/>
          </w:divBdr>
        </w:div>
        <w:div w:id="534467695">
          <w:marLeft w:val="640"/>
          <w:marRight w:val="0"/>
          <w:marTop w:val="0"/>
          <w:marBottom w:val="0"/>
          <w:divBdr>
            <w:top w:val="none" w:sz="0" w:space="0" w:color="auto"/>
            <w:left w:val="none" w:sz="0" w:space="0" w:color="auto"/>
            <w:bottom w:val="none" w:sz="0" w:space="0" w:color="auto"/>
            <w:right w:val="none" w:sz="0" w:space="0" w:color="auto"/>
          </w:divBdr>
        </w:div>
        <w:div w:id="1404987710">
          <w:marLeft w:val="640"/>
          <w:marRight w:val="0"/>
          <w:marTop w:val="0"/>
          <w:marBottom w:val="0"/>
          <w:divBdr>
            <w:top w:val="none" w:sz="0" w:space="0" w:color="auto"/>
            <w:left w:val="none" w:sz="0" w:space="0" w:color="auto"/>
            <w:bottom w:val="none" w:sz="0" w:space="0" w:color="auto"/>
            <w:right w:val="none" w:sz="0" w:space="0" w:color="auto"/>
          </w:divBdr>
        </w:div>
        <w:div w:id="438525672">
          <w:marLeft w:val="640"/>
          <w:marRight w:val="0"/>
          <w:marTop w:val="0"/>
          <w:marBottom w:val="0"/>
          <w:divBdr>
            <w:top w:val="none" w:sz="0" w:space="0" w:color="auto"/>
            <w:left w:val="none" w:sz="0" w:space="0" w:color="auto"/>
            <w:bottom w:val="none" w:sz="0" w:space="0" w:color="auto"/>
            <w:right w:val="none" w:sz="0" w:space="0" w:color="auto"/>
          </w:divBdr>
        </w:div>
        <w:div w:id="498933135">
          <w:marLeft w:val="640"/>
          <w:marRight w:val="0"/>
          <w:marTop w:val="0"/>
          <w:marBottom w:val="0"/>
          <w:divBdr>
            <w:top w:val="none" w:sz="0" w:space="0" w:color="auto"/>
            <w:left w:val="none" w:sz="0" w:space="0" w:color="auto"/>
            <w:bottom w:val="none" w:sz="0" w:space="0" w:color="auto"/>
            <w:right w:val="none" w:sz="0" w:space="0" w:color="auto"/>
          </w:divBdr>
        </w:div>
        <w:div w:id="203101506">
          <w:marLeft w:val="640"/>
          <w:marRight w:val="0"/>
          <w:marTop w:val="0"/>
          <w:marBottom w:val="0"/>
          <w:divBdr>
            <w:top w:val="none" w:sz="0" w:space="0" w:color="auto"/>
            <w:left w:val="none" w:sz="0" w:space="0" w:color="auto"/>
            <w:bottom w:val="none" w:sz="0" w:space="0" w:color="auto"/>
            <w:right w:val="none" w:sz="0" w:space="0" w:color="auto"/>
          </w:divBdr>
        </w:div>
        <w:div w:id="577248211">
          <w:marLeft w:val="640"/>
          <w:marRight w:val="0"/>
          <w:marTop w:val="0"/>
          <w:marBottom w:val="0"/>
          <w:divBdr>
            <w:top w:val="none" w:sz="0" w:space="0" w:color="auto"/>
            <w:left w:val="none" w:sz="0" w:space="0" w:color="auto"/>
            <w:bottom w:val="none" w:sz="0" w:space="0" w:color="auto"/>
            <w:right w:val="none" w:sz="0" w:space="0" w:color="auto"/>
          </w:divBdr>
        </w:div>
        <w:div w:id="1789735068">
          <w:marLeft w:val="640"/>
          <w:marRight w:val="0"/>
          <w:marTop w:val="0"/>
          <w:marBottom w:val="0"/>
          <w:divBdr>
            <w:top w:val="none" w:sz="0" w:space="0" w:color="auto"/>
            <w:left w:val="none" w:sz="0" w:space="0" w:color="auto"/>
            <w:bottom w:val="none" w:sz="0" w:space="0" w:color="auto"/>
            <w:right w:val="none" w:sz="0" w:space="0" w:color="auto"/>
          </w:divBdr>
        </w:div>
        <w:div w:id="1708945312">
          <w:marLeft w:val="640"/>
          <w:marRight w:val="0"/>
          <w:marTop w:val="0"/>
          <w:marBottom w:val="0"/>
          <w:divBdr>
            <w:top w:val="none" w:sz="0" w:space="0" w:color="auto"/>
            <w:left w:val="none" w:sz="0" w:space="0" w:color="auto"/>
            <w:bottom w:val="none" w:sz="0" w:space="0" w:color="auto"/>
            <w:right w:val="none" w:sz="0" w:space="0" w:color="auto"/>
          </w:divBdr>
        </w:div>
        <w:div w:id="1984430284">
          <w:marLeft w:val="640"/>
          <w:marRight w:val="0"/>
          <w:marTop w:val="0"/>
          <w:marBottom w:val="0"/>
          <w:divBdr>
            <w:top w:val="none" w:sz="0" w:space="0" w:color="auto"/>
            <w:left w:val="none" w:sz="0" w:space="0" w:color="auto"/>
            <w:bottom w:val="none" w:sz="0" w:space="0" w:color="auto"/>
            <w:right w:val="none" w:sz="0" w:space="0" w:color="auto"/>
          </w:divBdr>
        </w:div>
        <w:div w:id="128984050">
          <w:marLeft w:val="640"/>
          <w:marRight w:val="0"/>
          <w:marTop w:val="0"/>
          <w:marBottom w:val="0"/>
          <w:divBdr>
            <w:top w:val="none" w:sz="0" w:space="0" w:color="auto"/>
            <w:left w:val="none" w:sz="0" w:space="0" w:color="auto"/>
            <w:bottom w:val="none" w:sz="0" w:space="0" w:color="auto"/>
            <w:right w:val="none" w:sz="0" w:space="0" w:color="auto"/>
          </w:divBdr>
        </w:div>
        <w:div w:id="39132116">
          <w:marLeft w:val="640"/>
          <w:marRight w:val="0"/>
          <w:marTop w:val="0"/>
          <w:marBottom w:val="0"/>
          <w:divBdr>
            <w:top w:val="none" w:sz="0" w:space="0" w:color="auto"/>
            <w:left w:val="none" w:sz="0" w:space="0" w:color="auto"/>
            <w:bottom w:val="none" w:sz="0" w:space="0" w:color="auto"/>
            <w:right w:val="none" w:sz="0" w:space="0" w:color="auto"/>
          </w:divBdr>
        </w:div>
        <w:div w:id="681854627">
          <w:marLeft w:val="640"/>
          <w:marRight w:val="0"/>
          <w:marTop w:val="0"/>
          <w:marBottom w:val="0"/>
          <w:divBdr>
            <w:top w:val="none" w:sz="0" w:space="0" w:color="auto"/>
            <w:left w:val="none" w:sz="0" w:space="0" w:color="auto"/>
            <w:bottom w:val="none" w:sz="0" w:space="0" w:color="auto"/>
            <w:right w:val="none" w:sz="0" w:space="0" w:color="auto"/>
          </w:divBdr>
        </w:div>
        <w:div w:id="34500290">
          <w:marLeft w:val="640"/>
          <w:marRight w:val="0"/>
          <w:marTop w:val="0"/>
          <w:marBottom w:val="0"/>
          <w:divBdr>
            <w:top w:val="none" w:sz="0" w:space="0" w:color="auto"/>
            <w:left w:val="none" w:sz="0" w:space="0" w:color="auto"/>
            <w:bottom w:val="none" w:sz="0" w:space="0" w:color="auto"/>
            <w:right w:val="none" w:sz="0" w:space="0" w:color="auto"/>
          </w:divBdr>
        </w:div>
        <w:div w:id="575675562">
          <w:marLeft w:val="640"/>
          <w:marRight w:val="0"/>
          <w:marTop w:val="0"/>
          <w:marBottom w:val="0"/>
          <w:divBdr>
            <w:top w:val="none" w:sz="0" w:space="0" w:color="auto"/>
            <w:left w:val="none" w:sz="0" w:space="0" w:color="auto"/>
            <w:bottom w:val="none" w:sz="0" w:space="0" w:color="auto"/>
            <w:right w:val="none" w:sz="0" w:space="0" w:color="auto"/>
          </w:divBdr>
        </w:div>
        <w:div w:id="812412267">
          <w:marLeft w:val="640"/>
          <w:marRight w:val="0"/>
          <w:marTop w:val="0"/>
          <w:marBottom w:val="0"/>
          <w:divBdr>
            <w:top w:val="none" w:sz="0" w:space="0" w:color="auto"/>
            <w:left w:val="none" w:sz="0" w:space="0" w:color="auto"/>
            <w:bottom w:val="none" w:sz="0" w:space="0" w:color="auto"/>
            <w:right w:val="none" w:sz="0" w:space="0" w:color="auto"/>
          </w:divBdr>
        </w:div>
      </w:divsChild>
    </w:div>
    <w:div w:id="1500578200">
      <w:bodyDiv w:val="1"/>
      <w:marLeft w:val="0"/>
      <w:marRight w:val="0"/>
      <w:marTop w:val="0"/>
      <w:marBottom w:val="0"/>
      <w:divBdr>
        <w:top w:val="none" w:sz="0" w:space="0" w:color="auto"/>
        <w:left w:val="none" w:sz="0" w:space="0" w:color="auto"/>
        <w:bottom w:val="none" w:sz="0" w:space="0" w:color="auto"/>
        <w:right w:val="none" w:sz="0" w:space="0" w:color="auto"/>
      </w:divBdr>
      <w:divsChild>
        <w:div w:id="30886823">
          <w:marLeft w:val="640"/>
          <w:marRight w:val="0"/>
          <w:marTop w:val="0"/>
          <w:marBottom w:val="0"/>
          <w:divBdr>
            <w:top w:val="none" w:sz="0" w:space="0" w:color="auto"/>
            <w:left w:val="none" w:sz="0" w:space="0" w:color="auto"/>
            <w:bottom w:val="none" w:sz="0" w:space="0" w:color="auto"/>
            <w:right w:val="none" w:sz="0" w:space="0" w:color="auto"/>
          </w:divBdr>
        </w:div>
        <w:div w:id="1719746301">
          <w:marLeft w:val="640"/>
          <w:marRight w:val="0"/>
          <w:marTop w:val="0"/>
          <w:marBottom w:val="0"/>
          <w:divBdr>
            <w:top w:val="none" w:sz="0" w:space="0" w:color="auto"/>
            <w:left w:val="none" w:sz="0" w:space="0" w:color="auto"/>
            <w:bottom w:val="none" w:sz="0" w:space="0" w:color="auto"/>
            <w:right w:val="none" w:sz="0" w:space="0" w:color="auto"/>
          </w:divBdr>
        </w:div>
        <w:div w:id="393625487">
          <w:marLeft w:val="640"/>
          <w:marRight w:val="0"/>
          <w:marTop w:val="0"/>
          <w:marBottom w:val="0"/>
          <w:divBdr>
            <w:top w:val="none" w:sz="0" w:space="0" w:color="auto"/>
            <w:left w:val="none" w:sz="0" w:space="0" w:color="auto"/>
            <w:bottom w:val="none" w:sz="0" w:space="0" w:color="auto"/>
            <w:right w:val="none" w:sz="0" w:space="0" w:color="auto"/>
          </w:divBdr>
        </w:div>
        <w:div w:id="1718120886">
          <w:marLeft w:val="640"/>
          <w:marRight w:val="0"/>
          <w:marTop w:val="0"/>
          <w:marBottom w:val="0"/>
          <w:divBdr>
            <w:top w:val="none" w:sz="0" w:space="0" w:color="auto"/>
            <w:left w:val="none" w:sz="0" w:space="0" w:color="auto"/>
            <w:bottom w:val="none" w:sz="0" w:space="0" w:color="auto"/>
            <w:right w:val="none" w:sz="0" w:space="0" w:color="auto"/>
          </w:divBdr>
        </w:div>
        <w:div w:id="2056809588">
          <w:marLeft w:val="640"/>
          <w:marRight w:val="0"/>
          <w:marTop w:val="0"/>
          <w:marBottom w:val="0"/>
          <w:divBdr>
            <w:top w:val="none" w:sz="0" w:space="0" w:color="auto"/>
            <w:left w:val="none" w:sz="0" w:space="0" w:color="auto"/>
            <w:bottom w:val="none" w:sz="0" w:space="0" w:color="auto"/>
            <w:right w:val="none" w:sz="0" w:space="0" w:color="auto"/>
          </w:divBdr>
        </w:div>
        <w:div w:id="1486896006">
          <w:marLeft w:val="640"/>
          <w:marRight w:val="0"/>
          <w:marTop w:val="0"/>
          <w:marBottom w:val="0"/>
          <w:divBdr>
            <w:top w:val="none" w:sz="0" w:space="0" w:color="auto"/>
            <w:left w:val="none" w:sz="0" w:space="0" w:color="auto"/>
            <w:bottom w:val="none" w:sz="0" w:space="0" w:color="auto"/>
            <w:right w:val="none" w:sz="0" w:space="0" w:color="auto"/>
          </w:divBdr>
        </w:div>
        <w:div w:id="479272828">
          <w:marLeft w:val="640"/>
          <w:marRight w:val="0"/>
          <w:marTop w:val="0"/>
          <w:marBottom w:val="0"/>
          <w:divBdr>
            <w:top w:val="none" w:sz="0" w:space="0" w:color="auto"/>
            <w:left w:val="none" w:sz="0" w:space="0" w:color="auto"/>
            <w:bottom w:val="none" w:sz="0" w:space="0" w:color="auto"/>
            <w:right w:val="none" w:sz="0" w:space="0" w:color="auto"/>
          </w:divBdr>
        </w:div>
        <w:div w:id="1995602100">
          <w:marLeft w:val="640"/>
          <w:marRight w:val="0"/>
          <w:marTop w:val="0"/>
          <w:marBottom w:val="0"/>
          <w:divBdr>
            <w:top w:val="none" w:sz="0" w:space="0" w:color="auto"/>
            <w:left w:val="none" w:sz="0" w:space="0" w:color="auto"/>
            <w:bottom w:val="none" w:sz="0" w:space="0" w:color="auto"/>
            <w:right w:val="none" w:sz="0" w:space="0" w:color="auto"/>
          </w:divBdr>
        </w:div>
        <w:div w:id="870922258">
          <w:marLeft w:val="640"/>
          <w:marRight w:val="0"/>
          <w:marTop w:val="0"/>
          <w:marBottom w:val="0"/>
          <w:divBdr>
            <w:top w:val="none" w:sz="0" w:space="0" w:color="auto"/>
            <w:left w:val="none" w:sz="0" w:space="0" w:color="auto"/>
            <w:bottom w:val="none" w:sz="0" w:space="0" w:color="auto"/>
            <w:right w:val="none" w:sz="0" w:space="0" w:color="auto"/>
          </w:divBdr>
        </w:div>
        <w:div w:id="346636967">
          <w:marLeft w:val="640"/>
          <w:marRight w:val="0"/>
          <w:marTop w:val="0"/>
          <w:marBottom w:val="0"/>
          <w:divBdr>
            <w:top w:val="none" w:sz="0" w:space="0" w:color="auto"/>
            <w:left w:val="none" w:sz="0" w:space="0" w:color="auto"/>
            <w:bottom w:val="none" w:sz="0" w:space="0" w:color="auto"/>
            <w:right w:val="none" w:sz="0" w:space="0" w:color="auto"/>
          </w:divBdr>
        </w:div>
        <w:div w:id="769009678">
          <w:marLeft w:val="640"/>
          <w:marRight w:val="0"/>
          <w:marTop w:val="0"/>
          <w:marBottom w:val="0"/>
          <w:divBdr>
            <w:top w:val="none" w:sz="0" w:space="0" w:color="auto"/>
            <w:left w:val="none" w:sz="0" w:space="0" w:color="auto"/>
            <w:bottom w:val="none" w:sz="0" w:space="0" w:color="auto"/>
            <w:right w:val="none" w:sz="0" w:space="0" w:color="auto"/>
          </w:divBdr>
        </w:div>
        <w:div w:id="867378807">
          <w:marLeft w:val="640"/>
          <w:marRight w:val="0"/>
          <w:marTop w:val="0"/>
          <w:marBottom w:val="0"/>
          <w:divBdr>
            <w:top w:val="none" w:sz="0" w:space="0" w:color="auto"/>
            <w:left w:val="none" w:sz="0" w:space="0" w:color="auto"/>
            <w:bottom w:val="none" w:sz="0" w:space="0" w:color="auto"/>
            <w:right w:val="none" w:sz="0" w:space="0" w:color="auto"/>
          </w:divBdr>
        </w:div>
        <w:div w:id="1151561427">
          <w:marLeft w:val="640"/>
          <w:marRight w:val="0"/>
          <w:marTop w:val="0"/>
          <w:marBottom w:val="0"/>
          <w:divBdr>
            <w:top w:val="none" w:sz="0" w:space="0" w:color="auto"/>
            <w:left w:val="none" w:sz="0" w:space="0" w:color="auto"/>
            <w:bottom w:val="none" w:sz="0" w:space="0" w:color="auto"/>
            <w:right w:val="none" w:sz="0" w:space="0" w:color="auto"/>
          </w:divBdr>
        </w:div>
        <w:div w:id="1134174035">
          <w:marLeft w:val="640"/>
          <w:marRight w:val="0"/>
          <w:marTop w:val="0"/>
          <w:marBottom w:val="0"/>
          <w:divBdr>
            <w:top w:val="none" w:sz="0" w:space="0" w:color="auto"/>
            <w:left w:val="none" w:sz="0" w:space="0" w:color="auto"/>
            <w:bottom w:val="none" w:sz="0" w:space="0" w:color="auto"/>
            <w:right w:val="none" w:sz="0" w:space="0" w:color="auto"/>
          </w:divBdr>
        </w:div>
        <w:div w:id="912205986">
          <w:marLeft w:val="640"/>
          <w:marRight w:val="0"/>
          <w:marTop w:val="0"/>
          <w:marBottom w:val="0"/>
          <w:divBdr>
            <w:top w:val="none" w:sz="0" w:space="0" w:color="auto"/>
            <w:left w:val="none" w:sz="0" w:space="0" w:color="auto"/>
            <w:bottom w:val="none" w:sz="0" w:space="0" w:color="auto"/>
            <w:right w:val="none" w:sz="0" w:space="0" w:color="auto"/>
          </w:divBdr>
        </w:div>
        <w:div w:id="1929578146">
          <w:marLeft w:val="640"/>
          <w:marRight w:val="0"/>
          <w:marTop w:val="0"/>
          <w:marBottom w:val="0"/>
          <w:divBdr>
            <w:top w:val="none" w:sz="0" w:space="0" w:color="auto"/>
            <w:left w:val="none" w:sz="0" w:space="0" w:color="auto"/>
            <w:bottom w:val="none" w:sz="0" w:space="0" w:color="auto"/>
            <w:right w:val="none" w:sz="0" w:space="0" w:color="auto"/>
          </w:divBdr>
        </w:div>
        <w:div w:id="99566742">
          <w:marLeft w:val="640"/>
          <w:marRight w:val="0"/>
          <w:marTop w:val="0"/>
          <w:marBottom w:val="0"/>
          <w:divBdr>
            <w:top w:val="none" w:sz="0" w:space="0" w:color="auto"/>
            <w:left w:val="none" w:sz="0" w:space="0" w:color="auto"/>
            <w:bottom w:val="none" w:sz="0" w:space="0" w:color="auto"/>
            <w:right w:val="none" w:sz="0" w:space="0" w:color="auto"/>
          </w:divBdr>
        </w:div>
        <w:div w:id="1237667918">
          <w:marLeft w:val="640"/>
          <w:marRight w:val="0"/>
          <w:marTop w:val="0"/>
          <w:marBottom w:val="0"/>
          <w:divBdr>
            <w:top w:val="none" w:sz="0" w:space="0" w:color="auto"/>
            <w:left w:val="none" w:sz="0" w:space="0" w:color="auto"/>
            <w:bottom w:val="none" w:sz="0" w:space="0" w:color="auto"/>
            <w:right w:val="none" w:sz="0" w:space="0" w:color="auto"/>
          </w:divBdr>
        </w:div>
        <w:div w:id="1748460426">
          <w:marLeft w:val="640"/>
          <w:marRight w:val="0"/>
          <w:marTop w:val="0"/>
          <w:marBottom w:val="0"/>
          <w:divBdr>
            <w:top w:val="none" w:sz="0" w:space="0" w:color="auto"/>
            <w:left w:val="none" w:sz="0" w:space="0" w:color="auto"/>
            <w:bottom w:val="none" w:sz="0" w:space="0" w:color="auto"/>
            <w:right w:val="none" w:sz="0" w:space="0" w:color="auto"/>
          </w:divBdr>
        </w:div>
        <w:div w:id="1045910005">
          <w:marLeft w:val="640"/>
          <w:marRight w:val="0"/>
          <w:marTop w:val="0"/>
          <w:marBottom w:val="0"/>
          <w:divBdr>
            <w:top w:val="none" w:sz="0" w:space="0" w:color="auto"/>
            <w:left w:val="none" w:sz="0" w:space="0" w:color="auto"/>
            <w:bottom w:val="none" w:sz="0" w:space="0" w:color="auto"/>
            <w:right w:val="none" w:sz="0" w:space="0" w:color="auto"/>
          </w:divBdr>
        </w:div>
        <w:div w:id="906301955">
          <w:marLeft w:val="640"/>
          <w:marRight w:val="0"/>
          <w:marTop w:val="0"/>
          <w:marBottom w:val="0"/>
          <w:divBdr>
            <w:top w:val="none" w:sz="0" w:space="0" w:color="auto"/>
            <w:left w:val="none" w:sz="0" w:space="0" w:color="auto"/>
            <w:bottom w:val="none" w:sz="0" w:space="0" w:color="auto"/>
            <w:right w:val="none" w:sz="0" w:space="0" w:color="auto"/>
          </w:divBdr>
        </w:div>
        <w:div w:id="217593000">
          <w:marLeft w:val="640"/>
          <w:marRight w:val="0"/>
          <w:marTop w:val="0"/>
          <w:marBottom w:val="0"/>
          <w:divBdr>
            <w:top w:val="none" w:sz="0" w:space="0" w:color="auto"/>
            <w:left w:val="none" w:sz="0" w:space="0" w:color="auto"/>
            <w:bottom w:val="none" w:sz="0" w:space="0" w:color="auto"/>
            <w:right w:val="none" w:sz="0" w:space="0" w:color="auto"/>
          </w:divBdr>
        </w:div>
        <w:div w:id="631178128">
          <w:marLeft w:val="640"/>
          <w:marRight w:val="0"/>
          <w:marTop w:val="0"/>
          <w:marBottom w:val="0"/>
          <w:divBdr>
            <w:top w:val="none" w:sz="0" w:space="0" w:color="auto"/>
            <w:left w:val="none" w:sz="0" w:space="0" w:color="auto"/>
            <w:bottom w:val="none" w:sz="0" w:space="0" w:color="auto"/>
            <w:right w:val="none" w:sz="0" w:space="0" w:color="auto"/>
          </w:divBdr>
        </w:div>
        <w:div w:id="730464401">
          <w:marLeft w:val="640"/>
          <w:marRight w:val="0"/>
          <w:marTop w:val="0"/>
          <w:marBottom w:val="0"/>
          <w:divBdr>
            <w:top w:val="none" w:sz="0" w:space="0" w:color="auto"/>
            <w:left w:val="none" w:sz="0" w:space="0" w:color="auto"/>
            <w:bottom w:val="none" w:sz="0" w:space="0" w:color="auto"/>
            <w:right w:val="none" w:sz="0" w:space="0" w:color="auto"/>
          </w:divBdr>
        </w:div>
        <w:div w:id="907769016">
          <w:marLeft w:val="640"/>
          <w:marRight w:val="0"/>
          <w:marTop w:val="0"/>
          <w:marBottom w:val="0"/>
          <w:divBdr>
            <w:top w:val="none" w:sz="0" w:space="0" w:color="auto"/>
            <w:left w:val="none" w:sz="0" w:space="0" w:color="auto"/>
            <w:bottom w:val="none" w:sz="0" w:space="0" w:color="auto"/>
            <w:right w:val="none" w:sz="0" w:space="0" w:color="auto"/>
          </w:divBdr>
        </w:div>
        <w:div w:id="1625968061">
          <w:marLeft w:val="640"/>
          <w:marRight w:val="0"/>
          <w:marTop w:val="0"/>
          <w:marBottom w:val="0"/>
          <w:divBdr>
            <w:top w:val="none" w:sz="0" w:space="0" w:color="auto"/>
            <w:left w:val="none" w:sz="0" w:space="0" w:color="auto"/>
            <w:bottom w:val="none" w:sz="0" w:space="0" w:color="auto"/>
            <w:right w:val="none" w:sz="0" w:space="0" w:color="auto"/>
          </w:divBdr>
        </w:div>
        <w:div w:id="1614708691">
          <w:marLeft w:val="640"/>
          <w:marRight w:val="0"/>
          <w:marTop w:val="0"/>
          <w:marBottom w:val="0"/>
          <w:divBdr>
            <w:top w:val="none" w:sz="0" w:space="0" w:color="auto"/>
            <w:left w:val="none" w:sz="0" w:space="0" w:color="auto"/>
            <w:bottom w:val="none" w:sz="0" w:space="0" w:color="auto"/>
            <w:right w:val="none" w:sz="0" w:space="0" w:color="auto"/>
          </w:divBdr>
        </w:div>
        <w:div w:id="1790392112">
          <w:marLeft w:val="640"/>
          <w:marRight w:val="0"/>
          <w:marTop w:val="0"/>
          <w:marBottom w:val="0"/>
          <w:divBdr>
            <w:top w:val="none" w:sz="0" w:space="0" w:color="auto"/>
            <w:left w:val="none" w:sz="0" w:space="0" w:color="auto"/>
            <w:bottom w:val="none" w:sz="0" w:space="0" w:color="auto"/>
            <w:right w:val="none" w:sz="0" w:space="0" w:color="auto"/>
          </w:divBdr>
        </w:div>
        <w:div w:id="1385055945">
          <w:marLeft w:val="640"/>
          <w:marRight w:val="0"/>
          <w:marTop w:val="0"/>
          <w:marBottom w:val="0"/>
          <w:divBdr>
            <w:top w:val="none" w:sz="0" w:space="0" w:color="auto"/>
            <w:left w:val="none" w:sz="0" w:space="0" w:color="auto"/>
            <w:bottom w:val="none" w:sz="0" w:space="0" w:color="auto"/>
            <w:right w:val="none" w:sz="0" w:space="0" w:color="auto"/>
          </w:divBdr>
        </w:div>
        <w:div w:id="876045193">
          <w:marLeft w:val="640"/>
          <w:marRight w:val="0"/>
          <w:marTop w:val="0"/>
          <w:marBottom w:val="0"/>
          <w:divBdr>
            <w:top w:val="none" w:sz="0" w:space="0" w:color="auto"/>
            <w:left w:val="none" w:sz="0" w:space="0" w:color="auto"/>
            <w:bottom w:val="none" w:sz="0" w:space="0" w:color="auto"/>
            <w:right w:val="none" w:sz="0" w:space="0" w:color="auto"/>
          </w:divBdr>
        </w:div>
        <w:div w:id="520780327">
          <w:marLeft w:val="640"/>
          <w:marRight w:val="0"/>
          <w:marTop w:val="0"/>
          <w:marBottom w:val="0"/>
          <w:divBdr>
            <w:top w:val="none" w:sz="0" w:space="0" w:color="auto"/>
            <w:left w:val="none" w:sz="0" w:space="0" w:color="auto"/>
            <w:bottom w:val="none" w:sz="0" w:space="0" w:color="auto"/>
            <w:right w:val="none" w:sz="0" w:space="0" w:color="auto"/>
          </w:divBdr>
        </w:div>
      </w:divsChild>
    </w:div>
    <w:div w:id="1526746312">
      <w:bodyDiv w:val="1"/>
      <w:marLeft w:val="0"/>
      <w:marRight w:val="0"/>
      <w:marTop w:val="0"/>
      <w:marBottom w:val="0"/>
      <w:divBdr>
        <w:top w:val="none" w:sz="0" w:space="0" w:color="auto"/>
        <w:left w:val="none" w:sz="0" w:space="0" w:color="auto"/>
        <w:bottom w:val="none" w:sz="0" w:space="0" w:color="auto"/>
        <w:right w:val="none" w:sz="0" w:space="0" w:color="auto"/>
      </w:divBdr>
    </w:div>
    <w:div w:id="1533029906">
      <w:bodyDiv w:val="1"/>
      <w:marLeft w:val="0"/>
      <w:marRight w:val="0"/>
      <w:marTop w:val="0"/>
      <w:marBottom w:val="0"/>
      <w:divBdr>
        <w:top w:val="none" w:sz="0" w:space="0" w:color="auto"/>
        <w:left w:val="none" w:sz="0" w:space="0" w:color="auto"/>
        <w:bottom w:val="none" w:sz="0" w:space="0" w:color="auto"/>
        <w:right w:val="none" w:sz="0" w:space="0" w:color="auto"/>
      </w:divBdr>
      <w:divsChild>
        <w:div w:id="186992938">
          <w:marLeft w:val="640"/>
          <w:marRight w:val="0"/>
          <w:marTop w:val="0"/>
          <w:marBottom w:val="0"/>
          <w:divBdr>
            <w:top w:val="none" w:sz="0" w:space="0" w:color="auto"/>
            <w:left w:val="none" w:sz="0" w:space="0" w:color="auto"/>
            <w:bottom w:val="none" w:sz="0" w:space="0" w:color="auto"/>
            <w:right w:val="none" w:sz="0" w:space="0" w:color="auto"/>
          </w:divBdr>
        </w:div>
        <w:div w:id="1900167239">
          <w:marLeft w:val="640"/>
          <w:marRight w:val="0"/>
          <w:marTop w:val="0"/>
          <w:marBottom w:val="0"/>
          <w:divBdr>
            <w:top w:val="none" w:sz="0" w:space="0" w:color="auto"/>
            <w:left w:val="none" w:sz="0" w:space="0" w:color="auto"/>
            <w:bottom w:val="none" w:sz="0" w:space="0" w:color="auto"/>
            <w:right w:val="none" w:sz="0" w:space="0" w:color="auto"/>
          </w:divBdr>
        </w:div>
        <w:div w:id="1862086955">
          <w:marLeft w:val="640"/>
          <w:marRight w:val="0"/>
          <w:marTop w:val="0"/>
          <w:marBottom w:val="0"/>
          <w:divBdr>
            <w:top w:val="none" w:sz="0" w:space="0" w:color="auto"/>
            <w:left w:val="none" w:sz="0" w:space="0" w:color="auto"/>
            <w:bottom w:val="none" w:sz="0" w:space="0" w:color="auto"/>
            <w:right w:val="none" w:sz="0" w:space="0" w:color="auto"/>
          </w:divBdr>
        </w:div>
        <w:div w:id="1175609679">
          <w:marLeft w:val="640"/>
          <w:marRight w:val="0"/>
          <w:marTop w:val="0"/>
          <w:marBottom w:val="0"/>
          <w:divBdr>
            <w:top w:val="none" w:sz="0" w:space="0" w:color="auto"/>
            <w:left w:val="none" w:sz="0" w:space="0" w:color="auto"/>
            <w:bottom w:val="none" w:sz="0" w:space="0" w:color="auto"/>
            <w:right w:val="none" w:sz="0" w:space="0" w:color="auto"/>
          </w:divBdr>
        </w:div>
        <w:div w:id="758796069">
          <w:marLeft w:val="640"/>
          <w:marRight w:val="0"/>
          <w:marTop w:val="0"/>
          <w:marBottom w:val="0"/>
          <w:divBdr>
            <w:top w:val="none" w:sz="0" w:space="0" w:color="auto"/>
            <w:left w:val="none" w:sz="0" w:space="0" w:color="auto"/>
            <w:bottom w:val="none" w:sz="0" w:space="0" w:color="auto"/>
            <w:right w:val="none" w:sz="0" w:space="0" w:color="auto"/>
          </w:divBdr>
        </w:div>
        <w:div w:id="1894122225">
          <w:marLeft w:val="640"/>
          <w:marRight w:val="0"/>
          <w:marTop w:val="0"/>
          <w:marBottom w:val="0"/>
          <w:divBdr>
            <w:top w:val="none" w:sz="0" w:space="0" w:color="auto"/>
            <w:left w:val="none" w:sz="0" w:space="0" w:color="auto"/>
            <w:bottom w:val="none" w:sz="0" w:space="0" w:color="auto"/>
            <w:right w:val="none" w:sz="0" w:space="0" w:color="auto"/>
          </w:divBdr>
        </w:div>
        <w:div w:id="1314141863">
          <w:marLeft w:val="640"/>
          <w:marRight w:val="0"/>
          <w:marTop w:val="0"/>
          <w:marBottom w:val="0"/>
          <w:divBdr>
            <w:top w:val="none" w:sz="0" w:space="0" w:color="auto"/>
            <w:left w:val="none" w:sz="0" w:space="0" w:color="auto"/>
            <w:bottom w:val="none" w:sz="0" w:space="0" w:color="auto"/>
            <w:right w:val="none" w:sz="0" w:space="0" w:color="auto"/>
          </w:divBdr>
        </w:div>
        <w:div w:id="1124928587">
          <w:marLeft w:val="640"/>
          <w:marRight w:val="0"/>
          <w:marTop w:val="0"/>
          <w:marBottom w:val="0"/>
          <w:divBdr>
            <w:top w:val="none" w:sz="0" w:space="0" w:color="auto"/>
            <w:left w:val="none" w:sz="0" w:space="0" w:color="auto"/>
            <w:bottom w:val="none" w:sz="0" w:space="0" w:color="auto"/>
            <w:right w:val="none" w:sz="0" w:space="0" w:color="auto"/>
          </w:divBdr>
        </w:div>
        <w:div w:id="836044394">
          <w:marLeft w:val="640"/>
          <w:marRight w:val="0"/>
          <w:marTop w:val="0"/>
          <w:marBottom w:val="0"/>
          <w:divBdr>
            <w:top w:val="none" w:sz="0" w:space="0" w:color="auto"/>
            <w:left w:val="none" w:sz="0" w:space="0" w:color="auto"/>
            <w:bottom w:val="none" w:sz="0" w:space="0" w:color="auto"/>
            <w:right w:val="none" w:sz="0" w:space="0" w:color="auto"/>
          </w:divBdr>
        </w:div>
        <w:div w:id="439303349">
          <w:marLeft w:val="640"/>
          <w:marRight w:val="0"/>
          <w:marTop w:val="0"/>
          <w:marBottom w:val="0"/>
          <w:divBdr>
            <w:top w:val="none" w:sz="0" w:space="0" w:color="auto"/>
            <w:left w:val="none" w:sz="0" w:space="0" w:color="auto"/>
            <w:bottom w:val="none" w:sz="0" w:space="0" w:color="auto"/>
            <w:right w:val="none" w:sz="0" w:space="0" w:color="auto"/>
          </w:divBdr>
        </w:div>
        <w:div w:id="158694797">
          <w:marLeft w:val="640"/>
          <w:marRight w:val="0"/>
          <w:marTop w:val="0"/>
          <w:marBottom w:val="0"/>
          <w:divBdr>
            <w:top w:val="none" w:sz="0" w:space="0" w:color="auto"/>
            <w:left w:val="none" w:sz="0" w:space="0" w:color="auto"/>
            <w:bottom w:val="none" w:sz="0" w:space="0" w:color="auto"/>
            <w:right w:val="none" w:sz="0" w:space="0" w:color="auto"/>
          </w:divBdr>
        </w:div>
        <w:div w:id="845705170">
          <w:marLeft w:val="640"/>
          <w:marRight w:val="0"/>
          <w:marTop w:val="0"/>
          <w:marBottom w:val="0"/>
          <w:divBdr>
            <w:top w:val="none" w:sz="0" w:space="0" w:color="auto"/>
            <w:left w:val="none" w:sz="0" w:space="0" w:color="auto"/>
            <w:bottom w:val="none" w:sz="0" w:space="0" w:color="auto"/>
            <w:right w:val="none" w:sz="0" w:space="0" w:color="auto"/>
          </w:divBdr>
        </w:div>
        <w:div w:id="1876111293">
          <w:marLeft w:val="640"/>
          <w:marRight w:val="0"/>
          <w:marTop w:val="0"/>
          <w:marBottom w:val="0"/>
          <w:divBdr>
            <w:top w:val="none" w:sz="0" w:space="0" w:color="auto"/>
            <w:left w:val="none" w:sz="0" w:space="0" w:color="auto"/>
            <w:bottom w:val="none" w:sz="0" w:space="0" w:color="auto"/>
            <w:right w:val="none" w:sz="0" w:space="0" w:color="auto"/>
          </w:divBdr>
        </w:div>
        <w:div w:id="1802572798">
          <w:marLeft w:val="640"/>
          <w:marRight w:val="0"/>
          <w:marTop w:val="0"/>
          <w:marBottom w:val="0"/>
          <w:divBdr>
            <w:top w:val="none" w:sz="0" w:space="0" w:color="auto"/>
            <w:left w:val="none" w:sz="0" w:space="0" w:color="auto"/>
            <w:bottom w:val="none" w:sz="0" w:space="0" w:color="auto"/>
            <w:right w:val="none" w:sz="0" w:space="0" w:color="auto"/>
          </w:divBdr>
        </w:div>
        <w:div w:id="1957833404">
          <w:marLeft w:val="640"/>
          <w:marRight w:val="0"/>
          <w:marTop w:val="0"/>
          <w:marBottom w:val="0"/>
          <w:divBdr>
            <w:top w:val="none" w:sz="0" w:space="0" w:color="auto"/>
            <w:left w:val="none" w:sz="0" w:space="0" w:color="auto"/>
            <w:bottom w:val="none" w:sz="0" w:space="0" w:color="auto"/>
            <w:right w:val="none" w:sz="0" w:space="0" w:color="auto"/>
          </w:divBdr>
        </w:div>
        <w:div w:id="1951625339">
          <w:marLeft w:val="640"/>
          <w:marRight w:val="0"/>
          <w:marTop w:val="0"/>
          <w:marBottom w:val="0"/>
          <w:divBdr>
            <w:top w:val="none" w:sz="0" w:space="0" w:color="auto"/>
            <w:left w:val="none" w:sz="0" w:space="0" w:color="auto"/>
            <w:bottom w:val="none" w:sz="0" w:space="0" w:color="auto"/>
            <w:right w:val="none" w:sz="0" w:space="0" w:color="auto"/>
          </w:divBdr>
        </w:div>
        <w:div w:id="1279290598">
          <w:marLeft w:val="640"/>
          <w:marRight w:val="0"/>
          <w:marTop w:val="0"/>
          <w:marBottom w:val="0"/>
          <w:divBdr>
            <w:top w:val="none" w:sz="0" w:space="0" w:color="auto"/>
            <w:left w:val="none" w:sz="0" w:space="0" w:color="auto"/>
            <w:bottom w:val="none" w:sz="0" w:space="0" w:color="auto"/>
            <w:right w:val="none" w:sz="0" w:space="0" w:color="auto"/>
          </w:divBdr>
        </w:div>
        <w:div w:id="1330793467">
          <w:marLeft w:val="640"/>
          <w:marRight w:val="0"/>
          <w:marTop w:val="0"/>
          <w:marBottom w:val="0"/>
          <w:divBdr>
            <w:top w:val="none" w:sz="0" w:space="0" w:color="auto"/>
            <w:left w:val="none" w:sz="0" w:space="0" w:color="auto"/>
            <w:bottom w:val="none" w:sz="0" w:space="0" w:color="auto"/>
            <w:right w:val="none" w:sz="0" w:space="0" w:color="auto"/>
          </w:divBdr>
        </w:div>
        <w:div w:id="197544434">
          <w:marLeft w:val="640"/>
          <w:marRight w:val="0"/>
          <w:marTop w:val="0"/>
          <w:marBottom w:val="0"/>
          <w:divBdr>
            <w:top w:val="none" w:sz="0" w:space="0" w:color="auto"/>
            <w:left w:val="none" w:sz="0" w:space="0" w:color="auto"/>
            <w:bottom w:val="none" w:sz="0" w:space="0" w:color="auto"/>
            <w:right w:val="none" w:sz="0" w:space="0" w:color="auto"/>
          </w:divBdr>
        </w:div>
      </w:divsChild>
    </w:div>
    <w:div w:id="1538349722">
      <w:bodyDiv w:val="1"/>
      <w:marLeft w:val="0"/>
      <w:marRight w:val="0"/>
      <w:marTop w:val="0"/>
      <w:marBottom w:val="0"/>
      <w:divBdr>
        <w:top w:val="none" w:sz="0" w:space="0" w:color="auto"/>
        <w:left w:val="none" w:sz="0" w:space="0" w:color="auto"/>
        <w:bottom w:val="none" w:sz="0" w:space="0" w:color="auto"/>
        <w:right w:val="none" w:sz="0" w:space="0" w:color="auto"/>
      </w:divBdr>
      <w:divsChild>
        <w:div w:id="750010414">
          <w:marLeft w:val="640"/>
          <w:marRight w:val="0"/>
          <w:marTop w:val="0"/>
          <w:marBottom w:val="0"/>
          <w:divBdr>
            <w:top w:val="none" w:sz="0" w:space="0" w:color="auto"/>
            <w:left w:val="none" w:sz="0" w:space="0" w:color="auto"/>
            <w:bottom w:val="none" w:sz="0" w:space="0" w:color="auto"/>
            <w:right w:val="none" w:sz="0" w:space="0" w:color="auto"/>
          </w:divBdr>
        </w:div>
        <w:div w:id="1017274945">
          <w:marLeft w:val="640"/>
          <w:marRight w:val="0"/>
          <w:marTop w:val="0"/>
          <w:marBottom w:val="0"/>
          <w:divBdr>
            <w:top w:val="none" w:sz="0" w:space="0" w:color="auto"/>
            <w:left w:val="none" w:sz="0" w:space="0" w:color="auto"/>
            <w:bottom w:val="none" w:sz="0" w:space="0" w:color="auto"/>
            <w:right w:val="none" w:sz="0" w:space="0" w:color="auto"/>
          </w:divBdr>
        </w:div>
        <w:div w:id="36710416">
          <w:marLeft w:val="640"/>
          <w:marRight w:val="0"/>
          <w:marTop w:val="0"/>
          <w:marBottom w:val="0"/>
          <w:divBdr>
            <w:top w:val="none" w:sz="0" w:space="0" w:color="auto"/>
            <w:left w:val="none" w:sz="0" w:space="0" w:color="auto"/>
            <w:bottom w:val="none" w:sz="0" w:space="0" w:color="auto"/>
            <w:right w:val="none" w:sz="0" w:space="0" w:color="auto"/>
          </w:divBdr>
        </w:div>
        <w:div w:id="1891959097">
          <w:marLeft w:val="640"/>
          <w:marRight w:val="0"/>
          <w:marTop w:val="0"/>
          <w:marBottom w:val="0"/>
          <w:divBdr>
            <w:top w:val="none" w:sz="0" w:space="0" w:color="auto"/>
            <w:left w:val="none" w:sz="0" w:space="0" w:color="auto"/>
            <w:bottom w:val="none" w:sz="0" w:space="0" w:color="auto"/>
            <w:right w:val="none" w:sz="0" w:space="0" w:color="auto"/>
          </w:divBdr>
        </w:div>
        <w:div w:id="1923448422">
          <w:marLeft w:val="640"/>
          <w:marRight w:val="0"/>
          <w:marTop w:val="0"/>
          <w:marBottom w:val="0"/>
          <w:divBdr>
            <w:top w:val="none" w:sz="0" w:space="0" w:color="auto"/>
            <w:left w:val="none" w:sz="0" w:space="0" w:color="auto"/>
            <w:bottom w:val="none" w:sz="0" w:space="0" w:color="auto"/>
            <w:right w:val="none" w:sz="0" w:space="0" w:color="auto"/>
          </w:divBdr>
        </w:div>
        <w:div w:id="1022245617">
          <w:marLeft w:val="640"/>
          <w:marRight w:val="0"/>
          <w:marTop w:val="0"/>
          <w:marBottom w:val="0"/>
          <w:divBdr>
            <w:top w:val="none" w:sz="0" w:space="0" w:color="auto"/>
            <w:left w:val="none" w:sz="0" w:space="0" w:color="auto"/>
            <w:bottom w:val="none" w:sz="0" w:space="0" w:color="auto"/>
            <w:right w:val="none" w:sz="0" w:space="0" w:color="auto"/>
          </w:divBdr>
        </w:div>
        <w:div w:id="1044215205">
          <w:marLeft w:val="640"/>
          <w:marRight w:val="0"/>
          <w:marTop w:val="0"/>
          <w:marBottom w:val="0"/>
          <w:divBdr>
            <w:top w:val="none" w:sz="0" w:space="0" w:color="auto"/>
            <w:left w:val="none" w:sz="0" w:space="0" w:color="auto"/>
            <w:bottom w:val="none" w:sz="0" w:space="0" w:color="auto"/>
            <w:right w:val="none" w:sz="0" w:space="0" w:color="auto"/>
          </w:divBdr>
        </w:div>
        <w:div w:id="1979335946">
          <w:marLeft w:val="640"/>
          <w:marRight w:val="0"/>
          <w:marTop w:val="0"/>
          <w:marBottom w:val="0"/>
          <w:divBdr>
            <w:top w:val="none" w:sz="0" w:space="0" w:color="auto"/>
            <w:left w:val="none" w:sz="0" w:space="0" w:color="auto"/>
            <w:bottom w:val="none" w:sz="0" w:space="0" w:color="auto"/>
            <w:right w:val="none" w:sz="0" w:space="0" w:color="auto"/>
          </w:divBdr>
        </w:div>
        <w:div w:id="913778686">
          <w:marLeft w:val="640"/>
          <w:marRight w:val="0"/>
          <w:marTop w:val="0"/>
          <w:marBottom w:val="0"/>
          <w:divBdr>
            <w:top w:val="none" w:sz="0" w:space="0" w:color="auto"/>
            <w:left w:val="none" w:sz="0" w:space="0" w:color="auto"/>
            <w:bottom w:val="none" w:sz="0" w:space="0" w:color="auto"/>
            <w:right w:val="none" w:sz="0" w:space="0" w:color="auto"/>
          </w:divBdr>
        </w:div>
        <w:div w:id="1260990072">
          <w:marLeft w:val="640"/>
          <w:marRight w:val="0"/>
          <w:marTop w:val="0"/>
          <w:marBottom w:val="0"/>
          <w:divBdr>
            <w:top w:val="none" w:sz="0" w:space="0" w:color="auto"/>
            <w:left w:val="none" w:sz="0" w:space="0" w:color="auto"/>
            <w:bottom w:val="none" w:sz="0" w:space="0" w:color="auto"/>
            <w:right w:val="none" w:sz="0" w:space="0" w:color="auto"/>
          </w:divBdr>
        </w:div>
        <w:div w:id="1362632485">
          <w:marLeft w:val="640"/>
          <w:marRight w:val="0"/>
          <w:marTop w:val="0"/>
          <w:marBottom w:val="0"/>
          <w:divBdr>
            <w:top w:val="none" w:sz="0" w:space="0" w:color="auto"/>
            <w:left w:val="none" w:sz="0" w:space="0" w:color="auto"/>
            <w:bottom w:val="none" w:sz="0" w:space="0" w:color="auto"/>
            <w:right w:val="none" w:sz="0" w:space="0" w:color="auto"/>
          </w:divBdr>
        </w:div>
        <w:div w:id="1569727545">
          <w:marLeft w:val="640"/>
          <w:marRight w:val="0"/>
          <w:marTop w:val="0"/>
          <w:marBottom w:val="0"/>
          <w:divBdr>
            <w:top w:val="none" w:sz="0" w:space="0" w:color="auto"/>
            <w:left w:val="none" w:sz="0" w:space="0" w:color="auto"/>
            <w:bottom w:val="none" w:sz="0" w:space="0" w:color="auto"/>
            <w:right w:val="none" w:sz="0" w:space="0" w:color="auto"/>
          </w:divBdr>
        </w:div>
        <w:div w:id="1020009153">
          <w:marLeft w:val="640"/>
          <w:marRight w:val="0"/>
          <w:marTop w:val="0"/>
          <w:marBottom w:val="0"/>
          <w:divBdr>
            <w:top w:val="none" w:sz="0" w:space="0" w:color="auto"/>
            <w:left w:val="none" w:sz="0" w:space="0" w:color="auto"/>
            <w:bottom w:val="none" w:sz="0" w:space="0" w:color="auto"/>
            <w:right w:val="none" w:sz="0" w:space="0" w:color="auto"/>
          </w:divBdr>
        </w:div>
        <w:div w:id="1567566307">
          <w:marLeft w:val="640"/>
          <w:marRight w:val="0"/>
          <w:marTop w:val="0"/>
          <w:marBottom w:val="0"/>
          <w:divBdr>
            <w:top w:val="none" w:sz="0" w:space="0" w:color="auto"/>
            <w:left w:val="none" w:sz="0" w:space="0" w:color="auto"/>
            <w:bottom w:val="none" w:sz="0" w:space="0" w:color="auto"/>
            <w:right w:val="none" w:sz="0" w:space="0" w:color="auto"/>
          </w:divBdr>
        </w:div>
        <w:div w:id="1969585620">
          <w:marLeft w:val="640"/>
          <w:marRight w:val="0"/>
          <w:marTop w:val="0"/>
          <w:marBottom w:val="0"/>
          <w:divBdr>
            <w:top w:val="none" w:sz="0" w:space="0" w:color="auto"/>
            <w:left w:val="none" w:sz="0" w:space="0" w:color="auto"/>
            <w:bottom w:val="none" w:sz="0" w:space="0" w:color="auto"/>
            <w:right w:val="none" w:sz="0" w:space="0" w:color="auto"/>
          </w:divBdr>
        </w:div>
        <w:div w:id="1613509781">
          <w:marLeft w:val="640"/>
          <w:marRight w:val="0"/>
          <w:marTop w:val="0"/>
          <w:marBottom w:val="0"/>
          <w:divBdr>
            <w:top w:val="none" w:sz="0" w:space="0" w:color="auto"/>
            <w:left w:val="none" w:sz="0" w:space="0" w:color="auto"/>
            <w:bottom w:val="none" w:sz="0" w:space="0" w:color="auto"/>
            <w:right w:val="none" w:sz="0" w:space="0" w:color="auto"/>
          </w:divBdr>
        </w:div>
        <w:div w:id="1293487656">
          <w:marLeft w:val="640"/>
          <w:marRight w:val="0"/>
          <w:marTop w:val="0"/>
          <w:marBottom w:val="0"/>
          <w:divBdr>
            <w:top w:val="none" w:sz="0" w:space="0" w:color="auto"/>
            <w:left w:val="none" w:sz="0" w:space="0" w:color="auto"/>
            <w:bottom w:val="none" w:sz="0" w:space="0" w:color="auto"/>
            <w:right w:val="none" w:sz="0" w:space="0" w:color="auto"/>
          </w:divBdr>
        </w:div>
        <w:div w:id="448864239">
          <w:marLeft w:val="640"/>
          <w:marRight w:val="0"/>
          <w:marTop w:val="0"/>
          <w:marBottom w:val="0"/>
          <w:divBdr>
            <w:top w:val="none" w:sz="0" w:space="0" w:color="auto"/>
            <w:left w:val="none" w:sz="0" w:space="0" w:color="auto"/>
            <w:bottom w:val="none" w:sz="0" w:space="0" w:color="auto"/>
            <w:right w:val="none" w:sz="0" w:space="0" w:color="auto"/>
          </w:divBdr>
        </w:div>
        <w:div w:id="625964916">
          <w:marLeft w:val="640"/>
          <w:marRight w:val="0"/>
          <w:marTop w:val="0"/>
          <w:marBottom w:val="0"/>
          <w:divBdr>
            <w:top w:val="none" w:sz="0" w:space="0" w:color="auto"/>
            <w:left w:val="none" w:sz="0" w:space="0" w:color="auto"/>
            <w:bottom w:val="none" w:sz="0" w:space="0" w:color="auto"/>
            <w:right w:val="none" w:sz="0" w:space="0" w:color="auto"/>
          </w:divBdr>
        </w:div>
        <w:div w:id="1115755781">
          <w:marLeft w:val="640"/>
          <w:marRight w:val="0"/>
          <w:marTop w:val="0"/>
          <w:marBottom w:val="0"/>
          <w:divBdr>
            <w:top w:val="none" w:sz="0" w:space="0" w:color="auto"/>
            <w:left w:val="none" w:sz="0" w:space="0" w:color="auto"/>
            <w:bottom w:val="none" w:sz="0" w:space="0" w:color="auto"/>
            <w:right w:val="none" w:sz="0" w:space="0" w:color="auto"/>
          </w:divBdr>
        </w:div>
        <w:div w:id="1705406372">
          <w:marLeft w:val="640"/>
          <w:marRight w:val="0"/>
          <w:marTop w:val="0"/>
          <w:marBottom w:val="0"/>
          <w:divBdr>
            <w:top w:val="none" w:sz="0" w:space="0" w:color="auto"/>
            <w:left w:val="none" w:sz="0" w:space="0" w:color="auto"/>
            <w:bottom w:val="none" w:sz="0" w:space="0" w:color="auto"/>
            <w:right w:val="none" w:sz="0" w:space="0" w:color="auto"/>
          </w:divBdr>
        </w:div>
        <w:div w:id="138035073">
          <w:marLeft w:val="640"/>
          <w:marRight w:val="0"/>
          <w:marTop w:val="0"/>
          <w:marBottom w:val="0"/>
          <w:divBdr>
            <w:top w:val="none" w:sz="0" w:space="0" w:color="auto"/>
            <w:left w:val="none" w:sz="0" w:space="0" w:color="auto"/>
            <w:bottom w:val="none" w:sz="0" w:space="0" w:color="auto"/>
            <w:right w:val="none" w:sz="0" w:space="0" w:color="auto"/>
          </w:divBdr>
        </w:div>
        <w:div w:id="1242762743">
          <w:marLeft w:val="640"/>
          <w:marRight w:val="0"/>
          <w:marTop w:val="0"/>
          <w:marBottom w:val="0"/>
          <w:divBdr>
            <w:top w:val="none" w:sz="0" w:space="0" w:color="auto"/>
            <w:left w:val="none" w:sz="0" w:space="0" w:color="auto"/>
            <w:bottom w:val="none" w:sz="0" w:space="0" w:color="auto"/>
            <w:right w:val="none" w:sz="0" w:space="0" w:color="auto"/>
          </w:divBdr>
        </w:div>
        <w:div w:id="1244412069">
          <w:marLeft w:val="640"/>
          <w:marRight w:val="0"/>
          <w:marTop w:val="0"/>
          <w:marBottom w:val="0"/>
          <w:divBdr>
            <w:top w:val="none" w:sz="0" w:space="0" w:color="auto"/>
            <w:left w:val="none" w:sz="0" w:space="0" w:color="auto"/>
            <w:bottom w:val="none" w:sz="0" w:space="0" w:color="auto"/>
            <w:right w:val="none" w:sz="0" w:space="0" w:color="auto"/>
          </w:divBdr>
        </w:div>
        <w:div w:id="596207570">
          <w:marLeft w:val="640"/>
          <w:marRight w:val="0"/>
          <w:marTop w:val="0"/>
          <w:marBottom w:val="0"/>
          <w:divBdr>
            <w:top w:val="none" w:sz="0" w:space="0" w:color="auto"/>
            <w:left w:val="none" w:sz="0" w:space="0" w:color="auto"/>
            <w:bottom w:val="none" w:sz="0" w:space="0" w:color="auto"/>
            <w:right w:val="none" w:sz="0" w:space="0" w:color="auto"/>
          </w:divBdr>
        </w:div>
        <w:div w:id="450052930">
          <w:marLeft w:val="640"/>
          <w:marRight w:val="0"/>
          <w:marTop w:val="0"/>
          <w:marBottom w:val="0"/>
          <w:divBdr>
            <w:top w:val="none" w:sz="0" w:space="0" w:color="auto"/>
            <w:left w:val="none" w:sz="0" w:space="0" w:color="auto"/>
            <w:bottom w:val="none" w:sz="0" w:space="0" w:color="auto"/>
            <w:right w:val="none" w:sz="0" w:space="0" w:color="auto"/>
          </w:divBdr>
        </w:div>
        <w:div w:id="1745908000">
          <w:marLeft w:val="640"/>
          <w:marRight w:val="0"/>
          <w:marTop w:val="0"/>
          <w:marBottom w:val="0"/>
          <w:divBdr>
            <w:top w:val="none" w:sz="0" w:space="0" w:color="auto"/>
            <w:left w:val="none" w:sz="0" w:space="0" w:color="auto"/>
            <w:bottom w:val="none" w:sz="0" w:space="0" w:color="auto"/>
            <w:right w:val="none" w:sz="0" w:space="0" w:color="auto"/>
          </w:divBdr>
        </w:div>
        <w:div w:id="118885172">
          <w:marLeft w:val="640"/>
          <w:marRight w:val="0"/>
          <w:marTop w:val="0"/>
          <w:marBottom w:val="0"/>
          <w:divBdr>
            <w:top w:val="none" w:sz="0" w:space="0" w:color="auto"/>
            <w:left w:val="none" w:sz="0" w:space="0" w:color="auto"/>
            <w:bottom w:val="none" w:sz="0" w:space="0" w:color="auto"/>
            <w:right w:val="none" w:sz="0" w:space="0" w:color="auto"/>
          </w:divBdr>
        </w:div>
        <w:div w:id="1297833710">
          <w:marLeft w:val="640"/>
          <w:marRight w:val="0"/>
          <w:marTop w:val="0"/>
          <w:marBottom w:val="0"/>
          <w:divBdr>
            <w:top w:val="none" w:sz="0" w:space="0" w:color="auto"/>
            <w:left w:val="none" w:sz="0" w:space="0" w:color="auto"/>
            <w:bottom w:val="none" w:sz="0" w:space="0" w:color="auto"/>
            <w:right w:val="none" w:sz="0" w:space="0" w:color="auto"/>
          </w:divBdr>
        </w:div>
        <w:div w:id="2129348148">
          <w:marLeft w:val="640"/>
          <w:marRight w:val="0"/>
          <w:marTop w:val="0"/>
          <w:marBottom w:val="0"/>
          <w:divBdr>
            <w:top w:val="none" w:sz="0" w:space="0" w:color="auto"/>
            <w:left w:val="none" w:sz="0" w:space="0" w:color="auto"/>
            <w:bottom w:val="none" w:sz="0" w:space="0" w:color="auto"/>
            <w:right w:val="none" w:sz="0" w:space="0" w:color="auto"/>
          </w:divBdr>
        </w:div>
        <w:div w:id="1204488993">
          <w:marLeft w:val="640"/>
          <w:marRight w:val="0"/>
          <w:marTop w:val="0"/>
          <w:marBottom w:val="0"/>
          <w:divBdr>
            <w:top w:val="none" w:sz="0" w:space="0" w:color="auto"/>
            <w:left w:val="none" w:sz="0" w:space="0" w:color="auto"/>
            <w:bottom w:val="none" w:sz="0" w:space="0" w:color="auto"/>
            <w:right w:val="none" w:sz="0" w:space="0" w:color="auto"/>
          </w:divBdr>
        </w:div>
        <w:div w:id="1949698937">
          <w:marLeft w:val="640"/>
          <w:marRight w:val="0"/>
          <w:marTop w:val="0"/>
          <w:marBottom w:val="0"/>
          <w:divBdr>
            <w:top w:val="none" w:sz="0" w:space="0" w:color="auto"/>
            <w:left w:val="none" w:sz="0" w:space="0" w:color="auto"/>
            <w:bottom w:val="none" w:sz="0" w:space="0" w:color="auto"/>
            <w:right w:val="none" w:sz="0" w:space="0" w:color="auto"/>
          </w:divBdr>
        </w:div>
        <w:div w:id="1044409682">
          <w:marLeft w:val="640"/>
          <w:marRight w:val="0"/>
          <w:marTop w:val="0"/>
          <w:marBottom w:val="0"/>
          <w:divBdr>
            <w:top w:val="none" w:sz="0" w:space="0" w:color="auto"/>
            <w:left w:val="none" w:sz="0" w:space="0" w:color="auto"/>
            <w:bottom w:val="none" w:sz="0" w:space="0" w:color="auto"/>
            <w:right w:val="none" w:sz="0" w:space="0" w:color="auto"/>
          </w:divBdr>
        </w:div>
        <w:div w:id="289478185">
          <w:marLeft w:val="640"/>
          <w:marRight w:val="0"/>
          <w:marTop w:val="0"/>
          <w:marBottom w:val="0"/>
          <w:divBdr>
            <w:top w:val="none" w:sz="0" w:space="0" w:color="auto"/>
            <w:left w:val="none" w:sz="0" w:space="0" w:color="auto"/>
            <w:bottom w:val="none" w:sz="0" w:space="0" w:color="auto"/>
            <w:right w:val="none" w:sz="0" w:space="0" w:color="auto"/>
          </w:divBdr>
        </w:div>
        <w:div w:id="668754815">
          <w:marLeft w:val="640"/>
          <w:marRight w:val="0"/>
          <w:marTop w:val="0"/>
          <w:marBottom w:val="0"/>
          <w:divBdr>
            <w:top w:val="none" w:sz="0" w:space="0" w:color="auto"/>
            <w:left w:val="none" w:sz="0" w:space="0" w:color="auto"/>
            <w:bottom w:val="none" w:sz="0" w:space="0" w:color="auto"/>
            <w:right w:val="none" w:sz="0" w:space="0" w:color="auto"/>
          </w:divBdr>
        </w:div>
        <w:div w:id="810751560">
          <w:marLeft w:val="640"/>
          <w:marRight w:val="0"/>
          <w:marTop w:val="0"/>
          <w:marBottom w:val="0"/>
          <w:divBdr>
            <w:top w:val="none" w:sz="0" w:space="0" w:color="auto"/>
            <w:left w:val="none" w:sz="0" w:space="0" w:color="auto"/>
            <w:bottom w:val="none" w:sz="0" w:space="0" w:color="auto"/>
            <w:right w:val="none" w:sz="0" w:space="0" w:color="auto"/>
          </w:divBdr>
        </w:div>
      </w:divsChild>
    </w:div>
    <w:div w:id="1540430821">
      <w:bodyDiv w:val="1"/>
      <w:marLeft w:val="0"/>
      <w:marRight w:val="0"/>
      <w:marTop w:val="0"/>
      <w:marBottom w:val="0"/>
      <w:divBdr>
        <w:top w:val="none" w:sz="0" w:space="0" w:color="auto"/>
        <w:left w:val="none" w:sz="0" w:space="0" w:color="auto"/>
        <w:bottom w:val="none" w:sz="0" w:space="0" w:color="auto"/>
        <w:right w:val="none" w:sz="0" w:space="0" w:color="auto"/>
      </w:divBdr>
      <w:divsChild>
        <w:div w:id="1850874694">
          <w:marLeft w:val="640"/>
          <w:marRight w:val="0"/>
          <w:marTop w:val="0"/>
          <w:marBottom w:val="0"/>
          <w:divBdr>
            <w:top w:val="none" w:sz="0" w:space="0" w:color="auto"/>
            <w:left w:val="none" w:sz="0" w:space="0" w:color="auto"/>
            <w:bottom w:val="none" w:sz="0" w:space="0" w:color="auto"/>
            <w:right w:val="none" w:sz="0" w:space="0" w:color="auto"/>
          </w:divBdr>
        </w:div>
        <w:div w:id="1449540993">
          <w:marLeft w:val="640"/>
          <w:marRight w:val="0"/>
          <w:marTop w:val="0"/>
          <w:marBottom w:val="0"/>
          <w:divBdr>
            <w:top w:val="none" w:sz="0" w:space="0" w:color="auto"/>
            <w:left w:val="none" w:sz="0" w:space="0" w:color="auto"/>
            <w:bottom w:val="none" w:sz="0" w:space="0" w:color="auto"/>
            <w:right w:val="none" w:sz="0" w:space="0" w:color="auto"/>
          </w:divBdr>
        </w:div>
        <w:div w:id="197738661">
          <w:marLeft w:val="640"/>
          <w:marRight w:val="0"/>
          <w:marTop w:val="0"/>
          <w:marBottom w:val="0"/>
          <w:divBdr>
            <w:top w:val="none" w:sz="0" w:space="0" w:color="auto"/>
            <w:left w:val="none" w:sz="0" w:space="0" w:color="auto"/>
            <w:bottom w:val="none" w:sz="0" w:space="0" w:color="auto"/>
            <w:right w:val="none" w:sz="0" w:space="0" w:color="auto"/>
          </w:divBdr>
        </w:div>
        <w:div w:id="89858501">
          <w:marLeft w:val="640"/>
          <w:marRight w:val="0"/>
          <w:marTop w:val="0"/>
          <w:marBottom w:val="0"/>
          <w:divBdr>
            <w:top w:val="none" w:sz="0" w:space="0" w:color="auto"/>
            <w:left w:val="none" w:sz="0" w:space="0" w:color="auto"/>
            <w:bottom w:val="none" w:sz="0" w:space="0" w:color="auto"/>
            <w:right w:val="none" w:sz="0" w:space="0" w:color="auto"/>
          </w:divBdr>
        </w:div>
        <w:div w:id="453519230">
          <w:marLeft w:val="640"/>
          <w:marRight w:val="0"/>
          <w:marTop w:val="0"/>
          <w:marBottom w:val="0"/>
          <w:divBdr>
            <w:top w:val="none" w:sz="0" w:space="0" w:color="auto"/>
            <w:left w:val="none" w:sz="0" w:space="0" w:color="auto"/>
            <w:bottom w:val="none" w:sz="0" w:space="0" w:color="auto"/>
            <w:right w:val="none" w:sz="0" w:space="0" w:color="auto"/>
          </w:divBdr>
        </w:div>
        <w:div w:id="344943980">
          <w:marLeft w:val="640"/>
          <w:marRight w:val="0"/>
          <w:marTop w:val="0"/>
          <w:marBottom w:val="0"/>
          <w:divBdr>
            <w:top w:val="none" w:sz="0" w:space="0" w:color="auto"/>
            <w:left w:val="none" w:sz="0" w:space="0" w:color="auto"/>
            <w:bottom w:val="none" w:sz="0" w:space="0" w:color="auto"/>
            <w:right w:val="none" w:sz="0" w:space="0" w:color="auto"/>
          </w:divBdr>
        </w:div>
        <w:div w:id="1834953467">
          <w:marLeft w:val="640"/>
          <w:marRight w:val="0"/>
          <w:marTop w:val="0"/>
          <w:marBottom w:val="0"/>
          <w:divBdr>
            <w:top w:val="none" w:sz="0" w:space="0" w:color="auto"/>
            <w:left w:val="none" w:sz="0" w:space="0" w:color="auto"/>
            <w:bottom w:val="none" w:sz="0" w:space="0" w:color="auto"/>
            <w:right w:val="none" w:sz="0" w:space="0" w:color="auto"/>
          </w:divBdr>
        </w:div>
        <w:div w:id="1867255514">
          <w:marLeft w:val="640"/>
          <w:marRight w:val="0"/>
          <w:marTop w:val="0"/>
          <w:marBottom w:val="0"/>
          <w:divBdr>
            <w:top w:val="none" w:sz="0" w:space="0" w:color="auto"/>
            <w:left w:val="none" w:sz="0" w:space="0" w:color="auto"/>
            <w:bottom w:val="none" w:sz="0" w:space="0" w:color="auto"/>
            <w:right w:val="none" w:sz="0" w:space="0" w:color="auto"/>
          </w:divBdr>
        </w:div>
        <w:div w:id="1481114018">
          <w:marLeft w:val="640"/>
          <w:marRight w:val="0"/>
          <w:marTop w:val="0"/>
          <w:marBottom w:val="0"/>
          <w:divBdr>
            <w:top w:val="none" w:sz="0" w:space="0" w:color="auto"/>
            <w:left w:val="none" w:sz="0" w:space="0" w:color="auto"/>
            <w:bottom w:val="none" w:sz="0" w:space="0" w:color="auto"/>
            <w:right w:val="none" w:sz="0" w:space="0" w:color="auto"/>
          </w:divBdr>
        </w:div>
        <w:div w:id="964770547">
          <w:marLeft w:val="640"/>
          <w:marRight w:val="0"/>
          <w:marTop w:val="0"/>
          <w:marBottom w:val="0"/>
          <w:divBdr>
            <w:top w:val="none" w:sz="0" w:space="0" w:color="auto"/>
            <w:left w:val="none" w:sz="0" w:space="0" w:color="auto"/>
            <w:bottom w:val="none" w:sz="0" w:space="0" w:color="auto"/>
            <w:right w:val="none" w:sz="0" w:space="0" w:color="auto"/>
          </w:divBdr>
        </w:div>
        <w:div w:id="196428310">
          <w:marLeft w:val="640"/>
          <w:marRight w:val="0"/>
          <w:marTop w:val="0"/>
          <w:marBottom w:val="0"/>
          <w:divBdr>
            <w:top w:val="none" w:sz="0" w:space="0" w:color="auto"/>
            <w:left w:val="none" w:sz="0" w:space="0" w:color="auto"/>
            <w:bottom w:val="none" w:sz="0" w:space="0" w:color="auto"/>
            <w:right w:val="none" w:sz="0" w:space="0" w:color="auto"/>
          </w:divBdr>
        </w:div>
        <w:div w:id="1918513331">
          <w:marLeft w:val="640"/>
          <w:marRight w:val="0"/>
          <w:marTop w:val="0"/>
          <w:marBottom w:val="0"/>
          <w:divBdr>
            <w:top w:val="none" w:sz="0" w:space="0" w:color="auto"/>
            <w:left w:val="none" w:sz="0" w:space="0" w:color="auto"/>
            <w:bottom w:val="none" w:sz="0" w:space="0" w:color="auto"/>
            <w:right w:val="none" w:sz="0" w:space="0" w:color="auto"/>
          </w:divBdr>
        </w:div>
        <w:div w:id="1411150271">
          <w:marLeft w:val="640"/>
          <w:marRight w:val="0"/>
          <w:marTop w:val="0"/>
          <w:marBottom w:val="0"/>
          <w:divBdr>
            <w:top w:val="none" w:sz="0" w:space="0" w:color="auto"/>
            <w:left w:val="none" w:sz="0" w:space="0" w:color="auto"/>
            <w:bottom w:val="none" w:sz="0" w:space="0" w:color="auto"/>
            <w:right w:val="none" w:sz="0" w:space="0" w:color="auto"/>
          </w:divBdr>
        </w:div>
        <w:div w:id="1610119163">
          <w:marLeft w:val="640"/>
          <w:marRight w:val="0"/>
          <w:marTop w:val="0"/>
          <w:marBottom w:val="0"/>
          <w:divBdr>
            <w:top w:val="none" w:sz="0" w:space="0" w:color="auto"/>
            <w:left w:val="none" w:sz="0" w:space="0" w:color="auto"/>
            <w:bottom w:val="none" w:sz="0" w:space="0" w:color="auto"/>
            <w:right w:val="none" w:sz="0" w:space="0" w:color="auto"/>
          </w:divBdr>
        </w:div>
        <w:div w:id="242958407">
          <w:marLeft w:val="640"/>
          <w:marRight w:val="0"/>
          <w:marTop w:val="0"/>
          <w:marBottom w:val="0"/>
          <w:divBdr>
            <w:top w:val="none" w:sz="0" w:space="0" w:color="auto"/>
            <w:left w:val="none" w:sz="0" w:space="0" w:color="auto"/>
            <w:bottom w:val="none" w:sz="0" w:space="0" w:color="auto"/>
            <w:right w:val="none" w:sz="0" w:space="0" w:color="auto"/>
          </w:divBdr>
        </w:div>
        <w:div w:id="2100330278">
          <w:marLeft w:val="640"/>
          <w:marRight w:val="0"/>
          <w:marTop w:val="0"/>
          <w:marBottom w:val="0"/>
          <w:divBdr>
            <w:top w:val="none" w:sz="0" w:space="0" w:color="auto"/>
            <w:left w:val="none" w:sz="0" w:space="0" w:color="auto"/>
            <w:bottom w:val="none" w:sz="0" w:space="0" w:color="auto"/>
            <w:right w:val="none" w:sz="0" w:space="0" w:color="auto"/>
          </w:divBdr>
        </w:div>
        <w:div w:id="2034765265">
          <w:marLeft w:val="640"/>
          <w:marRight w:val="0"/>
          <w:marTop w:val="0"/>
          <w:marBottom w:val="0"/>
          <w:divBdr>
            <w:top w:val="none" w:sz="0" w:space="0" w:color="auto"/>
            <w:left w:val="none" w:sz="0" w:space="0" w:color="auto"/>
            <w:bottom w:val="none" w:sz="0" w:space="0" w:color="auto"/>
            <w:right w:val="none" w:sz="0" w:space="0" w:color="auto"/>
          </w:divBdr>
        </w:div>
        <w:div w:id="131676421">
          <w:marLeft w:val="640"/>
          <w:marRight w:val="0"/>
          <w:marTop w:val="0"/>
          <w:marBottom w:val="0"/>
          <w:divBdr>
            <w:top w:val="none" w:sz="0" w:space="0" w:color="auto"/>
            <w:left w:val="none" w:sz="0" w:space="0" w:color="auto"/>
            <w:bottom w:val="none" w:sz="0" w:space="0" w:color="auto"/>
            <w:right w:val="none" w:sz="0" w:space="0" w:color="auto"/>
          </w:divBdr>
        </w:div>
        <w:div w:id="477696267">
          <w:marLeft w:val="640"/>
          <w:marRight w:val="0"/>
          <w:marTop w:val="0"/>
          <w:marBottom w:val="0"/>
          <w:divBdr>
            <w:top w:val="none" w:sz="0" w:space="0" w:color="auto"/>
            <w:left w:val="none" w:sz="0" w:space="0" w:color="auto"/>
            <w:bottom w:val="none" w:sz="0" w:space="0" w:color="auto"/>
            <w:right w:val="none" w:sz="0" w:space="0" w:color="auto"/>
          </w:divBdr>
        </w:div>
      </w:divsChild>
    </w:div>
    <w:div w:id="1542866126">
      <w:bodyDiv w:val="1"/>
      <w:marLeft w:val="0"/>
      <w:marRight w:val="0"/>
      <w:marTop w:val="0"/>
      <w:marBottom w:val="0"/>
      <w:divBdr>
        <w:top w:val="none" w:sz="0" w:space="0" w:color="auto"/>
        <w:left w:val="none" w:sz="0" w:space="0" w:color="auto"/>
        <w:bottom w:val="none" w:sz="0" w:space="0" w:color="auto"/>
        <w:right w:val="none" w:sz="0" w:space="0" w:color="auto"/>
      </w:divBdr>
      <w:divsChild>
        <w:div w:id="1229727231">
          <w:marLeft w:val="640"/>
          <w:marRight w:val="0"/>
          <w:marTop w:val="0"/>
          <w:marBottom w:val="0"/>
          <w:divBdr>
            <w:top w:val="none" w:sz="0" w:space="0" w:color="auto"/>
            <w:left w:val="none" w:sz="0" w:space="0" w:color="auto"/>
            <w:bottom w:val="none" w:sz="0" w:space="0" w:color="auto"/>
            <w:right w:val="none" w:sz="0" w:space="0" w:color="auto"/>
          </w:divBdr>
        </w:div>
        <w:div w:id="931086199">
          <w:marLeft w:val="640"/>
          <w:marRight w:val="0"/>
          <w:marTop w:val="0"/>
          <w:marBottom w:val="0"/>
          <w:divBdr>
            <w:top w:val="none" w:sz="0" w:space="0" w:color="auto"/>
            <w:left w:val="none" w:sz="0" w:space="0" w:color="auto"/>
            <w:bottom w:val="none" w:sz="0" w:space="0" w:color="auto"/>
            <w:right w:val="none" w:sz="0" w:space="0" w:color="auto"/>
          </w:divBdr>
        </w:div>
        <w:div w:id="1376153175">
          <w:marLeft w:val="640"/>
          <w:marRight w:val="0"/>
          <w:marTop w:val="0"/>
          <w:marBottom w:val="0"/>
          <w:divBdr>
            <w:top w:val="none" w:sz="0" w:space="0" w:color="auto"/>
            <w:left w:val="none" w:sz="0" w:space="0" w:color="auto"/>
            <w:bottom w:val="none" w:sz="0" w:space="0" w:color="auto"/>
            <w:right w:val="none" w:sz="0" w:space="0" w:color="auto"/>
          </w:divBdr>
        </w:div>
        <w:div w:id="723135990">
          <w:marLeft w:val="640"/>
          <w:marRight w:val="0"/>
          <w:marTop w:val="0"/>
          <w:marBottom w:val="0"/>
          <w:divBdr>
            <w:top w:val="none" w:sz="0" w:space="0" w:color="auto"/>
            <w:left w:val="none" w:sz="0" w:space="0" w:color="auto"/>
            <w:bottom w:val="none" w:sz="0" w:space="0" w:color="auto"/>
            <w:right w:val="none" w:sz="0" w:space="0" w:color="auto"/>
          </w:divBdr>
        </w:div>
        <w:div w:id="1299529790">
          <w:marLeft w:val="640"/>
          <w:marRight w:val="0"/>
          <w:marTop w:val="0"/>
          <w:marBottom w:val="0"/>
          <w:divBdr>
            <w:top w:val="none" w:sz="0" w:space="0" w:color="auto"/>
            <w:left w:val="none" w:sz="0" w:space="0" w:color="auto"/>
            <w:bottom w:val="none" w:sz="0" w:space="0" w:color="auto"/>
            <w:right w:val="none" w:sz="0" w:space="0" w:color="auto"/>
          </w:divBdr>
        </w:div>
        <w:div w:id="817959101">
          <w:marLeft w:val="640"/>
          <w:marRight w:val="0"/>
          <w:marTop w:val="0"/>
          <w:marBottom w:val="0"/>
          <w:divBdr>
            <w:top w:val="none" w:sz="0" w:space="0" w:color="auto"/>
            <w:left w:val="none" w:sz="0" w:space="0" w:color="auto"/>
            <w:bottom w:val="none" w:sz="0" w:space="0" w:color="auto"/>
            <w:right w:val="none" w:sz="0" w:space="0" w:color="auto"/>
          </w:divBdr>
        </w:div>
        <w:div w:id="738409648">
          <w:marLeft w:val="640"/>
          <w:marRight w:val="0"/>
          <w:marTop w:val="0"/>
          <w:marBottom w:val="0"/>
          <w:divBdr>
            <w:top w:val="none" w:sz="0" w:space="0" w:color="auto"/>
            <w:left w:val="none" w:sz="0" w:space="0" w:color="auto"/>
            <w:bottom w:val="none" w:sz="0" w:space="0" w:color="auto"/>
            <w:right w:val="none" w:sz="0" w:space="0" w:color="auto"/>
          </w:divBdr>
        </w:div>
        <w:div w:id="1479570147">
          <w:marLeft w:val="640"/>
          <w:marRight w:val="0"/>
          <w:marTop w:val="0"/>
          <w:marBottom w:val="0"/>
          <w:divBdr>
            <w:top w:val="none" w:sz="0" w:space="0" w:color="auto"/>
            <w:left w:val="none" w:sz="0" w:space="0" w:color="auto"/>
            <w:bottom w:val="none" w:sz="0" w:space="0" w:color="auto"/>
            <w:right w:val="none" w:sz="0" w:space="0" w:color="auto"/>
          </w:divBdr>
        </w:div>
        <w:div w:id="380331324">
          <w:marLeft w:val="640"/>
          <w:marRight w:val="0"/>
          <w:marTop w:val="0"/>
          <w:marBottom w:val="0"/>
          <w:divBdr>
            <w:top w:val="none" w:sz="0" w:space="0" w:color="auto"/>
            <w:left w:val="none" w:sz="0" w:space="0" w:color="auto"/>
            <w:bottom w:val="none" w:sz="0" w:space="0" w:color="auto"/>
            <w:right w:val="none" w:sz="0" w:space="0" w:color="auto"/>
          </w:divBdr>
        </w:div>
        <w:div w:id="1451163780">
          <w:marLeft w:val="640"/>
          <w:marRight w:val="0"/>
          <w:marTop w:val="0"/>
          <w:marBottom w:val="0"/>
          <w:divBdr>
            <w:top w:val="none" w:sz="0" w:space="0" w:color="auto"/>
            <w:left w:val="none" w:sz="0" w:space="0" w:color="auto"/>
            <w:bottom w:val="none" w:sz="0" w:space="0" w:color="auto"/>
            <w:right w:val="none" w:sz="0" w:space="0" w:color="auto"/>
          </w:divBdr>
        </w:div>
        <w:div w:id="1053230827">
          <w:marLeft w:val="640"/>
          <w:marRight w:val="0"/>
          <w:marTop w:val="0"/>
          <w:marBottom w:val="0"/>
          <w:divBdr>
            <w:top w:val="none" w:sz="0" w:space="0" w:color="auto"/>
            <w:left w:val="none" w:sz="0" w:space="0" w:color="auto"/>
            <w:bottom w:val="none" w:sz="0" w:space="0" w:color="auto"/>
            <w:right w:val="none" w:sz="0" w:space="0" w:color="auto"/>
          </w:divBdr>
        </w:div>
        <w:div w:id="2146653948">
          <w:marLeft w:val="640"/>
          <w:marRight w:val="0"/>
          <w:marTop w:val="0"/>
          <w:marBottom w:val="0"/>
          <w:divBdr>
            <w:top w:val="none" w:sz="0" w:space="0" w:color="auto"/>
            <w:left w:val="none" w:sz="0" w:space="0" w:color="auto"/>
            <w:bottom w:val="none" w:sz="0" w:space="0" w:color="auto"/>
            <w:right w:val="none" w:sz="0" w:space="0" w:color="auto"/>
          </w:divBdr>
        </w:div>
        <w:div w:id="710888603">
          <w:marLeft w:val="640"/>
          <w:marRight w:val="0"/>
          <w:marTop w:val="0"/>
          <w:marBottom w:val="0"/>
          <w:divBdr>
            <w:top w:val="none" w:sz="0" w:space="0" w:color="auto"/>
            <w:left w:val="none" w:sz="0" w:space="0" w:color="auto"/>
            <w:bottom w:val="none" w:sz="0" w:space="0" w:color="auto"/>
            <w:right w:val="none" w:sz="0" w:space="0" w:color="auto"/>
          </w:divBdr>
        </w:div>
        <w:div w:id="1874073263">
          <w:marLeft w:val="640"/>
          <w:marRight w:val="0"/>
          <w:marTop w:val="0"/>
          <w:marBottom w:val="0"/>
          <w:divBdr>
            <w:top w:val="none" w:sz="0" w:space="0" w:color="auto"/>
            <w:left w:val="none" w:sz="0" w:space="0" w:color="auto"/>
            <w:bottom w:val="none" w:sz="0" w:space="0" w:color="auto"/>
            <w:right w:val="none" w:sz="0" w:space="0" w:color="auto"/>
          </w:divBdr>
        </w:div>
        <w:div w:id="1102649844">
          <w:marLeft w:val="640"/>
          <w:marRight w:val="0"/>
          <w:marTop w:val="0"/>
          <w:marBottom w:val="0"/>
          <w:divBdr>
            <w:top w:val="none" w:sz="0" w:space="0" w:color="auto"/>
            <w:left w:val="none" w:sz="0" w:space="0" w:color="auto"/>
            <w:bottom w:val="none" w:sz="0" w:space="0" w:color="auto"/>
            <w:right w:val="none" w:sz="0" w:space="0" w:color="auto"/>
          </w:divBdr>
        </w:div>
        <w:div w:id="1190610871">
          <w:marLeft w:val="640"/>
          <w:marRight w:val="0"/>
          <w:marTop w:val="0"/>
          <w:marBottom w:val="0"/>
          <w:divBdr>
            <w:top w:val="none" w:sz="0" w:space="0" w:color="auto"/>
            <w:left w:val="none" w:sz="0" w:space="0" w:color="auto"/>
            <w:bottom w:val="none" w:sz="0" w:space="0" w:color="auto"/>
            <w:right w:val="none" w:sz="0" w:space="0" w:color="auto"/>
          </w:divBdr>
        </w:div>
        <w:div w:id="1232041078">
          <w:marLeft w:val="640"/>
          <w:marRight w:val="0"/>
          <w:marTop w:val="0"/>
          <w:marBottom w:val="0"/>
          <w:divBdr>
            <w:top w:val="none" w:sz="0" w:space="0" w:color="auto"/>
            <w:left w:val="none" w:sz="0" w:space="0" w:color="auto"/>
            <w:bottom w:val="none" w:sz="0" w:space="0" w:color="auto"/>
            <w:right w:val="none" w:sz="0" w:space="0" w:color="auto"/>
          </w:divBdr>
        </w:div>
        <w:div w:id="148717708">
          <w:marLeft w:val="640"/>
          <w:marRight w:val="0"/>
          <w:marTop w:val="0"/>
          <w:marBottom w:val="0"/>
          <w:divBdr>
            <w:top w:val="none" w:sz="0" w:space="0" w:color="auto"/>
            <w:left w:val="none" w:sz="0" w:space="0" w:color="auto"/>
            <w:bottom w:val="none" w:sz="0" w:space="0" w:color="auto"/>
            <w:right w:val="none" w:sz="0" w:space="0" w:color="auto"/>
          </w:divBdr>
        </w:div>
        <w:div w:id="1147362453">
          <w:marLeft w:val="640"/>
          <w:marRight w:val="0"/>
          <w:marTop w:val="0"/>
          <w:marBottom w:val="0"/>
          <w:divBdr>
            <w:top w:val="none" w:sz="0" w:space="0" w:color="auto"/>
            <w:left w:val="none" w:sz="0" w:space="0" w:color="auto"/>
            <w:bottom w:val="none" w:sz="0" w:space="0" w:color="auto"/>
            <w:right w:val="none" w:sz="0" w:space="0" w:color="auto"/>
          </w:divBdr>
        </w:div>
        <w:div w:id="1724597998">
          <w:marLeft w:val="640"/>
          <w:marRight w:val="0"/>
          <w:marTop w:val="0"/>
          <w:marBottom w:val="0"/>
          <w:divBdr>
            <w:top w:val="none" w:sz="0" w:space="0" w:color="auto"/>
            <w:left w:val="none" w:sz="0" w:space="0" w:color="auto"/>
            <w:bottom w:val="none" w:sz="0" w:space="0" w:color="auto"/>
            <w:right w:val="none" w:sz="0" w:space="0" w:color="auto"/>
          </w:divBdr>
        </w:div>
        <w:div w:id="927427210">
          <w:marLeft w:val="640"/>
          <w:marRight w:val="0"/>
          <w:marTop w:val="0"/>
          <w:marBottom w:val="0"/>
          <w:divBdr>
            <w:top w:val="none" w:sz="0" w:space="0" w:color="auto"/>
            <w:left w:val="none" w:sz="0" w:space="0" w:color="auto"/>
            <w:bottom w:val="none" w:sz="0" w:space="0" w:color="auto"/>
            <w:right w:val="none" w:sz="0" w:space="0" w:color="auto"/>
          </w:divBdr>
        </w:div>
      </w:divsChild>
    </w:div>
    <w:div w:id="1546218990">
      <w:bodyDiv w:val="1"/>
      <w:marLeft w:val="0"/>
      <w:marRight w:val="0"/>
      <w:marTop w:val="0"/>
      <w:marBottom w:val="0"/>
      <w:divBdr>
        <w:top w:val="none" w:sz="0" w:space="0" w:color="auto"/>
        <w:left w:val="none" w:sz="0" w:space="0" w:color="auto"/>
        <w:bottom w:val="none" w:sz="0" w:space="0" w:color="auto"/>
        <w:right w:val="none" w:sz="0" w:space="0" w:color="auto"/>
      </w:divBdr>
      <w:divsChild>
        <w:div w:id="1118913775">
          <w:marLeft w:val="640"/>
          <w:marRight w:val="0"/>
          <w:marTop w:val="0"/>
          <w:marBottom w:val="0"/>
          <w:divBdr>
            <w:top w:val="none" w:sz="0" w:space="0" w:color="auto"/>
            <w:left w:val="none" w:sz="0" w:space="0" w:color="auto"/>
            <w:bottom w:val="none" w:sz="0" w:space="0" w:color="auto"/>
            <w:right w:val="none" w:sz="0" w:space="0" w:color="auto"/>
          </w:divBdr>
        </w:div>
        <w:div w:id="758716506">
          <w:marLeft w:val="640"/>
          <w:marRight w:val="0"/>
          <w:marTop w:val="0"/>
          <w:marBottom w:val="0"/>
          <w:divBdr>
            <w:top w:val="none" w:sz="0" w:space="0" w:color="auto"/>
            <w:left w:val="none" w:sz="0" w:space="0" w:color="auto"/>
            <w:bottom w:val="none" w:sz="0" w:space="0" w:color="auto"/>
            <w:right w:val="none" w:sz="0" w:space="0" w:color="auto"/>
          </w:divBdr>
        </w:div>
        <w:div w:id="1167595675">
          <w:marLeft w:val="640"/>
          <w:marRight w:val="0"/>
          <w:marTop w:val="0"/>
          <w:marBottom w:val="0"/>
          <w:divBdr>
            <w:top w:val="none" w:sz="0" w:space="0" w:color="auto"/>
            <w:left w:val="none" w:sz="0" w:space="0" w:color="auto"/>
            <w:bottom w:val="none" w:sz="0" w:space="0" w:color="auto"/>
            <w:right w:val="none" w:sz="0" w:space="0" w:color="auto"/>
          </w:divBdr>
        </w:div>
        <w:div w:id="2078671669">
          <w:marLeft w:val="640"/>
          <w:marRight w:val="0"/>
          <w:marTop w:val="0"/>
          <w:marBottom w:val="0"/>
          <w:divBdr>
            <w:top w:val="none" w:sz="0" w:space="0" w:color="auto"/>
            <w:left w:val="none" w:sz="0" w:space="0" w:color="auto"/>
            <w:bottom w:val="none" w:sz="0" w:space="0" w:color="auto"/>
            <w:right w:val="none" w:sz="0" w:space="0" w:color="auto"/>
          </w:divBdr>
        </w:div>
        <w:div w:id="180779845">
          <w:marLeft w:val="640"/>
          <w:marRight w:val="0"/>
          <w:marTop w:val="0"/>
          <w:marBottom w:val="0"/>
          <w:divBdr>
            <w:top w:val="none" w:sz="0" w:space="0" w:color="auto"/>
            <w:left w:val="none" w:sz="0" w:space="0" w:color="auto"/>
            <w:bottom w:val="none" w:sz="0" w:space="0" w:color="auto"/>
            <w:right w:val="none" w:sz="0" w:space="0" w:color="auto"/>
          </w:divBdr>
        </w:div>
        <w:div w:id="581724046">
          <w:marLeft w:val="640"/>
          <w:marRight w:val="0"/>
          <w:marTop w:val="0"/>
          <w:marBottom w:val="0"/>
          <w:divBdr>
            <w:top w:val="none" w:sz="0" w:space="0" w:color="auto"/>
            <w:left w:val="none" w:sz="0" w:space="0" w:color="auto"/>
            <w:bottom w:val="none" w:sz="0" w:space="0" w:color="auto"/>
            <w:right w:val="none" w:sz="0" w:space="0" w:color="auto"/>
          </w:divBdr>
        </w:div>
        <w:div w:id="1754467673">
          <w:marLeft w:val="640"/>
          <w:marRight w:val="0"/>
          <w:marTop w:val="0"/>
          <w:marBottom w:val="0"/>
          <w:divBdr>
            <w:top w:val="none" w:sz="0" w:space="0" w:color="auto"/>
            <w:left w:val="none" w:sz="0" w:space="0" w:color="auto"/>
            <w:bottom w:val="none" w:sz="0" w:space="0" w:color="auto"/>
            <w:right w:val="none" w:sz="0" w:space="0" w:color="auto"/>
          </w:divBdr>
        </w:div>
        <w:div w:id="681590469">
          <w:marLeft w:val="640"/>
          <w:marRight w:val="0"/>
          <w:marTop w:val="0"/>
          <w:marBottom w:val="0"/>
          <w:divBdr>
            <w:top w:val="none" w:sz="0" w:space="0" w:color="auto"/>
            <w:left w:val="none" w:sz="0" w:space="0" w:color="auto"/>
            <w:bottom w:val="none" w:sz="0" w:space="0" w:color="auto"/>
            <w:right w:val="none" w:sz="0" w:space="0" w:color="auto"/>
          </w:divBdr>
        </w:div>
        <w:div w:id="599215915">
          <w:marLeft w:val="640"/>
          <w:marRight w:val="0"/>
          <w:marTop w:val="0"/>
          <w:marBottom w:val="0"/>
          <w:divBdr>
            <w:top w:val="none" w:sz="0" w:space="0" w:color="auto"/>
            <w:left w:val="none" w:sz="0" w:space="0" w:color="auto"/>
            <w:bottom w:val="none" w:sz="0" w:space="0" w:color="auto"/>
            <w:right w:val="none" w:sz="0" w:space="0" w:color="auto"/>
          </w:divBdr>
        </w:div>
        <w:div w:id="1167212605">
          <w:marLeft w:val="640"/>
          <w:marRight w:val="0"/>
          <w:marTop w:val="0"/>
          <w:marBottom w:val="0"/>
          <w:divBdr>
            <w:top w:val="none" w:sz="0" w:space="0" w:color="auto"/>
            <w:left w:val="none" w:sz="0" w:space="0" w:color="auto"/>
            <w:bottom w:val="none" w:sz="0" w:space="0" w:color="auto"/>
            <w:right w:val="none" w:sz="0" w:space="0" w:color="auto"/>
          </w:divBdr>
        </w:div>
        <w:div w:id="1930657066">
          <w:marLeft w:val="640"/>
          <w:marRight w:val="0"/>
          <w:marTop w:val="0"/>
          <w:marBottom w:val="0"/>
          <w:divBdr>
            <w:top w:val="none" w:sz="0" w:space="0" w:color="auto"/>
            <w:left w:val="none" w:sz="0" w:space="0" w:color="auto"/>
            <w:bottom w:val="none" w:sz="0" w:space="0" w:color="auto"/>
            <w:right w:val="none" w:sz="0" w:space="0" w:color="auto"/>
          </w:divBdr>
        </w:div>
        <w:div w:id="1765804580">
          <w:marLeft w:val="640"/>
          <w:marRight w:val="0"/>
          <w:marTop w:val="0"/>
          <w:marBottom w:val="0"/>
          <w:divBdr>
            <w:top w:val="none" w:sz="0" w:space="0" w:color="auto"/>
            <w:left w:val="none" w:sz="0" w:space="0" w:color="auto"/>
            <w:bottom w:val="none" w:sz="0" w:space="0" w:color="auto"/>
            <w:right w:val="none" w:sz="0" w:space="0" w:color="auto"/>
          </w:divBdr>
        </w:div>
        <w:div w:id="566762546">
          <w:marLeft w:val="640"/>
          <w:marRight w:val="0"/>
          <w:marTop w:val="0"/>
          <w:marBottom w:val="0"/>
          <w:divBdr>
            <w:top w:val="none" w:sz="0" w:space="0" w:color="auto"/>
            <w:left w:val="none" w:sz="0" w:space="0" w:color="auto"/>
            <w:bottom w:val="none" w:sz="0" w:space="0" w:color="auto"/>
            <w:right w:val="none" w:sz="0" w:space="0" w:color="auto"/>
          </w:divBdr>
        </w:div>
        <w:div w:id="1054739434">
          <w:marLeft w:val="640"/>
          <w:marRight w:val="0"/>
          <w:marTop w:val="0"/>
          <w:marBottom w:val="0"/>
          <w:divBdr>
            <w:top w:val="none" w:sz="0" w:space="0" w:color="auto"/>
            <w:left w:val="none" w:sz="0" w:space="0" w:color="auto"/>
            <w:bottom w:val="none" w:sz="0" w:space="0" w:color="auto"/>
            <w:right w:val="none" w:sz="0" w:space="0" w:color="auto"/>
          </w:divBdr>
        </w:div>
        <w:div w:id="407658172">
          <w:marLeft w:val="640"/>
          <w:marRight w:val="0"/>
          <w:marTop w:val="0"/>
          <w:marBottom w:val="0"/>
          <w:divBdr>
            <w:top w:val="none" w:sz="0" w:space="0" w:color="auto"/>
            <w:left w:val="none" w:sz="0" w:space="0" w:color="auto"/>
            <w:bottom w:val="none" w:sz="0" w:space="0" w:color="auto"/>
            <w:right w:val="none" w:sz="0" w:space="0" w:color="auto"/>
          </w:divBdr>
        </w:div>
        <w:div w:id="2085686225">
          <w:marLeft w:val="640"/>
          <w:marRight w:val="0"/>
          <w:marTop w:val="0"/>
          <w:marBottom w:val="0"/>
          <w:divBdr>
            <w:top w:val="none" w:sz="0" w:space="0" w:color="auto"/>
            <w:left w:val="none" w:sz="0" w:space="0" w:color="auto"/>
            <w:bottom w:val="none" w:sz="0" w:space="0" w:color="auto"/>
            <w:right w:val="none" w:sz="0" w:space="0" w:color="auto"/>
          </w:divBdr>
        </w:div>
        <w:div w:id="1833447745">
          <w:marLeft w:val="640"/>
          <w:marRight w:val="0"/>
          <w:marTop w:val="0"/>
          <w:marBottom w:val="0"/>
          <w:divBdr>
            <w:top w:val="none" w:sz="0" w:space="0" w:color="auto"/>
            <w:left w:val="none" w:sz="0" w:space="0" w:color="auto"/>
            <w:bottom w:val="none" w:sz="0" w:space="0" w:color="auto"/>
            <w:right w:val="none" w:sz="0" w:space="0" w:color="auto"/>
          </w:divBdr>
        </w:div>
        <w:div w:id="524909904">
          <w:marLeft w:val="640"/>
          <w:marRight w:val="0"/>
          <w:marTop w:val="0"/>
          <w:marBottom w:val="0"/>
          <w:divBdr>
            <w:top w:val="none" w:sz="0" w:space="0" w:color="auto"/>
            <w:left w:val="none" w:sz="0" w:space="0" w:color="auto"/>
            <w:bottom w:val="none" w:sz="0" w:space="0" w:color="auto"/>
            <w:right w:val="none" w:sz="0" w:space="0" w:color="auto"/>
          </w:divBdr>
        </w:div>
        <w:div w:id="379207834">
          <w:marLeft w:val="640"/>
          <w:marRight w:val="0"/>
          <w:marTop w:val="0"/>
          <w:marBottom w:val="0"/>
          <w:divBdr>
            <w:top w:val="none" w:sz="0" w:space="0" w:color="auto"/>
            <w:left w:val="none" w:sz="0" w:space="0" w:color="auto"/>
            <w:bottom w:val="none" w:sz="0" w:space="0" w:color="auto"/>
            <w:right w:val="none" w:sz="0" w:space="0" w:color="auto"/>
          </w:divBdr>
        </w:div>
        <w:div w:id="2042894784">
          <w:marLeft w:val="640"/>
          <w:marRight w:val="0"/>
          <w:marTop w:val="0"/>
          <w:marBottom w:val="0"/>
          <w:divBdr>
            <w:top w:val="none" w:sz="0" w:space="0" w:color="auto"/>
            <w:left w:val="none" w:sz="0" w:space="0" w:color="auto"/>
            <w:bottom w:val="none" w:sz="0" w:space="0" w:color="auto"/>
            <w:right w:val="none" w:sz="0" w:space="0" w:color="auto"/>
          </w:divBdr>
        </w:div>
        <w:div w:id="1658991664">
          <w:marLeft w:val="640"/>
          <w:marRight w:val="0"/>
          <w:marTop w:val="0"/>
          <w:marBottom w:val="0"/>
          <w:divBdr>
            <w:top w:val="none" w:sz="0" w:space="0" w:color="auto"/>
            <w:left w:val="none" w:sz="0" w:space="0" w:color="auto"/>
            <w:bottom w:val="none" w:sz="0" w:space="0" w:color="auto"/>
            <w:right w:val="none" w:sz="0" w:space="0" w:color="auto"/>
          </w:divBdr>
        </w:div>
        <w:div w:id="891892287">
          <w:marLeft w:val="640"/>
          <w:marRight w:val="0"/>
          <w:marTop w:val="0"/>
          <w:marBottom w:val="0"/>
          <w:divBdr>
            <w:top w:val="none" w:sz="0" w:space="0" w:color="auto"/>
            <w:left w:val="none" w:sz="0" w:space="0" w:color="auto"/>
            <w:bottom w:val="none" w:sz="0" w:space="0" w:color="auto"/>
            <w:right w:val="none" w:sz="0" w:space="0" w:color="auto"/>
          </w:divBdr>
        </w:div>
        <w:div w:id="811211033">
          <w:marLeft w:val="640"/>
          <w:marRight w:val="0"/>
          <w:marTop w:val="0"/>
          <w:marBottom w:val="0"/>
          <w:divBdr>
            <w:top w:val="none" w:sz="0" w:space="0" w:color="auto"/>
            <w:left w:val="none" w:sz="0" w:space="0" w:color="auto"/>
            <w:bottom w:val="none" w:sz="0" w:space="0" w:color="auto"/>
            <w:right w:val="none" w:sz="0" w:space="0" w:color="auto"/>
          </w:divBdr>
        </w:div>
      </w:divsChild>
    </w:div>
    <w:div w:id="1550611748">
      <w:bodyDiv w:val="1"/>
      <w:marLeft w:val="0"/>
      <w:marRight w:val="0"/>
      <w:marTop w:val="0"/>
      <w:marBottom w:val="0"/>
      <w:divBdr>
        <w:top w:val="none" w:sz="0" w:space="0" w:color="auto"/>
        <w:left w:val="none" w:sz="0" w:space="0" w:color="auto"/>
        <w:bottom w:val="none" w:sz="0" w:space="0" w:color="auto"/>
        <w:right w:val="none" w:sz="0" w:space="0" w:color="auto"/>
      </w:divBdr>
      <w:divsChild>
        <w:div w:id="1848980909">
          <w:marLeft w:val="640"/>
          <w:marRight w:val="0"/>
          <w:marTop w:val="0"/>
          <w:marBottom w:val="0"/>
          <w:divBdr>
            <w:top w:val="none" w:sz="0" w:space="0" w:color="auto"/>
            <w:left w:val="none" w:sz="0" w:space="0" w:color="auto"/>
            <w:bottom w:val="none" w:sz="0" w:space="0" w:color="auto"/>
            <w:right w:val="none" w:sz="0" w:space="0" w:color="auto"/>
          </w:divBdr>
        </w:div>
        <w:div w:id="1326476856">
          <w:marLeft w:val="640"/>
          <w:marRight w:val="0"/>
          <w:marTop w:val="0"/>
          <w:marBottom w:val="0"/>
          <w:divBdr>
            <w:top w:val="none" w:sz="0" w:space="0" w:color="auto"/>
            <w:left w:val="none" w:sz="0" w:space="0" w:color="auto"/>
            <w:bottom w:val="none" w:sz="0" w:space="0" w:color="auto"/>
            <w:right w:val="none" w:sz="0" w:space="0" w:color="auto"/>
          </w:divBdr>
        </w:div>
        <w:div w:id="218981548">
          <w:marLeft w:val="640"/>
          <w:marRight w:val="0"/>
          <w:marTop w:val="0"/>
          <w:marBottom w:val="0"/>
          <w:divBdr>
            <w:top w:val="none" w:sz="0" w:space="0" w:color="auto"/>
            <w:left w:val="none" w:sz="0" w:space="0" w:color="auto"/>
            <w:bottom w:val="none" w:sz="0" w:space="0" w:color="auto"/>
            <w:right w:val="none" w:sz="0" w:space="0" w:color="auto"/>
          </w:divBdr>
        </w:div>
        <w:div w:id="1310210387">
          <w:marLeft w:val="640"/>
          <w:marRight w:val="0"/>
          <w:marTop w:val="0"/>
          <w:marBottom w:val="0"/>
          <w:divBdr>
            <w:top w:val="none" w:sz="0" w:space="0" w:color="auto"/>
            <w:left w:val="none" w:sz="0" w:space="0" w:color="auto"/>
            <w:bottom w:val="none" w:sz="0" w:space="0" w:color="auto"/>
            <w:right w:val="none" w:sz="0" w:space="0" w:color="auto"/>
          </w:divBdr>
        </w:div>
        <w:div w:id="1248152414">
          <w:marLeft w:val="640"/>
          <w:marRight w:val="0"/>
          <w:marTop w:val="0"/>
          <w:marBottom w:val="0"/>
          <w:divBdr>
            <w:top w:val="none" w:sz="0" w:space="0" w:color="auto"/>
            <w:left w:val="none" w:sz="0" w:space="0" w:color="auto"/>
            <w:bottom w:val="none" w:sz="0" w:space="0" w:color="auto"/>
            <w:right w:val="none" w:sz="0" w:space="0" w:color="auto"/>
          </w:divBdr>
        </w:div>
        <w:div w:id="2141914260">
          <w:marLeft w:val="640"/>
          <w:marRight w:val="0"/>
          <w:marTop w:val="0"/>
          <w:marBottom w:val="0"/>
          <w:divBdr>
            <w:top w:val="none" w:sz="0" w:space="0" w:color="auto"/>
            <w:left w:val="none" w:sz="0" w:space="0" w:color="auto"/>
            <w:bottom w:val="none" w:sz="0" w:space="0" w:color="auto"/>
            <w:right w:val="none" w:sz="0" w:space="0" w:color="auto"/>
          </w:divBdr>
        </w:div>
        <w:div w:id="742607982">
          <w:marLeft w:val="640"/>
          <w:marRight w:val="0"/>
          <w:marTop w:val="0"/>
          <w:marBottom w:val="0"/>
          <w:divBdr>
            <w:top w:val="none" w:sz="0" w:space="0" w:color="auto"/>
            <w:left w:val="none" w:sz="0" w:space="0" w:color="auto"/>
            <w:bottom w:val="none" w:sz="0" w:space="0" w:color="auto"/>
            <w:right w:val="none" w:sz="0" w:space="0" w:color="auto"/>
          </w:divBdr>
        </w:div>
        <w:div w:id="659312630">
          <w:marLeft w:val="640"/>
          <w:marRight w:val="0"/>
          <w:marTop w:val="0"/>
          <w:marBottom w:val="0"/>
          <w:divBdr>
            <w:top w:val="none" w:sz="0" w:space="0" w:color="auto"/>
            <w:left w:val="none" w:sz="0" w:space="0" w:color="auto"/>
            <w:bottom w:val="none" w:sz="0" w:space="0" w:color="auto"/>
            <w:right w:val="none" w:sz="0" w:space="0" w:color="auto"/>
          </w:divBdr>
        </w:div>
        <w:div w:id="824737133">
          <w:marLeft w:val="640"/>
          <w:marRight w:val="0"/>
          <w:marTop w:val="0"/>
          <w:marBottom w:val="0"/>
          <w:divBdr>
            <w:top w:val="none" w:sz="0" w:space="0" w:color="auto"/>
            <w:left w:val="none" w:sz="0" w:space="0" w:color="auto"/>
            <w:bottom w:val="none" w:sz="0" w:space="0" w:color="auto"/>
            <w:right w:val="none" w:sz="0" w:space="0" w:color="auto"/>
          </w:divBdr>
        </w:div>
        <w:div w:id="2049648566">
          <w:marLeft w:val="640"/>
          <w:marRight w:val="0"/>
          <w:marTop w:val="0"/>
          <w:marBottom w:val="0"/>
          <w:divBdr>
            <w:top w:val="none" w:sz="0" w:space="0" w:color="auto"/>
            <w:left w:val="none" w:sz="0" w:space="0" w:color="auto"/>
            <w:bottom w:val="none" w:sz="0" w:space="0" w:color="auto"/>
            <w:right w:val="none" w:sz="0" w:space="0" w:color="auto"/>
          </w:divBdr>
        </w:div>
        <w:div w:id="150171922">
          <w:marLeft w:val="640"/>
          <w:marRight w:val="0"/>
          <w:marTop w:val="0"/>
          <w:marBottom w:val="0"/>
          <w:divBdr>
            <w:top w:val="none" w:sz="0" w:space="0" w:color="auto"/>
            <w:left w:val="none" w:sz="0" w:space="0" w:color="auto"/>
            <w:bottom w:val="none" w:sz="0" w:space="0" w:color="auto"/>
            <w:right w:val="none" w:sz="0" w:space="0" w:color="auto"/>
          </w:divBdr>
        </w:div>
        <w:div w:id="1625767276">
          <w:marLeft w:val="640"/>
          <w:marRight w:val="0"/>
          <w:marTop w:val="0"/>
          <w:marBottom w:val="0"/>
          <w:divBdr>
            <w:top w:val="none" w:sz="0" w:space="0" w:color="auto"/>
            <w:left w:val="none" w:sz="0" w:space="0" w:color="auto"/>
            <w:bottom w:val="none" w:sz="0" w:space="0" w:color="auto"/>
            <w:right w:val="none" w:sz="0" w:space="0" w:color="auto"/>
          </w:divBdr>
        </w:div>
        <w:div w:id="1943565383">
          <w:marLeft w:val="640"/>
          <w:marRight w:val="0"/>
          <w:marTop w:val="0"/>
          <w:marBottom w:val="0"/>
          <w:divBdr>
            <w:top w:val="none" w:sz="0" w:space="0" w:color="auto"/>
            <w:left w:val="none" w:sz="0" w:space="0" w:color="auto"/>
            <w:bottom w:val="none" w:sz="0" w:space="0" w:color="auto"/>
            <w:right w:val="none" w:sz="0" w:space="0" w:color="auto"/>
          </w:divBdr>
        </w:div>
        <w:div w:id="52656459">
          <w:marLeft w:val="640"/>
          <w:marRight w:val="0"/>
          <w:marTop w:val="0"/>
          <w:marBottom w:val="0"/>
          <w:divBdr>
            <w:top w:val="none" w:sz="0" w:space="0" w:color="auto"/>
            <w:left w:val="none" w:sz="0" w:space="0" w:color="auto"/>
            <w:bottom w:val="none" w:sz="0" w:space="0" w:color="auto"/>
            <w:right w:val="none" w:sz="0" w:space="0" w:color="auto"/>
          </w:divBdr>
        </w:div>
        <w:div w:id="1571041871">
          <w:marLeft w:val="640"/>
          <w:marRight w:val="0"/>
          <w:marTop w:val="0"/>
          <w:marBottom w:val="0"/>
          <w:divBdr>
            <w:top w:val="none" w:sz="0" w:space="0" w:color="auto"/>
            <w:left w:val="none" w:sz="0" w:space="0" w:color="auto"/>
            <w:bottom w:val="none" w:sz="0" w:space="0" w:color="auto"/>
            <w:right w:val="none" w:sz="0" w:space="0" w:color="auto"/>
          </w:divBdr>
        </w:div>
        <w:div w:id="223368541">
          <w:marLeft w:val="640"/>
          <w:marRight w:val="0"/>
          <w:marTop w:val="0"/>
          <w:marBottom w:val="0"/>
          <w:divBdr>
            <w:top w:val="none" w:sz="0" w:space="0" w:color="auto"/>
            <w:left w:val="none" w:sz="0" w:space="0" w:color="auto"/>
            <w:bottom w:val="none" w:sz="0" w:space="0" w:color="auto"/>
            <w:right w:val="none" w:sz="0" w:space="0" w:color="auto"/>
          </w:divBdr>
        </w:div>
        <w:div w:id="1857647732">
          <w:marLeft w:val="640"/>
          <w:marRight w:val="0"/>
          <w:marTop w:val="0"/>
          <w:marBottom w:val="0"/>
          <w:divBdr>
            <w:top w:val="none" w:sz="0" w:space="0" w:color="auto"/>
            <w:left w:val="none" w:sz="0" w:space="0" w:color="auto"/>
            <w:bottom w:val="none" w:sz="0" w:space="0" w:color="auto"/>
            <w:right w:val="none" w:sz="0" w:space="0" w:color="auto"/>
          </w:divBdr>
        </w:div>
        <w:div w:id="768507100">
          <w:marLeft w:val="640"/>
          <w:marRight w:val="0"/>
          <w:marTop w:val="0"/>
          <w:marBottom w:val="0"/>
          <w:divBdr>
            <w:top w:val="none" w:sz="0" w:space="0" w:color="auto"/>
            <w:left w:val="none" w:sz="0" w:space="0" w:color="auto"/>
            <w:bottom w:val="none" w:sz="0" w:space="0" w:color="auto"/>
            <w:right w:val="none" w:sz="0" w:space="0" w:color="auto"/>
          </w:divBdr>
        </w:div>
        <w:div w:id="671447877">
          <w:marLeft w:val="640"/>
          <w:marRight w:val="0"/>
          <w:marTop w:val="0"/>
          <w:marBottom w:val="0"/>
          <w:divBdr>
            <w:top w:val="none" w:sz="0" w:space="0" w:color="auto"/>
            <w:left w:val="none" w:sz="0" w:space="0" w:color="auto"/>
            <w:bottom w:val="none" w:sz="0" w:space="0" w:color="auto"/>
            <w:right w:val="none" w:sz="0" w:space="0" w:color="auto"/>
          </w:divBdr>
        </w:div>
        <w:div w:id="545869851">
          <w:marLeft w:val="640"/>
          <w:marRight w:val="0"/>
          <w:marTop w:val="0"/>
          <w:marBottom w:val="0"/>
          <w:divBdr>
            <w:top w:val="none" w:sz="0" w:space="0" w:color="auto"/>
            <w:left w:val="none" w:sz="0" w:space="0" w:color="auto"/>
            <w:bottom w:val="none" w:sz="0" w:space="0" w:color="auto"/>
            <w:right w:val="none" w:sz="0" w:space="0" w:color="auto"/>
          </w:divBdr>
        </w:div>
        <w:div w:id="800659978">
          <w:marLeft w:val="640"/>
          <w:marRight w:val="0"/>
          <w:marTop w:val="0"/>
          <w:marBottom w:val="0"/>
          <w:divBdr>
            <w:top w:val="none" w:sz="0" w:space="0" w:color="auto"/>
            <w:left w:val="none" w:sz="0" w:space="0" w:color="auto"/>
            <w:bottom w:val="none" w:sz="0" w:space="0" w:color="auto"/>
            <w:right w:val="none" w:sz="0" w:space="0" w:color="auto"/>
          </w:divBdr>
        </w:div>
        <w:div w:id="114100417">
          <w:marLeft w:val="640"/>
          <w:marRight w:val="0"/>
          <w:marTop w:val="0"/>
          <w:marBottom w:val="0"/>
          <w:divBdr>
            <w:top w:val="none" w:sz="0" w:space="0" w:color="auto"/>
            <w:left w:val="none" w:sz="0" w:space="0" w:color="auto"/>
            <w:bottom w:val="none" w:sz="0" w:space="0" w:color="auto"/>
            <w:right w:val="none" w:sz="0" w:space="0" w:color="auto"/>
          </w:divBdr>
        </w:div>
      </w:divsChild>
    </w:div>
    <w:div w:id="1553808710">
      <w:bodyDiv w:val="1"/>
      <w:marLeft w:val="0"/>
      <w:marRight w:val="0"/>
      <w:marTop w:val="0"/>
      <w:marBottom w:val="0"/>
      <w:divBdr>
        <w:top w:val="none" w:sz="0" w:space="0" w:color="auto"/>
        <w:left w:val="none" w:sz="0" w:space="0" w:color="auto"/>
        <w:bottom w:val="none" w:sz="0" w:space="0" w:color="auto"/>
        <w:right w:val="none" w:sz="0" w:space="0" w:color="auto"/>
      </w:divBdr>
      <w:divsChild>
        <w:div w:id="1572542890">
          <w:marLeft w:val="640"/>
          <w:marRight w:val="0"/>
          <w:marTop w:val="0"/>
          <w:marBottom w:val="0"/>
          <w:divBdr>
            <w:top w:val="none" w:sz="0" w:space="0" w:color="auto"/>
            <w:left w:val="none" w:sz="0" w:space="0" w:color="auto"/>
            <w:bottom w:val="none" w:sz="0" w:space="0" w:color="auto"/>
            <w:right w:val="none" w:sz="0" w:space="0" w:color="auto"/>
          </w:divBdr>
        </w:div>
        <w:div w:id="616569313">
          <w:marLeft w:val="640"/>
          <w:marRight w:val="0"/>
          <w:marTop w:val="0"/>
          <w:marBottom w:val="0"/>
          <w:divBdr>
            <w:top w:val="none" w:sz="0" w:space="0" w:color="auto"/>
            <w:left w:val="none" w:sz="0" w:space="0" w:color="auto"/>
            <w:bottom w:val="none" w:sz="0" w:space="0" w:color="auto"/>
            <w:right w:val="none" w:sz="0" w:space="0" w:color="auto"/>
          </w:divBdr>
        </w:div>
        <w:div w:id="1650282095">
          <w:marLeft w:val="640"/>
          <w:marRight w:val="0"/>
          <w:marTop w:val="0"/>
          <w:marBottom w:val="0"/>
          <w:divBdr>
            <w:top w:val="none" w:sz="0" w:space="0" w:color="auto"/>
            <w:left w:val="none" w:sz="0" w:space="0" w:color="auto"/>
            <w:bottom w:val="none" w:sz="0" w:space="0" w:color="auto"/>
            <w:right w:val="none" w:sz="0" w:space="0" w:color="auto"/>
          </w:divBdr>
        </w:div>
        <w:div w:id="99104963">
          <w:marLeft w:val="640"/>
          <w:marRight w:val="0"/>
          <w:marTop w:val="0"/>
          <w:marBottom w:val="0"/>
          <w:divBdr>
            <w:top w:val="none" w:sz="0" w:space="0" w:color="auto"/>
            <w:left w:val="none" w:sz="0" w:space="0" w:color="auto"/>
            <w:bottom w:val="none" w:sz="0" w:space="0" w:color="auto"/>
            <w:right w:val="none" w:sz="0" w:space="0" w:color="auto"/>
          </w:divBdr>
        </w:div>
        <w:div w:id="553270439">
          <w:marLeft w:val="640"/>
          <w:marRight w:val="0"/>
          <w:marTop w:val="0"/>
          <w:marBottom w:val="0"/>
          <w:divBdr>
            <w:top w:val="none" w:sz="0" w:space="0" w:color="auto"/>
            <w:left w:val="none" w:sz="0" w:space="0" w:color="auto"/>
            <w:bottom w:val="none" w:sz="0" w:space="0" w:color="auto"/>
            <w:right w:val="none" w:sz="0" w:space="0" w:color="auto"/>
          </w:divBdr>
        </w:div>
        <w:div w:id="1556774009">
          <w:marLeft w:val="640"/>
          <w:marRight w:val="0"/>
          <w:marTop w:val="0"/>
          <w:marBottom w:val="0"/>
          <w:divBdr>
            <w:top w:val="none" w:sz="0" w:space="0" w:color="auto"/>
            <w:left w:val="none" w:sz="0" w:space="0" w:color="auto"/>
            <w:bottom w:val="none" w:sz="0" w:space="0" w:color="auto"/>
            <w:right w:val="none" w:sz="0" w:space="0" w:color="auto"/>
          </w:divBdr>
        </w:div>
        <w:div w:id="1652907727">
          <w:marLeft w:val="640"/>
          <w:marRight w:val="0"/>
          <w:marTop w:val="0"/>
          <w:marBottom w:val="0"/>
          <w:divBdr>
            <w:top w:val="none" w:sz="0" w:space="0" w:color="auto"/>
            <w:left w:val="none" w:sz="0" w:space="0" w:color="auto"/>
            <w:bottom w:val="none" w:sz="0" w:space="0" w:color="auto"/>
            <w:right w:val="none" w:sz="0" w:space="0" w:color="auto"/>
          </w:divBdr>
        </w:div>
        <w:div w:id="1155029953">
          <w:marLeft w:val="640"/>
          <w:marRight w:val="0"/>
          <w:marTop w:val="0"/>
          <w:marBottom w:val="0"/>
          <w:divBdr>
            <w:top w:val="none" w:sz="0" w:space="0" w:color="auto"/>
            <w:left w:val="none" w:sz="0" w:space="0" w:color="auto"/>
            <w:bottom w:val="none" w:sz="0" w:space="0" w:color="auto"/>
            <w:right w:val="none" w:sz="0" w:space="0" w:color="auto"/>
          </w:divBdr>
        </w:div>
        <w:div w:id="703942081">
          <w:marLeft w:val="640"/>
          <w:marRight w:val="0"/>
          <w:marTop w:val="0"/>
          <w:marBottom w:val="0"/>
          <w:divBdr>
            <w:top w:val="none" w:sz="0" w:space="0" w:color="auto"/>
            <w:left w:val="none" w:sz="0" w:space="0" w:color="auto"/>
            <w:bottom w:val="none" w:sz="0" w:space="0" w:color="auto"/>
            <w:right w:val="none" w:sz="0" w:space="0" w:color="auto"/>
          </w:divBdr>
        </w:div>
        <w:div w:id="226887070">
          <w:marLeft w:val="640"/>
          <w:marRight w:val="0"/>
          <w:marTop w:val="0"/>
          <w:marBottom w:val="0"/>
          <w:divBdr>
            <w:top w:val="none" w:sz="0" w:space="0" w:color="auto"/>
            <w:left w:val="none" w:sz="0" w:space="0" w:color="auto"/>
            <w:bottom w:val="none" w:sz="0" w:space="0" w:color="auto"/>
            <w:right w:val="none" w:sz="0" w:space="0" w:color="auto"/>
          </w:divBdr>
        </w:div>
        <w:div w:id="127213032">
          <w:marLeft w:val="640"/>
          <w:marRight w:val="0"/>
          <w:marTop w:val="0"/>
          <w:marBottom w:val="0"/>
          <w:divBdr>
            <w:top w:val="none" w:sz="0" w:space="0" w:color="auto"/>
            <w:left w:val="none" w:sz="0" w:space="0" w:color="auto"/>
            <w:bottom w:val="none" w:sz="0" w:space="0" w:color="auto"/>
            <w:right w:val="none" w:sz="0" w:space="0" w:color="auto"/>
          </w:divBdr>
        </w:div>
        <w:div w:id="1482042164">
          <w:marLeft w:val="640"/>
          <w:marRight w:val="0"/>
          <w:marTop w:val="0"/>
          <w:marBottom w:val="0"/>
          <w:divBdr>
            <w:top w:val="none" w:sz="0" w:space="0" w:color="auto"/>
            <w:left w:val="none" w:sz="0" w:space="0" w:color="auto"/>
            <w:bottom w:val="none" w:sz="0" w:space="0" w:color="auto"/>
            <w:right w:val="none" w:sz="0" w:space="0" w:color="auto"/>
          </w:divBdr>
        </w:div>
        <w:div w:id="2106917348">
          <w:marLeft w:val="640"/>
          <w:marRight w:val="0"/>
          <w:marTop w:val="0"/>
          <w:marBottom w:val="0"/>
          <w:divBdr>
            <w:top w:val="none" w:sz="0" w:space="0" w:color="auto"/>
            <w:left w:val="none" w:sz="0" w:space="0" w:color="auto"/>
            <w:bottom w:val="none" w:sz="0" w:space="0" w:color="auto"/>
            <w:right w:val="none" w:sz="0" w:space="0" w:color="auto"/>
          </w:divBdr>
        </w:div>
        <w:div w:id="512039619">
          <w:marLeft w:val="640"/>
          <w:marRight w:val="0"/>
          <w:marTop w:val="0"/>
          <w:marBottom w:val="0"/>
          <w:divBdr>
            <w:top w:val="none" w:sz="0" w:space="0" w:color="auto"/>
            <w:left w:val="none" w:sz="0" w:space="0" w:color="auto"/>
            <w:bottom w:val="none" w:sz="0" w:space="0" w:color="auto"/>
            <w:right w:val="none" w:sz="0" w:space="0" w:color="auto"/>
          </w:divBdr>
        </w:div>
        <w:div w:id="1089699235">
          <w:marLeft w:val="640"/>
          <w:marRight w:val="0"/>
          <w:marTop w:val="0"/>
          <w:marBottom w:val="0"/>
          <w:divBdr>
            <w:top w:val="none" w:sz="0" w:space="0" w:color="auto"/>
            <w:left w:val="none" w:sz="0" w:space="0" w:color="auto"/>
            <w:bottom w:val="none" w:sz="0" w:space="0" w:color="auto"/>
            <w:right w:val="none" w:sz="0" w:space="0" w:color="auto"/>
          </w:divBdr>
        </w:div>
        <w:div w:id="292443396">
          <w:marLeft w:val="640"/>
          <w:marRight w:val="0"/>
          <w:marTop w:val="0"/>
          <w:marBottom w:val="0"/>
          <w:divBdr>
            <w:top w:val="none" w:sz="0" w:space="0" w:color="auto"/>
            <w:left w:val="none" w:sz="0" w:space="0" w:color="auto"/>
            <w:bottom w:val="none" w:sz="0" w:space="0" w:color="auto"/>
            <w:right w:val="none" w:sz="0" w:space="0" w:color="auto"/>
          </w:divBdr>
        </w:div>
        <w:div w:id="443118774">
          <w:marLeft w:val="640"/>
          <w:marRight w:val="0"/>
          <w:marTop w:val="0"/>
          <w:marBottom w:val="0"/>
          <w:divBdr>
            <w:top w:val="none" w:sz="0" w:space="0" w:color="auto"/>
            <w:left w:val="none" w:sz="0" w:space="0" w:color="auto"/>
            <w:bottom w:val="none" w:sz="0" w:space="0" w:color="auto"/>
            <w:right w:val="none" w:sz="0" w:space="0" w:color="auto"/>
          </w:divBdr>
        </w:div>
        <w:div w:id="363335863">
          <w:marLeft w:val="640"/>
          <w:marRight w:val="0"/>
          <w:marTop w:val="0"/>
          <w:marBottom w:val="0"/>
          <w:divBdr>
            <w:top w:val="none" w:sz="0" w:space="0" w:color="auto"/>
            <w:left w:val="none" w:sz="0" w:space="0" w:color="auto"/>
            <w:bottom w:val="none" w:sz="0" w:space="0" w:color="auto"/>
            <w:right w:val="none" w:sz="0" w:space="0" w:color="auto"/>
          </w:divBdr>
        </w:div>
        <w:div w:id="1325939786">
          <w:marLeft w:val="640"/>
          <w:marRight w:val="0"/>
          <w:marTop w:val="0"/>
          <w:marBottom w:val="0"/>
          <w:divBdr>
            <w:top w:val="none" w:sz="0" w:space="0" w:color="auto"/>
            <w:left w:val="none" w:sz="0" w:space="0" w:color="auto"/>
            <w:bottom w:val="none" w:sz="0" w:space="0" w:color="auto"/>
            <w:right w:val="none" w:sz="0" w:space="0" w:color="auto"/>
          </w:divBdr>
        </w:div>
        <w:div w:id="2006123532">
          <w:marLeft w:val="640"/>
          <w:marRight w:val="0"/>
          <w:marTop w:val="0"/>
          <w:marBottom w:val="0"/>
          <w:divBdr>
            <w:top w:val="none" w:sz="0" w:space="0" w:color="auto"/>
            <w:left w:val="none" w:sz="0" w:space="0" w:color="auto"/>
            <w:bottom w:val="none" w:sz="0" w:space="0" w:color="auto"/>
            <w:right w:val="none" w:sz="0" w:space="0" w:color="auto"/>
          </w:divBdr>
        </w:div>
        <w:div w:id="1322392823">
          <w:marLeft w:val="640"/>
          <w:marRight w:val="0"/>
          <w:marTop w:val="0"/>
          <w:marBottom w:val="0"/>
          <w:divBdr>
            <w:top w:val="none" w:sz="0" w:space="0" w:color="auto"/>
            <w:left w:val="none" w:sz="0" w:space="0" w:color="auto"/>
            <w:bottom w:val="none" w:sz="0" w:space="0" w:color="auto"/>
            <w:right w:val="none" w:sz="0" w:space="0" w:color="auto"/>
          </w:divBdr>
        </w:div>
        <w:div w:id="1044250776">
          <w:marLeft w:val="640"/>
          <w:marRight w:val="0"/>
          <w:marTop w:val="0"/>
          <w:marBottom w:val="0"/>
          <w:divBdr>
            <w:top w:val="none" w:sz="0" w:space="0" w:color="auto"/>
            <w:left w:val="none" w:sz="0" w:space="0" w:color="auto"/>
            <w:bottom w:val="none" w:sz="0" w:space="0" w:color="auto"/>
            <w:right w:val="none" w:sz="0" w:space="0" w:color="auto"/>
          </w:divBdr>
        </w:div>
        <w:div w:id="1238204207">
          <w:marLeft w:val="640"/>
          <w:marRight w:val="0"/>
          <w:marTop w:val="0"/>
          <w:marBottom w:val="0"/>
          <w:divBdr>
            <w:top w:val="none" w:sz="0" w:space="0" w:color="auto"/>
            <w:left w:val="none" w:sz="0" w:space="0" w:color="auto"/>
            <w:bottom w:val="none" w:sz="0" w:space="0" w:color="auto"/>
            <w:right w:val="none" w:sz="0" w:space="0" w:color="auto"/>
          </w:divBdr>
        </w:div>
      </w:divsChild>
    </w:div>
    <w:div w:id="1570916808">
      <w:bodyDiv w:val="1"/>
      <w:marLeft w:val="0"/>
      <w:marRight w:val="0"/>
      <w:marTop w:val="0"/>
      <w:marBottom w:val="0"/>
      <w:divBdr>
        <w:top w:val="none" w:sz="0" w:space="0" w:color="auto"/>
        <w:left w:val="none" w:sz="0" w:space="0" w:color="auto"/>
        <w:bottom w:val="none" w:sz="0" w:space="0" w:color="auto"/>
        <w:right w:val="none" w:sz="0" w:space="0" w:color="auto"/>
      </w:divBdr>
      <w:divsChild>
        <w:div w:id="825047245">
          <w:marLeft w:val="640"/>
          <w:marRight w:val="0"/>
          <w:marTop w:val="0"/>
          <w:marBottom w:val="0"/>
          <w:divBdr>
            <w:top w:val="none" w:sz="0" w:space="0" w:color="auto"/>
            <w:left w:val="none" w:sz="0" w:space="0" w:color="auto"/>
            <w:bottom w:val="none" w:sz="0" w:space="0" w:color="auto"/>
            <w:right w:val="none" w:sz="0" w:space="0" w:color="auto"/>
          </w:divBdr>
        </w:div>
        <w:div w:id="929512378">
          <w:marLeft w:val="640"/>
          <w:marRight w:val="0"/>
          <w:marTop w:val="0"/>
          <w:marBottom w:val="0"/>
          <w:divBdr>
            <w:top w:val="none" w:sz="0" w:space="0" w:color="auto"/>
            <w:left w:val="none" w:sz="0" w:space="0" w:color="auto"/>
            <w:bottom w:val="none" w:sz="0" w:space="0" w:color="auto"/>
            <w:right w:val="none" w:sz="0" w:space="0" w:color="auto"/>
          </w:divBdr>
        </w:div>
        <w:div w:id="1479154345">
          <w:marLeft w:val="640"/>
          <w:marRight w:val="0"/>
          <w:marTop w:val="0"/>
          <w:marBottom w:val="0"/>
          <w:divBdr>
            <w:top w:val="none" w:sz="0" w:space="0" w:color="auto"/>
            <w:left w:val="none" w:sz="0" w:space="0" w:color="auto"/>
            <w:bottom w:val="none" w:sz="0" w:space="0" w:color="auto"/>
            <w:right w:val="none" w:sz="0" w:space="0" w:color="auto"/>
          </w:divBdr>
        </w:div>
        <w:div w:id="1132600998">
          <w:marLeft w:val="640"/>
          <w:marRight w:val="0"/>
          <w:marTop w:val="0"/>
          <w:marBottom w:val="0"/>
          <w:divBdr>
            <w:top w:val="none" w:sz="0" w:space="0" w:color="auto"/>
            <w:left w:val="none" w:sz="0" w:space="0" w:color="auto"/>
            <w:bottom w:val="none" w:sz="0" w:space="0" w:color="auto"/>
            <w:right w:val="none" w:sz="0" w:space="0" w:color="auto"/>
          </w:divBdr>
        </w:div>
        <w:div w:id="1755544971">
          <w:marLeft w:val="640"/>
          <w:marRight w:val="0"/>
          <w:marTop w:val="0"/>
          <w:marBottom w:val="0"/>
          <w:divBdr>
            <w:top w:val="none" w:sz="0" w:space="0" w:color="auto"/>
            <w:left w:val="none" w:sz="0" w:space="0" w:color="auto"/>
            <w:bottom w:val="none" w:sz="0" w:space="0" w:color="auto"/>
            <w:right w:val="none" w:sz="0" w:space="0" w:color="auto"/>
          </w:divBdr>
        </w:div>
        <w:div w:id="1933119314">
          <w:marLeft w:val="640"/>
          <w:marRight w:val="0"/>
          <w:marTop w:val="0"/>
          <w:marBottom w:val="0"/>
          <w:divBdr>
            <w:top w:val="none" w:sz="0" w:space="0" w:color="auto"/>
            <w:left w:val="none" w:sz="0" w:space="0" w:color="auto"/>
            <w:bottom w:val="none" w:sz="0" w:space="0" w:color="auto"/>
            <w:right w:val="none" w:sz="0" w:space="0" w:color="auto"/>
          </w:divBdr>
        </w:div>
        <w:div w:id="1062754444">
          <w:marLeft w:val="640"/>
          <w:marRight w:val="0"/>
          <w:marTop w:val="0"/>
          <w:marBottom w:val="0"/>
          <w:divBdr>
            <w:top w:val="none" w:sz="0" w:space="0" w:color="auto"/>
            <w:left w:val="none" w:sz="0" w:space="0" w:color="auto"/>
            <w:bottom w:val="none" w:sz="0" w:space="0" w:color="auto"/>
            <w:right w:val="none" w:sz="0" w:space="0" w:color="auto"/>
          </w:divBdr>
        </w:div>
        <w:div w:id="179398815">
          <w:marLeft w:val="640"/>
          <w:marRight w:val="0"/>
          <w:marTop w:val="0"/>
          <w:marBottom w:val="0"/>
          <w:divBdr>
            <w:top w:val="none" w:sz="0" w:space="0" w:color="auto"/>
            <w:left w:val="none" w:sz="0" w:space="0" w:color="auto"/>
            <w:bottom w:val="none" w:sz="0" w:space="0" w:color="auto"/>
            <w:right w:val="none" w:sz="0" w:space="0" w:color="auto"/>
          </w:divBdr>
        </w:div>
        <w:div w:id="1180970562">
          <w:marLeft w:val="640"/>
          <w:marRight w:val="0"/>
          <w:marTop w:val="0"/>
          <w:marBottom w:val="0"/>
          <w:divBdr>
            <w:top w:val="none" w:sz="0" w:space="0" w:color="auto"/>
            <w:left w:val="none" w:sz="0" w:space="0" w:color="auto"/>
            <w:bottom w:val="none" w:sz="0" w:space="0" w:color="auto"/>
            <w:right w:val="none" w:sz="0" w:space="0" w:color="auto"/>
          </w:divBdr>
        </w:div>
        <w:div w:id="570696624">
          <w:marLeft w:val="640"/>
          <w:marRight w:val="0"/>
          <w:marTop w:val="0"/>
          <w:marBottom w:val="0"/>
          <w:divBdr>
            <w:top w:val="none" w:sz="0" w:space="0" w:color="auto"/>
            <w:left w:val="none" w:sz="0" w:space="0" w:color="auto"/>
            <w:bottom w:val="none" w:sz="0" w:space="0" w:color="auto"/>
            <w:right w:val="none" w:sz="0" w:space="0" w:color="auto"/>
          </w:divBdr>
        </w:div>
        <w:div w:id="728579605">
          <w:marLeft w:val="640"/>
          <w:marRight w:val="0"/>
          <w:marTop w:val="0"/>
          <w:marBottom w:val="0"/>
          <w:divBdr>
            <w:top w:val="none" w:sz="0" w:space="0" w:color="auto"/>
            <w:left w:val="none" w:sz="0" w:space="0" w:color="auto"/>
            <w:bottom w:val="none" w:sz="0" w:space="0" w:color="auto"/>
            <w:right w:val="none" w:sz="0" w:space="0" w:color="auto"/>
          </w:divBdr>
        </w:div>
        <w:div w:id="990064940">
          <w:marLeft w:val="640"/>
          <w:marRight w:val="0"/>
          <w:marTop w:val="0"/>
          <w:marBottom w:val="0"/>
          <w:divBdr>
            <w:top w:val="none" w:sz="0" w:space="0" w:color="auto"/>
            <w:left w:val="none" w:sz="0" w:space="0" w:color="auto"/>
            <w:bottom w:val="none" w:sz="0" w:space="0" w:color="auto"/>
            <w:right w:val="none" w:sz="0" w:space="0" w:color="auto"/>
          </w:divBdr>
        </w:div>
        <w:div w:id="45640728">
          <w:marLeft w:val="640"/>
          <w:marRight w:val="0"/>
          <w:marTop w:val="0"/>
          <w:marBottom w:val="0"/>
          <w:divBdr>
            <w:top w:val="none" w:sz="0" w:space="0" w:color="auto"/>
            <w:left w:val="none" w:sz="0" w:space="0" w:color="auto"/>
            <w:bottom w:val="none" w:sz="0" w:space="0" w:color="auto"/>
            <w:right w:val="none" w:sz="0" w:space="0" w:color="auto"/>
          </w:divBdr>
        </w:div>
        <w:div w:id="155730676">
          <w:marLeft w:val="640"/>
          <w:marRight w:val="0"/>
          <w:marTop w:val="0"/>
          <w:marBottom w:val="0"/>
          <w:divBdr>
            <w:top w:val="none" w:sz="0" w:space="0" w:color="auto"/>
            <w:left w:val="none" w:sz="0" w:space="0" w:color="auto"/>
            <w:bottom w:val="none" w:sz="0" w:space="0" w:color="auto"/>
            <w:right w:val="none" w:sz="0" w:space="0" w:color="auto"/>
          </w:divBdr>
        </w:div>
        <w:div w:id="544831131">
          <w:marLeft w:val="640"/>
          <w:marRight w:val="0"/>
          <w:marTop w:val="0"/>
          <w:marBottom w:val="0"/>
          <w:divBdr>
            <w:top w:val="none" w:sz="0" w:space="0" w:color="auto"/>
            <w:left w:val="none" w:sz="0" w:space="0" w:color="auto"/>
            <w:bottom w:val="none" w:sz="0" w:space="0" w:color="auto"/>
            <w:right w:val="none" w:sz="0" w:space="0" w:color="auto"/>
          </w:divBdr>
        </w:div>
        <w:div w:id="871919158">
          <w:marLeft w:val="640"/>
          <w:marRight w:val="0"/>
          <w:marTop w:val="0"/>
          <w:marBottom w:val="0"/>
          <w:divBdr>
            <w:top w:val="none" w:sz="0" w:space="0" w:color="auto"/>
            <w:left w:val="none" w:sz="0" w:space="0" w:color="auto"/>
            <w:bottom w:val="none" w:sz="0" w:space="0" w:color="auto"/>
            <w:right w:val="none" w:sz="0" w:space="0" w:color="auto"/>
          </w:divBdr>
        </w:div>
        <w:div w:id="810908725">
          <w:marLeft w:val="640"/>
          <w:marRight w:val="0"/>
          <w:marTop w:val="0"/>
          <w:marBottom w:val="0"/>
          <w:divBdr>
            <w:top w:val="none" w:sz="0" w:space="0" w:color="auto"/>
            <w:left w:val="none" w:sz="0" w:space="0" w:color="auto"/>
            <w:bottom w:val="none" w:sz="0" w:space="0" w:color="auto"/>
            <w:right w:val="none" w:sz="0" w:space="0" w:color="auto"/>
          </w:divBdr>
        </w:div>
        <w:div w:id="397245356">
          <w:marLeft w:val="640"/>
          <w:marRight w:val="0"/>
          <w:marTop w:val="0"/>
          <w:marBottom w:val="0"/>
          <w:divBdr>
            <w:top w:val="none" w:sz="0" w:space="0" w:color="auto"/>
            <w:left w:val="none" w:sz="0" w:space="0" w:color="auto"/>
            <w:bottom w:val="none" w:sz="0" w:space="0" w:color="auto"/>
            <w:right w:val="none" w:sz="0" w:space="0" w:color="auto"/>
          </w:divBdr>
        </w:div>
        <w:div w:id="283273517">
          <w:marLeft w:val="640"/>
          <w:marRight w:val="0"/>
          <w:marTop w:val="0"/>
          <w:marBottom w:val="0"/>
          <w:divBdr>
            <w:top w:val="none" w:sz="0" w:space="0" w:color="auto"/>
            <w:left w:val="none" w:sz="0" w:space="0" w:color="auto"/>
            <w:bottom w:val="none" w:sz="0" w:space="0" w:color="auto"/>
            <w:right w:val="none" w:sz="0" w:space="0" w:color="auto"/>
          </w:divBdr>
        </w:div>
        <w:div w:id="413359101">
          <w:marLeft w:val="640"/>
          <w:marRight w:val="0"/>
          <w:marTop w:val="0"/>
          <w:marBottom w:val="0"/>
          <w:divBdr>
            <w:top w:val="none" w:sz="0" w:space="0" w:color="auto"/>
            <w:left w:val="none" w:sz="0" w:space="0" w:color="auto"/>
            <w:bottom w:val="none" w:sz="0" w:space="0" w:color="auto"/>
            <w:right w:val="none" w:sz="0" w:space="0" w:color="auto"/>
          </w:divBdr>
        </w:div>
        <w:div w:id="643780995">
          <w:marLeft w:val="640"/>
          <w:marRight w:val="0"/>
          <w:marTop w:val="0"/>
          <w:marBottom w:val="0"/>
          <w:divBdr>
            <w:top w:val="none" w:sz="0" w:space="0" w:color="auto"/>
            <w:left w:val="none" w:sz="0" w:space="0" w:color="auto"/>
            <w:bottom w:val="none" w:sz="0" w:space="0" w:color="auto"/>
            <w:right w:val="none" w:sz="0" w:space="0" w:color="auto"/>
          </w:divBdr>
        </w:div>
        <w:div w:id="952520515">
          <w:marLeft w:val="640"/>
          <w:marRight w:val="0"/>
          <w:marTop w:val="0"/>
          <w:marBottom w:val="0"/>
          <w:divBdr>
            <w:top w:val="none" w:sz="0" w:space="0" w:color="auto"/>
            <w:left w:val="none" w:sz="0" w:space="0" w:color="auto"/>
            <w:bottom w:val="none" w:sz="0" w:space="0" w:color="auto"/>
            <w:right w:val="none" w:sz="0" w:space="0" w:color="auto"/>
          </w:divBdr>
        </w:div>
        <w:div w:id="1521358894">
          <w:marLeft w:val="640"/>
          <w:marRight w:val="0"/>
          <w:marTop w:val="0"/>
          <w:marBottom w:val="0"/>
          <w:divBdr>
            <w:top w:val="none" w:sz="0" w:space="0" w:color="auto"/>
            <w:left w:val="none" w:sz="0" w:space="0" w:color="auto"/>
            <w:bottom w:val="none" w:sz="0" w:space="0" w:color="auto"/>
            <w:right w:val="none" w:sz="0" w:space="0" w:color="auto"/>
          </w:divBdr>
        </w:div>
        <w:div w:id="638728636">
          <w:marLeft w:val="640"/>
          <w:marRight w:val="0"/>
          <w:marTop w:val="0"/>
          <w:marBottom w:val="0"/>
          <w:divBdr>
            <w:top w:val="none" w:sz="0" w:space="0" w:color="auto"/>
            <w:left w:val="none" w:sz="0" w:space="0" w:color="auto"/>
            <w:bottom w:val="none" w:sz="0" w:space="0" w:color="auto"/>
            <w:right w:val="none" w:sz="0" w:space="0" w:color="auto"/>
          </w:divBdr>
        </w:div>
        <w:div w:id="2031098984">
          <w:marLeft w:val="640"/>
          <w:marRight w:val="0"/>
          <w:marTop w:val="0"/>
          <w:marBottom w:val="0"/>
          <w:divBdr>
            <w:top w:val="none" w:sz="0" w:space="0" w:color="auto"/>
            <w:left w:val="none" w:sz="0" w:space="0" w:color="auto"/>
            <w:bottom w:val="none" w:sz="0" w:space="0" w:color="auto"/>
            <w:right w:val="none" w:sz="0" w:space="0" w:color="auto"/>
          </w:divBdr>
        </w:div>
        <w:div w:id="1438909176">
          <w:marLeft w:val="640"/>
          <w:marRight w:val="0"/>
          <w:marTop w:val="0"/>
          <w:marBottom w:val="0"/>
          <w:divBdr>
            <w:top w:val="none" w:sz="0" w:space="0" w:color="auto"/>
            <w:left w:val="none" w:sz="0" w:space="0" w:color="auto"/>
            <w:bottom w:val="none" w:sz="0" w:space="0" w:color="auto"/>
            <w:right w:val="none" w:sz="0" w:space="0" w:color="auto"/>
          </w:divBdr>
        </w:div>
        <w:div w:id="1587112055">
          <w:marLeft w:val="640"/>
          <w:marRight w:val="0"/>
          <w:marTop w:val="0"/>
          <w:marBottom w:val="0"/>
          <w:divBdr>
            <w:top w:val="none" w:sz="0" w:space="0" w:color="auto"/>
            <w:left w:val="none" w:sz="0" w:space="0" w:color="auto"/>
            <w:bottom w:val="none" w:sz="0" w:space="0" w:color="auto"/>
            <w:right w:val="none" w:sz="0" w:space="0" w:color="auto"/>
          </w:divBdr>
        </w:div>
        <w:div w:id="1429352586">
          <w:marLeft w:val="640"/>
          <w:marRight w:val="0"/>
          <w:marTop w:val="0"/>
          <w:marBottom w:val="0"/>
          <w:divBdr>
            <w:top w:val="none" w:sz="0" w:space="0" w:color="auto"/>
            <w:left w:val="none" w:sz="0" w:space="0" w:color="auto"/>
            <w:bottom w:val="none" w:sz="0" w:space="0" w:color="auto"/>
            <w:right w:val="none" w:sz="0" w:space="0" w:color="auto"/>
          </w:divBdr>
        </w:div>
        <w:div w:id="622493415">
          <w:marLeft w:val="640"/>
          <w:marRight w:val="0"/>
          <w:marTop w:val="0"/>
          <w:marBottom w:val="0"/>
          <w:divBdr>
            <w:top w:val="none" w:sz="0" w:space="0" w:color="auto"/>
            <w:left w:val="none" w:sz="0" w:space="0" w:color="auto"/>
            <w:bottom w:val="none" w:sz="0" w:space="0" w:color="auto"/>
            <w:right w:val="none" w:sz="0" w:space="0" w:color="auto"/>
          </w:divBdr>
        </w:div>
        <w:div w:id="128520368">
          <w:marLeft w:val="640"/>
          <w:marRight w:val="0"/>
          <w:marTop w:val="0"/>
          <w:marBottom w:val="0"/>
          <w:divBdr>
            <w:top w:val="none" w:sz="0" w:space="0" w:color="auto"/>
            <w:left w:val="none" w:sz="0" w:space="0" w:color="auto"/>
            <w:bottom w:val="none" w:sz="0" w:space="0" w:color="auto"/>
            <w:right w:val="none" w:sz="0" w:space="0" w:color="auto"/>
          </w:divBdr>
        </w:div>
        <w:div w:id="1163618748">
          <w:marLeft w:val="640"/>
          <w:marRight w:val="0"/>
          <w:marTop w:val="0"/>
          <w:marBottom w:val="0"/>
          <w:divBdr>
            <w:top w:val="none" w:sz="0" w:space="0" w:color="auto"/>
            <w:left w:val="none" w:sz="0" w:space="0" w:color="auto"/>
            <w:bottom w:val="none" w:sz="0" w:space="0" w:color="auto"/>
            <w:right w:val="none" w:sz="0" w:space="0" w:color="auto"/>
          </w:divBdr>
        </w:div>
        <w:div w:id="2091348137">
          <w:marLeft w:val="640"/>
          <w:marRight w:val="0"/>
          <w:marTop w:val="0"/>
          <w:marBottom w:val="0"/>
          <w:divBdr>
            <w:top w:val="none" w:sz="0" w:space="0" w:color="auto"/>
            <w:left w:val="none" w:sz="0" w:space="0" w:color="auto"/>
            <w:bottom w:val="none" w:sz="0" w:space="0" w:color="auto"/>
            <w:right w:val="none" w:sz="0" w:space="0" w:color="auto"/>
          </w:divBdr>
        </w:div>
        <w:div w:id="621231224">
          <w:marLeft w:val="640"/>
          <w:marRight w:val="0"/>
          <w:marTop w:val="0"/>
          <w:marBottom w:val="0"/>
          <w:divBdr>
            <w:top w:val="none" w:sz="0" w:space="0" w:color="auto"/>
            <w:left w:val="none" w:sz="0" w:space="0" w:color="auto"/>
            <w:bottom w:val="none" w:sz="0" w:space="0" w:color="auto"/>
            <w:right w:val="none" w:sz="0" w:space="0" w:color="auto"/>
          </w:divBdr>
        </w:div>
        <w:div w:id="1781685672">
          <w:marLeft w:val="640"/>
          <w:marRight w:val="0"/>
          <w:marTop w:val="0"/>
          <w:marBottom w:val="0"/>
          <w:divBdr>
            <w:top w:val="none" w:sz="0" w:space="0" w:color="auto"/>
            <w:left w:val="none" w:sz="0" w:space="0" w:color="auto"/>
            <w:bottom w:val="none" w:sz="0" w:space="0" w:color="auto"/>
            <w:right w:val="none" w:sz="0" w:space="0" w:color="auto"/>
          </w:divBdr>
        </w:div>
        <w:div w:id="221992187">
          <w:marLeft w:val="640"/>
          <w:marRight w:val="0"/>
          <w:marTop w:val="0"/>
          <w:marBottom w:val="0"/>
          <w:divBdr>
            <w:top w:val="none" w:sz="0" w:space="0" w:color="auto"/>
            <w:left w:val="none" w:sz="0" w:space="0" w:color="auto"/>
            <w:bottom w:val="none" w:sz="0" w:space="0" w:color="auto"/>
            <w:right w:val="none" w:sz="0" w:space="0" w:color="auto"/>
          </w:divBdr>
        </w:div>
        <w:div w:id="979845324">
          <w:marLeft w:val="640"/>
          <w:marRight w:val="0"/>
          <w:marTop w:val="0"/>
          <w:marBottom w:val="0"/>
          <w:divBdr>
            <w:top w:val="none" w:sz="0" w:space="0" w:color="auto"/>
            <w:left w:val="none" w:sz="0" w:space="0" w:color="auto"/>
            <w:bottom w:val="none" w:sz="0" w:space="0" w:color="auto"/>
            <w:right w:val="none" w:sz="0" w:space="0" w:color="auto"/>
          </w:divBdr>
        </w:div>
      </w:divsChild>
    </w:div>
    <w:div w:id="1578713047">
      <w:bodyDiv w:val="1"/>
      <w:marLeft w:val="0"/>
      <w:marRight w:val="0"/>
      <w:marTop w:val="0"/>
      <w:marBottom w:val="0"/>
      <w:divBdr>
        <w:top w:val="none" w:sz="0" w:space="0" w:color="auto"/>
        <w:left w:val="none" w:sz="0" w:space="0" w:color="auto"/>
        <w:bottom w:val="none" w:sz="0" w:space="0" w:color="auto"/>
        <w:right w:val="none" w:sz="0" w:space="0" w:color="auto"/>
      </w:divBdr>
      <w:divsChild>
        <w:div w:id="1954549942">
          <w:marLeft w:val="640"/>
          <w:marRight w:val="0"/>
          <w:marTop w:val="0"/>
          <w:marBottom w:val="0"/>
          <w:divBdr>
            <w:top w:val="none" w:sz="0" w:space="0" w:color="auto"/>
            <w:left w:val="none" w:sz="0" w:space="0" w:color="auto"/>
            <w:bottom w:val="none" w:sz="0" w:space="0" w:color="auto"/>
            <w:right w:val="none" w:sz="0" w:space="0" w:color="auto"/>
          </w:divBdr>
        </w:div>
        <w:div w:id="805467094">
          <w:marLeft w:val="640"/>
          <w:marRight w:val="0"/>
          <w:marTop w:val="0"/>
          <w:marBottom w:val="0"/>
          <w:divBdr>
            <w:top w:val="none" w:sz="0" w:space="0" w:color="auto"/>
            <w:left w:val="none" w:sz="0" w:space="0" w:color="auto"/>
            <w:bottom w:val="none" w:sz="0" w:space="0" w:color="auto"/>
            <w:right w:val="none" w:sz="0" w:space="0" w:color="auto"/>
          </w:divBdr>
        </w:div>
        <w:div w:id="2084908876">
          <w:marLeft w:val="640"/>
          <w:marRight w:val="0"/>
          <w:marTop w:val="0"/>
          <w:marBottom w:val="0"/>
          <w:divBdr>
            <w:top w:val="none" w:sz="0" w:space="0" w:color="auto"/>
            <w:left w:val="none" w:sz="0" w:space="0" w:color="auto"/>
            <w:bottom w:val="none" w:sz="0" w:space="0" w:color="auto"/>
            <w:right w:val="none" w:sz="0" w:space="0" w:color="auto"/>
          </w:divBdr>
        </w:div>
        <w:div w:id="290288272">
          <w:marLeft w:val="640"/>
          <w:marRight w:val="0"/>
          <w:marTop w:val="0"/>
          <w:marBottom w:val="0"/>
          <w:divBdr>
            <w:top w:val="none" w:sz="0" w:space="0" w:color="auto"/>
            <w:left w:val="none" w:sz="0" w:space="0" w:color="auto"/>
            <w:bottom w:val="none" w:sz="0" w:space="0" w:color="auto"/>
            <w:right w:val="none" w:sz="0" w:space="0" w:color="auto"/>
          </w:divBdr>
        </w:div>
        <w:div w:id="387191806">
          <w:marLeft w:val="640"/>
          <w:marRight w:val="0"/>
          <w:marTop w:val="0"/>
          <w:marBottom w:val="0"/>
          <w:divBdr>
            <w:top w:val="none" w:sz="0" w:space="0" w:color="auto"/>
            <w:left w:val="none" w:sz="0" w:space="0" w:color="auto"/>
            <w:bottom w:val="none" w:sz="0" w:space="0" w:color="auto"/>
            <w:right w:val="none" w:sz="0" w:space="0" w:color="auto"/>
          </w:divBdr>
        </w:div>
        <w:div w:id="108160116">
          <w:marLeft w:val="640"/>
          <w:marRight w:val="0"/>
          <w:marTop w:val="0"/>
          <w:marBottom w:val="0"/>
          <w:divBdr>
            <w:top w:val="none" w:sz="0" w:space="0" w:color="auto"/>
            <w:left w:val="none" w:sz="0" w:space="0" w:color="auto"/>
            <w:bottom w:val="none" w:sz="0" w:space="0" w:color="auto"/>
            <w:right w:val="none" w:sz="0" w:space="0" w:color="auto"/>
          </w:divBdr>
        </w:div>
        <w:div w:id="1342968520">
          <w:marLeft w:val="640"/>
          <w:marRight w:val="0"/>
          <w:marTop w:val="0"/>
          <w:marBottom w:val="0"/>
          <w:divBdr>
            <w:top w:val="none" w:sz="0" w:space="0" w:color="auto"/>
            <w:left w:val="none" w:sz="0" w:space="0" w:color="auto"/>
            <w:bottom w:val="none" w:sz="0" w:space="0" w:color="auto"/>
            <w:right w:val="none" w:sz="0" w:space="0" w:color="auto"/>
          </w:divBdr>
        </w:div>
        <w:div w:id="320161292">
          <w:marLeft w:val="640"/>
          <w:marRight w:val="0"/>
          <w:marTop w:val="0"/>
          <w:marBottom w:val="0"/>
          <w:divBdr>
            <w:top w:val="none" w:sz="0" w:space="0" w:color="auto"/>
            <w:left w:val="none" w:sz="0" w:space="0" w:color="auto"/>
            <w:bottom w:val="none" w:sz="0" w:space="0" w:color="auto"/>
            <w:right w:val="none" w:sz="0" w:space="0" w:color="auto"/>
          </w:divBdr>
        </w:div>
        <w:div w:id="1644508278">
          <w:marLeft w:val="640"/>
          <w:marRight w:val="0"/>
          <w:marTop w:val="0"/>
          <w:marBottom w:val="0"/>
          <w:divBdr>
            <w:top w:val="none" w:sz="0" w:space="0" w:color="auto"/>
            <w:left w:val="none" w:sz="0" w:space="0" w:color="auto"/>
            <w:bottom w:val="none" w:sz="0" w:space="0" w:color="auto"/>
            <w:right w:val="none" w:sz="0" w:space="0" w:color="auto"/>
          </w:divBdr>
        </w:div>
        <w:div w:id="1004477600">
          <w:marLeft w:val="640"/>
          <w:marRight w:val="0"/>
          <w:marTop w:val="0"/>
          <w:marBottom w:val="0"/>
          <w:divBdr>
            <w:top w:val="none" w:sz="0" w:space="0" w:color="auto"/>
            <w:left w:val="none" w:sz="0" w:space="0" w:color="auto"/>
            <w:bottom w:val="none" w:sz="0" w:space="0" w:color="auto"/>
            <w:right w:val="none" w:sz="0" w:space="0" w:color="auto"/>
          </w:divBdr>
        </w:div>
        <w:div w:id="741217723">
          <w:marLeft w:val="640"/>
          <w:marRight w:val="0"/>
          <w:marTop w:val="0"/>
          <w:marBottom w:val="0"/>
          <w:divBdr>
            <w:top w:val="none" w:sz="0" w:space="0" w:color="auto"/>
            <w:left w:val="none" w:sz="0" w:space="0" w:color="auto"/>
            <w:bottom w:val="none" w:sz="0" w:space="0" w:color="auto"/>
            <w:right w:val="none" w:sz="0" w:space="0" w:color="auto"/>
          </w:divBdr>
        </w:div>
        <w:div w:id="652879540">
          <w:marLeft w:val="640"/>
          <w:marRight w:val="0"/>
          <w:marTop w:val="0"/>
          <w:marBottom w:val="0"/>
          <w:divBdr>
            <w:top w:val="none" w:sz="0" w:space="0" w:color="auto"/>
            <w:left w:val="none" w:sz="0" w:space="0" w:color="auto"/>
            <w:bottom w:val="none" w:sz="0" w:space="0" w:color="auto"/>
            <w:right w:val="none" w:sz="0" w:space="0" w:color="auto"/>
          </w:divBdr>
        </w:div>
        <w:div w:id="1733118290">
          <w:marLeft w:val="640"/>
          <w:marRight w:val="0"/>
          <w:marTop w:val="0"/>
          <w:marBottom w:val="0"/>
          <w:divBdr>
            <w:top w:val="none" w:sz="0" w:space="0" w:color="auto"/>
            <w:left w:val="none" w:sz="0" w:space="0" w:color="auto"/>
            <w:bottom w:val="none" w:sz="0" w:space="0" w:color="auto"/>
            <w:right w:val="none" w:sz="0" w:space="0" w:color="auto"/>
          </w:divBdr>
        </w:div>
        <w:div w:id="1789734251">
          <w:marLeft w:val="640"/>
          <w:marRight w:val="0"/>
          <w:marTop w:val="0"/>
          <w:marBottom w:val="0"/>
          <w:divBdr>
            <w:top w:val="none" w:sz="0" w:space="0" w:color="auto"/>
            <w:left w:val="none" w:sz="0" w:space="0" w:color="auto"/>
            <w:bottom w:val="none" w:sz="0" w:space="0" w:color="auto"/>
            <w:right w:val="none" w:sz="0" w:space="0" w:color="auto"/>
          </w:divBdr>
        </w:div>
        <w:div w:id="1791313719">
          <w:marLeft w:val="640"/>
          <w:marRight w:val="0"/>
          <w:marTop w:val="0"/>
          <w:marBottom w:val="0"/>
          <w:divBdr>
            <w:top w:val="none" w:sz="0" w:space="0" w:color="auto"/>
            <w:left w:val="none" w:sz="0" w:space="0" w:color="auto"/>
            <w:bottom w:val="none" w:sz="0" w:space="0" w:color="auto"/>
            <w:right w:val="none" w:sz="0" w:space="0" w:color="auto"/>
          </w:divBdr>
        </w:div>
        <w:div w:id="792095849">
          <w:marLeft w:val="640"/>
          <w:marRight w:val="0"/>
          <w:marTop w:val="0"/>
          <w:marBottom w:val="0"/>
          <w:divBdr>
            <w:top w:val="none" w:sz="0" w:space="0" w:color="auto"/>
            <w:left w:val="none" w:sz="0" w:space="0" w:color="auto"/>
            <w:bottom w:val="none" w:sz="0" w:space="0" w:color="auto"/>
            <w:right w:val="none" w:sz="0" w:space="0" w:color="auto"/>
          </w:divBdr>
        </w:div>
        <w:div w:id="528759205">
          <w:marLeft w:val="640"/>
          <w:marRight w:val="0"/>
          <w:marTop w:val="0"/>
          <w:marBottom w:val="0"/>
          <w:divBdr>
            <w:top w:val="none" w:sz="0" w:space="0" w:color="auto"/>
            <w:left w:val="none" w:sz="0" w:space="0" w:color="auto"/>
            <w:bottom w:val="none" w:sz="0" w:space="0" w:color="auto"/>
            <w:right w:val="none" w:sz="0" w:space="0" w:color="auto"/>
          </w:divBdr>
        </w:div>
        <w:div w:id="129178636">
          <w:marLeft w:val="640"/>
          <w:marRight w:val="0"/>
          <w:marTop w:val="0"/>
          <w:marBottom w:val="0"/>
          <w:divBdr>
            <w:top w:val="none" w:sz="0" w:space="0" w:color="auto"/>
            <w:left w:val="none" w:sz="0" w:space="0" w:color="auto"/>
            <w:bottom w:val="none" w:sz="0" w:space="0" w:color="auto"/>
            <w:right w:val="none" w:sz="0" w:space="0" w:color="auto"/>
          </w:divBdr>
        </w:div>
        <w:div w:id="2037929289">
          <w:marLeft w:val="640"/>
          <w:marRight w:val="0"/>
          <w:marTop w:val="0"/>
          <w:marBottom w:val="0"/>
          <w:divBdr>
            <w:top w:val="none" w:sz="0" w:space="0" w:color="auto"/>
            <w:left w:val="none" w:sz="0" w:space="0" w:color="auto"/>
            <w:bottom w:val="none" w:sz="0" w:space="0" w:color="auto"/>
            <w:right w:val="none" w:sz="0" w:space="0" w:color="auto"/>
          </w:divBdr>
        </w:div>
        <w:div w:id="1975375">
          <w:marLeft w:val="640"/>
          <w:marRight w:val="0"/>
          <w:marTop w:val="0"/>
          <w:marBottom w:val="0"/>
          <w:divBdr>
            <w:top w:val="none" w:sz="0" w:space="0" w:color="auto"/>
            <w:left w:val="none" w:sz="0" w:space="0" w:color="auto"/>
            <w:bottom w:val="none" w:sz="0" w:space="0" w:color="auto"/>
            <w:right w:val="none" w:sz="0" w:space="0" w:color="auto"/>
          </w:divBdr>
        </w:div>
        <w:div w:id="2093432438">
          <w:marLeft w:val="640"/>
          <w:marRight w:val="0"/>
          <w:marTop w:val="0"/>
          <w:marBottom w:val="0"/>
          <w:divBdr>
            <w:top w:val="none" w:sz="0" w:space="0" w:color="auto"/>
            <w:left w:val="none" w:sz="0" w:space="0" w:color="auto"/>
            <w:bottom w:val="none" w:sz="0" w:space="0" w:color="auto"/>
            <w:right w:val="none" w:sz="0" w:space="0" w:color="auto"/>
          </w:divBdr>
        </w:div>
        <w:div w:id="1611469867">
          <w:marLeft w:val="640"/>
          <w:marRight w:val="0"/>
          <w:marTop w:val="0"/>
          <w:marBottom w:val="0"/>
          <w:divBdr>
            <w:top w:val="none" w:sz="0" w:space="0" w:color="auto"/>
            <w:left w:val="none" w:sz="0" w:space="0" w:color="auto"/>
            <w:bottom w:val="none" w:sz="0" w:space="0" w:color="auto"/>
            <w:right w:val="none" w:sz="0" w:space="0" w:color="auto"/>
          </w:divBdr>
        </w:div>
        <w:div w:id="1047609357">
          <w:marLeft w:val="640"/>
          <w:marRight w:val="0"/>
          <w:marTop w:val="0"/>
          <w:marBottom w:val="0"/>
          <w:divBdr>
            <w:top w:val="none" w:sz="0" w:space="0" w:color="auto"/>
            <w:left w:val="none" w:sz="0" w:space="0" w:color="auto"/>
            <w:bottom w:val="none" w:sz="0" w:space="0" w:color="auto"/>
            <w:right w:val="none" w:sz="0" w:space="0" w:color="auto"/>
          </w:divBdr>
        </w:div>
      </w:divsChild>
    </w:div>
    <w:div w:id="1584726318">
      <w:bodyDiv w:val="1"/>
      <w:marLeft w:val="0"/>
      <w:marRight w:val="0"/>
      <w:marTop w:val="0"/>
      <w:marBottom w:val="0"/>
      <w:divBdr>
        <w:top w:val="none" w:sz="0" w:space="0" w:color="auto"/>
        <w:left w:val="none" w:sz="0" w:space="0" w:color="auto"/>
        <w:bottom w:val="none" w:sz="0" w:space="0" w:color="auto"/>
        <w:right w:val="none" w:sz="0" w:space="0" w:color="auto"/>
      </w:divBdr>
      <w:divsChild>
        <w:div w:id="1675961232">
          <w:marLeft w:val="640"/>
          <w:marRight w:val="0"/>
          <w:marTop w:val="0"/>
          <w:marBottom w:val="0"/>
          <w:divBdr>
            <w:top w:val="none" w:sz="0" w:space="0" w:color="auto"/>
            <w:left w:val="none" w:sz="0" w:space="0" w:color="auto"/>
            <w:bottom w:val="none" w:sz="0" w:space="0" w:color="auto"/>
            <w:right w:val="none" w:sz="0" w:space="0" w:color="auto"/>
          </w:divBdr>
        </w:div>
        <w:div w:id="1271280596">
          <w:marLeft w:val="640"/>
          <w:marRight w:val="0"/>
          <w:marTop w:val="0"/>
          <w:marBottom w:val="0"/>
          <w:divBdr>
            <w:top w:val="none" w:sz="0" w:space="0" w:color="auto"/>
            <w:left w:val="none" w:sz="0" w:space="0" w:color="auto"/>
            <w:bottom w:val="none" w:sz="0" w:space="0" w:color="auto"/>
            <w:right w:val="none" w:sz="0" w:space="0" w:color="auto"/>
          </w:divBdr>
        </w:div>
        <w:div w:id="1825781695">
          <w:marLeft w:val="640"/>
          <w:marRight w:val="0"/>
          <w:marTop w:val="0"/>
          <w:marBottom w:val="0"/>
          <w:divBdr>
            <w:top w:val="none" w:sz="0" w:space="0" w:color="auto"/>
            <w:left w:val="none" w:sz="0" w:space="0" w:color="auto"/>
            <w:bottom w:val="none" w:sz="0" w:space="0" w:color="auto"/>
            <w:right w:val="none" w:sz="0" w:space="0" w:color="auto"/>
          </w:divBdr>
        </w:div>
        <w:div w:id="912205615">
          <w:marLeft w:val="640"/>
          <w:marRight w:val="0"/>
          <w:marTop w:val="0"/>
          <w:marBottom w:val="0"/>
          <w:divBdr>
            <w:top w:val="none" w:sz="0" w:space="0" w:color="auto"/>
            <w:left w:val="none" w:sz="0" w:space="0" w:color="auto"/>
            <w:bottom w:val="none" w:sz="0" w:space="0" w:color="auto"/>
            <w:right w:val="none" w:sz="0" w:space="0" w:color="auto"/>
          </w:divBdr>
        </w:div>
        <w:div w:id="1275749049">
          <w:marLeft w:val="640"/>
          <w:marRight w:val="0"/>
          <w:marTop w:val="0"/>
          <w:marBottom w:val="0"/>
          <w:divBdr>
            <w:top w:val="none" w:sz="0" w:space="0" w:color="auto"/>
            <w:left w:val="none" w:sz="0" w:space="0" w:color="auto"/>
            <w:bottom w:val="none" w:sz="0" w:space="0" w:color="auto"/>
            <w:right w:val="none" w:sz="0" w:space="0" w:color="auto"/>
          </w:divBdr>
        </w:div>
        <w:div w:id="106052225">
          <w:marLeft w:val="640"/>
          <w:marRight w:val="0"/>
          <w:marTop w:val="0"/>
          <w:marBottom w:val="0"/>
          <w:divBdr>
            <w:top w:val="none" w:sz="0" w:space="0" w:color="auto"/>
            <w:left w:val="none" w:sz="0" w:space="0" w:color="auto"/>
            <w:bottom w:val="none" w:sz="0" w:space="0" w:color="auto"/>
            <w:right w:val="none" w:sz="0" w:space="0" w:color="auto"/>
          </w:divBdr>
        </w:div>
        <w:div w:id="159006967">
          <w:marLeft w:val="640"/>
          <w:marRight w:val="0"/>
          <w:marTop w:val="0"/>
          <w:marBottom w:val="0"/>
          <w:divBdr>
            <w:top w:val="none" w:sz="0" w:space="0" w:color="auto"/>
            <w:left w:val="none" w:sz="0" w:space="0" w:color="auto"/>
            <w:bottom w:val="none" w:sz="0" w:space="0" w:color="auto"/>
            <w:right w:val="none" w:sz="0" w:space="0" w:color="auto"/>
          </w:divBdr>
        </w:div>
        <w:div w:id="1737777875">
          <w:marLeft w:val="640"/>
          <w:marRight w:val="0"/>
          <w:marTop w:val="0"/>
          <w:marBottom w:val="0"/>
          <w:divBdr>
            <w:top w:val="none" w:sz="0" w:space="0" w:color="auto"/>
            <w:left w:val="none" w:sz="0" w:space="0" w:color="auto"/>
            <w:bottom w:val="none" w:sz="0" w:space="0" w:color="auto"/>
            <w:right w:val="none" w:sz="0" w:space="0" w:color="auto"/>
          </w:divBdr>
        </w:div>
        <w:div w:id="1762338136">
          <w:marLeft w:val="640"/>
          <w:marRight w:val="0"/>
          <w:marTop w:val="0"/>
          <w:marBottom w:val="0"/>
          <w:divBdr>
            <w:top w:val="none" w:sz="0" w:space="0" w:color="auto"/>
            <w:left w:val="none" w:sz="0" w:space="0" w:color="auto"/>
            <w:bottom w:val="none" w:sz="0" w:space="0" w:color="auto"/>
            <w:right w:val="none" w:sz="0" w:space="0" w:color="auto"/>
          </w:divBdr>
        </w:div>
        <w:div w:id="622542300">
          <w:marLeft w:val="640"/>
          <w:marRight w:val="0"/>
          <w:marTop w:val="0"/>
          <w:marBottom w:val="0"/>
          <w:divBdr>
            <w:top w:val="none" w:sz="0" w:space="0" w:color="auto"/>
            <w:left w:val="none" w:sz="0" w:space="0" w:color="auto"/>
            <w:bottom w:val="none" w:sz="0" w:space="0" w:color="auto"/>
            <w:right w:val="none" w:sz="0" w:space="0" w:color="auto"/>
          </w:divBdr>
        </w:div>
        <w:div w:id="1065182092">
          <w:marLeft w:val="640"/>
          <w:marRight w:val="0"/>
          <w:marTop w:val="0"/>
          <w:marBottom w:val="0"/>
          <w:divBdr>
            <w:top w:val="none" w:sz="0" w:space="0" w:color="auto"/>
            <w:left w:val="none" w:sz="0" w:space="0" w:color="auto"/>
            <w:bottom w:val="none" w:sz="0" w:space="0" w:color="auto"/>
            <w:right w:val="none" w:sz="0" w:space="0" w:color="auto"/>
          </w:divBdr>
        </w:div>
        <w:div w:id="585725862">
          <w:marLeft w:val="640"/>
          <w:marRight w:val="0"/>
          <w:marTop w:val="0"/>
          <w:marBottom w:val="0"/>
          <w:divBdr>
            <w:top w:val="none" w:sz="0" w:space="0" w:color="auto"/>
            <w:left w:val="none" w:sz="0" w:space="0" w:color="auto"/>
            <w:bottom w:val="none" w:sz="0" w:space="0" w:color="auto"/>
            <w:right w:val="none" w:sz="0" w:space="0" w:color="auto"/>
          </w:divBdr>
        </w:div>
        <w:div w:id="1381397860">
          <w:marLeft w:val="640"/>
          <w:marRight w:val="0"/>
          <w:marTop w:val="0"/>
          <w:marBottom w:val="0"/>
          <w:divBdr>
            <w:top w:val="none" w:sz="0" w:space="0" w:color="auto"/>
            <w:left w:val="none" w:sz="0" w:space="0" w:color="auto"/>
            <w:bottom w:val="none" w:sz="0" w:space="0" w:color="auto"/>
            <w:right w:val="none" w:sz="0" w:space="0" w:color="auto"/>
          </w:divBdr>
        </w:div>
        <w:div w:id="428090847">
          <w:marLeft w:val="640"/>
          <w:marRight w:val="0"/>
          <w:marTop w:val="0"/>
          <w:marBottom w:val="0"/>
          <w:divBdr>
            <w:top w:val="none" w:sz="0" w:space="0" w:color="auto"/>
            <w:left w:val="none" w:sz="0" w:space="0" w:color="auto"/>
            <w:bottom w:val="none" w:sz="0" w:space="0" w:color="auto"/>
            <w:right w:val="none" w:sz="0" w:space="0" w:color="auto"/>
          </w:divBdr>
        </w:div>
        <w:div w:id="2100177407">
          <w:marLeft w:val="640"/>
          <w:marRight w:val="0"/>
          <w:marTop w:val="0"/>
          <w:marBottom w:val="0"/>
          <w:divBdr>
            <w:top w:val="none" w:sz="0" w:space="0" w:color="auto"/>
            <w:left w:val="none" w:sz="0" w:space="0" w:color="auto"/>
            <w:bottom w:val="none" w:sz="0" w:space="0" w:color="auto"/>
            <w:right w:val="none" w:sz="0" w:space="0" w:color="auto"/>
          </w:divBdr>
        </w:div>
        <w:div w:id="527715121">
          <w:marLeft w:val="640"/>
          <w:marRight w:val="0"/>
          <w:marTop w:val="0"/>
          <w:marBottom w:val="0"/>
          <w:divBdr>
            <w:top w:val="none" w:sz="0" w:space="0" w:color="auto"/>
            <w:left w:val="none" w:sz="0" w:space="0" w:color="auto"/>
            <w:bottom w:val="none" w:sz="0" w:space="0" w:color="auto"/>
            <w:right w:val="none" w:sz="0" w:space="0" w:color="auto"/>
          </w:divBdr>
        </w:div>
        <w:div w:id="571278926">
          <w:marLeft w:val="640"/>
          <w:marRight w:val="0"/>
          <w:marTop w:val="0"/>
          <w:marBottom w:val="0"/>
          <w:divBdr>
            <w:top w:val="none" w:sz="0" w:space="0" w:color="auto"/>
            <w:left w:val="none" w:sz="0" w:space="0" w:color="auto"/>
            <w:bottom w:val="none" w:sz="0" w:space="0" w:color="auto"/>
            <w:right w:val="none" w:sz="0" w:space="0" w:color="auto"/>
          </w:divBdr>
        </w:div>
        <w:div w:id="1965884057">
          <w:marLeft w:val="640"/>
          <w:marRight w:val="0"/>
          <w:marTop w:val="0"/>
          <w:marBottom w:val="0"/>
          <w:divBdr>
            <w:top w:val="none" w:sz="0" w:space="0" w:color="auto"/>
            <w:left w:val="none" w:sz="0" w:space="0" w:color="auto"/>
            <w:bottom w:val="none" w:sz="0" w:space="0" w:color="auto"/>
            <w:right w:val="none" w:sz="0" w:space="0" w:color="auto"/>
          </w:divBdr>
        </w:div>
        <w:div w:id="588395069">
          <w:marLeft w:val="640"/>
          <w:marRight w:val="0"/>
          <w:marTop w:val="0"/>
          <w:marBottom w:val="0"/>
          <w:divBdr>
            <w:top w:val="none" w:sz="0" w:space="0" w:color="auto"/>
            <w:left w:val="none" w:sz="0" w:space="0" w:color="auto"/>
            <w:bottom w:val="none" w:sz="0" w:space="0" w:color="auto"/>
            <w:right w:val="none" w:sz="0" w:space="0" w:color="auto"/>
          </w:divBdr>
        </w:div>
        <w:div w:id="1830250121">
          <w:marLeft w:val="640"/>
          <w:marRight w:val="0"/>
          <w:marTop w:val="0"/>
          <w:marBottom w:val="0"/>
          <w:divBdr>
            <w:top w:val="none" w:sz="0" w:space="0" w:color="auto"/>
            <w:left w:val="none" w:sz="0" w:space="0" w:color="auto"/>
            <w:bottom w:val="none" w:sz="0" w:space="0" w:color="auto"/>
            <w:right w:val="none" w:sz="0" w:space="0" w:color="auto"/>
          </w:divBdr>
        </w:div>
        <w:div w:id="1262639904">
          <w:marLeft w:val="640"/>
          <w:marRight w:val="0"/>
          <w:marTop w:val="0"/>
          <w:marBottom w:val="0"/>
          <w:divBdr>
            <w:top w:val="none" w:sz="0" w:space="0" w:color="auto"/>
            <w:left w:val="none" w:sz="0" w:space="0" w:color="auto"/>
            <w:bottom w:val="none" w:sz="0" w:space="0" w:color="auto"/>
            <w:right w:val="none" w:sz="0" w:space="0" w:color="auto"/>
          </w:divBdr>
        </w:div>
        <w:div w:id="2146311120">
          <w:marLeft w:val="640"/>
          <w:marRight w:val="0"/>
          <w:marTop w:val="0"/>
          <w:marBottom w:val="0"/>
          <w:divBdr>
            <w:top w:val="none" w:sz="0" w:space="0" w:color="auto"/>
            <w:left w:val="none" w:sz="0" w:space="0" w:color="auto"/>
            <w:bottom w:val="none" w:sz="0" w:space="0" w:color="auto"/>
            <w:right w:val="none" w:sz="0" w:space="0" w:color="auto"/>
          </w:divBdr>
        </w:div>
        <w:div w:id="244918889">
          <w:marLeft w:val="640"/>
          <w:marRight w:val="0"/>
          <w:marTop w:val="0"/>
          <w:marBottom w:val="0"/>
          <w:divBdr>
            <w:top w:val="none" w:sz="0" w:space="0" w:color="auto"/>
            <w:left w:val="none" w:sz="0" w:space="0" w:color="auto"/>
            <w:bottom w:val="none" w:sz="0" w:space="0" w:color="auto"/>
            <w:right w:val="none" w:sz="0" w:space="0" w:color="auto"/>
          </w:divBdr>
        </w:div>
        <w:div w:id="403795727">
          <w:marLeft w:val="640"/>
          <w:marRight w:val="0"/>
          <w:marTop w:val="0"/>
          <w:marBottom w:val="0"/>
          <w:divBdr>
            <w:top w:val="none" w:sz="0" w:space="0" w:color="auto"/>
            <w:left w:val="none" w:sz="0" w:space="0" w:color="auto"/>
            <w:bottom w:val="none" w:sz="0" w:space="0" w:color="auto"/>
            <w:right w:val="none" w:sz="0" w:space="0" w:color="auto"/>
          </w:divBdr>
        </w:div>
        <w:div w:id="1061440189">
          <w:marLeft w:val="640"/>
          <w:marRight w:val="0"/>
          <w:marTop w:val="0"/>
          <w:marBottom w:val="0"/>
          <w:divBdr>
            <w:top w:val="none" w:sz="0" w:space="0" w:color="auto"/>
            <w:left w:val="none" w:sz="0" w:space="0" w:color="auto"/>
            <w:bottom w:val="none" w:sz="0" w:space="0" w:color="auto"/>
            <w:right w:val="none" w:sz="0" w:space="0" w:color="auto"/>
          </w:divBdr>
        </w:div>
        <w:div w:id="1354922091">
          <w:marLeft w:val="640"/>
          <w:marRight w:val="0"/>
          <w:marTop w:val="0"/>
          <w:marBottom w:val="0"/>
          <w:divBdr>
            <w:top w:val="none" w:sz="0" w:space="0" w:color="auto"/>
            <w:left w:val="none" w:sz="0" w:space="0" w:color="auto"/>
            <w:bottom w:val="none" w:sz="0" w:space="0" w:color="auto"/>
            <w:right w:val="none" w:sz="0" w:space="0" w:color="auto"/>
          </w:divBdr>
        </w:div>
        <w:div w:id="1019163968">
          <w:marLeft w:val="640"/>
          <w:marRight w:val="0"/>
          <w:marTop w:val="0"/>
          <w:marBottom w:val="0"/>
          <w:divBdr>
            <w:top w:val="none" w:sz="0" w:space="0" w:color="auto"/>
            <w:left w:val="none" w:sz="0" w:space="0" w:color="auto"/>
            <w:bottom w:val="none" w:sz="0" w:space="0" w:color="auto"/>
            <w:right w:val="none" w:sz="0" w:space="0" w:color="auto"/>
          </w:divBdr>
        </w:div>
        <w:div w:id="1739207168">
          <w:marLeft w:val="640"/>
          <w:marRight w:val="0"/>
          <w:marTop w:val="0"/>
          <w:marBottom w:val="0"/>
          <w:divBdr>
            <w:top w:val="none" w:sz="0" w:space="0" w:color="auto"/>
            <w:left w:val="none" w:sz="0" w:space="0" w:color="auto"/>
            <w:bottom w:val="none" w:sz="0" w:space="0" w:color="auto"/>
            <w:right w:val="none" w:sz="0" w:space="0" w:color="auto"/>
          </w:divBdr>
        </w:div>
        <w:div w:id="1299843392">
          <w:marLeft w:val="640"/>
          <w:marRight w:val="0"/>
          <w:marTop w:val="0"/>
          <w:marBottom w:val="0"/>
          <w:divBdr>
            <w:top w:val="none" w:sz="0" w:space="0" w:color="auto"/>
            <w:left w:val="none" w:sz="0" w:space="0" w:color="auto"/>
            <w:bottom w:val="none" w:sz="0" w:space="0" w:color="auto"/>
            <w:right w:val="none" w:sz="0" w:space="0" w:color="auto"/>
          </w:divBdr>
        </w:div>
        <w:div w:id="1677656842">
          <w:marLeft w:val="640"/>
          <w:marRight w:val="0"/>
          <w:marTop w:val="0"/>
          <w:marBottom w:val="0"/>
          <w:divBdr>
            <w:top w:val="none" w:sz="0" w:space="0" w:color="auto"/>
            <w:left w:val="none" w:sz="0" w:space="0" w:color="auto"/>
            <w:bottom w:val="none" w:sz="0" w:space="0" w:color="auto"/>
            <w:right w:val="none" w:sz="0" w:space="0" w:color="auto"/>
          </w:divBdr>
        </w:div>
        <w:div w:id="499850452">
          <w:marLeft w:val="640"/>
          <w:marRight w:val="0"/>
          <w:marTop w:val="0"/>
          <w:marBottom w:val="0"/>
          <w:divBdr>
            <w:top w:val="none" w:sz="0" w:space="0" w:color="auto"/>
            <w:left w:val="none" w:sz="0" w:space="0" w:color="auto"/>
            <w:bottom w:val="none" w:sz="0" w:space="0" w:color="auto"/>
            <w:right w:val="none" w:sz="0" w:space="0" w:color="auto"/>
          </w:divBdr>
        </w:div>
        <w:div w:id="311644777">
          <w:marLeft w:val="640"/>
          <w:marRight w:val="0"/>
          <w:marTop w:val="0"/>
          <w:marBottom w:val="0"/>
          <w:divBdr>
            <w:top w:val="none" w:sz="0" w:space="0" w:color="auto"/>
            <w:left w:val="none" w:sz="0" w:space="0" w:color="auto"/>
            <w:bottom w:val="none" w:sz="0" w:space="0" w:color="auto"/>
            <w:right w:val="none" w:sz="0" w:space="0" w:color="auto"/>
          </w:divBdr>
        </w:div>
        <w:div w:id="651451789">
          <w:marLeft w:val="640"/>
          <w:marRight w:val="0"/>
          <w:marTop w:val="0"/>
          <w:marBottom w:val="0"/>
          <w:divBdr>
            <w:top w:val="none" w:sz="0" w:space="0" w:color="auto"/>
            <w:left w:val="none" w:sz="0" w:space="0" w:color="auto"/>
            <w:bottom w:val="none" w:sz="0" w:space="0" w:color="auto"/>
            <w:right w:val="none" w:sz="0" w:space="0" w:color="auto"/>
          </w:divBdr>
        </w:div>
        <w:div w:id="147209628">
          <w:marLeft w:val="640"/>
          <w:marRight w:val="0"/>
          <w:marTop w:val="0"/>
          <w:marBottom w:val="0"/>
          <w:divBdr>
            <w:top w:val="none" w:sz="0" w:space="0" w:color="auto"/>
            <w:left w:val="none" w:sz="0" w:space="0" w:color="auto"/>
            <w:bottom w:val="none" w:sz="0" w:space="0" w:color="auto"/>
            <w:right w:val="none" w:sz="0" w:space="0" w:color="auto"/>
          </w:divBdr>
        </w:div>
        <w:div w:id="431323952">
          <w:marLeft w:val="640"/>
          <w:marRight w:val="0"/>
          <w:marTop w:val="0"/>
          <w:marBottom w:val="0"/>
          <w:divBdr>
            <w:top w:val="none" w:sz="0" w:space="0" w:color="auto"/>
            <w:left w:val="none" w:sz="0" w:space="0" w:color="auto"/>
            <w:bottom w:val="none" w:sz="0" w:space="0" w:color="auto"/>
            <w:right w:val="none" w:sz="0" w:space="0" w:color="auto"/>
          </w:divBdr>
        </w:div>
        <w:div w:id="2051029402">
          <w:marLeft w:val="640"/>
          <w:marRight w:val="0"/>
          <w:marTop w:val="0"/>
          <w:marBottom w:val="0"/>
          <w:divBdr>
            <w:top w:val="none" w:sz="0" w:space="0" w:color="auto"/>
            <w:left w:val="none" w:sz="0" w:space="0" w:color="auto"/>
            <w:bottom w:val="none" w:sz="0" w:space="0" w:color="auto"/>
            <w:right w:val="none" w:sz="0" w:space="0" w:color="auto"/>
          </w:divBdr>
        </w:div>
        <w:div w:id="1745568160">
          <w:marLeft w:val="640"/>
          <w:marRight w:val="0"/>
          <w:marTop w:val="0"/>
          <w:marBottom w:val="0"/>
          <w:divBdr>
            <w:top w:val="none" w:sz="0" w:space="0" w:color="auto"/>
            <w:left w:val="none" w:sz="0" w:space="0" w:color="auto"/>
            <w:bottom w:val="none" w:sz="0" w:space="0" w:color="auto"/>
            <w:right w:val="none" w:sz="0" w:space="0" w:color="auto"/>
          </w:divBdr>
        </w:div>
        <w:div w:id="639850062">
          <w:marLeft w:val="640"/>
          <w:marRight w:val="0"/>
          <w:marTop w:val="0"/>
          <w:marBottom w:val="0"/>
          <w:divBdr>
            <w:top w:val="none" w:sz="0" w:space="0" w:color="auto"/>
            <w:left w:val="none" w:sz="0" w:space="0" w:color="auto"/>
            <w:bottom w:val="none" w:sz="0" w:space="0" w:color="auto"/>
            <w:right w:val="none" w:sz="0" w:space="0" w:color="auto"/>
          </w:divBdr>
        </w:div>
        <w:div w:id="502815179">
          <w:marLeft w:val="640"/>
          <w:marRight w:val="0"/>
          <w:marTop w:val="0"/>
          <w:marBottom w:val="0"/>
          <w:divBdr>
            <w:top w:val="none" w:sz="0" w:space="0" w:color="auto"/>
            <w:left w:val="none" w:sz="0" w:space="0" w:color="auto"/>
            <w:bottom w:val="none" w:sz="0" w:space="0" w:color="auto"/>
            <w:right w:val="none" w:sz="0" w:space="0" w:color="auto"/>
          </w:divBdr>
        </w:div>
      </w:divsChild>
    </w:div>
    <w:div w:id="1585991327">
      <w:bodyDiv w:val="1"/>
      <w:marLeft w:val="0"/>
      <w:marRight w:val="0"/>
      <w:marTop w:val="0"/>
      <w:marBottom w:val="0"/>
      <w:divBdr>
        <w:top w:val="none" w:sz="0" w:space="0" w:color="auto"/>
        <w:left w:val="none" w:sz="0" w:space="0" w:color="auto"/>
        <w:bottom w:val="none" w:sz="0" w:space="0" w:color="auto"/>
        <w:right w:val="none" w:sz="0" w:space="0" w:color="auto"/>
      </w:divBdr>
      <w:divsChild>
        <w:div w:id="255793163">
          <w:marLeft w:val="640"/>
          <w:marRight w:val="0"/>
          <w:marTop w:val="0"/>
          <w:marBottom w:val="0"/>
          <w:divBdr>
            <w:top w:val="none" w:sz="0" w:space="0" w:color="auto"/>
            <w:left w:val="none" w:sz="0" w:space="0" w:color="auto"/>
            <w:bottom w:val="none" w:sz="0" w:space="0" w:color="auto"/>
            <w:right w:val="none" w:sz="0" w:space="0" w:color="auto"/>
          </w:divBdr>
        </w:div>
        <w:div w:id="1770080339">
          <w:marLeft w:val="640"/>
          <w:marRight w:val="0"/>
          <w:marTop w:val="0"/>
          <w:marBottom w:val="0"/>
          <w:divBdr>
            <w:top w:val="none" w:sz="0" w:space="0" w:color="auto"/>
            <w:left w:val="none" w:sz="0" w:space="0" w:color="auto"/>
            <w:bottom w:val="none" w:sz="0" w:space="0" w:color="auto"/>
            <w:right w:val="none" w:sz="0" w:space="0" w:color="auto"/>
          </w:divBdr>
        </w:div>
        <w:div w:id="640353747">
          <w:marLeft w:val="640"/>
          <w:marRight w:val="0"/>
          <w:marTop w:val="0"/>
          <w:marBottom w:val="0"/>
          <w:divBdr>
            <w:top w:val="none" w:sz="0" w:space="0" w:color="auto"/>
            <w:left w:val="none" w:sz="0" w:space="0" w:color="auto"/>
            <w:bottom w:val="none" w:sz="0" w:space="0" w:color="auto"/>
            <w:right w:val="none" w:sz="0" w:space="0" w:color="auto"/>
          </w:divBdr>
        </w:div>
        <w:div w:id="2129276517">
          <w:marLeft w:val="640"/>
          <w:marRight w:val="0"/>
          <w:marTop w:val="0"/>
          <w:marBottom w:val="0"/>
          <w:divBdr>
            <w:top w:val="none" w:sz="0" w:space="0" w:color="auto"/>
            <w:left w:val="none" w:sz="0" w:space="0" w:color="auto"/>
            <w:bottom w:val="none" w:sz="0" w:space="0" w:color="auto"/>
            <w:right w:val="none" w:sz="0" w:space="0" w:color="auto"/>
          </w:divBdr>
        </w:div>
        <w:div w:id="1991471791">
          <w:marLeft w:val="640"/>
          <w:marRight w:val="0"/>
          <w:marTop w:val="0"/>
          <w:marBottom w:val="0"/>
          <w:divBdr>
            <w:top w:val="none" w:sz="0" w:space="0" w:color="auto"/>
            <w:left w:val="none" w:sz="0" w:space="0" w:color="auto"/>
            <w:bottom w:val="none" w:sz="0" w:space="0" w:color="auto"/>
            <w:right w:val="none" w:sz="0" w:space="0" w:color="auto"/>
          </w:divBdr>
        </w:div>
        <w:div w:id="1081217733">
          <w:marLeft w:val="640"/>
          <w:marRight w:val="0"/>
          <w:marTop w:val="0"/>
          <w:marBottom w:val="0"/>
          <w:divBdr>
            <w:top w:val="none" w:sz="0" w:space="0" w:color="auto"/>
            <w:left w:val="none" w:sz="0" w:space="0" w:color="auto"/>
            <w:bottom w:val="none" w:sz="0" w:space="0" w:color="auto"/>
            <w:right w:val="none" w:sz="0" w:space="0" w:color="auto"/>
          </w:divBdr>
        </w:div>
        <w:div w:id="236206136">
          <w:marLeft w:val="640"/>
          <w:marRight w:val="0"/>
          <w:marTop w:val="0"/>
          <w:marBottom w:val="0"/>
          <w:divBdr>
            <w:top w:val="none" w:sz="0" w:space="0" w:color="auto"/>
            <w:left w:val="none" w:sz="0" w:space="0" w:color="auto"/>
            <w:bottom w:val="none" w:sz="0" w:space="0" w:color="auto"/>
            <w:right w:val="none" w:sz="0" w:space="0" w:color="auto"/>
          </w:divBdr>
        </w:div>
        <w:div w:id="1468821726">
          <w:marLeft w:val="640"/>
          <w:marRight w:val="0"/>
          <w:marTop w:val="0"/>
          <w:marBottom w:val="0"/>
          <w:divBdr>
            <w:top w:val="none" w:sz="0" w:space="0" w:color="auto"/>
            <w:left w:val="none" w:sz="0" w:space="0" w:color="auto"/>
            <w:bottom w:val="none" w:sz="0" w:space="0" w:color="auto"/>
            <w:right w:val="none" w:sz="0" w:space="0" w:color="auto"/>
          </w:divBdr>
        </w:div>
        <w:div w:id="775950160">
          <w:marLeft w:val="640"/>
          <w:marRight w:val="0"/>
          <w:marTop w:val="0"/>
          <w:marBottom w:val="0"/>
          <w:divBdr>
            <w:top w:val="none" w:sz="0" w:space="0" w:color="auto"/>
            <w:left w:val="none" w:sz="0" w:space="0" w:color="auto"/>
            <w:bottom w:val="none" w:sz="0" w:space="0" w:color="auto"/>
            <w:right w:val="none" w:sz="0" w:space="0" w:color="auto"/>
          </w:divBdr>
        </w:div>
        <w:div w:id="169679631">
          <w:marLeft w:val="640"/>
          <w:marRight w:val="0"/>
          <w:marTop w:val="0"/>
          <w:marBottom w:val="0"/>
          <w:divBdr>
            <w:top w:val="none" w:sz="0" w:space="0" w:color="auto"/>
            <w:left w:val="none" w:sz="0" w:space="0" w:color="auto"/>
            <w:bottom w:val="none" w:sz="0" w:space="0" w:color="auto"/>
            <w:right w:val="none" w:sz="0" w:space="0" w:color="auto"/>
          </w:divBdr>
        </w:div>
        <w:div w:id="597444154">
          <w:marLeft w:val="640"/>
          <w:marRight w:val="0"/>
          <w:marTop w:val="0"/>
          <w:marBottom w:val="0"/>
          <w:divBdr>
            <w:top w:val="none" w:sz="0" w:space="0" w:color="auto"/>
            <w:left w:val="none" w:sz="0" w:space="0" w:color="auto"/>
            <w:bottom w:val="none" w:sz="0" w:space="0" w:color="auto"/>
            <w:right w:val="none" w:sz="0" w:space="0" w:color="auto"/>
          </w:divBdr>
        </w:div>
        <w:div w:id="917985827">
          <w:marLeft w:val="640"/>
          <w:marRight w:val="0"/>
          <w:marTop w:val="0"/>
          <w:marBottom w:val="0"/>
          <w:divBdr>
            <w:top w:val="none" w:sz="0" w:space="0" w:color="auto"/>
            <w:left w:val="none" w:sz="0" w:space="0" w:color="auto"/>
            <w:bottom w:val="none" w:sz="0" w:space="0" w:color="auto"/>
            <w:right w:val="none" w:sz="0" w:space="0" w:color="auto"/>
          </w:divBdr>
        </w:div>
        <w:div w:id="479856181">
          <w:marLeft w:val="640"/>
          <w:marRight w:val="0"/>
          <w:marTop w:val="0"/>
          <w:marBottom w:val="0"/>
          <w:divBdr>
            <w:top w:val="none" w:sz="0" w:space="0" w:color="auto"/>
            <w:left w:val="none" w:sz="0" w:space="0" w:color="auto"/>
            <w:bottom w:val="none" w:sz="0" w:space="0" w:color="auto"/>
            <w:right w:val="none" w:sz="0" w:space="0" w:color="auto"/>
          </w:divBdr>
        </w:div>
        <w:div w:id="658996571">
          <w:marLeft w:val="640"/>
          <w:marRight w:val="0"/>
          <w:marTop w:val="0"/>
          <w:marBottom w:val="0"/>
          <w:divBdr>
            <w:top w:val="none" w:sz="0" w:space="0" w:color="auto"/>
            <w:left w:val="none" w:sz="0" w:space="0" w:color="auto"/>
            <w:bottom w:val="none" w:sz="0" w:space="0" w:color="auto"/>
            <w:right w:val="none" w:sz="0" w:space="0" w:color="auto"/>
          </w:divBdr>
        </w:div>
        <w:div w:id="1095783739">
          <w:marLeft w:val="640"/>
          <w:marRight w:val="0"/>
          <w:marTop w:val="0"/>
          <w:marBottom w:val="0"/>
          <w:divBdr>
            <w:top w:val="none" w:sz="0" w:space="0" w:color="auto"/>
            <w:left w:val="none" w:sz="0" w:space="0" w:color="auto"/>
            <w:bottom w:val="none" w:sz="0" w:space="0" w:color="auto"/>
            <w:right w:val="none" w:sz="0" w:space="0" w:color="auto"/>
          </w:divBdr>
        </w:div>
        <w:div w:id="1765028195">
          <w:marLeft w:val="640"/>
          <w:marRight w:val="0"/>
          <w:marTop w:val="0"/>
          <w:marBottom w:val="0"/>
          <w:divBdr>
            <w:top w:val="none" w:sz="0" w:space="0" w:color="auto"/>
            <w:left w:val="none" w:sz="0" w:space="0" w:color="auto"/>
            <w:bottom w:val="none" w:sz="0" w:space="0" w:color="auto"/>
            <w:right w:val="none" w:sz="0" w:space="0" w:color="auto"/>
          </w:divBdr>
        </w:div>
        <w:div w:id="702093567">
          <w:marLeft w:val="640"/>
          <w:marRight w:val="0"/>
          <w:marTop w:val="0"/>
          <w:marBottom w:val="0"/>
          <w:divBdr>
            <w:top w:val="none" w:sz="0" w:space="0" w:color="auto"/>
            <w:left w:val="none" w:sz="0" w:space="0" w:color="auto"/>
            <w:bottom w:val="none" w:sz="0" w:space="0" w:color="auto"/>
            <w:right w:val="none" w:sz="0" w:space="0" w:color="auto"/>
          </w:divBdr>
        </w:div>
        <w:div w:id="96101431">
          <w:marLeft w:val="640"/>
          <w:marRight w:val="0"/>
          <w:marTop w:val="0"/>
          <w:marBottom w:val="0"/>
          <w:divBdr>
            <w:top w:val="none" w:sz="0" w:space="0" w:color="auto"/>
            <w:left w:val="none" w:sz="0" w:space="0" w:color="auto"/>
            <w:bottom w:val="none" w:sz="0" w:space="0" w:color="auto"/>
            <w:right w:val="none" w:sz="0" w:space="0" w:color="auto"/>
          </w:divBdr>
        </w:div>
        <w:div w:id="942495632">
          <w:marLeft w:val="640"/>
          <w:marRight w:val="0"/>
          <w:marTop w:val="0"/>
          <w:marBottom w:val="0"/>
          <w:divBdr>
            <w:top w:val="none" w:sz="0" w:space="0" w:color="auto"/>
            <w:left w:val="none" w:sz="0" w:space="0" w:color="auto"/>
            <w:bottom w:val="none" w:sz="0" w:space="0" w:color="auto"/>
            <w:right w:val="none" w:sz="0" w:space="0" w:color="auto"/>
          </w:divBdr>
        </w:div>
        <w:div w:id="1251546600">
          <w:marLeft w:val="640"/>
          <w:marRight w:val="0"/>
          <w:marTop w:val="0"/>
          <w:marBottom w:val="0"/>
          <w:divBdr>
            <w:top w:val="none" w:sz="0" w:space="0" w:color="auto"/>
            <w:left w:val="none" w:sz="0" w:space="0" w:color="auto"/>
            <w:bottom w:val="none" w:sz="0" w:space="0" w:color="auto"/>
            <w:right w:val="none" w:sz="0" w:space="0" w:color="auto"/>
          </w:divBdr>
        </w:div>
        <w:div w:id="1658268429">
          <w:marLeft w:val="640"/>
          <w:marRight w:val="0"/>
          <w:marTop w:val="0"/>
          <w:marBottom w:val="0"/>
          <w:divBdr>
            <w:top w:val="none" w:sz="0" w:space="0" w:color="auto"/>
            <w:left w:val="none" w:sz="0" w:space="0" w:color="auto"/>
            <w:bottom w:val="none" w:sz="0" w:space="0" w:color="auto"/>
            <w:right w:val="none" w:sz="0" w:space="0" w:color="auto"/>
          </w:divBdr>
        </w:div>
        <w:div w:id="730428068">
          <w:marLeft w:val="640"/>
          <w:marRight w:val="0"/>
          <w:marTop w:val="0"/>
          <w:marBottom w:val="0"/>
          <w:divBdr>
            <w:top w:val="none" w:sz="0" w:space="0" w:color="auto"/>
            <w:left w:val="none" w:sz="0" w:space="0" w:color="auto"/>
            <w:bottom w:val="none" w:sz="0" w:space="0" w:color="auto"/>
            <w:right w:val="none" w:sz="0" w:space="0" w:color="auto"/>
          </w:divBdr>
        </w:div>
        <w:div w:id="530263507">
          <w:marLeft w:val="640"/>
          <w:marRight w:val="0"/>
          <w:marTop w:val="0"/>
          <w:marBottom w:val="0"/>
          <w:divBdr>
            <w:top w:val="none" w:sz="0" w:space="0" w:color="auto"/>
            <w:left w:val="none" w:sz="0" w:space="0" w:color="auto"/>
            <w:bottom w:val="none" w:sz="0" w:space="0" w:color="auto"/>
            <w:right w:val="none" w:sz="0" w:space="0" w:color="auto"/>
          </w:divBdr>
        </w:div>
        <w:div w:id="2071540116">
          <w:marLeft w:val="640"/>
          <w:marRight w:val="0"/>
          <w:marTop w:val="0"/>
          <w:marBottom w:val="0"/>
          <w:divBdr>
            <w:top w:val="none" w:sz="0" w:space="0" w:color="auto"/>
            <w:left w:val="none" w:sz="0" w:space="0" w:color="auto"/>
            <w:bottom w:val="none" w:sz="0" w:space="0" w:color="auto"/>
            <w:right w:val="none" w:sz="0" w:space="0" w:color="auto"/>
          </w:divBdr>
        </w:div>
        <w:div w:id="431631074">
          <w:marLeft w:val="640"/>
          <w:marRight w:val="0"/>
          <w:marTop w:val="0"/>
          <w:marBottom w:val="0"/>
          <w:divBdr>
            <w:top w:val="none" w:sz="0" w:space="0" w:color="auto"/>
            <w:left w:val="none" w:sz="0" w:space="0" w:color="auto"/>
            <w:bottom w:val="none" w:sz="0" w:space="0" w:color="auto"/>
            <w:right w:val="none" w:sz="0" w:space="0" w:color="auto"/>
          </w:divBdr>
        </w:div>
        <w:div w:id="615917087">
          <w:marLeft w:val="640"/>
          <w:marRight w:val="0"/>
          <w:marTop w:val="0"/>
          <w:marBottom w:val="0"/>
          <w:divBdr>
            <w:top w:val="none" w:sz="0" w:space="0" w:color="auto"/>
            <w:left w:val="none" w:sz="0" w:space="0" w:color="auto"/>
            <w:bottom w:val="none" w:sz="0" w:space="0" w:color="auto"/>
            <w:right w:val="none" w:sz="0" w:space="0" w:color="auto"/>
          </w:divBdr>
        </w:div>
        <w:div w:id="81462934">
          <w:marLeft w:val="640"/>
          <w:marRight w:val="0"/>
          <w:marTop w:val="0"/>
          <w:marBottom w:val="0"/>
          <w:divBdr>
            <w:top w:val="none" w:sz="0" w:space="0" w:color="auto"/>
            <w:left w:val="none" w:sz="0" w:space="0" w:color="auto"/>
            <w:bottom w:val="none" w:sz="0" w:space="0" w:color="auto"/>
            <w:right w:val="none" w:sz="0" w:space="0" w:color="auto"/>
          </w:divBdr>
        </w:div>
        <w:div w:id="997342029">
          <w:marLeft w:val="640"/>
          <w:marRight w:val="0"/>
          <w:marTop w:val="0"/>
          <w:marBottom w:val="0"/>
          <w:divBdr>
            <w:top w:val="none" w:sz="0" w:space="0" w:color="auto"/>
            <w:left w:val="none" w:sz="0" w:space="0" w:color="auto"/>
            <w:bottom w:val="none" w:sz="0" w:space="0" w:color="auto"/>
            <w:right w:val="none" w:sz="0" w:space="0" w:color="auto"/>
          </w:divBdr>
        </w:div>
        <w:div w:id="560336611">
          <w:marLeft w:val="640"/>
          <w:marRight w:val="0"/>
          <w:marTop w:val="0"/>
          <w:marBottom w:val="0"/>
          <w:divBdr>
            <w:top w:val="none" w:sz="0" w:space="0" w:color="auto"/>
            <w:left w:val="none" w:sz="0" w:space="0" w:color="auto"/>
            <w:bottom w:val="none" w:sz="0" w:space="0" w:color="auto"/>
            <w:right w:val="none" w:sz="0" w:space="0" w:color="auto"/>
          </w:divBdr>
        </w:div>
        <w:div w:id="572937384">
          <w:marLeft w:val="640"/>
          <w:marRight w:val="0"/>
          <w:marTop w:val="0"/>
          <w:marBottom w:val="0"/>
          <w:divBdr>
            <w:top w:val="none" w:sz="0" w:space="0" w:color="auto"/>
            <w:left w:val="none" w:sz="0" w:space="0" w:color="auto"/>
            <w:bottom w:val="none" w:sz="0" w:space="0" w:color="auto"/>
            <w:right w:val="none" w:sz="0" w:space="0" w:color="auto"/>
          </w:divBdr>
        </w:div>
        <w:div w:id="1621959183">
          <w:marLeft w:val="640"/>
          <w:marRight w:val="0"/>
          <w:marTop w:val="0"/>
          <w:marBottom w:val="0"/>
          <w:divBdr>
            <w:top w:val="none" w:sz="0" w:space="0" w:color="auto"/>
            <w:left w:val="none" w:sz="0" w:space="0" w:color="auto"/>
            <w:bottom w:val="none" w:sz="0" w:space="0" w:color="auto"/>
            <w:right w:val="none" w:sz="0" w:space="0" w:color="auto"/>
          </w:divBdr>
        </w:div>
        <w:div w:id="751388901">
          <w:marLeft w:val="640"/>
          <w:marRight w:val="0"/>
          <w:marTop w:val="0"/>
          <w:marBottom w:val="0"/>
          <w:divBdr>
            <w:top w:val="none" w:sz="0" w:space="0" w:color="auto"/>
            <w:left w:val="none" w:sz="0" w:space="0" w:color="auto"/>
            <w:bottom w:val="none" w:sz="0" w:space="0" w:color="auto"/>
            <w:right w:val="none" w:sz="0" w:space="0" w:color="auto"/>
          </w:divBdr>
        </w:div>
        <w:div w:id="86538194">
          <w:marLeft w:val="640"/>
          <w:marRight w:val="0"/>
          <w:marTop w:val="0"/>
          <w:marBottom w:val="0"/>
          <w:divBdr>
            <w:top w:val="none" w:sz="0" w:space="0" w:color="auto"/>
            <w:left w:val="none" w:sz="0" w:space="0" w:color="auto"/>
            <w:bottom w:val="none" w:sz="0" w:space="0" w:color="auto"/>
            <w:right w:val="none" w:sz="0" w:space="0" w:color="auto"/>
          </w:divBdr>
        </w:div>
        <w:div w:id="1675380780">
          <w:marLeft w:val="640"/>
          <w:marRight w:val="0"/>
          <w:marTop w:val="0"/>
          <w:marBottom w:val="0"/>
          <w:divBdr>
            <w:top w:val="none" w:sz="0" w:space="0" w:color="auto"/>
            <w:left w:val="none" w:sz="0" w:space="0" w:color="auto"/>
            <w:bottom w:val="none" w:sz="0" w:space="0" w:color="auto"/>
            <w:right w:val="none" w:sz="0" w:space="0" w:color="auto"/>
          </w:divBdr>
        </w:div>
        <w:div w:id="1402825857">
          <w:marLeft w:val="640"/>
          <w:marRight w:val="0"/>
          <w:marTop w:val="0"/>
          <w:marBottom w:val="0"/>
          <w:divBdr>
            <w:top w:val="none" w:sz="0" w:space="0" w:color="auto"/>
            <w:left w:val="none" w:sz="0" w:space="0" w:color="auto"/>
            <w:bottom w:val="none" w:sz="0" w:space="0" w:color="auto"/>
            <w:right w:val="none" w:sz="0" w:space="0" w:color="auto"/>
          </w:divBdr>
        </w:div>
        <w:div w:id="759565419">
          <w:marLeft w:val="640"/>
          <w:marRight w:val="0"/>
          <w:marTop w:val="0"/>
          <w:marBottom w:val="0"/>
          <w:divBdr>
            <w:top w:val="none" w:sz="0" w:space="0" w:color="auto"/>
            <w:left w:val="none" w:sz="0" w:space="0" w:color="auto"/>
            <w:bottom w:val="none" w:sz="0" w:space="0" w:color="auto"/>
            <w:right w:val="none" w:sz="0" w:space="0" w:color="auto"/>
          </w:divBdr>
        </w:div>
      </w:divsChild>
    </w:div>
    <w:div w:id="1589654930">
      <w:bodyDiv w:val="1"/>
      <w:marLeft w:val="0"/>
      <w:marRight w:val="0"/>
      <w:marTop w:val="0"/>
      <w:marBottom w:val="0"/>
      <w:divBdr>
        <w:top w:val="none" w:sz="0" w:space="0" w:color="auto"/>
        <w:left w:val="none" w:sz="0" w:space="0" w:color="auto"/>
        <w:bottom w:val="none" w:sz="0" w:space="0" w:color="auto"/>
        <w:right w:val="none" w:sz="0" w:space="0" w:color="auto"/>
      </w:divBdr>
      <w:divsChild>
        <w:div w:id="409885885">
          <w:marLeft w:val="640"/>
          <w:marRight w:val="0"/>
          <w:marTop w:val="0"/>
          <w:marBottom w:val="0"/>
          <w:divBdr>
            <w:top w:val="none" w:sz="0" w:space="0" w:color="auto"/>
            <w:left w:val="none" w:sz="0" w:space="0" w:color="auto"/>
            <w:bottom w:val="none" w:sz="0" w:space="0" w:color="auto"/>
            <w:right w:val="none" w:sz="0" w:space="0" w:color="auto"/>
          </w:divBdr>
        </w:div>
        <w:div w:id="1636525471">
          <w:marLeft w:val="640"/>
          <w:marRight w:val="0"/>
          <w:marTop w:val="0"/>
          <w:marBottom w:val="0"/>
          <w:divBdr>
            <w:top w:val="none" w:sz="0" w:space="0" w:color="auto"/>
            <w:left w:val="none" w:sz="0" w:space="0" w:color="auto"/>
            <w:bottom w:val="none" w:sz="0" w:space="0" w:color="auto"/>
            <w:right w:val="none" w:sz="0" w:space="0" w:color="auto"/>
          </w:divBdr>
        </w:div>
        <w:div w:id="485123459">
          <w:marLeft w:val="640"/>
          <w:marRight w:val="0"/>
          <w:marTop w:val="0"/>
          <w:marBottom w:val="0"/>
          <w:divBdr>
            <w:top w:val="none" w:sz="0" w:space="0" w:color="auto"/>
            <w:left w:val="none" w:sz="0" w:space="0" w:color="auto"/>
            <w:bottom w:val="none" w:sz="0" w:space="0" w:color="auto"/>
            <w:right w:val="none" w:sz="0" w:space="0" w:color="auto"/>
          </w:divBdr>
        </w:div>
        <w:div w:id="1804733225">
          <w:marLeft w:val="640"/>
          <w:marRight w:val="0"/>
          <w:marTop w:val="0"/>
          <w:marBottom w:val="0"/>
          <w:divBdr>
            <w:top w:val="none" w:sz="0" w:space="0" w:color="auto"/>
            <w:left w:val="none" w:sz="0" w:space="0" w:color="auto"/>
            <w:bottom w:val="none" w:sz="0" w:space="0" w:color="auto"/>
            <w:right w:val="none" w:sz="0" w:space="0" w:color="auto"/>
          </w:divBdr>
        </w:div>
        <w:div w:id="559051771">
          <w:marLeft w:val="640"/>
          <w:marRight w:val="0"/>
          <w:marTop w:val="0"/>
          <w:marBottom w:val="0"/>
          <w:divBdr>
            <w:top w:val="none" w:sz="0" w:space="0" w:color="auto"/>
            <w:left w:val="none" w:sz="0" w:space="0" w:color="auto"/>
            <w:bottom w:val="none" w:sz="0" w:space="0" w:color="auto"/>
            <w:right w:val="none" w:sz="0" w:space="0" w:color="auto"/>
          </w:divBdr>
        </w:div>
        <w:div w:id="144903851">
          <w:marLeft w:val="640"/>
          <w:marRight w:val="0"/>
          <w:marTop w:val="0"/>
          <w:marBottom w:val="0"/>
          <w:divBdr>
            <w:top w:val="none" w:sz="0" w:space="0" w:color="auto"/>
            <w:left w:val="none" w:sz="0" w:space="0" w:color="auto"/>
            <w:bottom w:val="none" w:sz="0" w:space="0" w:color="auto"/>
            <w:right w:val="none" w:sz="0" w:space="0" w:color="auto"/>
          </w:divBdr>
        </w:div>
        <w:div w:id="1377656849">
          <w:marLeft w:val="640"/>
          <w:marRight w:val="0"/>
          <w:marTop w:val="0"/>
          <w:marBottom w:val="0"/>
          <w:divBdr>
            <w:top w:val="none" w:sz="0" w:space="0" w:color="auto"/>
            <w:left w:val="none" w:sz="0" w:space="0" w:color="auto"/>
            <w:bottom w:val="none" w:sz="0" w:space="0" w:color="auto"/>
            <w:right w:val="none" w:sz="0" w:space="0" w:color="auto"/>
          </w:divBdr>
        </w:div>
        <w:div w:id="424769400">
          <w:marLeft w:val="640"/>
          <w:marRight w:val="0"/>
          <w:marTop w:val="0"/>
          <w:marBottom w:val="0"/>
          <w:divBdr>
            <w:top w:val="none" w:sz="0" w:space="0" w:color="auto"/>
            <w:left w:val="none" w:sz="0" w:space="0" w:color="auto"/>
            <w:bottom w:val="none" w:sz="0" w:space="0" w:color="auto"/>
            <w:right w:val="none" w:sz="0" w:space="0" w:color="auto"/>
          </w:divBdr>
        </w:div>
        <w:div w:id="1391734421">
          <w:marLeft w:val="640"/>
          <w:marRight w:val="0"/>
          <w:marTop w:val="0"/>
          <w:marBottom w:val="0"/>
          <w:divBdr>
            <w:top w:val="none" w:sz="0" w:space="0" w:color="auto"/>
            <w:left w:val="none" w:sz="0" w:space="0" w:color="auto"/>
            <w:bottom w:val="none" w:sz="0" w:space="0" w:color="auto"/>
            <w:right w:val="none" w:sz="0" w:space="0" w:color="auto"/>
          </w:divBdr>
        </w:div>
        <w:div w:id="443501119">
          <w:marLeft w:val="640"/>
          <w:marRight w:val="0"/>
          <w:marTop w:val="0"/>
          <w:marBottom w:val="0"/>
          <w:divBdr>
            <w:top w:val="none" w:sz="0" w:space="0" w:color="auto"/>
            <w:left w:val="none" w:sz="0" w:space="0" w:color="auto"/>
            <w:bottom w:val="none" w:sz="0" w:space="0" w:color="auto"/>
            <w:right w:val="none" w:sz="0" w:space="0" w:color="auto"/>
          </w:divBdr>
        </w:div>
        <w:div w:id="2000116219">
          <w:marLeft w:val="640"/>
          <w:marRight w:val="0"/>
          <w:marTop w:val="0"/>
          <w:marBottom w:val="0"/>
          <w:divBdr>
            <w:top w:val="none" w:sz="0" w:space="0" w:color="auto"/>
            <w:left w:val="none" w:sz="0" w:space="0" w:color="auto"/>
            <w:bottom w:val="none" w:sz="0" w:space="0" w:color="auto"/>
            <w:right w:val="none" w:sz="0" w:space="0" w:color="auto"/>
          </w:divBdr>
        </w:div>
        <w:div w:id="609358537">
          <w:marLeft w:val="640"/>
          <w:marRight w:val="0"/>
          <w:marTop w:val="0"/>
          <w:marBottom w:val="0"/>
          <w:divBdr>
            <w:top w:val="none" w:sz="0" w:space="0" w:color="auto"/>
            <w:left w:val="none" w:sz="0" w:space="0" w:color="auto"/>
            <w:bottom w:val="none" w:sz="0" w:space="0" w:color="auto"/>
            <w:right w:val="none" w:sz="0" w:space="0" w:color="auto"/>
          </w:divBdr>
        </w:div>
        <w:div w:id="1021853308">
          <w:marLeft w:val="640"/>
          <w:marRight w:val="0"/>
          <w:marTop w:val="0"/>
          <w:marBottom w:val="0"/>
          <w:divBdr>
            <w:top w:val="none" w:sz="0" w:space="0" w:color="auto"/>
            <w:left w:val="none" w:sz="0" w:space="0" w:color="auto"/>
            <w:bottom w:val="none" w:sz="0" w:space="0" w:color="auto"/>
            <w:right w:val="none" w:sz="0" w:space="0" w:color="auto"/>
          </w:divBdr>
        </w:div>
        <w:div w:id="892539580">
          <w:marLeft w:val="640"/>
          <w:marRight w:val="0"/>
          <w:marTop w:val="0"/>
          <w:marBottom w:val="0"/>
          <w:divBdr>
            <w:top w:val="none" w:sz="0" w:space="0" w:color="auto"/>
            <w:left w:val="none" w:sz="0" w:space="0" w:color="auto"/>
            <w:bottom w:val="none" w:sz="0" w:space="0" w:color="auto"/>
            <w:right w:val="none" w:sz="0" w:space="0" w:color="auto"/>
          </w:divBdr>
        </w:div>
        <w:div w:id="898201962">
          <w:marLeft w:val="640"/>
          <w:marRight w:val="0"/>
          <w:marTop w:val="0"/>
          <w:marBottom w:val="0"/>
          <w:divBdr>
            <w:top w:val="none" w:sz="0" w:space="0" w:color="auto"/>
            <w:left w:val="none" w:sz="0" w:space="0" w:color="auto"/>
            <w:bottom w:val="none" w:sz="0" w:space="0" w:color="auto"/>
            <w:right w:val="none" w:sz="0" w:space="0" w:color="auto"/>
          </w:divBdr>
        </w:div>
        <w:div w:id="1907760413">
          <w:marLeft w:val="640"/>
          <w:marRight w:val="0"/>
          <w:marTop w:val="0"/>
          <w:marBottom w:val="0"/>
          <w:divBdr>
            <w:top w:val="none" w:sz="0" w:space="0" w:color="auto"/>
            <w:left w:val="none" w:sz="0" w:space="0" w:color="auto"/>
            <w:bottom w:val="none" w:sz="0" w:space="0" w:color="auto"/>
            <w:right w:val="none" w:sz="0" w:space="0" w:color="auto"/>
          </w:divBdr>
        </w:div>
        <w:div w:id="2117207728">
          <w:marLeft w:val="640"/>
          <w:marRight w:val="0"/>
          <w:marTop w:val="0"/>
          <w:marBottom w:val="0"/>
          <w:divBdr>
            <w:top w:val="none" w:sz="0" w:space="0" w:color="auto"/>
            <w:left w:val="none" w:sz="0" w:space="0" w:color="auto"/>
            <w:bottom w:val="none" w:sz="0" w:space="0" w:color="auto"/>
            <w:right w:val="none" w:sz="0" w:space="0" w:color="auto"/>
          </w:divBdr>
        </w:div>
        <w:div w:id="511915740">
          <w:marLeft w:val="640"/>
          <w:marRight w:val="0"/>
          <w:marTop w:val="0"/>
          <w:marBottom w:val="0"/>
          <w:divBdr>
            <w:top w:val="none" w:sz="0" w:space="0" w:color="auto"/>
            <w:left w:val="none" w:sz="0" w:space="0" w:color="auto"/>
            <w:bottom w:val="none" w:sz="0" w:space="0" w:color="auto"/>
            <w:right w:val="none" w:sz="0" w:space="0" w:color="auto"/>
          </w:divBdr>
        </w:div>
        <w:div w:id="1029188314">
          <w:marLeft w:val="640"/>
          <w:marRight w:val="0"/>
          <w:marTop w:val="0"/>
          <w:marBottom w:val="0"/>
          <w:divBdr>
            <w:top w:val="none" w:sz="0" w:space="0" w:color="auto"/>
            <w:left w:val="none" w:sz="0" w:space="0" w:color="auto"/>
            <w:bottom w:val="none" w:sz="0" w:space="0" w:color="auto"/>
            <w:right w:val="none" w:sz="0" w:space="0" w:color="auto"/>
          </w:divBdr>
        </w:div>
        <w:div w:id="246960961">
          <w:marLeft w:val="640"/>
          <w:marRight w:val="0"/>
          <w:marTop w:val="0"/>
          <w:marBottom w:val="0"/>
          <w:divBdr>
            <w:top w:val="none" w:sz="0" w:space="0" w:color="auto"/>
            <w:left w:val="none" w:sz="0" w:space="0" w:color="auto"/>
            <w:bottom w:val="none" w:sz="0" w:space="0" w:color="auto"/>
            <w:right w:val="none" w:sz="0" w:space="0" w:color="auto"/>
          </w:divBdr>
        </w:div>
        <w:div w:id="2108040739">
          <w:marLeft w:val="640"/>
          <w:marRight w:val="0"/>
          <w:marTop w:val="0"/>
          <w:marBottom w:val="0"/>
          <w:divBdr>
            <w:top w:val="none" w:sz="0" w:space="0" w:color="auto"/>
            <w:left w:val="none" w:sz="0" w:space="0" w:color="auto"/>
            <w:bottom w:val="none" w:sz="0" w:space="0" w:color="auto"/>
            <w:right w:val="none" w:sz="0" w:space="0" w:color="auto"/>
          </w:divBdr>
        </w:div>
        <w:div w:id="677973284">
          <w:marLeft w:val="640"/>
          <w:marRight w:val="0"/>
          <w:marTop w:val="0"/>
          <w:marBottom w:val="0"/>
          <w:divBdr>
            <w:top w:val="none" w:sz="0" w:space="0" w:color="auto"/>
            <w:left w:val="none" w:sz="0" w:space="0" w:color="auto"/>
            <w:bottom w:val="none" w:sz="0" w:space="0" w:color="auto"/>
            <w:right w:val="none" w:sz="0" w:space="0" w:color="auto"/>
          </w:divBdr>
        </w:div>
        <w:div w:id="480004318">
          <w:marLeft w:val="640"/>
          <w:marRight w:val="0"/>
          <w:marTop w:val="0"/>
          <w:marBottom w:val="0"/>
          <w:divBdr>
            <w:top w:val="none" w:sz="0" w:space="0" w:color="auto"/>
            <w:left w:val="none" w:sz="0" w:space="0" w:color="auto"/>
            <w:bottom w:val="none" w:sz="0" w:space="0" w:color="auto"/>
            <w:right w:val="none" w:sz="0" w:space="0" w:color="auto"/>
          </w:divBdr>
        </w:div>
        <w:div w:id="41295098">
          <w:marLeft w:val="640"/>
          <w:marRight w:val="0"/>
          <w:marTop w:val="0"/>
          <w:marBottom w:val="0"/>
          <w:divBdr>
            <w:top w:val="none" w:sz="0" w:space="0" w:color="auto"/>
            <w:left w:val="none" w:sz="0" w:space="0" w:color="auto"/>
            <w:bottom w:val="none" w:sz="0" w:space="0" w:color="auto"/>
            <w:right w:val="none" w:sz="0" w:space="0" w:color="auto"/>
          </w:divBdr>
        </w:div>
        <w:div w:id="1067070597">
          <w:marLeft w:val="640"/>
          <w:marRight w:val="0"/>
          <w:marTop w:val="0"/>
          <w:marBottom w:val="0"/>
          <w:divBdr>
            <w:top w:val="none" w:sz="0" w:space="0" w:color="auto"/>
            <w:left w:val="none" w:sz="0" w:space="0" w:color="auto"/>
            <w:bottom w:val="none" w:sz="0" w:space="0" w:color="auto"/>
            <w:right w:val="none" w:sz="0" w:space="0" w:color="auto"/>
          </w:divBdr>
        </w:div>
        <w:div w:id="2017270625">
          <w:marLeft w:val="640"/>
          <w:marRight w:val="0"/>
          <w:marTop w:val="0"/>
          <w:marBottom w:val="0"/>
          <w:divBdr>
            <w:top w:val="none" w:sz="0" w:space="0" w:color="auto"/>
            <w:left w:val="none" w:sz="0" w:space="0" w:color="auto"/>
            <w:bottom w:val="none" w:sz="0" w:space="0" w:color="auto"/>
            <w:right w:val="none" w:sz="0" w:space="0" w:color="auto"/>
          </w:divBdr>
        </w:div>
        <w:div w:id="1757825078">
          <w:marLeft w:val="640"/>
          <w:marRight w:val="0"/>
          <w:marTop w:val="0"/>
          <w:marBottom w:val="0"/>
          <w:divBdr>
            <w:top w:val="none" w:sz="0" w:space="0" w:color="auto"/>
            <w:left w:val="none" w:sz="0" w:space="0" w:color="auto"/>
            <w:bottom w:val="none" w:sz="0" w:space="0" w:color="auto"/>
            <w:right w:val="none" w:sz="0" w:space="0" w:color="auto"/>
          </w:divBdr>
        </w:div>
        <w:div w:id="1307054604">
          <w:marLeft w:val="640"/>
          <w:marRight w:val="0"/>
          <w:marTop w:val="0"/>
          <w:marBottom w:val="0"/>
          <w:divBdr>
            <w:top w:val="none" w:sz="0" w:space="0" w:color="auto"/>
            <w:left w:val="none" w:sz="0" w:space="0" w:color="auto"/>
            <w:bottom w:val="none" w:sz="0" w:space="0" w:color="auto"/>
            <w:right w:val="none" w:sz="0" w:space="0" w:color="auto"/>
          </w:divBdr>
        </w:div>
        <w:div w:id="1801604418">
          <w:marLeft w:val="640"/>
          <w:marRight w:val="0"/>
          <w:marTop w:val="0"/>
          <w:marBottom w:val="0"/>
          <w:divBdr>
            <w:top w:val="none" w:sz="0" w:space="0" w:color="auto"/>
            <w:left w:val="none" w:sz="0" w:space="0" w:color="auto"/>
            <w:bottom w:val="none" w:sz="0" w:space="0" w:color="auto"/>
            <w:right w:val="none" w:sz="0" w:space="0" w:color="auto"/>
          </w:divBdr>
        </w:div>
        <w:div w:id="1995451702">
          <w:marLeft w:val="640"/>
          <w:marRight w:val="0"/>
          <w:marTop w:val="0"/>
          <w:marBottom w:val="0"/>
          <w:divBdr>
            <w:top w:val="none" w:sz="0" w:space="0" w:color="auto"/>
            <w:left w:val="none" w:sz="0" w:space="0" w:color="auto"/>
            <w:bottom w:val="none" w:sz="0" w:space="0" w:color="auto"/>
            <w:right w:val="none" w:sz="0" w:space="0" w:color="auto"/>
          </w:divBdr>
        </w:div>
        <w:div w:id="145752608">
          <w:marLeft w:val="640"/>
          <w:marRight w:val="0"/>
          <w:marTop w:val="0"/>
          <w:marBottom w:val="0"/>
          <w:divBdr>
            <w:top w:val="none" w:sz="0" w:space="0" w:color="auto"/>
            <w:left w:val="none" w:sz="0" w:space="0" w:color="auto"/>
            <w:bottom w:val="none" w:sz="0" w:space="0" w:color="auto"/>
            <w:right w:val="none" w:sz="0" w:space="0" w:color="auto"/>
          </w:divBdr>
        </w:div>
        <w:div w:id="2146315686">
          <w:marLeft w:val="640"/>
          <w:marRight w:val="0"/>
          <w:marTop w:val="0"/>
          <w:marBottom w:val="0"/>
          <w:divBdr>
            <w:top w:val="none" w:sz="0" w:space="0" w:color="auto"/>
            <w:left w:val="none" w:sz="0" w:space="0" w:color="auto"/>
            <w:bottom w:val="none" w:sz="0" w:space="0" w:color="auto"/>
            <w:right w:val="none" w:sz="0" w:space="0" w:color="auto"/>
          </w:divBdr>
        </w:div>
      </w:divsChild>
    </w:div>
    <w:div w:id="1591502327">
      <w:bodyDiv w:val="1"/>
      <w:marLeft w:val="0"/>
      <w:marRight w:val="0"/>
      <w:marTop w:val="0"/>
      <w:marBottom w:val="0"/>
      <w:divBdr>
        <w:top w:val="none" w:sz="0" w:space="0" w:color="auto"/>
        <w:left w:val="none" w:sz="0" w:space="0" w:color="auto"/>
        <w:bottom w:val="none" w:sz="0" w:space="0" w:color="auto"/>
        <w:right w:val="none" w:sz="0" w:space="0" w:color="auto"/>
      </w:divBdr>
      <w:divsChild>
        <w:div w:id="1831750643">
          <w:marLeft w:val="640"/>
          <w:marRight w:val="0"/>
          <w:marTop w:val="0"/>
          <w:marBottom w:val="0"/>
          <w:divBdr>
            <w:top w:val="none" w:sz="0" w:space="0" w:color="auto"/>
            <w:left w:val="none" w:sz="0" w:space="0" w:color="auto"/>
            <w:bottom w:val="none" w:sz="0" w:space="0" w:color="auto"/>
            <w:right w:val="none" w:sz="0" w:space="0" w:color="auto"/>
          </w:divBdr>
        </w:div>
        <w:div w:id="1404716832">
          <w:marLeft w:val="640"/>
          <w:marRight w:val="0"/>
          <w:marTop w:val="0"/>
          <w:marBottom w:val="0"/>
          <w:divBdr>
            <w:top w:val="none" w:sz="0" w:space="0" w:color="auto"/>
            <w:left w:val="none" w:sz="0" w:space="0" w:color="auto"/>
            <w:bottom w:val="none" w:sz="0" w:space="0" w:color="auto"/>
            <w:right w:val="none" w:sz="0" w:space="0" w:color="auto"/>
          </w:divBdr>
        </w:div>
        <w:div w:id="866870127">
          <w:marLeft w:val="640"/>
          <w:marRight w:val="0"/>
          <w:marTop w:val="0"/>
          <w:marBottom w:val="0"/>
          <w:divBdr>
            <w:top w:val="none" w:sz="0" w:space="0" w:color="auto"/>
            <w:left w:val="none" w:sz="0" w:space="0" w:color="auto"/>
            <w:bottom w:val="none" w:sz="0" w:space="0" w:color="auto"/>
            <w:right w:val="none" w:sz="0" w:space="0" w:color="auto"/>
          </w:divBdr>
        </w:div>
        <w:div w:id="1270430967">
          <w:marLeft w:val="640"/>
          <w:marRight w:val="0"/>
          <w:marTop w:val="0"/>
          <w:marBottom w:val="0"/>
          <w:divBdr>
            <w:top w:val="none" w:sz="0" w:space="0" w:color="auto"/>
            <w:left w:val="none" w:sz="0" w:space="0" w:color="auto"/>
            <w:bottom w:val="none" w:sz="0" w:space="0" w:color="auto"/>
            <w:right w:val="none" w:sz="0" w:space="0" w:color="auto"/>
          </w:divBdr>
        </w:div>
        <w:div w:id="1767266076">
          <w:marLeft w:val="640"/>
          <w:marRight w:val="0"/>
          <w:marTop w:val="0"/>
          <w:marBottom w:val="0"/>
          <w:divBdr>
            <w:top w:val="none" w:sz="0" w:space="0" w:color="auto"/>
            <w:left w:val="none" w:sz="0" w:space="0" w:color="auto"/>
            <w:bottom w:val="none" w:sz="0" w:space="0" w:color="auto"/>
            <w:right w:val="none" w:sz="0" w:space="0" w:color="auto"/>
          </w:divBdr>
        </w:div>
        <w:div w:id="1844969658">
          <w:marLeft w:val="640"/>
          <w:marRight w:val="0"/>
          <w:marTop w:val="0"/>
          <w:marBottom w:val="0"/>
          <w:divBdr>
            <w:top w:val="none" w:sz="0" w:space="0" w:color="auto"/>
            <w:left w:val="none" w:sz="0" w:space="0" w:color="auto"/>
            <w:bottom w:val="none" w:sz="0" w:space="0" w:color="auto"/>
            <w:right w:val="none" w:sz="0" w:space="0" w:color="auto"/>
          </w:divBdr>
        </w:div>
        <w:div w:id="1489520174">
          <w:marLeft w:val="640"/>
          <w:marRight w:val="0"/>
          <w:marTop w:val="0"/>
          <w:marBottom w:val="0"/>
          <w:divBdr>
            <w:top w:val="none" w:sz="0" w:space="0" w:color="auto"/>
            <w:left w:val="none" w:sz="0" w:space="0" w:color="auto"/>
            <w:bottom w:val="none" w:sz="0" w:space="0" w:color="auto"/>
            <w:right w:val="none" w:sz="0" w:space="0" w:color="auto"/>
          </w:divBdr>
        </w:div>
        <w:div w:id="1699551423">
          <w:marLeft w:val="640"/>
          <w:marRight w:val="0"/>
          <w:marTop w:val="0"/>
          <w:marBottom w:val="0"/>
          <w:divBdr>
            <w:top w:val="none" w:sz="0" w:space="0" w:color="auto"/>
            <w:left w:val="none" w:sz="0" w:space="0" w:color="auto"/>
            <w:bottom w:val="none" w:sz="0" w:space="0" w:color="auto"/>
            <w:right w:val="none" w:sz="0" w:space="0" w:color="auto"/>
          </w:divBdr>
        </w:div>
        <w:div w:id="1431973937">
          <w:marLeft w:val="640"/>
          <w:marRight w:val="0"/>
          <w:marTop w:val="0"/>
          <w:marBottom w:val="0"/>
          <w:divBdr>
            <w:top w:val="none" w:sz="0" w:space="0" w:color="auto"/>
            <w:left w:val="none" w:sz="0" w:space="0" w:color="auto"/>
            <w:bottom w:val="none" w:sz="0" w:space="0" w:color="auto"/>
            <w:right w:val="none" w:sz="0" w:space="0" w:color="auto"/>
          </w:divBdr>
        </w:div>
        <w:div w:id="1500388432">
          <w:marLeft w:val="640"/>
          <w:marRight w:val="0"/>
          <w:marTop w:val="0"/>
          <w:marBottom w:val="0"/>
          <w:divBdr>
            <w:top w:val="none" w:sz="0" w:space="0" w:color="auto"/>
            <w:left w:val="none" w:sz="0" w:space="0" w:color="auto"/>
            <w:bottom w:val="none" w:sz="0" w:space="0" w:color="auto"/>
            <w:right w:val="none" w:sz="0" w:space="0" w:color="auto"/>
          </w:divBdr>
        </w:div>
        <w:div w:id="1249194365">
          <w:marLeft w:val="640"/>
          <w:marRight w:val="0"/>
          <w:marTop w:val="0"/>
          <w:marBottom w:val="0"/>
          <w:divBdr>
            <w:top w:val="none" w:sz="0" w:space="0" w:color="auto"/>
            <w:left w:val="none" w:sz="0" w:space="0" w:color="auto"/>
            <w:bottom w:val="none" w:sz="0" w:space="0" w:color="auto"/>
            <w:right w:val="none" w:sz="0" w:space="0" w:color="auto"/>
          </w:divBdr>
        </w:div>
        <w:div w:id="591625495">
          <w:marLeft w:val="640"/>
          <w:marRight w:val="0"/>
          <w:marTop w:val="0"/>
          <w:marBottom w:val="0"/>
          <w:divBdr>
            <w:top w:val="none" w:sz="0" w:space="0" w:color="auto"/>
            <w:left w:val="none" w:sz="0" w:space="0" w:color="auto"/>
            <w:bottom w:val="none" w:sz="0" w:space="0" w:color="auto"/>
            <w:right w:val="none" w:sz="0" w:space="0" w:color="auto"/>
          </w:divBdr>
        </w:div>
        <w:div w:id="27292709">
          <w:marLeft w:val="640"/>
          <w:marRight w:val="0"/>
          <w:marTop w:val="0"/>
          <w:marBottom w:val="0"/>
          <w:divBdr>
            <w:top w:val="none" w:sz="0" w:space="0" w:color="auto"/>
            <w:left w:val="none" w:sz="0" w:space="0" w:color="auto"/>
            <w:bottom w:val="none" w:sz="0" w:space="0" w:color="auto"/>
            <w:right w:val="none" w:sz="0" w:space="0" w:color="auto"/>
          </w:divBdr>
        </w:div>
        <w:div w:id="1469009687">
          <w:marLeft w:val="640"/>
          <w:marRight w:val="0"/>
          <w:marTop w:val="0"/>
          <w:marBottom w:val="0"/>
          <w:divBdr>
            <w:top w:val="none" w:sz="0" w:space="0" w:color="auto"/>
            <w:left w:val="none" w:sz="0" w:space="0" w:color="auto"/>
            <w:bottom w:val="none" w:sz="0" w:space="0" w:color="auto"/>
            <w:right w:val="none" w:sz="0" w:space="0" w:color="auto"/>
          </w:divBdr>
        </w:div>
        <w:div w:id="1009717932">
          <w:marLeft w:val="640"/>
          <w:marRight w:val="0"/>
          <w:marTop w:val="0"/>
          <w:marBottom w:val="0"/>
          <w:divBdr>
            <w:top w:val="none" w:sz="0" w:space="0" w:color="auto"/>
            <w:left w:val="none" w:sz="0" w:space="0" w:color="auto"/>
            <w:bottom w:val="none" w:sz="0" w:space="0" w:color="auto"/>
            <w:right w:val="none" w:sz="0" w:space="0" w:color="auto"/>
          </w:divBdr>
        </w:div>
        <w:div w:id="1851992530">
          <w:marLeft w:val="640"/>
          <w:marRight w:val="0"/>
          <w:marTop w:val="0"/>
          <w:marBottom w:val="0"/>
          <w:divBdr>
            <w:top w:val="none" w:sz="0" w:space="0" w:color="auto"/>
            <w:left w:val="none" w:sz="0" w:space="0" w:color="auto"/>
            <w:bottom w:val="none" w:sz="0" w:space="0" w:color="auto"/>
            <w:right w:val="none" w:sz="0" w:space="0" w:color="auto"/>
          </w:divBdr>
        </w:div>
        <w:div w:id="1700816960">
          <w:marLeft w:val="640"/>
          <w:marRight w:val="0"/>
          <w:marTop w:val="0"/>
          <w:marBottom w:val="0"/>
          <w:divBdr>
            <w:top w:val="none" w:sz="0" w:space="0" w:color="auto"/>
            <w:left w:val="none" w:sz="0" w:space="0" w:color="auto"/>
            <w:bottom w:val="none" w:sz="0" w:space="0" w:color="auto"/>
            <w:right w:val="none" w:sz="0" w:space="0" w:color="auto"/>
          </w:divBdr>
        </w:div>
        <w:div w:id="59521530">
          <w:marLeft w:val="640"/>
          <w:marRight w:val="0"/>
          <w:marTop w:val="0"/>
          <w:marBottom w:val="0"/>
          <w:divBdr>
            <w:top w:val="none" w:sz="0" w:space="0" w:color="auto"/>
            <w:left w:val="none" w:sz="0" w:space="0" w:color="auto"/>
            <w:bottom w:val="none" w:sz="0" w:space="0" w:color="auto"/>
            <w:right w:val="none" w:sz="0" w:space="0" w:color="auto"/>
          </w:divBdr>
        </w:div>
        <w:div w:id="1088622973">
          <w:marLeft w:val="640"/>
          <w:marRight w:val="0"/>
          <w:marTop w:val="0"/>
          <w:marBottom w:val="0"/>
          <w:divBdr>
            <w:top w:val="none" w:sz="0" w:space="0" w:color="auto"/>
            <w:left w:val="none" w:sz="0" w:space="0" w:color="auto"/>
            <w:bottom w:val="none" w:sz="0" w:space="0" w:color="auto"/>
            <w:right w:val="none" w:sz="0" w:space="0" w:color="auto"/>
          </w:divBdr>
        </w:div>
        <w:div w:id="1941254971">
          <w:marLeft w:val="640"/>
          <w:marRight w:val="0"/>
          <w:marTop w:val="0"/>
          <w:marBottom w:val="0"/>
          <w:divBdr>
            <w:top w:val="none" w:sz="0" w:space="0" w:color="auto"/>
            <w:left w:val="none" w:sz="0" w:space="0" w:color="auto"/>
            <w:bottom w:val="none" w:sz="0" w:space="0" w:color="auto"/>
            <w:right w:val="none" w:sz="0" w:space="0" w:color="auto"/>
          </w:divBdr>
        </w:div>
        <w:div w:id="2088459288">
          <w:marLeft w:val="640"/>
          <w:marRight w:val="0"/>
          <w:marTop w:val="0"/>
          <w:marBottom w:val="0"/>
          <w:divBdr>
            <w:top w:val="none" w:sz="0" w:space="0" w:color="auto"/>
            <w:left w:val="none" w:sz="0" w:space="0" w:color="auto"/>
            <w:bottom w:val="none" w:sz="0" w:space="0" w:color="auto"/>
            <w:right w:val="none" w:sz="0" w:space="0" w:color="auto"/>
          </w:divBdr>
        </w:div>
        <w:div w:id="603076958">
          <w:marLeft w:val="640"/>
          <w:marRight w:val="0"/>
          <w:marTop w:val="0"/>
          <w:marBottom w:val="0"/>
          <w:divBdr>
            <w:top w:val="none" w:sz="0" w:space="0" w:color="auto"/>
            <w:left w:val="none" w:sz="0" w:space="0" w:color="auto"/>
            <w:bottom w:val="none" w:sz="0" w:space="0" w:color="auto"/>
            <w:right w:val="none" w:sz="0" w:space="0" w:color="auto"/>
          </w:divBdr>
        </w:div>
        <w:div w:id="1670214400">
          <w:marLeft w:val="640"/>
          <w:marRight w:val="0"/>
          <w:marTop w:val="0"/>
          <w:marBottom w:val="0"/>
          <w:divBdr>
            <w:top w:val="none" w:sz="0" w:space="0" w:color="auto"/>
            <w:left w:val="none" w:sz="0" w:space="0" w:color="auto"/>
            <w:bottom w:val="none" w:sz="0" w:space="0" w:color="auto"/>
            <w:right w:val="none" w:sz="0" w:space="0" w:color="auto"/>
          </w:divBdr>
        </w:div>
        <w:div w:id="2108622044">
          <w:marLeft w:val="640"/>
          <w:marRight w:val="0"/>
          <w:marTop w:val="0"/>
          <w:marBottom w:val="0"/>
          <w:divBdr>
            <w:top w:val="none" w:sz="0" w:space="0" w:color="auto"/>
            <w:left w:val="none" w:sz="0" w:space="0" w:color="auto"/>
            <w:bottom w:val="none" w:sz="0" w:space="0" w:color="auto"/>
            <w:right w:val="none" w:sz="0" w:space="0" w:color="auto"/>
          </w:divBdr>
        </w:div>
        <w:div w:id="1760759565">
          <w:marLeft w:val="640"/>
          <w:marRight w:val="0"/>
          <w:marTop w:val="0"/>
          <w:marBottom w:val="0"/>
          <w:divBdr>
            <w:top w:val="none" w:sz="0" w:space="0" w:color="auto"/>
            <w:left w:val="none" w:sz="0" w:space="0" w:color="auto"/>
            <w:bottom w:val="none" w:sz="0" w:space="0" w:color="auto"/>
            <w:right w:val="none" w:sz="0" w:space="0" w:color="auto"/>
          </w:divBdr>
        </w:div>
        <w:div w:id="1617252481">
          <w:marLeft w:val="640"/>
          <w:marRight w:val="0"/>
          <w:marTop w:val="0"/>
          <w:marBottom w:val="0"/>
          <w:divBdr>
            <w:top w:val="none" w:sz="0" w:space="0" w:color="auto"/>
            <w:left w:val="none" w:sz="0" w:space="0" w:color="auto"/>
            <w:bottom w:val="none" w:sz="0" w:space="0" w:color="auto"/>
            <w:right w:val="none" w:sz="0" w:space="0" w:color="auto"/>
          </w:divBdr>
        </w:div>
        <w:div w:id="226498642">
          <w:marLeft w:val="640"/>
          <w:marRight w:val="0"/>
          <w:marTop w:val="0"/>
          <w:marBottom w:val="0"/>
          <w:divBdr>
            <w:top w:val="none" w:sz="0" w:space="0" w:color="auto"/>
            <w:left w:val="none" w:sz="0" w:space="0" w:color="auto"/>
            <w:bottom w:val="none" w:sz="0" w:space="0" w:color="auto"/>
            <w:right w:val="none" w:sz="0" w:space="0" w:color="auto"/>
          </w:divBdr>
        </w:div>
        <w:div w:id="240413392">
          <w:marLeft w:val="640"/>
          <w:marRight w:val="0"/>
          <w:marTop w:val="0"/>
          <w:marBottom w:val="0"/>
          <w:divBdr>
            <w:top w:val="none" w:sz="0" w:space="0" w:color="auto"/>
            <w:left w:val="none" w:sz="0" w:space="0" w:color="auto"/>
            <w:bottom w:val="none" w:sz="0" w:space="0" w:color="auto"/>
            <w:right w:val="none" w:sz="0" w:space="0" w:color="auto"/>
          </w:divBdr>
        </w:div>
        <w:div w:id="1121530003">
          <w:marLeft w:val="640"/>
          <w:marRight w:val="0"/>
          <w:marTop w:val="0"/>
          <w:marBottom w:val="0"/>
          <w:divBdr>
            <w:top w:val="none" w:sz="0" w:space="0" w:color="auto"/>
            <w:left w:val="none" w:sz="0" w:space="0" w:color="auto"/>
            <w:bottom w:val="none" w:sz="0" w:space="0" w:color="auto"/>
            <w:right w:val="none" w:sz="0" w:space="0" w:color="auto"/>
          </w:divBdr>
        </w:div>
        <w:div w:id="91634964">
          <w:marLeft w:val="640"/>
          <w:marRight w:val="0"/>
          <w:marTop w:val="0"/>
          <w:marBottom w:val="0"/>
          <w:divBdr>
            <w:top w:val="none" w:sz="0" w:space="0" w:color="auto"/>
            <w:left w:val="none" w:sz="0" w:space="0" w:color="auto"/>
            <w:bottom w:val="none" w:sz="0" w:space="0" w:color="auto"/>
            <w:right w:val="none" w:sz="0" w:space="0" w:color="auto"/>
          </w:divBdr>
        </w:div>
        <w:div w:id="1361930576">
          <w:marLeft w:val="640"/>
          <w:marRight w:val="0"/>
          <w:marTop w:val="0"/>
          <w:marBottom w:val="0"/>
          <w:divBdr>
            <w:top w:val="none" w:sz="0" w:space="0" w:color="auto"/>
            <w:left w:val="none" w:sz="0" w:space="0" w:color="auto"/>
            <w:bottom w:val="none" w:sz="0" w:space="0" w:color="auto"/>
            <w:right w:val="none" w:sz="0" w:space="0" w:color="auto"/>
          </w:divBdr>
        </w:div>
        <w:div w:id="1402172877">
          <w:marLeft w:val="640"/>
          <w:marRight w:val="0"/>
          <w:marTop w:val="0"/>
          <w:marBottom w:val="0"/>
          <w:divBdr>
            <w:top w:val="none" w:sz="0" w:space="0" w:color="auto"/>
            <w:left w:val="none" w:sz="0" w:space="0" w:color="auto"/>
            <w:bottom w:val="none" w:sz="0" w:space="0" w:color="auto"/>
            <w:right w:val="none" w:sz="0" w:space="0" w:color="auto"/>
          </w:divBdr>
        </w:div>
      </w:divsChild>
    </w:div>
    <w:div w:id="1595630350">
      <w:bodyDiv w:val="1"/>
      <w:marLeft w:val="0"/>
      <w:marRight w:val="0"/>
      <w:marTop w:val="0"/>
      <w:marBottom w:val="0"/>
      <w:divBdr>
        <w:top w:val="none" w:sz="0" w:space="0" w:color="auto"/>
        <w:left w:val="none" w:sz="0" w:space="0" w:color="auto"/>
        <w:bottom w:val="none" w:sz="0" w:space="0" w:color="auto"/>
        <w:right w:val="none" w:sz="0" w:space="0" w:color="auto"/>
      </w:divBdr>
      <w:divsChild>
        <w:div w:id="1263490163">
          <w:marLeft w:val="640"/>
          <w:marRight w:val="0"/>
          <w:marTop w:val="0"/>
          <w:marBottom w:val="0"/>
          <w:divBdr>
            <w:top w:val="none" w:sz="0" w:space="0" w:color="auto"/>
            <w:left w:val="none" w:sz="0" w:space="0" w:color="auto"/>
            <w:bottom w:val="none" w:sz="0" w:space="0" w:color="auto"/>
            <w:right w:val="none" w:sz="0" w:space="0" w:color="auto"/>
          </w:divBdr>
        </w:div>
        <w:div w:id="1794322000">
          <w:marLeft w:val="640"/>
          <w:marRight w:val="0"/>
          <w:marTop w:val="0"/>
          <w:marBottom w:val="0"/>
          <w:divBdr>
            <w:top w:val="none" w:sz="0" w:space="0" w:color="auto"/>
            <w:left w:val="none" w:sz="0" w:space="0" w:color="auto"/>
            <w:bottom w:val="none" w:sz="0" w:space="0" w:color="auto"/>
            <w:right w:val="none" w:sz="0" w:space="0" w:color="auto"/>
          </w:divBdr>
        </w:div>
        <w:div w:id="1504321511">
          <w:marLeft w:val="640"/>
          <w:marRight w:val="0"/>
          <w:marTop w:val="0"/>
          <w:marBottom w:val="0"/>
          <w:divBdr>
            <w:top w:val="none" w:sz="0" w:space="0" w:color="auto"/>
            <w:left w:val="none" w:sz="0" w:space="0" w:color="auto"/>
            <w:bottom w:val="none" w:sz="0" w:space="0" w:color="auto"/>
            <w:right w:val="none" w:sz="0" w:space="0" w:color="auto"/>
          </w:divBdr>
        </w:div>
        <w:div w:id="1861625746">
          <w:marLeft w:val="640"/>
          <w:marRight w:val="0"/>
          <w:marTop w:val="0"/>
          <w:marBottom w:val="0"/>
          <w:divBdr>
            <w:top w:val="none" w:sz="0" w:space="0" w:color="auto"/>
            <w:left w:val="none" w:sz="0" w:space="0" w:color="auto"/>
            <w:bottom w:val="none" w:sz="0" w:space="0" w:color="auto"/>
            <w:right w:val="none" w:sz="0" w:space="0" w:color="auto"/>
          </w:divBdr>
        </w:div>
        <w:div w:id="402221134">
          <w:marLeft w:val="640"/>
          <w:marRight w:val="0"/>
          <w:marTop w:val="0"/>
          <w:marBottom w:val="0"/>
          <w:divBdr>
            <w:top w:val="none" w:sz="0" w:space="0" w:color="auto"/>
            <w:left w:val="none" w:sz="0" w:space="0" w:color="auto"/>
            <w:bottom w:val="none" w:sz="0" w:space="0" w:color="auto"/>
            <w:right w:val="none" w:sz="0" w:space="0" w:color="auto"/>
          </w:divBdr>
        </w:div>
        <w:div w:id="450175563">
          <w:marLeft w:val="640"/>
          <w:marRight w:val="0"/>
          <w:marTop w:val="0"/>
          <w:marBottom w:val="0"/>
          <w:divBdr>
            <w:top w:val="none" w:sz="0" w:space="0" w:color="auto"/>
            <w:left w:val="none" w:sz="0" w:space="0" w:color="auto"/>
            <w:bottom w:val="none" w:sz="0" w:space="0" w:color="auto"/>
            <w:right w:val="none" w:sz="0" w:space="0" w:color="auto"/>
          </w:divBdr>
        </w:div>
        <w:div w:id="993333795">
          <w:marLeft w:val="640"/>
          <w:marRight w:val="0"/>
          <w:marTop w:val="0"/>
          <w:marBottom w:val="0"/>
          <w:divBdr>
            <w:top w:val="none" w:sz="0" w:space="0" w:color="auto"/>
            <w:left w:val="none" w:sz="0" w:space="0" w:color="auto"/>
            <w:bottom w:val="none" w:sz="0" w:space="0" w:color="auto"/>
            <w:right w:val="none" w:sz="0" w:space="0" w:color="auto"/>
          </w:divBdr>
        </w:div>
        <w:div w:id="1410082058">
          <w:marLeft w:val="640"/>
          <w:marRight w:val="0"/>
          <w:marTop w:val="0"/>
          <w:marBottom w:val="0"/>
          <w:divBdr>
            <w:top w:val="none" w:sz="0" w:space="0" w:color="auto"/>
            <w:left w:val="none" w:sz="0" w:space="0" w:color="auto"/>
            <w:bottom w:val="none" w:sz="0" w:space="0" w:color="auto"/>
            <w:right w:val="none" w:sz="0" w:space="0" w:color="auto"/>
          </w:divBdr>
        </w:div>
        <w:div w:id="308755909">
          <w:marLeft w:val="640"/>
          <w:marRight w:val="0"/>
          <w:marTop w:val="0"/>
          <w:marBottom w:val="0"/>
          <w:divBdr>
            <w:top w:val="none" w:sz="0" w:space="0" w:color="auto"/>
            <w:left w:val="none" w:sz="0" w:space="0" w:color="auto"/>
            <w:bottom w:val="none" w:sz="0" w:space="0" w:color="auto"/>
            <w:right w:val="none" w:sz="0" w:space="0" w:color="auto"/>
          </w:divBdr>
        </w:div>
        <w:div w:id="940836994">
          <w:marLeft w:val="640"/>
          <w:marRight w:val="0"/>
          <w:marTop w:val="0"/>
          <w:marBottom w:val="0"/>
          <w:divBdr>
            <w:top w:val="none" w:sz="0" w:space="0" w:color="auto"/>
            <w:left w:val="none" w:sz="0" w:space="0" w:color="auto"/>
            <w:bottom w:val="none" w:sz="0" w:space="0" w:color="auto"/>
            <w:right w:val="none" w:sz="0" w:space="0" w:color="auto"/>
          </w:divBdr>
        </w:div>
        <w:div w:id="1850414183">
          <w:marLeft w:val="640"/>
          <w:marRight w:val="0"/>
          <w:marTop w:val="0"/>
          <w:marBottom w:val="0"/>
          <w:divBdr>
            <w:top w:val="none" w:sz="0" w:space="0" w:color="auto"/>
            <w:left w:val="none" w:sz="0" w:space="0" w:color="auto"/>
            <w:bottom w:val="none" w:sz="0" w:space="0" w:color="auto"/>
            <w:right w:val="none" w:sz="0" w:space="0" w:color="auto"/>
          </w:divBdr>
        </w:div>
        <w:div w:id="821970570">
          <w:marLeft w:val="640"/>
          <w:marRight w:val="0"/>
          <w:marTop w:val="0"/>
          <w:marBottom w:val="0"/>
          <w:divBdr>
            <w:top w:val="none" w:sz="0" w:space="0" w:color="auto"/>
            <w:left w:val="none" w:sz="0" w:space="0" w:color="auto"/>
            <w:bottom w:val="none" w:sz="0" w:space="0" w:color="auto"/>
            <w:right w:val="none" w:sz="0" w:space="0" w:color="auto"/>
          </w:divBdr>
        </w:div>
        <w:div w:id="1266381927">
          <w:marLeft w:val="640"/>
          <w:marRight w:val="0"/>
          <w:marTop w:val="0"/>
          <w:marBottom w:val="0"/>
          <w:divBdr>
            <w:top w:val="none" w:sz="0" w:space="0" w:color="auto"/>
            <w:left w:val="none" w:sz="0" w:space="0" w:color="auto"/>
            <w:bottom w:val="none" w:sz="0" w:space="0" w:color="auto"/>
            <w:right w:val="none" w:sz="0" w:space="0" w:color="auto"/>
          </w:divBdr>
        </w:div>
        <w:div w:id="1182747372">
          <w:marLeft w:val="640"/>
          <w:marRight w:val="0"/>
          <w:marTop w:val="0"/>
          <w:marBottom w:val="0"/>
          <w:divBdr>
            <w:top w:val="none" w:sz="0" w:space="0" w:color="auto"/>
            <w:left w:val="none" w:sz="0" w:space="0" w:color="auto"/>
            <w:bottom w:val="none" w:sz="0" w:space="0" w:color="auto"/>
            <w:right w:val="none" w:sz="0" w:space="0" w:color="auto"/>
          </w:divBdr>
        </w:div>
        <w:div w:id="1792357810">
          <w:marLeft w:val="640"/>
          <w:marRight w:val="0"/>
          <w:marTop w:val="0"/>
          <w:marBottom w:val="0"/>
          <w:divBdr>
            <w:top w:val="none" w:sz="0" w:space="0" w:color="auto"/>
            <w:left w:val="none" w:sz="0" w:space="0" w:color="auto"/>
            <w:bottom w:val="none" w:sz="0" w:space="0" w:color="auto"/>
            <w:right w:val="none" w:sz="0" w:space="0" w:color="auto"/>
          </w:divBdr>
        </w:div>
        <w:div w:id="347368253">
          <w:marLeft w:val="640"/>
          <w:marRight w:val="0"/>
          <w:marTop w:val="0"/>
          <w:marBottom w:val="0"/>
          <w:divBdr>
            <w:top w:val="none" w:sz="0" w:space="0" w:color="auto"/>
            <w:left w:val="none" w:sz="0" w:space="0" w:color="auto"/>
            <w:bottom w:val="none" w:sz="0" w:space="0" w:color="auto"/>
            <w:right w:val="none" w:sz="0" w:space="0" w:color="auto"/>
          </w:divBdr>
        </w:div>
        <w:div w:id="788430294">
          <w:marLeft w:val="640"/>
          <w:marRight w:val="0"/>
          <w:marTop w:val="0"/>
          <w:marBottom w:val="0"/>
          <w:divBdr>
            <w:top w:val="none" w:sz="0" w:space="0" w:color="auto"/>
            <w:left w:val="none" w:sz="0" w:space="0" w:color="auto"/>
            <w:bottom w:val="none" w:sz="0" w:space="0" w:color="auto"/>
            <w:right w:val="none" w:sz="0" w:space="0" w:color="auto"/>
          </w:divBdr>
        </w:div>
        <w:div w:id="979845117">
          <w:marLeft w:val="640"/>
          <w:marRight w:val="0"/>
          <w:marTop w:val="0"/>
          <w:marBottom w:val="0"/>
          <w:divBdr>
            <w:top w:val="none" w:sz="0" w:space="0" w:color="auto"/>
            <w:left w:val="none" w:sz="0" w:space="0" w:color="auto"/>
            <w:bottom w:val="none" w:sz="0" w:space="0" w:color="auto"/>
            <w:right w:val="none" w:sz="0" w:space="0" w:color="auto"/>
          </w:divBdr>
        </w:div>
        <w:div w:id="1494642218">
          <w:marLeft w:val="640"/>
          <w:marRight w:val="0"/>
          <w:marTop w:val="0"/>
          <w:marBottom w:val="0"/>
          <w:divBdr>
            <w:top w:val="none" w:sz="0" w:space="0" w:color="auto"/>
            <w:left w:val="none" w:sz="0" w:space="0" w:color="auto"/>
            <w:bottom w:val="none" w:sz="0" w:space="0" w:color="auto"/>
            <w:right w:val="none" w:sz="0" w:space="0" w:color="auto"/>
          </w:divBdr>
        </w:div>
      </w:divsChild>
    </w:div>
    <w:div w:id="1597248959">
      <w:bodyDiv w:val="1"/>
      <w:marLeft w:val="0"/>
      <w:marRight w:val="0"/>
      <w:marTop w:val="0"/>
      <w:marBottom w:val="0"/>
      <w:divBdr>
        <w:top w:val="none" w:sz="0" w:space="0" w:color="auto"/>
        <w:left w:val="none" w:sz="0" w:space="0" w:color="auto"/>
        <w:bottom w:val="none" w:sz="0" w:space="0" w:color="auto"/>
        <w:right w:val="none" w:sz="0" w:space="0" w:color="auto"/>
      </w:divBdr>
      <w:divsChild>
        <w:div w:id="1035084666">
          <w:marLeft w:val="640"/>
          <w:marRight w:val="0"/>
          <w:marTop w:val="0"/>
          <w:marBottom w:val="0"/>
          <w:divBdr>
            <w:top w:val="none" w:sz="0" w:space="0" w:color="auto"/>
            <w:left w:val="none" w:sz="0" w:space="0" w:color="auto"/>
            <w:bottom w:val="none" w:sz="0" w:space="0" w:color="auto"/>
            <w:right w:val="none" w:sz="0" w:space="0" w:color="auto"/>
          </w:divBdr>
        </w:div>
        <w:div w:id="309285118">
          <w:marLeft w:val="640"/>
          <w:marRight w:val="0"/>
          <w:marTop w:val="0"/>
          <w:marBottom w:val="0"/>
          <w:divBdr>
            <w:top w:val="none" w:sz="0" w:space="0" w:color="auto"/>
            <w:left w:val="none" w:sz="0" w:space="0" w:color="auto"/>
            <w:bottom w:val="none" w:sz="0" w:space="0" w:color="auto"/>
            <w:right w:val="none" w:sz="0" w:space="0" w:color="auto"/>
          </w:divBdr>
        </w:div>
        <w:div w:id="1093478704">
          <w:marLeft w:val="640"/>
          <w:marRight w:val="0"/>
          <w:marTop w:val="0"/>
          <w:marBottom w:val="0"/>
          <w:divBdr>
            <w:top w:val="none" w:sz="0" w:space="0" w:color="auto"/>
            <w:left w:val="none" w:sz="0" w:space="0" w:color="auto"/>
            <w:bottom w:val="none" w:sz="0" w:space="0" w:color="auto"/>
            <w:right w:val="none" w:sz="0" w:space="0" w:color="auto"/>
          </w:divBdr>
        </w:div>
        <w:div w:id="1014842147">
          <w:marLeft w:val="640"/>
          <w:marRight w:val="0"/>
          <w:marTop w:val="0"/>
          <w:marBottom w:val="0"/>
          <w:divBdr>
            <w:top w:val="none" w:sz="0" w:space="0" w:color="auto"/>
            <w:left w:val="none" w:sz="0" w:space="0" w:color="auto"/>
            <w:bottom w:val="none" w:sz="0" w:space="0" w:color="auto"/>
            <w:right w:val="none" w:sz="0" w:space="0" w:color="auto"/>
          </w:divBdr>
        </w:div>
        <w:div w:id="811673999">
          <w:marLeft w:val="640"/>
          <w:marRight w:val="0"/>
          <w:marTop w:val="0"/>
          <w:marBottom w:val="0"/>
          <w:divBdr>
            <w:top w:val="none" w:sz="0" w:space="0" w:color="auto"/>
            <w:left w:val="none" w:sz="0" w:space="0" w:color="auto"/>
            <w:bottom w:val="none" w:sz="0" w:space="0" w:color="auto"/>
            <w:right w:val="none" w:sz="0" w:space="0" w:color="auto"/>
          </w:divBdr>
        </w:div>
        <w:div w:id="1542666981">
          <w:marLeft w:val="640"/>
          <w:marRight w:val="0"/>
          <w:marTop w:val="0"/>
          <w:marBottom w:val="0"/>
          <w:divBdr>
            <w:top w:val="none" w:sz="0" w:space="0" w:color="auto"/>
            <w:left w:val="none" w:sz="0" w:space="0" w:color="auto"/>
            <w:bottom w:val="none" w:sz="0" w:space="0" w:color="auto"/>
            <w:right w:val="none" w:sz="0" w:space="0" w:color="auto"/>
          </w:divBdr>
        </w:div>
        <w:div w:id="261452715">
          <w:marLeft w:val="640"/>
          <w:marRight w:val="0"/>
          <w:marTop w:val="0"/>
          <w:marBottom w:val="0"/>
          <w:divBdr>
            <w:top w:val="none" w:sz="0" w:space="0" w:color="auto"/>
            <w:left w:val="none" w:sz="0" w:space="0" w:color="auto"/>
            <w:bottom w:val="none" w:sz="0" w:space="0" w:color="auto"/>
            <w:right w:val="none" w:sz="0" w:space="0" w:color="auto"/>
          </w:divBdr>
        </w:div>
        <w:div w:id="443691125">
          <w:marLeft w:val="640"/>
          <w:marRight w:val="0"/>
          <w:marTop w:val="0"/>
          <w:marBottom w:val="0"/>
          <w:divBdr>
            <w:top w:val="none" w:sz="0" w:space="0" w:color="auto"/>
            <w:left w:val="none" w:sz="0" w:space="0" w:color="auto"/>
            <w:bottom w:val="none" w:sz="0" w:space="0" w:color="auto"/>
            <w:right w:val="none" w:sz="0" w:space="0" w:color="auto"/>
          </w:divBdr>
        </w:div>
        <w:div w:id="262886756">
          <w:marLeft w:val="640"/>
          <w:marRight w:val="0"/>
          <w:marTop w:val="0"/>
          <w:marBottom w:val="0"/>
          <w:divBdr>
            <w:top w:val="none" w:sz="0" w:space="0" w:color="auto"/>
            <w:left w:val="none" w:sz="0" w:space="0" w:color="auto"/>
            <w:bottom w:val="none" w:sz="0" w:space="0" w:color="auto"/>
            <w:right w:val="none" w:sz="0" w:space="0" w:color="auto"/>
          </w:divBdr>
        </w:div>
        <w:div w:id="250942056">
          <w:marLeft w:val="640"/>
          <w:marRight w:val="0"/>
          <w:marTop w:val="0"/>
          <w:marBottom w:val="0"/>
          <w:divBdr>
            <w:top w:val="none" w:sz="0" w:space="0" w:color="auto"/>
            <w:left w:val="none" w:sz="0" w:space="0" w:color="auto"/>
            <w:bottom w:val="none" w:sz="0" w:space="0" w:color="auto"/>
            <w:right w:val="none" w:sz="0" w:space="0" w:color="auto"/>
          </w:divBdr>
        </w:div>
        <w:div w:id="716465091">
          <w:marLeft w:val="640"/>
          <w:marRight w:val="0"/>
          <w:marTop w:val="0"/>
          <w:marBottom w:val="0"/>
          <w:divBdr>
            <w:top w:val="none" w:sz="0" w:space="0" w:color="auto"/>
            <w:left w:val="none" w:sz="0" w:space="0" w:color="auto"/>
            <w:bottom w:val="none" w:sz="0" w:space="0" w:color="auto"/>
            <w:right w:val="none" w:sz="0" w:space="0" w:color="auto"/>
          </w:divBdr>
        </w:div>
        <w:div w:id="1593123058">
          <w:marLeft w:val="640"/>
          <w:marRight w:val="0"/>
          <w:marTop w:val="0"/>
          <w:marBottom w:val="0"/>
          <w:divBdr>
            <w:top w:val="none" w:sz="0" w:space="0" w:color="auto"/>
            <w:left w:val="none" w:sz="0" w:space="0" w:color="auto"/>
            <w:bottom w:val="none" w:sz="0" w:space="0" w:color="auto"/>
            <w:right w:val="none" w:sz="0" w:space="0" w:color="auto"/>
          </w:divBdr>
        </w:div>
        <w:div w:id="2104453138">
          <w:marLeft w:val="640"/>
          <w:marRight w:val="0"/>
          <w:marTop w:val="0"/>
          <w:marBottom w:val="0"/>
          <w:divBdr>
            <w:top w:val="none" w:sz="0" w:space="0" w:color="auto"/>
            <w:left w:val="none" w:sz="0" w:space="0" w:color="auto"/>
            <w:bottom w:val="none" w:sz="0" w:space="0" w:color="auto"/>
            <w:right w:val="none" w:sz="0" w:space="0" w:color="auto"/>
          </w:divBdr>
        </w:div>
        <w:div w:id="762653826">
          <w:marLeft w:val="640"/>
          <w:marRight w:val="0"/>
          <w:marTop w:val="0"/>
          <w:marBottom w:val="0"/>
          <w:divBdr>
            <w:top w:val="none" w:sz="0" w:space="0" w:color="auto"/>
            <w:left w:val="none" w:sz="0" w:space="0" w:color="auto"/>
            <w:bottom w:val="none" w:sz="0" w:space="0" w:color="auto"/>
            <w:right w:val="none" w:sz="0" w:space="0" w:color="auto"/>
          </w:divBdr>
        </w:div>
        <w:div w:id="64690536">
          <w:marLeft w:val="640"/>
          <w:marRight w:val="0"/>
          <w:marTop w:val="0"/>
          <w:marBottom w:val="0"/>
          <w:divBdr>
            <w:top w:val="none" w:sz="0" w:space="0" w:color="auto"/>
            <w:left w:val="none" w:sz="0" w:space="0" w:color="auto"/>
            <w:bottom w:val="none" w:sz="0" w:space="0" w:color="auto"/>
            <w:right w:val="none" w:sz="0" w:space="0" w:color="auto"/>
          </w:divBdr>
        </w:div>
        <w:div w:id="1015115734">
          <w:marLeft w:val="640"/>
          <w:marRight w:val="0"/>
          <w:marTop w:val="0"/>
          <w:marBottom w:val="0"/>
          <w:divBdr>
            <w:top w:val="none" w:sz="0" w:space="0" w:color="auto"/>
            <w:left w:val="none" w:sz="0" w:space="0" w:color="auto"/>
            <w:bottom w:val="none" w:sz="0" w:space="0" w:color="auto"/>
            <w:right w:val="none" w:sz="0" w:space="0" w:color="auto"/>
          </w:divBdr>
        </w:div>
        <w:div w:id="288442158">
          <w:marLeft w:val="640"/>
          <w:marRight w:val="0"/>
          <w:marTop w:val="0"/>
          <w:marBottom w:val="0"/>
          <w:divBdr>
            <w:top w:val="none" w:sz="0" w:space="0" w:color="auto"/>
            <w:left w:val="none" w:sz="0" w:space="0" w:color="auto"/>
            <w:bottom w:val="none" w:sz="0" w:space="0" w:color="auto"/>
            <w:right w:val="none" w:sz="0" w:space="0" w:color="auto"/>
          </w:divBdr>
        </w:div>
        <w:div w:id="1582833038">
          <w:marLeft w:val="640"/>
          <w:marRight w:val="0"/>
          <w:marTop w:val="0"/>
          <w:marBottom w:val="0"/>
          <w:divBdr>
            <w:top w:val="none" w:sz="0" w:space="0" w:color="auto"/>
            <w:left w:val="none" w:sz="0" w:space="0" w:color="auto"/>
            <w:bottom w:val="none" w:sz="0" w:space="0" w:color="auto"/>
            <w:right w:val="none" w:sz="0" w:space="0" w:color="auto"/>
          </w:divBdr>
        </w:div>
        <w:div w:id="1528904210">
          <w:marLeft w:val="640"/>
          <w:marRight w:val="0"/>
          <w:marTop w:val="0"/>
          <w:marBottom w:val="0"/>
          <w:divBdr>
            <w:top w:val="none" w:sz="0" w:space="0" w:color="auto"/>
            <w:left w:val="none" w:sz="0" w:space="0" w:color="auto"/>
            <w:bottom w:val="none" w:sz="0" w:space="0" w:color="auto"/>
            <w:right w:val="none" w:sz="0" w:space="0" w:color="auto"/>
          </w:divBdr>
        </w:div>
        <w:div w:id="1888686494">
          <w:marLeft w:val="640"/>
          <w:marRight w:val="0"/>
          <w:marTop w:val="0"/>
          <w:marBottom w:val="0"/>
          <w:divBdr>
            <w:top w:val="none" w:sz="0" w:space="0" w:color="auto"/>
            <w:left w:val="none" w:sz="0" w:space="0" w:color="auto"/>
            <w:bottom w:val="none" w:sz="0" w:space="0" w:color="auto"/>
            <w:right w:val="none" w:sz="0" w:space="0" w:color="auto"/>
          </w:divBdr>
        </w:div>
        <w:div w:id="1982267566">
          <w:marLeft w:val="640"/>
          <w:marRight w:val="0"/>
          <w:marTop w:val="0"/>
          <w:marBottom w:val="0"/>
          <w:divBdr>
            <w:top w:val="none" w:sz="0" w:space="0" w:color="auto"/>
            <w:left w:val="none" w:sz="0" w:space="0" w:color="auto"/>
            <w:bottom w:val="none" w:sz="0" w:space="0" w:color="auto"/>
            <w:right w:val="none" w:sz="0" w:space="0" w:color="auto"/>
          </w:divBdr>
        </w:div>
        <w:div w:id="324600529">
          <w:marLeft w:val="640"/>
          <w:marRight w:val="0"/>
          <w:marTop w:val="0"/>
          <w:marBottom w:val="0"/>
          <w:divBdr>
            <w:top w:val="none" w:sz="0" w:space="0" w:color="auto"/>
            <w:left w:val="none" w:sz="0" w:space="0" w:color="auto"/>
            <w:bottom w:val="none" w:sz="0" w:space="0" w:color="auto"/>
            <w:right w:val="none" w:sz="0" w:space="0" w:color="auto"/>
          </w:divBdr>
        </w:div>
        <w:div w:id="532546069">
          <w:marLeft w:val="640"/>
          <w:marRight w:val="0"/>
          <w:marTop w:val="0"/>
          <w:marBottom w:val="0"/>
          <w:divBdr>
            <w:top w:val="none" w:sz="0" w:space="0" w:color="auto"/>
            <w:left w:val="none" w:sz="0" w:space="0" w:color="auto"/>
            <w:bottom w:val="none" w:sz="0" w:space="0" w:color="auto"/>
            <w:right w:val="none" w:sz="0" w:space="0" w:color="auto"/>
          </w:divBdr>
        </w:div>
      </w:divsChild>
    </w:div>
    <w:div w:id="1597589589">
      <w:bodyDiv w:val="1"/>
      <w:marLeft w:val="0"/>
      <w:marRight w:val="0"/>
      <w:marTop w:val="0"/>
      <w:marBottom w:val="0"/>
      <w:divBdr>
        <w:top w:val="none" w:sz="0" w:space="0" w:color="auto"/>
        <w:left w:val="none" w:sz="0" w:space="0" w:color="auto"/>
        <w:bottom w:val="none" w:sz="0" w:space="0" w:color="auto"/>
        <w:right w:val="none" w:sz="0" w:space="0" w:color="auto"/>
      </w:divBdr>
      <w:divsChild>
        <w:div w:id="1248420573">
          <w:marLeft w:val="640"/>
          <w:marRight w:val="0"/>
          <w:marTop w:val="0"/>
          <w:marBottom w:val="0"/>
          <w:divBdr>
            <w:top w:val="none" w:sz="0" w:space="0" w:color="auto"/>
            <w:left w:val="none" w:sz="0" w:space="0" w:color="auto"/>
            <w:bottom w:val="none" w:sz="0" w:space="0" w:color="auto"/>
            <w:right w:val="none" w:sz="0" w:space="0" w:color="auto"/>
          </w:divBdr>
        </w:div>
        <w:div w:id="1666281973">
          <w:marLeft w:val="640"/>
          <w:marRight w:val="0"/>
          <w:marTop w:val="0"/>
          <w:marBottom w:val="0"/>
          <w:divBdr>
            <w:top w:val="none" w:sz="0" w:space="0" w:color="auto"/>
            <w:left w:val="none" w:sz="0" w:space="0" w:color="auto"/>
            <w:bottom w:val="none" w:sz="0" w:space="0" w:color="auto"/>
            <w:right w:val="none" w:sz="0" w:space="0" w:color="auto"/>
          </w:divBdr>
        </w:div>
        <w:div w:id="2138446524">
          <w:marLeft w:val="640"/>
          <w:marRight w:val="0"/>
          <w:marTop w:val="0"/>
          <w:marBottom w:val="0"/>
          <w:divBdr>
            <w:top w:val="none" w:sz="0" w:space="0" w:color="auto"/>
            <w:left w:val="none" w:sz="0" w:space="0" w:color="auto"/>
            <w:bottom w:val="none" w:sz="0" w:space="0" w:color="auto"/>
            <w:right w:val="none" w:sz="0" w:space="0" w:color="auto"/>
          </w:divBdr>
        </w:div>
        <w:div w:id="604771145">
          <w:marLeft w:val="640"/>
          <w:marRight w:val="0"/>
          <w:marTop w:val="0"/>
          <w:marBottom w:val="0"/>
          <w:divBdr>
            <w:top w:val="none" w:sz="0" w:space="0" w:color="auto"/>
            <w:left w:val="none" w:sz="0" w:space="0" w:color="auto"/>
            <w:bottom w:val="none" w:sz="0" w:space="0" w:color="auto"/>
            <w:right w:val="none" w:sz="0" w:space="0" w:color="auto"/>
          </w:divBdr>
        </w:div>
        <w:div w:id="2012949319">
          <w:marLeft w:val="640"/>
          <w:marRight w:val="0"/>
          <w:marTop w:val="0"/>
          <w:marBottom w:val="0"/>
          <w:divBdr>
            <w:top w:val="none" w:sz="0" w:space="0" w:color="auto"/>
            <w:left w:val="none" w:sz="0" w:space="0" w:color="auto"/>
            <w:bottom w:val="none" w:sz="0" w:space="0" w:color="auto"/>
            <w:right w:val="none" w:sz="0" w:space="0" w:color="auto"/>
          </w:divBdr>
        </w:div>
        <w:div w:id="1630941724">
          <w:marLeft w:val="640"/>
          <w:marRight w:val="0"/>
          <w:marTop w:val="0"/>
          <w:marBottom w:val="0"/>
          <w:divBdr>
            <w:top w:val="none" w:sz="0" w:space="0" w:color="auto"/>
            <w:left w:val="none" w:sz="0" w:space="0" w:color="auto"/>
            <w:bottom w:val="none" w:sz="0" w:space="0" w:color="auto"/>
            <w:right w:val="none" w:sz="0" w:space="0" w:color="auto"/>
          </w:divBdr>
        </w:div>
        <w:div w:id="1881548574">
          <w:marLeft w:val="640"/>
          <w:marRight w:val="0"/>
          <w:marTop w:val="0"/>
          <w:marBottom w:val="0"/>
          <w:divBdr>
            <w:top w:val="none" w:sz="0" w:space="0" w:color="auto"/>
            <w:left w:val="none" w:sz="0" w:space="0" w:color="auto"/>
            <w:bottom w:val="none" w:sz="0" w:space="0" w:color="auto"/>
            <w:right w:val="none" w:sz="0" w:space="0" w:color="auto"/>
          </w:divBdr>
        </w:div>
        <w:div w:id="1310552366">
          <w:marLeft w:val="640"/>
          <w:marRight w:val="0"/>
          <w:marTop w:val="0"/>
          <w:marBottom w:val="0"/>
          <w:divBdr>
            <w:top w:val="none" w:sz="0" w:space="0" w:color="auto"/>
            <w:left w:val="none" w:sz="0" w:space="0" w:color="auto"/>
            <w:bottom w:val="none" w:sz="0" w:space="0" w:color="auto"/>
            <w:right w:val="none" w:sz="0" w:space="0" w:color="auto"/>
          </w:divBdr>
        </w:div>
        <w:div w:id="308366552">
          <w:marLeft w:val="640"/>
          <w:marRight w:val="0"/>
          <w:marTop w:val="0"/>
          <w:marBottom w:val="0"/>
          <w:divBdr>
            <w:top w:val="none" w:sz="0" w:space="0" w:color="auto"/>
            <w:left w:val="none" w:sz="0" w:space="0" w:color="auto"/>
            <w:bottom w:val="none" w:sz="0" w:space="0" w:color="auto"/>
            <w:right w:val="none" w:sz="0" w:space="0" w:color="auto"/>
          </w:divBdr>
        </w:div>
        <w:div w:id="687411294">
          <w:marLeft w:val="640"/>
          <w:marRight w:val="0"/>
          <w:marTop w:val="0"/>
          <w:marBottom w:val="0"/>
          <w:divBdr>
            <w:top w:val="none" w:sz="0" w:space="0" w:color="auto"/>
            <w:left w:val="none" w:sz="0" w:space="0" w:color="auto"/>
            <w:bottom w:val="none" w:sz="0" w:space="0" w:color="auto"/>
            <w:right w:val="none" w:sz="0" w:space="0" w:color="auto"/>
          </w:divBdr>
        </w:div>
        <w:div w:id="1673868716">
          <w:marLeft w:val="640"/>
          <w:marRight w:val="0"/>
          <w:marTop w:val="0"/>
          <w:marBottom w:val="0"/>
          <w:divBdr>
            <w:top w:val="none" w:sz="0" w:space="0" w:color="auto"/>
            <w:left w:val="none" w:sz="0" w:space="0" w:color="auto"/>
            <w:bottom w:val="none" w:sz="0" w:space="0" w:color="auto"/>
            <w:right w:val="none" w:sz="0" w:space="0" w:color="auto"/>
          </w:divBdr>
        </w:div>
        <w:div w:id="601498480">
          <w:marLeft w:val="640"/>
          <w:marRight w:val="0"/>
          <w:marTop w:val="0"/>
          <w:marBottom w:val="0"/>
          <w:divBdr>
            <w:top w:val="none" w:sz="0" w:space="0" w:color="auto"/>
            <w:left w:val="none" w:sz="0" w:space="0" w:color="auto"/>
            <w:bottom w:val="none" w:sz="0" w:space="0" w:color="auto"/>
            <w:right w:val="none" w:sz="0" w:space="0" w:color="auto"/>
          </w:divBdr>
        </w:div>
        <w:div w:id="518853447">
          <w:marLeft w:val="640"/>
          <w:marRight w:val="0"/>
          <w:marTop w:val="0"/>
          <w:marBottom w:val="0"/>
          <w:divBdr>
            <w:top w:val="none" w:sz="0" w:space="0" w:color="auto"/>
            <w:left w:val="none" w:sz="0" w:space="0" w:color="auto"/>
            <w:bottom w:val="none" w:sz="0" w:space="0" w:color="auto"/>
            <w:right w:val="none" w:sz="0" w:space="0" w:color="auto"/>
          </w:divBdr>
        </w:div>
        <w:div w:id="207109494">
          <w:marLeft w:val="640"/>
          <w:marRight w:val="0"/>
          <w:marTop w:val="0"/>
          <w:marBottom w:val="0"/>
          <w:divBdr>
            <w:top w:val="none" w:sz="0" w:space="0" w:color="auto"/>
            <w:left w:val="none" w:sz="0" w:space="0" w:color="auto"/>
            <w:bottom w:val="none" w:sz="0" w:space="0" w:color="auto"/>
            <w:right w:val="none" w:sz="0" w:space="0" w:color="auto"/>
          </w:divBdr>
        </w:div>
        <w:div w:id="2105302509">
          <w:marLeft w:val="640"/>
          <w:marRight w:val="0"/>
          <w:marTop w:val="0"/>
          <w:marBottom w:val="0"/>
          <w:divBdr>
            <w:top w:val="none" w:sz="0" w:space="0" w:color="auto"/>
            <w:left w:val="none" w:sz="0" w:space="0" w:color="auto"/>
            <w:bottom w:val="none" w:sz="0" w:space="0" w:color="auto"/>
            <w:right w:val="none" w:sz="0" w:space="0" w:color="auto"/>
          </w:divBdr>
        </w:div>
        <w:div w:id="1633976246">
          <w:marLeft w:val="640"/>
          <w:marRight w:val="0"/>
          <w:marTop w:val="0"/>
          <w:marBottom w:val="0"/>
          <w:divBdr>
            <w:top w:val="none" w:sz="0" w:space="0" w:color="auto"/>
            <w:left w:val="none" w:sz="0" w:space="0" w:color="auto"/>
            <w:bottom w:val="none" w:sz="0" w:space="0" w:color="auto"/>
            <w:right w:val="none" w:sz="0" w:space="0" w:color="auto"/>
          </w:divBdr>
        </w:div>
        <w:div w:id="317809531">
          <w:marLeft w:val="640"/>
          <w:marRight w:val="0"/>
          <w:marTop w:val="0"/>
          <w:marBottom w:val="0"/>
          <w:divBdr>
            <w:top w:val="none" w:sz="0" w:space="0" w:color="auto"/>
            <w:left w:val="none" w:sz="0" w:space="0" w:color="auto"/>
            <w:bottom w:val="none" w:sz="0" w:space="0" w:color="auto"/>
            <w:right w:val="none" w:sz="0" w:space="0" w:color="auto"/>
          </w:divBdr>
        </w:div>
        <w:div w:id="2108034201">
          <w:marLeft w:val="640"/>
          <w:marRight w:val="0"/>
          <w:marTop w:val="0"/>
          <w:marBottom w:val="0"/>
          <w:divBdr>
            <w:top w:val="none" w:sz="0" w:space="0" w:color="auto"/>
            <w:left w:val="none" w:sz="0" w:space="0" w:color="auto"/>
            <w:bottom w:val="none" w:sz="0" w:space="0" w:color="auto"/>
            <w:right w:val="none" w:sz="0" w:space="0" w:color="auto"/>
          </w:divBdr>
        </w:div>
        <w:div w:id="1664892604">
          <w:marLeft w:val="640"/>
          <w:marRight w:val="0"/>
          <w:marTop w:val="0"/>
          <w:marBottom w:val="0"/>
          <w:divBdr>
            <w:top w:val="none" w:sz="0" w:space="0" w:color="auto"/>
            <w:left w:val="none" w:sz="0" w:space="0" w:color="auto"/>
            <w:bottom w:val="none" w:sz="0" w:space="0" w:color="auto"/>
            <w:right w:val="none" w:sz="0" w:space="0" w:color="auto"/>
          </w:divBdr>
        </w:div>
        <w:div w:id="1078672606">
          <w:marLeft w:val="640"/>
          <w:marRight w:val="0"/>
          <w:marTop w:val="0"/>
          <w:marBottom w:val="0"/>
          <w:divBdr>
            <w:top w:val="none" w:sz="0" w:space="0" w:color="auto"/>
            <w:left w:val="none" w:sz="0" w:space="0" w:color="auto"/>
            <w:bottom w:val="none" w:sz="0" w:space="0" w:color="auto"/>
            <w:right w:val="none" w:sz="0" w:space="0" w:color="auto"/>
          </w:divBdr>
        </w:div>
        <w:div w:id="890074882">
          <w:marLeft w:val="640"/>
          <w:marRight w:val="0"/>
          <w:marTop w:val="0"/>
          <w:marBottom w:val="0"/>
          <w:divBdr>
            <w:top w:val="none" w:sz="0" w:space="0" w:color="auto"/>
            <w:left w:val="none" w:sz="0" w:space="0" w:color="auto"/>
            <w:bottom w:val="none" w:sz="0" w:space="0" w:color="auto"/>
            <w:right w:val="none" w:sz="0" w:space="0" w:color="auto"/>
          </w:divBdr>
        </w:div>
        <w:div w:id="917985509">
          <w:marLeft w:val="640"/>
          <w:marRight w:val="0"/>
          <w:marTop w:val="0"/>
          <w:marBottom w:val="0"/>
          <w:divBdr>
            <w:top w:val="none" w:sz="0" w:space="0" w:color="auto"/>
            <w:left w:val="none" w:sz="0" w:space="0" w:color="auto"/>
            <w:bottom w:val="none" w:sz="0" w:space="0" w:color="auto"/>
            <w:right w:val="none" w:sz="0" w:space="0" w:color="auto"/>
          </w:divBdr>
        </w:div>
        <w:div w:id="1889098973">
          <w:marLeft w:val="640"/>
          <w:marRight w:val="0"/>
          <w:marTop w:val="0"/>
          <w:marBottom w:val="0"/>
          <w:divBdr>
            <w:top w:val="none" w:sz="0" w:space="0" w:color="auto"/>
            <w:left w:val="none" w:sz="0" w:space="0" w:color="auto"/>
            <w:bottom w:val="none" w:sz="0" w:space="0" w:color="auto"/>
            <w:right w:val="none" w:sz="0" w:space="0" w:color="auto"/>
          </w:divBdr>
        </w:div>
        <w:div w:id="809521880">
          <w:marLeft w:val="640"/>
          <w:marRight w:val="0"/>
          <w:marTop w:val="0"/>
          <w:marBottom w:val="0"/>
          <w:divBdr>
            <w:top w:val="none" w:sz="0" w:space="0" w:color="auto"/>
            <w:left w:val="none" w:sz="0" w:space="0" w:color="auto"/>
            <w:bottom w:val="none" w:sz="0" w:space="0" w:color="auto"/>
            <w:right w:val="none" w:sz="0" w:space="0" w:color="auto"/>
          </w:divBdr>
        </w:div>
        <w:div w:id="1292323690">
          <w:marLeft w:val="640"/>
          <w:marRight w:val="0"/>
          <w:marTop w:val="0"/>
          <w:marBottom w:val="0"/>
          <w:divBdr>
            <w:top w:val="none" w:sz="0" w:space="0" w:color="auto"/>
            <w:left w:val="none" w:sz="0" w:space="0" w:color="auto"/>
            <w:bottom w:val="none" w:sz="0" w:space="0" w:color="auto"/>
            <w:right w:val="none" w:sz="0" w:space="0" w:color="auto"/>
          </w:divBdr>
        </w:div>
        <w:div w:id="767427056">
          <w:marLeft w:val="640"/>
          <w:marRight w:val="0"/>
          <w:marTop w:val="0"/>
          <w:marBottom w:val="0"/>
          <w:divBdr>
            <w:top w:val="none" w:sz="0" w:space="0" w:color="auto"/>
            <w:left w:val="none" w:sz="0" w:space="0" w:color="auto"/>
            <w:bottom w:val="none" w:sz="0" w:space="0" w:color="auto"/>
            <w:right w:val="none" w:sz="0" w:space="0" w:color="auto"/>
          </w:divBdr>
        </w:div>
        <w:div w:id="1302806391">
          <w:marLeft w:val="640"/>
          <w:marRight w:val="0"/>
          <w:marTop w:val="0"/>
          <w:marBottom w:val="0"/>
          <w:divBdr>
            <w:top w:val="none" w:sz="0" w:space="0" w:color="auto"/>
            <w:left w:val="none" w:sz="0" w:space="0" w:color="auto"/>
            <w:bottom w:val="none" w:sz="0" w:space="0" w:color="auto"/>
            <w:right w:val="none" w:sz="0" w:space="0" w:color="auto"/>
          </w:divBdr>
        </w:div>
        <w:div w:id="1118796344">
          <w:marLeft w:val="640"/>
          <w:marRight w:val="0"/>
          <w:marTop w:val="0"/>
          <w:marBottom w:val="0"/>
          <w:divBdr>
            <w:top w:val="none" w:sz="0" w:space="0" w:color="auto"/>
            <w:left w:val="none" w:sz="0" w:space="0" w:color="auto"/>
            <w:bottom w:val="none" w:sz="0" w:space="0" w:color="auto"/>
            <w:right w:val="none" w:sz="0" w:space="0" w:color="auto"/>
          </w:divBdr>
        </w:div>
        <w:div w:id="1546136767">
          <w:marLeft w:val="640"/>
          <w:marRight w:val="0"/>
          <w:marTop w:val="0"/>
          <w:marBottom w:val="0"/>
          <w:divBdr>
            <w:top w:val="none" w:sz="0" w:space="0" w:color="auto"/>
            <w:left w:val="none" w:sz="0" w:space="0" w:color="auto"/>
            <w:bottom w:val="none" w:sz="0" w:space="0" w:color="auto"/>
            <w:right w:val="none" w:sz="0" w:space="0" w:color="auto"/>
          </w:divBdr>
        </w:div>
        <w:div w:id="501043526">
          <w:marLeft w:val="640"/>
          <w:marRight w:val="0"/>
          <w:marTop w:val="0"/>
          <w:marBottom w:val="0"/>
          <w:divBdr>
            <w:top w:val="none" w:sz="0" w:space="0" w:color="auto"/>
            <w:left w:val="none" w:sz="0" w:space="0" w:color="auto"/>
            <w:bottom w:val="none" w:sz="0" w:space="0" w:color="auto"/>
            <w:right w:val="none" w:sz="0" w:space="0" w:color="auto"/>
          </w:divBdr>
        </w:div>
        <w:div w:id="286542975">
          <w:marLeft w:val="640"/>
          <w:marRight w:val="0"/>
          <w:marTop w:val="0"/>
          <w:marBottom w:val="0"/>
          <w:divBdr>
            <w:top w:val="none" w:sz="0" w:space="0" w:color="auto"/>
            <w:left w:val="none" w:sz="0" w:space="0" w:color="auto"/>
            <w:bottom w:val="none" w:sz="0" w:space="0" w:color="auto"/>
            <w:right w:val="none" w:sz="0" w:space="0" w:color="auto"/>
          </w:divBdr>
        </w:div>
        <w:div w:id="915095716">
          <w:marLeft w:val="640"/>
          <w:marRight w:val="0"/>
          <w:marTop w:val="0"/>
          <w:marBottom w:val="0"/>
          <w:divBdr>
            <w:top w:val="none" w:sz="0" w:space="0" w:color="auto"/>
            <w:left w:val="none" w:sz="0" w:space="0" w:color="auto"/>
            <w:bottom w:val="none" w:sz="0" w:space="0" w:color="auto"/>
            <w:right w:val="none" w:sz="0" w:space="0" w:color="auto"/>
          </w:divBdr>
        </w:div>
        <w:div w:id="1577203625">
          <w:marLeft w:val="640"/>
          <w:marRight w:val="0"/>
          <w:marTop w:val="0"/>
          <w:marBottom w:val="0"/>
          <w:divBdr>
            <w:top w:val="none" w:sz="0" w:space="0" w:color="auto"/>
            <w:left w:val="none" w:sz="0" w:space="0" w:color="auto"/>
            <w:bottom w:val="none" w:sz="0" w:space="0" w:color="auto"/>
            <w:right w:val="none" w:sz="0" w:space="0" w:color="auto"/>
          </w:divBdr>
        </w:div>
        <w:div w:id="1906453797">
          <w:marLeft w:val="640"/>
          <w:marRight w:val="0"/>
          <w:marTop w:val="0"/>
          <w:marBottom w:val="0"/>
          <w:divBdr>
            <w:top w:val="none" w:sz="0" w:space="0" w:color="auto"/>
            <w:left w:val="none" w:sz="0" w:space="0" w:color="auto"/>
            <w:bottom w:val="none" w:sz="0" w:space="0" w:color="auto"/>
            <w:right w:val="none" w:sz="0" w:space="0" w:color="auto"/>
          </w:divBdr>
        </w:div>
        <w:div w:id="153225348">
          <w:marLeft w:val="640"/>
          <w:marRight w:val="0"/>
          <w:marTop w:val="0"/>
          <w:marBottom w:val="0"/>
          <w:divBdr>
            <w:top w:val="none" w:sz="0" w:space="0" w:color="auto"/>
            <w:left w:val="none" w:sz="0" w:space="0" w:color="auto"/>
            <w:bottom w:val="none" w:sz="0" w:space="0" w:color="auto"/>
            <w:right w:val="none" w:sz="0" w:space="0" w:color="auto"/>
          </w:divBdr>
        </w:div>
        <w:div w:id="1182016325">
          <w:marLeft w:val="640"/>
          <w:marRight w:val="0"/>
          <w:marTop w:val="0"/>
          <w:marBottom w:val="0"/>
          <w:divBdr>
            <w:top w:val="none" w:sz="0" w:space="0" w:color="auto"/>
            <w:left w:val="none" w:sz="0" w:space="0" w:color="auto"/>
            <w:bottom w:val="none" w:sz="0" w:space="0" w:color="auto"/>
            <w:right w:val="none" w:sz="0" w:space="0" w:color="auto"/>
          </w:divBdr>
        </w:div>
        <w:div w:id="287276481">
          <w:marLeft w:val="640"/>
          <w:marRight w:val="0"/>
          <w:marTop w:val="0"/>
          <w:marBottom w:val="0"/>
          <w:divBdr>
            <w:top w:val="none" w:sz="0" w:space="0" w:color="auto"/>
            <w:left w:val="none" w:sz="0" w:space="0" w:color="auto"/>
            <w:bottom w:val="none" w:sz="0" w:space="0" w:color="auto"/>
            <w:right w:val="none" w:sz="0" w:space="0" w:color="auto"/>
          </w:divBdr>
        </w:div>
        <w:div w:id="321466005">
          <w:marLeft w:val="640"/>
          <w:marRight w:val="0"/>
          <w:marTop w:val="0"/>
          <w:marBottom w:val="0"/>
          <w:divBdr>
            <w:top w:val="none" w:sz="0" w:space="0" w:color="auto"/>
            <w:left w:val="none" w:sz="0" w:space="0" w:color="auto"/>
            <w:bottom w:val="none" w:sz="0" w:space="0" w:color="auto"/>
            <w:right w:val="none" w:sz="0" w:space="0" w:color="auto"/>
          </w:divBdr>
        </w:div>
        <w:div w:id="673649784">
          <w:marLeft w:val="640"/>
          <w:marRight w:val="0"/>
          <w:marTop w:val="0"/>
          <w:marBottom w:val="0"/>
          <w:divBdr>
            <w:top w:val="none" w:sz="0" w:space="0" w:color="auto"/>
            <w:left w:val="none" w:sz="0" w:space="0" w:color="auto"/>
            <w:bottom w:val="none" w:sz="0" w:space="0" w:color="auto"/>
            <w:right w:val="none" w:sz="0" w:space="0" w:color="auto"/>
          </w:divBdr>
        </w:div>
      </w:divsChild>
    </w:div>
    <w:div w:id="1600142899">
      <w:bodyDiv w:val="1"/>
      <w:marLeft w:val="0"/>
      <w:marRight w:val="0"/>
      <w:marTop w:val="0"/>
      <w:marBottom w:val="0"/>
      <w:divBdr>
        <w:top w:val="none" w:sz="0" w:space="0" w:color="auto"/>
        <w:left w:val="none" w:sz="0" w:space="0" w:color="auto"/>
        <w:bottom w:val="none" w:sz="0" w:space="0" w:color="auto"/>
        <w:right w:val="none" w:sz="0" w:space="0" w:color="auto"/>
      </w:divBdr>
      <w:divsChild>
        <w:div w:id="587007890">
          <w:marLeft w:val="640"/>
          <w:marRight w:val="0"/>
          <w:marTop w:val="0"/>
          <w:marBottom w:val="0"/>
          <w:divBdr>
            <w:top w:val="none" w:sz="0" w:space="0" w:color="auto"/>
            <w:left w:val="none" w:sz="0" w:space="0" w:color="auto"/>
            <w:bottom w:val="none" w:sz="0" w:space="0" w:color="auto"/>
            <w:right w:val="none" w:sz="0" w:space="0" w:color="auto"/>
          </w:divBdr>
        </w:div>
        <w:div w:id="29376252">
          <w:marLeft w:val="640"/>
          <w:marRight w:val="0"/>
          <w:marTop w:val="0"/>
          <w:marBottom w:val="0"/>
          <w:divBdr>
            <w:top w:val="none" w:sz="0" w:space="0" w:color="auto"/>
            <w:left w:val="none" w:sz="0" w:space="0" w:color="auto"/>
            <w:bottom w:val="none" w:sz="0" w:space="0" w:color="auto"/>
            <w:right w:val="none" w:sz="0" w:space="0" w:color="auto"/>
          </w:divBdr>
        </w:div>
        <w:div w:id="1523744000">
          <w:marLeft w:val="640"/>
          <w:marRight w:val="0"/>
          <w:marTop w:val="0"/>
          <w:marBottom w:val="0"/>
          <w:divBdr>
            <w:top w:val="none" w:sz="0" w:space="0" w:color="auto"/>
            <w:left w:val="none" w:sz="0" w:space="0" w:color="auto"/>
            <w:bottom w:val="none" w:sz="0" w:space="0" w:color="auto"/>
            <w:right w:val="none" w:sz="0" w:space="0" w:color="auto"/>
          </w:divBdr>
        </w:div>
        <w:div w:id="624434437">
          <w:marLeft w:val="640"/>
          <w:marRight w:val="0"/>
          <w:marTop w:val="0"/>
          <w:marBottom w:val="0"/>
          <w:divBdr>
            <w:top w:val="none" w:sz="0" w:space="0" w:color="auto"/>
            <w:left w:val="none" w:sz="0" w:space="0" w:color="auto"/>
            <w:bottom w:val="none" w:sz="0" w:space="0" w:color="auto"/>
            <w:right w:val="none" w:sz="0" w:space="0" w:color="auto"/>
          </w:divBdr>
        </w:div>
        <w:div w:id="1388411860">
          <w:marLeft w:val="640"/>
          <w:marRight w:val="0"/>
          <w:marTop w:val="0"/>
          <w:marBottom w:val="0"/>
          <w:divBdr>
            <w:top w:val="none" w:sz="0" w:space="0" w:color="auto"/>
            <w:left w:val="none" w:sz="0" w:space="0" w:color="auto"/>
            <w:bottom w:val="none" w:sz="0" w:space="0" w:color="auto"/>
            <w:right w:val="none" w:sz="0" w:space="0" w:color="auto"/>
          </w:divBdr>
        </w:div>
        <w:div w:id="512649486">
          <w:marLeft w:val="640"/>
          <w:marRight w:val="0"/>
          <w:marTop w:val="0"/>
          <w:marBottom w:val="0"/>
          <w:divBdr>
            <w:top w:val="none" w:sz="0" w:space="0" w:color="auto"/>
            <w:left w:val="none" w:sz="0" w:space="0" w:color="auto"/>
            <w:bottom w:val="none" w:sz="0" w:space="0" w:color="auto"/>
            <w:right w:val="none" w:sz="0" w:space="0" w:color="auto"/>
          </w:divBdr>
        </w:div>
        <w:div w:id="1790053962">
          <w:marLeft w:val="640"/>
          <w:marRight w:val="0"/>
          <w:marTop w:val="0"/>
          <w:marBottom w:val="0"/>
          <w:divBdr>
            <w:top w:val="none" w:sz="0" w:space="0" w:color="auto"/>
            <w:left w:val="none" w:sz="0" w:space="0" w:color="auto"/>
            <w:bottom w:val="none" w:sz="0" w:space="0" w:color="auto"/>
            <w:right w:val="none" w:sz="0" w:space="0" w:color="auto"/>
          </w:divBdr>
        </w:div>
        <w:div w:id="1080519481">
          <w:marLeft w:val="640"/>
          <w:marRight w:val="0"/>
          <w:marTop w:val="0"/>
          <w:marBottom w:val="0"/>
          <w:divBdr>
            <w:top w:val="none" w:sz="0" w:space="0" w:color="auto"/>
            <w:left w:val="none" w:sz="0" w:space="0" w:color="auto"/>
            <w:bottom w:val="none" w:sz="0" w:space="0" w:color="auto"/>
            <w:right w:val="none" w:sz="0" w:space="0" w:color="auto"/>
          </w:divBdr>
        </w:div>
        <w:div w:id="229922467">
          <w:marLeft w:val="640"/>
          <w:marRight w:val="0"/>
          <w:marTop w:val="0"/>
          <w:marBottom w:val="0"/>
          <w:divBdr>
            <w:top w:val="none" w:sz="0" w:space="0" w:color="auto"/>
            <w:left w:val="none" w:sz="0" w:space="0" w:color="auto"/>
            <w:bottom w:val="none" w:sz="0" w:space="0" w:color="auto"/>
            <w:right w:val="none" w:sz="0" w:space="0" w:color="auto"/>
          </w:divBdr>
        </w:div>
        <w:div w:id="1047220030">
          <w:marLeft w:val="640"/>
          <w:marRight w:val="0"/>
          <w:marTop w:val="0"/>
          <w:marBottom w:val="0"/>
          <w:divBdr>
            <w:top w:val="none" w:sz="0" w:space="0" w:color="auto"/>
            <w:left w:val="none" w:sz="0" w:space="0" w:color="auto"/>
            <w:bottom w:val="none" w:sz="0" w:space="0" w:color="auto"/>
            <w:right w:val="none" w:sz="0" w:space="0" w:color="auto"/>
          </w:divBdr>
        </w:div>
        <w:div w:id="465901638">
          <w:marLeft w:val="640"/>
          <w:marRight w:val="0"/>
          <w:marTop w:val="0"/>
          <w:marBottom w:val="0"/>
          <w:divBdr>
            <w:top w:val="none" w:sz="0" w:space="0" w:color="auto"/>
            <w:left w:val="none" w:sz="0" w:space="0" w:color="auto"/>
            <w:bottom w:val="none" w:sz="0" w:space="0" w:color="auto"/>
            <w:right w:val="none" w:sz="0" w:space="0" w:color="auto"/>
          </w:divBdr>
        </w:div>
        <w:div w:id="896209369">
          <w:marLeft w:val="640"/>
          <w:marRight w:val="0"/>
          <w:marTop w:val="0"/>
          <w:marBottom w:val="0"/>
          <w:divBdr>
            <w:top w:val="none" w:sz="0" w:space="0" w:color="auto"/>
            <w:left w:val="none" w:sz="0" w:space="0" w:color="auto"/>
            <w:bottom w:val="none" w:sz="0" w:space="0" w:color="auto"/>
            <w:right w:val="none" w:sz="0" w:space="0" w:color="auto"/>
          </w:divBdr>
        </w:div>
        <w:div w:id="911549482">
          <w:marLeft w:val="640"/>
          <w:marRight w:val="0"/>
          <w:marTop w:val="0"/>
          <w:marBottom w:val="0"/>
          <w:divBdr>
            <w:top w:val="none" w:sz="0" w:space="0" w:color="auto"/>
            <w:left w:val="none" w:sz="0" w:space="0" w:color="auto"/>
            <w:bottom w:val="none" w:sz="0" w:space="0" w:color="auto"/>
            <w:right w:val="none" w:sz="0" w:space="0" w:color="auto"/>
          </w:divBdr>
        </w:div>
        <w:div w:id="1780834426">
          <w:marLeft w:val="640"/>
          <w:marRight w:val="0"/>
          <w:marTop w:val="0"/>
          <w:marBottom w:val="0"/>
          <w:divBdr>
            <w:top w:val="none" w:sz="0" w:space="0" w:color="auto"/>
            <w:left w:val="none" w:sz="0" w:space="0" w:color="auto"/>
            <w:bottom w:val="none" w:sz="0" w:space="0" w:color="auto"/>
            <w:right w:val="none" w:sz="0" w:space="0" w:color="auto"/>
          </w:divBdr>
        </w:div>
        <w:div w:id="1058044560">
          <w:marLeft w:val="640"/>
          <w:marRight w:val="0"/>
          <w:marTop w:val="0"/>
          <w:marBottom w:val="0"/>
          <w:divBdr>
            <w:top w:val="none" w:sz="0" w:space="0" w:color="auto"/>
            <w:left w:val="none" w:sz="0" w:space="0" w:color="auto"/>
            <w:bottom w:val="none" w:sz="0" w:space="0" w:color="auto"/>
            <w:right w:val="none" w:sz="0" w:space="0" w:color="auto"/>
          </w:divBdr>
        </w:div>
        <w:div w:id="498665118">
          <w:marLeft w:val="640"/>
          <w:marRight w:val="0"/>
          <w:marTop w:val="0"/>
          <w:marBottom w:val="0"/>
          <w:divBdr>
            <w:top w:val="none" w:sz="0" w:space="0" w:color="auto"/>
            <w:left w:val="none" w:sz="0" w:space="0" w:color="auto"/>
            <w:bottom w:val="none" w:sz="0" w:space="0" w:color="auto"/>
            <w:right w:val="none" w:sz="0" w:space="0" w:color="auto"/>
          </w:divBdr>
        </w:div>
        <w:div w:id="1441296343">
          <w:marLeft w:val="640"/>
          <w:marRight w:val="0"/>
          <w:marTop w:val="0"/>
          <w:marBottom w:val="0"/>
          <w:divBdr>
            <w:top w:val="none" w:sz="0" w:space="0" w:color="auto"/>
            <w:left w:val="none" w:sz="0" w:space="0" w:color="auto"/>
            <w:bottom w:val="none" w:sz="0" w:space="0" w:color="auto"/>
            <w:right w:val="none" w:sz="0" w:space="0" w:color="auto"/>
          </w:divBdr>
        </w:div>
        <w:div w:id="876551416">
          <w:marLeft w:val="640"/>
          <w:marRight w:val="0"/>
          <w:marTop w:val="0"/>
          <w:marBottom w:val="0"/>
          <w:divBdr>
            <w:top w:val="none" w:sz="0" w:space="0" w:color="auto"/>
            <w:left w:val="none" w:sz="0" w:space="0" w:color="auto"/>
            <w:bottom w:val="none" w:sz="0" w:space="0" w:color="auto"/>
            <w:right w:val="none" w:sz="0" w:space="0" w:color="auto"/>
          </w:divBdr>
        </w:div>
        <w:div w:id="1445688075">
          <w:marLeft w:val="640"/>
          <w:marRight w:val="0"/>
          <w:marTop w:val="0"/>
          <w:marBottom w:val="0"/>
          <w:divBdr>
            <w:top w:val="none" w:sz="0" w:space="0" w:color="auto"/>
            <w:left w:val="none" w:sz="0" w:space="0" w:color="auto"/>
            <w:bottom w:val="none" w:sz="0" w:space="0" w:color="auto"/>
            <w:right w:val="none" w:sz="0" w:space="0" w:color="auto"/>
          </w:divBdr>
        </w:div>
        <w:div w:id="550190425">
          <w:marLeft w:val="640"/>
          <w:marRight w:val="0"/>
          <w:marTop w:val="0"/>
          <w:marBottom w:val="0"/>
          <w:divBdr>
            <w:top w:val="none" w:sz="0" w:space="0" w:color="auto"/>
            <w:left w:val="none" w:sz="0" w:space="0" w:color="auto"/>
            <w:bottom w:val="none" w:sz="0" w:space="0" w:color="auto"/>
            <w:right w:val="none" w:sz="0" w:space="0" w:color="auto"/>
          </w:divBdr>
        </w:div>
        <w:div w:id="631135582">
          <w:marLeft w:val="640"/>
          <w:marRight w:val="0"/>
          <w:marTop w:val="0"/>
          <w:marBottom w:val="0"/>
          <w:divBdr>
            <w:top w:val="none" w:sz="0" w:space="0" w:color="auto"/>
            <w:left w:val="none" w:sz="0" w:space="0" w:color="auto"/>
            <w:bottom w:val="none" w:sz="0" w:space="0" w:color="auto"/>
            <w:right w:val="none" w:sz="0" w:space="0" w:color="auto"/>
          </w:divBdr>
        </w:div>
        <w:div w:id="326981694">
          <w:marLeft w:val="640"/>
          <w:marRight w:val="0"/>
          <w:marTop w:val="0"/>
          <w:marBottom w:val="0"/>
          <w:divBdr>
            <w:top w:val="none" w:sz="0" w:space="0" w:color="auto"/>
            <w:left w:val="none" w:sz="0" w:space="0" w:color="auto"/>
            <w:bottom w:val="none" w:sz="0" w:space="0" w:color="auto"/>
            <w:right w:val="none" w:sz="0" w:space="0" w:color="auto"/>
          </w:divBdr>
        </w:div>
        <w:div w:id="1369914808">
          <w:marLeft w:val="640"/>
          <w:marRight w:val="0"/>
          <w:marTop w:val="0"/>
          <w:marBottom w:val="0"/>
          <w:divBdr>
            <w:top w:val="none" w:sz="0" w:space="0" w:color="auto"/>
            <w:left w:val="none" w:sz="0" w:space="0" w:color="auto"/>
            <w:bottom w:val="none" w:sz="0" w:space="0" w:color="auto"/>
            <w:right w:val="none" w:sz="0" w:space="0" w:color="auto"/>
          </w:divBdr>
        </w:div>
        <w:div w:id="1690135177">
          <w:marLeft w:val="640"/>
          <w:marRight w:val="0"/>
          <w:marTop w:val="0"/>
          <w:marBottom w:val="0"/>
          <w:divBdr>
            <w:top w:val="none" w:sz="0" w:space="0" w:color="auto"/>
            <w:left w:val="none" w:sz="0" w:space="0" w:color="auto"/>
            <w:bottom w:val="none" w:sz="0" w:space="0" w:color="auto"/>
            <w:right w:val="none" w:sz="0" w:space="0" w:color="auto"/>
          </w:divBdr>
        </w:div>
        <w:div w:id="1083453101">
          <w:marLeft w:val="640"/>
          <w:marRight w:val="0"/>
          <w:marTop w:val="0"/>
          <w:marBottom w:val="0"/>
          <w:divBdr>
            <w:top w:val="none" w:sz="0" w:space="0" w:color="auto"/>
            <w:left w:val="none" w:sz="0" w:space="0" w:color="auto"/>
            <w:bottom w:val="none" w:sz="0" w:space="0" w:color="auto"/>
            <w:right w:val="none" w:sz="0" w:space="0" w:color="auto"/>
          </w:divBdr>
        </w:div>
        <w:div w:id="788665626">
          <w:marLeft w:val="640"/>
          <w:marRight w:val="0"/>
          <w:marTop w:val="0"/>
          <w:marBottom w:val="0"/>
          <w:divBdr>
            <w:top w:val="none" w:sz="0" w:space="0" w:color="auto"/>
            <w:left w:val="none" w:sz="0" w:space="0" w:color="auto"/>
            <w:bottom w:val="none" w:sz="0" w:space="0" w:color="auto"/>
            <w:right w:val="none" w:sz="0" w:space="0" w:color="auto"/>
          </w:divBdr>
        </w:div>
        <w:div w:id="109981941">
          <w:marLeft w:val="640"/>
          <w:marRight w:val="0"/>
          <w:marTop w:val="0"/>
          <w:marBottom w:val="0"/>
          <w:divBdr>
            <w:top w:val="none" w:sz="0" w:space="0" w:color="auto"/>
            <w:left w:val="none" w:sz="0" w:space="0" w:color="auto"/>
            <w:bottom w:val="none" w:sz="0" w:space="0" w:color="auto"/>
            <w:right w:val="none" w:sz="0" w:space="0" w:color="auto"/>
          </w:divBdr>
        </w:div>
        <w:div w:id="769353628">
          <w:marLeft w:val="640"/>
          <w:marRight w:val="0"/>
          <w:marTop w:val="0"/>
          <w:marBottom w:val="0"/>
          <w:divBdr>
            <w:top w:val="none" w:sz="0" w:space="0" w:color="auto"/>
            <w:left w:val="none" w:sz="0" w:space="0" w:color="auto"/>
            <w:bottom w:val="none" w:sz="0" w:space="0" w:color="auto"/>
            <w:right w:val="none" w:sz="0" w:space="0" w:color="auto"/>
          </w:divBdr>
        </w:div>
        <w:div w:id="1774785850">
          <w:marLeft w:val="640"/>
          <w:marRight w:val="0"/>
          <w:marTop w:val="0"/>
          <w:marBottom w:val="0"/>
          <w:divBdr>
            <w:top w:val="none" w:sz="0" w:space="0" w:color="auto"/>
            <w:left w:val="none" w:sz="0" w:space="0" w:color="auto"/>
            <w:bottom w:val="none" w:sz="0" w:space="0" w:color="auto"/>
            <w:right w:val="none" w:sz="0" w:space="0" w:color="auto"/>
          </w:divBdr>
        </w:div>
        <w:div w:id="1586836622">
          <w:marLeft w:val="640"/>
          <w:marRight w:val="0"/>
          <w:marTop w:val="0"/>
          <w:marBottom w:val="0"/>
          <w:divBdr>
            <w:top w:val="none" w:sz="0" w:space="0" w:color="auto"/>
            <w:left w:val="none" w:sz="0" w:space="0" w:color="auto"/>
            <w:bottom w:val="none" w:sz="0" w:space="0" w:color="auto"/>
            <w:right w:val="none" w:sz="0" w:space="0" w:color="auto"/>
          </w:divBdr>
        </w:div>
        <w:div w:id="1011839693">
          <w:marLeft w:val="640"/>
          <w:marRight w:val="0"/>
          <w:marTop w:val="0"/>
          <w:marBottom w:val="0"/>
          <w:divBdr>
            <w:top w:val="none" w:sz="0" w:space="0" w:color="auto"/>
            <w:left w:val="none" w:sz="0" w:space="0" w:color="auto"/>
            <w:bottom w:val="none" w:sz="0" w:space="0" w:color="auto"/>
            <w:right w:val="none" w:sz="0" w:space="0" w:color="auto"/>
          </w:divBdr>
        </w:div>
      </w:divsChild>
    </w:div>
    <w:div w:id="1615866972">
      <w:bodyDiv w:val="1"/>
      <w:marLeft w:val="0"/>
      <w:marRight w:val="0"/>
      <w:marTop w:val="0"/>
      <w:marBottom w:val="0"/>
      <w:divBdr>
        <w:top w:val="none" w:sz="0" w:space="0" w:color="auto"/>
        <w:left w:val="none" w:sz="0" w:space="0" w:color="auto"/>
        <w:bottom w:val="none" w:sz="0" w:space="0" w:color="auto"/>
        <w:right w:val="none" w:sz="0" w:space="0" w:color="auto"/>
      </w:divBdr>
      <w:divsChild>
        <w:div w:id="117797591">
          <w:marLeft w:val="640"/>
          <w:marRight w:val="0"/>
          <w:marTop w:val="0"/>
          <w:marBottom w:val="0"/>
          <w:divBdr>
            <w:top w:val="none" w:sz="0" w:space="0" w:color="auto"/>
            <w:left w:val="none" w:sz="0" w:space="0" w:color="auto"/>
            <w:bottom w:val="none" w:sz="0" w:space="0" w:color="auto"/>
            <w:right w:val="none" w:sz="0" w:space="0" w:color="auto"/>
          </w:divBdr>
        </w:div>
        <w:div w:id="1140146699">
          <w:marLeft w:val="640"/>
          <w:marRight w:val="0"/>
          <w:marTop w:val="0"/>
          <w:marBottom w:val="0"/>
          <w:divBdr>
            <w:top w:val="none" w:sz="0" w:space="0" w:color="auto"/>
            <w:left w:val="none" w:sz="0" w:space="0" w:color="auto"/>
            <w:bottom w:val="none" w:sz="0" w:space="0" w:color="auto"/>
            <w:right w:val="none" w:sz="0" w:space="0" w:color="auto"/>
          </w:divBdr>
        </w:div>
        <w:div w:id="1010571596">
          <w:marLeft w:val="640"/>
          <w:marRight w:val="0"/>
          <w:marTop w:val="0"/>
          <w:marBottom w:val="0"/>
          <w:divBdr>
            <w:top w:val="none" w:sz="0" w:space="0" w:color="auto"/>
            <w:left w:val="none" w:sz="0" w:space="0" w:color="auto"/>
            <w:bottom w:val="none" w:sz="0" w:space="0" w:color="auto"/>
            <w:right w:val="none" w:sz="0" w:space="0" w:color="auto"/>
          </w:divBdr>
        </w:div>
        <w:div w:id="442774624">
          <w:marLeft w:val="640"/>
          <w:marRight w:val="0"/>
          <w:marTop w:val="0"/>
          <w:marBottom w:val="0"/>
          <w:divBdr>
            <w:top w:val="none" w:sz="0" w:space="0" w:color="auto"/>
            <w:left w:val="none" w:sz="0" w:space="0" w:color="auto"/>
            <w:bottom w:val="none" w:sz="0" w:space="0" w:color="auto"/>
            <w:right w:val="none" w:sz="0" w:space="0" w:color="auto"/>
          </w:divBdr>
        </w:div>
        <w:div w:id="1748074474">
          <w:marLeft w:val="640"/>
          <w:marRight w:val="0"/>
          <w:marTop w:val="0"/>
          <w:marBottom w:val="0"/>
          <w:divBdr>
            <w:top w:val="none" w:sz="0" w:space="0" w:color="auto"/>
            <w:left w:val="none" w:sz="0" w:space="0" w:color="auto"/>
            <w:bottom w:val="none" w:sz="0" w:space="0" w:color="auto"/>
            <w:right w:val="none" w:sz="0" w:space="0" w:color="auto"/>
          </w:divBdr>
        </w:div>
        <w:div w:id="1412698525">
          <w:marLeft w:val="640"/>
          <w:marRight w:val="0"/>
          <w:marTop w:val="0"/>
          <w:marBottom w:val="0"/>
          <w:divBdr>
            <w:top w:val="none" w:sz="0" w:space="0" w:color="auto"/>
            <w:left w:val="none" w:sz="0" w:space="0" w:color="auto"/>
            <w:bottom w:val="none" w:sz="0" w:space="0" w:color="auto"/>
            <w:right w:val="none" w:sz="0" w:space="0" w:color="auto"/>
          </w:divBdr>
        </w:div>
        <w:div w:id="1048263655">
          <w:marLeft w:val="640"/>
          <w:marRight w:val="0"/>
          <w:marTop w:val="0"/>
          <w:marBottom w:val="0"/>
          <w:divBdr>
            <w:top w:val="none" w:sz="0" w:space="0" w:color="auto"/>
            <w:left w:val="none" w:sz="0" w:space="0" w:color="auto"/>
            <w:bottom w:val="none" w:sz="0" w:space="0" w:color="auto"/>
            <w:right w:val="none" w:sz="0" w:space="0" w:color="auto"/>
          </w:divBdr>
        </w:div>
        <w:div w:id="964503568">
          <w:marLeft w:val="640"/>
          <w:marRight w:val="0"/>
          <w:marTop w:val="0"/>
          <w:marBottom w:val="0"/>
          <w:divBdr>
            <w:top w:val="none" w:sz="0" w:space="0" w:color="auto"/>
            <w:left w:val="none" w:sz="0" w:space="0" w:color="auto"/>
            <w:bottom w:val="none" w:sz="0" w:space="0" w:color="auto"/>
            <w:right w:val="none" w:sz="0" w:space="0" w:color="auto"/>
          </w:divBdr>
        </w:div>
        <w:div w:id="2046514511">
          <w:marLeft w:val="640"/>
          <w:marRight w:val="0"/>
          <w:marTop w:val="0"/>
          <w:marBottom w:val="0"/>
          <w:divBdr>
            <w:top w:val="none" w:sz="0" w:space="0" w:color="auto"/>
            <w:left w:val="none" w:sz="0" w:space="0" w:color="auto"/>
            <w:bottom w:val="none" w:sz="0" w:space="0" w:color="auto"/>
            <w:right w:val="none" w:sz="0" w:space="0" w:color="auto"/>
          </w:divBdr>
        </w:div>
        <w:div w:id="1373532126">
          <w:marLeft w:val="640"/>
          <w:marRight w:val="0"/>
          <w:marTop w:val="0"/>
          <w:marBottom w:val="0"/>
          <w:divBdr>
            <w:top w:val="none" w:sz="0" w:space="0" w:color="auto"/>
            <w:left w:val="none" w:sz="0" w:space="0" w:color="auto"/>
            <w:bottom w:val="none" w:sz="0" w:space="0" w:color="auto"/>
            <w:right w:val="none" w:sz="0" w:space="0" w:color="auto"/>
          </w:divBdr>
        </w:div>
        <w:div w:id="1401100394">
          <w:marLeft w:val="640"/>
          <w:marRight w:val="0"/>
          <w:marTop w:val="0"/>
          <w:marBottom w:val="0"/>
          <w:divBdr>
            <w:top w:val="none" w:sz="0" w:space="0" w:color="auto"/>
            <w:left w:val="none" w:sz="0" w:space="0" w:color="auto"/>
            <w:bottom w:val="none" w:sz="0" w:space="0" w:color="auto"/>
            <w:right w:val="none" w:sz="0" w:space="0" w:color="auto"/>
          </w:divBdr>
        </w:div>
        <w:div w:id="498423442">
          <w:marLeft w:val="640"/>
          <w:marRight w:val="0"/>
          <w:marTop w:val="0"/>
          <w:marBottom w:val="0"/>
          <w:divBdr>
            <w:top w:val="none" w:sz="0" w:space="0" w:color="auto"/>
            <w:left w:val="none" w:sz="0" w:space="0" w:color="auto"/>
            <w:bottom w:val="none" w:sz="0" w:space="0" w:color="auto"/>
            <w:right w:val="none" w:sz="0" w:space="0" w:color="auto"/>
          </w:divBdr>
        </w:div>
        <w:div w:id="1181121883">
          <w:marLeft w:val="640"/>
          <w:marRight w:val="0"/>
          <w:marTop w:val="0"/>
          <w:marBottom w:val="0"/>
          <w:divBdr>
            <w:top w:val="none" w:sz="0" w:space="0" w:color="auto"/>
            <w:left w:val="none" w:sz="0" w:space="0" w:color="auto"/>
            <w:bottom w:val="none" w:sz="0" w:space="0" w:color="auto"/>
            <w:right w:val="none" w:sz="0" w:space="0" w:color="auto"/>
          </w:divBdr>
        </w:div>
        <w:div w:id="933323425">
          <w:marLeft w:val="640"/>
          <w:marRight w:val="0"/>
          <w:marTop w:val="0"/>
          <w:marBottom w:val="0"/>
          <w:divBdr>
            <w:top w:val="none" w:sz="0" w:space="0" w:color="auto"/>
            <w:left w:val="none" w:sz="0" w:space="0" w:color="auto"/>
            <w:bottom w:val="none" w:sz="0" w:space="0" w:color="auto"/>
            <w:right w:val="none" w:sz="0" w:space="0" w:color="auto"/>
          </w:divBdr>
        </w:div>
        <w:div w:id="1770080979">
          <w:marLeft w:val="640"/>
          <w:marRight w:val="0"/>
          <w:marTop w:val="0"/>
          <w:marBottom w:val="0"/>
          <w:divBdr>
            <w:top w:val="none" w:sz="0" w:space="0" w:color="auto"/>
            <w:left w:val="none" w:sz="0" w:space="0" w:color="auto"/>
            <w:bottom w:val="none" w:sz="0" w:space="0" w:color="auto"/>
            <w:right w:val="none" w:sz="0" w:space="0" w:color="auto"/>
          </w:divBdr>
        </w:div>
        <w:div w:id="625888870">
          <w:marLeft w:val="640"/>
          <w:marRight w:val="0"/>
          <w:marTop w:val="0"/>
          <w:marBottom w:val="0"/>
          <w:divBdr>
            <w:top w:val="none" w:sz="0" w:space="0" w:color="auto"/>
            <w:left w:val="none" w:sz="0" w:space="0" w:color="auto"/>
            <w:bottom w:val="none" w:sz="0" w:space="0" w:color="auto"/>
            <w:right w:val="none" w:sz="0" w:space="0" w:color="auto"/>
          </w:divBdr>
        </w:div>
        <w:div w:id="769549019">
          <w:marLeft w:val="640"/>
          <w:marRight w:val="0"/>
          <w:marTop w:val="0"/>
          <w:marBottom w:val="0"/>
          <w:divBdr>
            <w:top w:val="none" w:sz="0" w:space="0" w:color="auto"/>
            <w:left w:val="none" w:sz="0" w:space="0" w:color="auto"/>
            <w:bottom w:val="none" w:sz="0" w:space="0" w:color="auto"/>
            <w:right w:val="none" w:sz="0" w:space="0" w:color="auto"/>
          </w:divBdr>
        </w:div>
        <w:div w:id="358354781">
          <w:marLeft w:val="640"/>
          <w:marRight w:val="0"/>
          <w:marTop w:val="0"/>
          <w:marBottom w:val="0"/>
          <w:divBdr>
            <w:top w:val="none" w:sz="0" w:space="0" w:color="auto"/>
            <w:left w:val="none" w:sz="0" w:space="0" w:color="auto"/>
            <w:bottom w:val="none" w:sz="0" w:space="0" w:color="auto"/>
            <w:right w:val="none" w:sz="0" w:space="0" w:color="auto"/>
          </w:divBdr>
        </w:div>
        <w:div w:id="1908176971">
          <w:marLeft w:val="640"/>
          <w:marRight w:val="0"/>
          <w:marTop w:val="0"/>
          <w:marBottom w:val="0"/>
          <w:divBdr>
            <w:top w:val="none" w:sz="0" w:space="0" w:color="auto"/>
            <w:left w:val="none" w:sz="0" w:space="0" w:color="auto"/>
            <w:bottom w:val="none" w:sz="0" w:space="0" w:color="auto"/>
            <w:right w:val="none" w:sz="0" w:space="0" w:color="auto"/>
          </w:divBdr>
        </w:div>
        <w:div w:id="221868065">
          <w:marLeft w:val="640"/>
          <w:marRight w:val="0"/>
          <w:marTop w:val="0"/>
          <w:marBottom w:val="0"/>
          <w:divBdr>
            <w:top w:val="none" w:sz="0" w:space="0" w:color="auto"/>
            <w:left w:val="none" w:sz="0" w:space="0" w:color="auto"/>
            <w:bottom w:val="none" w:sz="0" w:space="0" w:color="auto"/>
            <w:right w:val="none" w:sz="0" w:space="0" w:color="auto"/>
          </w:divBdr>
        </w:div>
        <w:div w:id="1079594170">
          <w:marLeft w:val="640"/>
          <w:marRight w:val="0"/>
          <w:marTop w:val="0"/>
          <w:marBottom w:val="0"/>
          <w:divBdr>
            <w:top w:val="none" w:sz="0" w:space="0" w:color="auto"/>
            <w:left w:val="none" w:sz="0" w:space="0" w:color="auto"/>
            <w:bottom w:val="none" w:sz="0" w:space="0" w:color="auto"/>
            <w:right w:val="none" w:sz="0" w:space="0" w:color="auto"/>
          </w:divBdr>
        </w:div>
        <w:div w:id="276330201">
          <w:marLeft w:val="640"/>
          <w:marRight w:val="0"/>
          <w:marTop w:val="0"/>
          <w:marBottom w:val="0"/>
          <w:divBdr>
            <w:top w:val="none" w:sz="0" w:space="0" w:color="auto"/>
            <w:left w:val="none" w:sz="0" w:space="0" w:color="auto"/>
            <w:bottom w:val="none" w:sz="0" w:space="0" w:color="auto"/>
            <w:right w:val="none" w:sz="0" w:space="0" w:color="auto"/>
          </w:divBdr>
        </w:div>
        <w:div w:id="255019958">
          <w:marLeft w:val="640"/>
          <w:marRight w:val="0"/>
          <w:marTop w:val="0"/>
          <w:marBottom w:val="0"/>
          <w:divBdr>
            <w:top w:val="none" w:sz="0" w:space="0" w:color="auto"/>
            <w:left w:val="none" w:sz="0" w:space="0" w:color="auto"/>
            <w:bottom w:val="none" w:sz="0" w:space="0" w:color="auto"/>
            <w:right w:val="none" w:sz="0" w:space="0" w:color="auto"/>
          </w:divBdr>
        </w:div>
        <w:div w:id="552499619">
          <w:marLeft w:val="640"/>
          <w:marRight w:val="0"/>
          <w:marTop w:val="0"/>
          <w:marBottom w:val="0"/>
          <w:divBdr>
            <w:top w:val="none" w:sz="0" w:space="0" w:color="auto"/>
            <w:left w:val="none" w:sz="0" w:space="0" w:color="auto"/>
            <w:bottom w:val="none" w:sz="0" w:space="0" w:color="auto"/>
            <w:right w:val="none" w:sz="0" w:space="0" w:color="auto"/>
          </w:divBdr>
        </w:div>
        <w:div w:id="445349140">
          <w:marLeft w:val="640"/>
          <w:marRight w:val="0"/>
          <w:marTop w:val="0"/>
          <w:marBottom w:val="0"/>
          <w:divBdr>
            <w:top w:val="none" w:sz="0" w:space="0" w:color="auto"/>
            <w:left w:val="none" w:sz="0" w:space="0" w:color="auto"/>
            <w:bottom w:val="none" w:sz="0" w:space="0" w:color="auto"/>
            <w:right w:val="none" w:sz="0" w:space="0" w:color="auto"/>
          </w:divBdr>
        </w:div>
        <w:div w:id="322242987">
          <w:marLeft w:val="640"/>
          <w:marRight w:val="0"/>
          <w:marTop w:val="0"/>
          <w:marBottom w:val="0"/>
          <w:divBdr>
            <w:top w:val="none" w:sz="0" w:space="0" w:color="auto"/>
            <w:left w:val="none" w:sz="0" w:space="0" w:color="auto"/>
            <w:bottom w:val="none" w:sz="0" w:space="0" w:color="auto"/>
            <w:right w:val="none" w:sz="0" w:space="0" w:color="auto"/>
          </w:divBdr>
        </w:div>
        <w:div w:id="1753505520">
          <w:marLeft w:val="640"/>
          <w:marRight w:val="0"/>
          <w:marTop w:val="0"/>
          <w:marBottom w:val="0"/>
          <w:divBdr>
            <w:top w:val="none" w:sz="0" w:space="0" w:color="auto"/>
            <w:left w:val="none" w:sz="0" w:space="0" w:color="auto"/>
            <w:bottom w:val="none" w:sz="0" w:space="0" w:color="auto"/>
            <w:right w:val="none" w:sz="0" w:space="0" w:color="auto"/>
          </w:divBdr>
        </w:div>
        <w:div w:id="1283882809">
          <w:marLeft w:val="640"/>
          <w:marRight w:val="0"/>
          <w:marTop w:val="0"/>
          <w:marBottom w:val="0"/>
          <w:divBdr>
            <w:top w:val="none" w:sz="0" w:space="0" w:color="auto"/>
            <w:left w:val="none" w:sz="0" w:space="0" w:color="auto"/>
            <w:bottom w:val="none" w:sz="0" w:space="0" w:color="auto"/>
            <w:right w:val="none" w:sz="0" w:space="0" w:color="auto"/>
          </w:divBdr>
        </w:div>
        <w:div w:id="1592274294">
          <w:marLeft w:val="640"/>
          <w:marRight w:val="0"/>
          <w:marTop w:val="0"/>
          <w:marBottom w:val="0"/>
          <w:divBdr>
            <w:top w:val="none" w:sz="0" w:space="0" w:color="auto"/>
            <w:left w:val="none" w:sz="0" w:space="0" w:color="auto"/>
            <w:bottom w:val="none" w:sz="0" w:space="0" w:color="auto"/>
            <w:right w:val="none" w:sz="0" w:space="0" w:color="auto"/>
          </w:divBdr>
        </w:div>
        <w:div w:id="289551848">
          <w:marLeft w:val="640"/>
          <w:marRight w:val="0"/>
          <w:marTop w:val="0"/>
          <w:marBottom w:val="0"/>
          <w:divBdr>
            <w:top w:val="none" w:sz="0" w:space="0" w:color="auto"/>
            <w:left w:val="none" w:sz="0" w:space="0" w:color="auto"/>
            <w:bottom w:val="none" w:sz="0" w:space="0" w:color="auto"/>
            <w:right w:val="none" w:sz="0" w:space="0" w:color="auto"/>
          </w:divBdr>
        </w:div>
        <w:div w:id="554194445">
          <w:marLeft w:val="640"/>
          <w:marRight w:val="0"/>
          <w:marTop w:val="0"/>
          <w:marBottom w:val="0"/>
          <w:divBdr>
            <w:top w:val="none" w:sz="0" w:space="0" w:color="auto"/>
            <w:left w:val="none" w:sz="0" w:space="0" w:color="auto"/>
            <w:bottom w:val="none" w:sz="0" w:space="0" w:color="auto"/>
            <w:right w:val="none" w:sz="0" w:space="0" w:color="auto"/>
          </w:divBdr>
        </w:div>
      </w:divsChild>
    </w:div>
    <w:div w:id="1616134035">
      <w:bodyDiv w:val="1"/>
      <w:marLeft w:val="0"/>
      <w:marRight w:val="0"/>
      <w:marTop w:val="0"/>
      <w:marBottom w:val="0"/>
      <w:divBdr>
        <w:top w:val="none" w:sz="0" w:space="0" w:color="auto"/>
        <w:left w:val="none" w:sz="0" w:space="0" w:color="auto"/>
        <w:bottom w:val="none" w:sz="0" w:space="0" w:color="auto"/>
        <w:right w:val="none" w:sz="0" w:space="0" w:color="auto"/>
      </w:divBdr>
      <w:divsChild>
        <w:div w:id="37441460">
          <w:marLeft w:val="640"/>
          <w:marRight w:val="0"/>
          <w:marTop w:val="0"/>
          <w:marBottom w:val="0"/>
          <w:divBdr>
            <w:top w:val="none" w:sz="0" w:space="0" w:color="auto"/>
            <w:left w:val="none" w:sz="0" w:space="0" w:color="auto"/>
            <w:bottom w:val="none" w:sz="0" w:space="0" w:color="auto"/>
            <w:right w:val="none" w:sz="0" w:space="0" w:color="auto"/>
          </w:divBdr>
        </w:div>
        <w:div w:id="988287502">
          <w:marLeft w:val="640"/>
          <w:marRight w:val="0"/>
          <w:marTop w:val="0"/>
          <w:marBottom w:val="0"/>
          <w:divBdr>
            <w:top w:val="none" w:sz="0" w:space="0" w:color="auto"/>
            <w:left w:val="none" w:sz="0" w:space="0" w:color="auto"/>
            <w:bottom w:val="none" w:sz="0" w:space="0" w:color="auto"/>
            <w:right w:val="none" w:sz="0" w:space="0" w:color="auto"/>
          </w:divBdr>
        </w:div>
        <w:div w:id="929507111">
          <w:marLeft w:val="640"/>
          <w:marRight w:val="0"/>
          <w:marTop w:val="0"/>
          <w:marBottom w:val="0"/>
          <w:divBdr>
            <w:top w:val="none" w:sz="0" w:space="0" w:color="auto"/>
            <w:left w:val="none" w:sz="0" w:space="0" w:color="auto"/>
            <w:bottom w:val="none" w:sz="0" w:space="0" w:color="auto"/>
            <w:right w:val="none" w:sz="0" w:space="0" w:color="auto"/>
          </w:divBdr>
        </w:div>
        <w:div w:id="161628181">
          <w:marLeft w:val="640"/>
          <w:marRight w:val="0"/>
          <w:marTop w:val="0"/>
          <w:marBottom w:val="0"/>
          <w:divBdr>
            <w:top w:val="none" w:sz="0" w:space="0" w:color="auto"/>
            <w:left w:val="none" w:sz="0" w:space="0" w:color="auto"/>
            <w:bottom w:val="none" w:sz="0" w:space="0" w:color="auto"/>
            <w:right w:val="none" w:sz="0" w:space="0" w:color="auto"/>
          </w:divBdr>
        </w:div>
        <w:div w:id="2142989032">
          <w:marLeft w:val="640"/>
          <w:marRight w:val="0"/>
          <w:marTop w:val="0"/>
          <w:marBottom w:val="0"/>
          <w:divBdr>
            <w:top w:val="none" w:sz="0" w:space="0" w:color="auto"/>
            <w:left w:val="none" w:sz="0" w:space="0" w:color="auto"/>
            <w:bottom w:val="none" w:sz="0" w:space="0" w:color="auto"/>
            <w:right w:val="none" w:sz="0" w:space="0" w:color="auto"/>
          </w:divBdr>
        </w:div>
        <w:div w:id="1973056371">
          <w:marLeft w:val="640"/>
          <w:marRight w:val="0"/>
          <w:marTop w:val="0"/>
          <w:marBottom w:val="0"/>
          <w:divBdr>
            <w:top w:val="none" w:sz="0" w:space="0" w:color="auto"/>
            <w:left w:val="none" w:sz="0" w:space="0" w:color="auto"/>
            <w:bottom w:val="none" w:sz="0" w:space="0" w:color="auto"/>
            <w:right w:val="none" w:sz="0" w:space="0" w:color="auto"/>
          </w:divBdr>
        </w:div>
        <w:div w:id="750544894">
          <w:marLeft w:val="640"/>
          <w:marRight w:val="0"/>
          <w:marTop w:val="0"/>
          <w:marBottom w:val="0"/>
          <w:divBdr>
            <w:top w:val="none" w:sz="0" w:space="0" w:color="auto"/>
            <w:left w:val="none" w:sz="0" w:space="0" w:color="auto"/>
            <w:bottom w:val="none" w:sz="0" w:space="0" w:color="auto"/>
            <w:right w:val="none" w:sz="0" w:space="0" w:color="auto"/>
          </w:divBdr>
        </w:div>
        <w:div w:id="739015016">
          <w:marLeft w:val="640"/>
          <w:marRight w:val="0"/>
          <w:marTop w:val="0"/>
          <w:marBottom w:val="0"/>
          <w:divBdr>
            <w:top w:val="none" w:sz="0" w:space="0" w:color="auto"/>
            <w:left w:val="none" w:sz="0" w:space="0" w:color="auto"/>
            <w:bottom w:val="none" w:sz="0" w:space="0" w:color="auto"/>
            <w:right w:val="none" w:sz="0" w:space="0" w:color="auto"/>
          </w:divBdr>
        </w:div>
        <w:div w:id="948897046">
          <w:marLeft w:val="640"/>
          <w:marRight w:val="0"/>
          <w:marTop w:val="0"/>
          <w:marBottom w:val="0"/>
          <w:divBdr>
            <w:top w:val="none" w:sz="0" w:space="0" w:color="auto"/>
            <w:left w:val="none" w:sz="0" w:space="0" w:color="auto"/>
            <w:bottom w:val="none" w:sz="0" w:space="0" w:color="auto"/>
            <w:right w:val="none" w:sz="0" w:space="0" w:color="auto"/>
          </w:divBdr>
        </w:div>
        <w:div w:id="581645569">
          <w:marLeft w:val="640"/>
          <w:marRight w:val="0"/>
          <w:marTop w:val="0"/>
          <w:marBottom w:val="0"/>
          <w:divBdr>
            <w:top w:val="none" w:sz="0" w:space="0" w:color="auto"/>
            <w:left w:val="none" w:sz="0" w:space="0" w:color="auto"/>
            <w:bottom w:val="none" w:sz="0" w:space="0" w:color="auto"/>
            <w:right w:val="none" w:sz="0" w:space="0" w:color="auto"/>
          </w:divBdr>
        </w:div>
        <w:div w:id="1835336634">
          <w:marLeft w:val="640"/>
          <w:marRight w:val="0"/>
          <w:marTop w:val="0"/>
          <w:marBottom w:val="0"/>
          <w:divBdr>
            <w:top w:val="none" w:sz="0" w:space="0" w:color="auto"/>
            <w:left w:val="none" w:sz="0" w:space="0" w:color="auto"/>
            <w:bottom w:val="none" w:sz="0" w:space="0" w:color="auto"/>
            <w:right w:val="none" w:sz="0" w:space="0" w:color="auto"/>
          </w:divBdr>
        </w:div>
        <w:div w:id="2706652">
          <w:marLeft w:val="640"/>
          <w:marRight w:val="0"/>
          <w:marTop w:val="0"/>
          <w:marBottom w:val="0"/>
          <w:divBdr>
            <w:top w:val="none" w:sz="0" w:space="0" w:color="auto"/>
            <w:left w:val="none" w:sz="0" w:space="0" w:color="auto"/>
            <w:bottom w:val="none" w:sz="0" w:space="0" w:color="auto"/>
            <w:right w:val="none" w:sz="0" w:space="0" w:color="auto"/>
          </w:divBdr>
        </w:div>
        <w:div w:id="936670688">
          <w:marLeft w:val="640"/>
          <w:marRight w:val="0"/>
          <w:marTop w:val="0"/>
          <w:marBottom w:val="0"/>
          <w:divBdr>
            <w:top w:val="none" w:sz="0" w:space="0" w:color="auto"/>
            <w:left w:val="none" w:sz="0" w:space="0" w:color="auto"/>
            <w:bottom w:val="none" w:sz="0" w:space="0" w:color="auto"/>
            <w:right w:val="none" w:sz="0" w:space="0" w:color="auto"/>
          </w:divBdr>
        </w:div>
        <w:div w:id="1007633944">
          <w:marLeft w:val="640"/>
          <w:marRight w:val="0"/>
          <w:marTop w:val="0"/>
          <w:marBottom w:val="0"/>
          <w:divBdr>
            <w:top w:val="none" w:sz="0" w:space="0" w:color="auto"/>
            <w:left w:val="none" w:sz="0" w:space="0" w:color="auto"/>
            <w:bottom w:val="none" w:sz="0" w:space="0" w:color="auto"/>
            <w:right w:val="none" w:sz="0" w:space="0" w:color="auto"/>
          </w:divBdr>
        </w:div>
        <w:div w:id="639457113">
          <w:marLeft w:val="640"/>
          <w:marRight w:val="0"/>
          <w:marTop w:val="0"/>
          <w:marBottom w:val="0"/>
          <w:divBdr>
            <w:top w:val="none" w:sz="0" w:space="0" w:color="auto"/>
            <w:left w:val="none" w:sz="0" w:space="0" w:color="auto"/>
            <w:bottom w:val="none" w:sz="0" w:space="0" w:color="auto"/>
            <w:right w:val="none" w:sz="0" w:space="0" w:color="auto"/>
          </w:divBdr>
        </w:div>
        <w:div w:id="176819891">
          <w:marLeft w:val="640"/>
          <w:marRight w:val="0"/>
          <w:marTop w:val="0"/>
          <w:marBottom w:val="0"/>
          <w:divBdr>
            <w:top w:val="none" w:sz="0" w:space="0" w:color="auto"/>
            <w:left w:val="none" w:sz="0" w:space="0" w:color="auto"/>
            <w:bottom w:val="none" w:sz="0" w:space="0" w:color="auto"/>
            <w:right w:val="none" w:sz="0" w:space="0" w:color="auto"/>
          </w:divBdr>
        </w:div>
        <w:div w:id="106893197">
          <w:marLeft w:val="640"/>
          <w:marRight w:val="0"/>
          <w:marTop w:val="0"/>
          <w:marBottom w:val="0"/>
          <w:divBdr>
            <w:top w:val="none" w:sz="0" w:space="0" w:color="auto"/>
            <w:left w:val="none" w:sz="0" w:space="0" w:color="auto"/>
            <w:bottom w:val="none" w:sz="0" w:space="0" w:color="auto"/>
            <w:right w:val="none" w:sz="0" w:space="0" w:color="auto"/>
          </w:divBdr>
        </w:div>
        <w:div w:id="232744256">
          <w:marLeft w:val="640"/>
          <w:marRight w:val="0"/>
          <w:marTop w:val="0"/>
          <w:marBottom w:val="0"/>
          <w:divBdr>
            <w:top w:val="none" w:sz="0" w:space="0" w:color="auto"/>
            <w:left w:val="none" w:sz="0" w:space="0" w:color="auto"/>
            <w:bottom w:val="none" w:sz="0" w:space="0" w:color="auto"/>
            <w:right w:val="none" w:sz="0" w:space="0" w:color="auto"/>
          </w:divBdr>
        </w:div>
        <w:div w:id="4796700">
          <w:marLeft w:val="640"/>
          <w:marRight w:val="0"/>
          <w:marTop w:val="0"/>
          <w:marBottom w:val="0"/>
          <w:divBdr>
            <w:top w:val="none" w:sz="0" w:space="0" w:color="auto"/>
            <w:left w:val="none" w:sz="0" w:space="0" w:color="auto"/>
            <w:bottom w:val="none" w:sz="0" w:space="0" w:color="auto"/>
            <w:right w:val="none" w:sz="0" w:space="0" w:color="auto"/>
          </w:divBdr>
        </w:div>
        <w:div w:id="223562015">
          <w:marLeft w:val="640"/>
          <w:marRight w:val="0"/>
          <w:marTop w:val="0"/>
          <w:marBottom w:val="0"/>
          <w:divBdr>
            <w:top w:val="none" w:sz="0" w:space="0" w:color="auto"/>
            <w:left w:val="none" w:sz="0" w:space="0" w:color="auto"/>
            <w:bottom w:val="none" w:sz="0" w:space="0" w:color="auto"/>
            <w:right w:val="none" w:sz="0" w:space="0" w:color="auto"/>
          </w:divBdr>
        </w:div>
        <w:div w:id="1201014331">
          <w:marLeft w:val="640"/>
          <w:marRight w:val="0"/>
          <w:marTop w:val="0"/>
          <w:marBottom w:val="0"/>
          <w:divBdr>
            <w:top w:val="none" w:sz="0" w:space="0" w:color="auto"/>
            <w:left w:val="none" w:sz="0" w:space="0" w:color="auto"/>
            <w:bottom w:val="none" w:sz="0" w:space="0" w:color="auto"/>
            <w:right w:val="none" w:sz="0" w:space="0" w:color="auto"/>
          </w:divBdr>
        </w:div>
        <w:div w:id="231620202">
          <w:marLeft w:val="640"/>
          <w:marRight w:val="0"/>
          <w:marTop w:val="0"/>
          <w:marBottom w:val="0"/>
          <w:divBdr>
            <w:top w:val="none" w:sz="0" w:space="0" w:color="auto"/>
            <w:left w:val="none" w:sz="0" w:space="0" w:color="auto"/>
            <w:bottom w:val="none" w:sz="0" w:space="0" w:color="auto"/>
            <w:right w:val="none" w:sz="0" w:space="0" w:color="auto"/>
          </w:divBdr>
        </w:div>
        <w:div w:id="2000426796">
          <w:marLeft w:val="640"/>
          <w:marRight w:val="0"/>
          <w:marTop w:val="0"/>
          <w:marBottom w:val="0"/>
          <w:divBdr>
            <w:top w:val="none" w:sz="0" w:space="0" w:color="auto"/>
            <w:left w:val="none" w:sz="0" w:space="0" w:color="auto"/>
            <w:bottom w:val="none" w:sz="0" w:space="0" w:color="auto"/>
            <w:right w:val="none" w:sz="0" w:space="0" w:color="auto"/>
          </w:divBdr>
        </w:div>
        <w:div w:id="57942037">
          <w:marLeft w:val="640"/>
          <w:marRight w:val="0"/>
          <w:marTop w:val="0"/>
          <w:marBottom w:val="0"/>
          <w:divBdr>
            <w:top w:val="none" w:sz="0" w:space="0" w:color="auto"/>
            <w:left w:val="none" w:sz="0" w:space="0" w:color="auto"/>
            <w:bottom w:val="none" w:sz="0" w:space="0" w:color="auto"/>
            <w:right w:val="none" w:sz="0" w:space="0" w:color="auto"/>
          </w:divBdr>
        </w:div>
        <w:div w:id="1653604834">
          <w:marLeft w:val="640"/>
          <w:marRight w:val="0"/>
          <w:marTop w:val="0"/>
          <w:marBottom w:val="0"/>
          <w:divBdr>
            <w:top w:val="none" w:sz="0" w:space="0" w:color="auto"/>
            <w:left w:val="none" w:sz="0" w:space="0" w:color="auto"/>
            <w:bottom w:val="none" w:sz="0" w:space="0" w:color="auto"/>
            <w:right w:val="none" w:sz="0" w:space="0" w:color="auto"/>
          </w:divBdr>
        </w:div>
        <w:div w:id="892085690">
          <w:marLeft w:val="640"/>
          <w:marRight w:val="0"/>
          <w:marTop w:val="0"/>
          <w:marBottom w:val="0"/>
          <w:divBdr>
            <w:top w:val="none" w:sz="0" w:space="0" w:color="auto"/>
            <w:left w:val="none" w:sz="0" w:space="0" w:color="auto"/>
            <w:bottom w:val="none" w:sz="0" w:space="0" w:color="auto"/>
            <w:right w:val="none" w:sz="0" w:space="0" w:color="auto"/>
          </w:divBdr>
        </w:div>
      </w:divsChild>
    </w:div>
    <w:div w:id="1618171694">
      <w:bodyDiv w:val="1"/>
      <w:marLeft w:val="0"/>
      <w:marRight w:val="0"/>
      <w:marTop w:val="0"/>
      <w:marBottom w:val="0"/>
      <w:divBdr>
        <w:top w:val="none" w:sz="0" w:space="0" w:color="auto"/>
        <w:left w:val="none" w:sz="0" w:space="0" w:color="auto"/>
        <w:bottom w:val="none" w:sz="0" w:space="0" w:color="auto"/>
        <w:right w:val="none" w:sz="0" w:space="0" w:color="auto"/>
      </w:divBdr>
      <w:divsChild>
        <w:div w:id="233204681">
          <w:marLeft w:val="640"/>
          <w:marRight w:val="0"/>
          <w:marTop w:val="0"/>
          <w:marBottom w:val="0"/>
          <w:divBdr>
            <w:top w:val="none" w:sz="0" w:space="0" w:color="auto"/>
            <w:left w:val="none" w:sz="0" w:space="0" w:color="auto"/>
            <w:bottom w:val="none" w:sz="0" w:space="0" w:color="auto"/>
            <w:right w:val="none" w:sz="0" w:space="0" w:color="auto"/>
          </w:divBdr>
        </w:div>
        <w:div w:id="443960385">
          <w:marLeft w:val="640"/>
          <w:marRight w:val="0"/>
          <w:marTop w:val="0"/>
          <w:marBottom w:val="0"/>
          <w:divBdr>
            <w:top w:val="none" w:sz="0" w:space="0" w:color="auto"/>
            <w:left w:val="none" w:sz="0" w:space="0" w:color="auto"/>
            <w:bottom w:val="none" w:sz="0" w:space="0" w:color="auto"/>
            <w:right w:val="none" w:sz="0" w:space="0" w:color="auto"/>
          </w:divBdr>
        </w:div>
        <w:div w:id="2069108790">
          <w:marLeft w:val="640"/>
          <w:marRight w:val="0"/>
          <w:marTop w:val="0"/>
          <w:marBottom w:val="0"/>
          <w:divBdr>
            <w:top w:val="none" w:sz="0" w:space="0" w:color="auto"/>
            <w:left w:val="none" w:sz="0" w:space="0" w:color="auto"/>
            <w:bottom w:val="none" w:sz="0" w:space="0" w:color="auto"/>
            <w:right w:val="none" w:sz="0" w:space="0" w:color="auto"/>
          </w:divBdr>
        </w:div>
        <w:div w:id="1426876014">
          <w:marLeft w:val="640"/>
          <w:marRight w:val="0"/>
          <w:marTop w:val="0"/>
          <w:marBottom w:val="0"/>
          <w:divBdr>
            <w:top w:val="none" w:sz="0" w:space="0" w:color="auto"/>
            <w:left w:val="none" w:sz="0" w:space="0" w:color="auto"/>
            <w:bottom w:val="none" w:sz="0" w:space="0" w:color="auto"/>
            <w:right w:val="none" w:sz="0" w:space="0" w:color="auto"/>
          </w:divBdr>
        </w:div>
        <w:div w:id="715087688">
          <w:marLeft w:val="640"/>
          <w:marRight w:val="0"/>
          <w:marTop w:val="0"/>
          <w:marBottom w:val="0"/>
          <w:divBdr>
            <w:top w:val="none" w:sz="0" w:space="0" w:color="auto"/>
            <w:left w:val="none" w:sz="0" w:space="0" w:color="auto"/>
            <w:bottom w:val="none" w:sz="0" w:space="0" w:color="auto"/>
            <w:right w:val="none" w:sz="0" w:space="0" w:color="auto"/>
          </w:divBdr>
        </w:div>
        <w:div w:id="1904563414">
          <w:marLeft w:val="640"/>
          <w:marRight w:val="0"/>
          <w:marTop w:val="0"/>
          <w:marBottom w:val="0"/>
          <w:divBdr>
            <w:top w:val="none" w:sz="0" w:space="0" w:color="auto"/>
            <w:left w:val="none" w:sz="0" w:space="0" w:color="auto"/>
            <w:bottom w:val="none" w:sz="0" w:space="0" w:color="auto"/>
            <w:right w:val="none" w:sz="0" w:space="0" w:color="auto"/>
          </w:divBdr>
        </w:div>
        <w:div w:id="837578457">
          <w:marLeft w:val="640"/>
          <w:marRight w:val="0"/>
          <w:marTop w:val="0"/>
          <w:marBottom w:val="0"/>
          <w:divBdr>
            <w:top w:val="none" w:sz="0" w:space="0" w:color="auto"/>
            <w:left w:val="none" w:sz="0" w:space="0" w:color="auto"/>
            <w:bottom w:val="none" w:sz="0" w:space="0" w:color="auto"/>
            <w:right w:val="none" w:sz="0" w:space="0" w:color="auto"/>
          </w:divBdr>
        </w:div>
        <w:div w:id="658466961">
          <w:marLeft w:val="640"/>
          <w:marRight w:val="0"/>
          <w:marTop w:val="0"/>
          <w:marBottom w:val="0"/>
          <w:divBdr>
            <w:top w:val="none" w:sz="0" w:space="0" w:color="auto"/>
            <w:left w:val="none" w:sz="0" w:space="0" w:color="auto"/>
            <w:bottom w:val="none" w:sz="0" w:space="0" w:color="auto"/>
            <w:right w:val="none" w:sz="0" w:space="0" w:color="auto"/>
          </w:divBdr>
        </w:div>
        <w:div w:id="872689439">
          <w:marLeft w:val="640"/>
          <w:marRight w:val="0"/>
          <w:marTop w:val="0"/>
          <w:marBottom w:val="0"/>
          <w:divBdr>
            <w:top w:val="none" w:sz="0" w:space="0" w:color="auto"/>
            <w:left w:val="none" w:sz="0" w:space="0" w:color="auto"/>
            <w:bottom w:val="none" w:sz="0" w:space="0" w:color="auto"/>
            <w:right w:val="none" w:sz="0" w:space="0" w:color="auto"/>
          </w:divBdr>
        </w:div>
        <w:div w:id="1038042297">
          <w:marLeft w:val="640"/>
          <w:marRight w:val="0"/>
          <w:marTop w:val="0"/>
          <w:marBottom w:val="0"/>
          <w:divBdr>
            <w:top w:val="none" w:sz="0" w:space="0" w:color="auto"/>
            <w:left w:val="none" w:sz="0" w:space="0" w:color="auto"/>
            <w:bottom w:val="none" w:sz="0" w:space="0" w:color="auto"/>
            <w:right w:val="none" w:sz="0" w:space="0" w:color="auto"/>
          </w:divBdr>
        </w:div>
        <w:div w:id="2126151634">
          <w:marLeft w:val="640"/>
          <w:marRight w:val="0"/>
          <w:marTop w:val="0"/>
          <w:marBottom w:val="0"/>
          <w:divBdr>
            <w:top w:val="none" w:sz="0" w:space="0" w:color="auto"/>
            <w:left w:val="none" w:sz="0" w:space="0" w:color="auto"/>
            <w:bottom w:val="none" w:sz="0" w:space="0" w:color="auto"/>
            <w:right w:val="none" w:sz="0" w:space="0" w:color="auto"/>
          </w:divBdr>
        </w:div>
        <w:div w:id="958680188">
          <w:marLeft w:val="640"/>
          <w:marRight w:val="0"/>
          <w:marTop w:val="0"/>
          <w:marBottom w:val="0"/>
          <w:divBdr>
            <w:top w:val="none" w:sz="0" w:space="0" w:color="auto"/>
            <w:left w:val="none" w:sz="0" w:space="0" w:color="auto"/>
            <w:bottom w:val="none" w:sz="0" w:space="0" w:color="auto"/>
            <w:right w:val="none" w:sz="0" w:space="0" w:color="auto"/>
          </w:divBdr>
        </w:div>
        <w:div w:id="1613704151">
          <w:marLeft w:val="640"/>
          <w:marRight w:val="0"/>
          <w:marTop w:val="0"/>
          <w:marBottom w:val="0"/>
          <w:divBdr>
            <w:top w:val="none" w:sz="0" w:space="0" w:color="auto"/>
            <w:left w:val="none" w:sz="0" w:space="0" w:color="auto"/>
            <w:bottom w:val="none" w:sz="0" w:space="0" w:color="auto"/>
            <w:right w:val="none" w:sz="0" w:space="0" w:color="auto"/>
          </w:divBdr>
        </w:div>
        <w:div w:id="1576158763">
          <w:marLeft w:val="640"/>
          <w:marRight w:val="0"/>
          <w:marTop w:val="0"/>
          <w:marBottom w:val="0"/>
          <w:divBdr>
            <w:top w:val="none" w:sz="0" w:space="0" w:color="auto"/>
            <w:left w:val="none" w:sz="0" w:space="0" w:color="auto"/>
            <w:bottom w:val="none" w:sz="0" w:space="0" w:color="auto"/>
            <w:right w:val="none" w:sz="0" w:space="0" w:color="auto"/>
          </w:divBdr>
        </w:div>
        <w:div w:id="2012179830">
          <w:marLeft w:val="640"/>
          <w:marRight w:val="0"/>
          <w:marTop w:val="0"/>
          <w:marBottom w:val="0"/>
          <w:divBdr>
            <w:top w:val="none" w:sz="0" w:space="0" w:color="auto"/>
            <w:left w:val="none" w:sz="0" w:space="0" w:color="auto"/>
            <w:bottom w:val="none" w:sz="0" w:space="0" w:color="auto"/>
            <w:right w:val="none" w:sz="0" w:space="0" w:color="auto"/>
          </w:divBdr>
        </w:div>
        <w:div w:id="1971547947">
          <w:marLeft w:val="640"/>
          <w:marRight w:val="0"/>
          <w:marTop w:val="0"/>
          <w:marBottom w:val="0"/>
          <w:divBdr>
            <w:top w:val="none" w:sz="0" w:space="0" w:color="auto"/>
            <w:left w:val="none" w:sz="0" w:space="0" w:color="auto"/>
            <w:bottom w:val="none" w:sz="0" w:space="0" w:color="auto"/>
            <w:right w:val="none" w:sz="0" w:space="0" w:color="auto"/>
          </w:divBdr>
        </w:div>
        <w:div w:id="1860657201">
          <w:marLeft w:val="640"/>
          <w:marRight w:val="0"/>
          <w:marTop w:val="0"/>
          <w:marBottom w:val="0"/>
          <w:divBdr>
            <w:top w:val="none" w:sz="0" w:space="0" w:color="auto"/>
            <w:left w:val="none" w:sz="0" w:space="0" w:color="auto"/>
            <w:bottom w:val="none" w:sz="0" w:space="0" w:color="auto"/>
            <w:right w:val="none" w:sz="0" w:space="0" w:color="auto"/>
          </w:divBdr>
        </w:div>
        <w:div w:id="1707103429">
          <w:marLeft w:val="640"/>
          <w:marRight w:val="0"/>
          <w:marTop w:val="0"/>
          <w:marBottom w:val="0"/>
          <w:divBdr>
            <w:top w:val="none" w:sz="0" w:space="0" w:color="auto"/>
            <w:left w:val="none" w:sz="0" w:space="0" w:color="auto"/>
            <w:bottom w:val="none" w:sz="0" w:space="0" w:color="auto"/>
            <w:right w:val="none" w:sz="0" w:space="0" w:color="auto"/>
          </w:divBdr>
        </w:div>
        <w:div w:id="604383837">
          <w:marLeft w:val="640"/>
          <w:marRight w:val="0"/>
          <w:marTop w:val="0"/>
          <w:marBottom w:val="0"/>
          <w:divBdr>
            <w:top w:val="none" w:sz="0" w:space="0" w:color="auto"/>
            <w:left w:val="none" w:sz="0" w:space="0" w:color="auto"/>
            <w:bottom w:val="none" w:sz="0" w:space="0" w:color="auto"/>
            <w:right w:val="none" w:sz="0" w:space="0" w:color="auto"/>
          </w:divBdr>
        </w:div>
        <w:div w:id="975913689">
          <w:marLeft w:val="640"/>
          <w:marRight w:val="0"/>
          <w:marTop w:val="0"/>
          <w:marBottom w:val="0"/>
          <w:divBdr>
            <w:top w:val="none" w:sz="0" w:space="0" w:color="auto"/>
            <w:left w:val="none" w:sz="0" w:space="0" w:color="auto"/>
            <w:bottom w:val="none" w:sz="0" w:space="0" w:color="auto"/>
            <w:right w:val="none" w:sz="0" w:space="0" w:color="auto"/>
          </w:divBdr>
        </w:div>
        <w:div w:id="284236229">
          <w:marLeft w:val="640"/>
          <w:marRight w:val="0"/>
          <w:marTop w:val="0"/>
          <w:marBottom w:val="0"/>
          <w:divBdr>
            <w:top w:val="none" w:sz="0" w:space="0" w:color="auto"/>
            <w:left w:val="none" w:sz="0" w:space="0" w:color="auto"/>
            <w:bottom w:val="none" w:sz="0" w:space="0" w:color="auto"/>
            <w:right w:val="none" w:sz="0" w:space="0" w:color="auto"/>
          </w:divBdr>
        </w:div>
        <w:div w:id="670259879">
          <w:marLeft w:val="640"/>
          <w:marRight w:val="0"/>
          <w:marTop w:val="0"/>
          <w:marBottom w:val="0"/>
          <w:divBdr>
            <w:top w:val="none" w:sz="0" w:space="0" w:color="auto"/>
            <w:left w:val="none" w:sz="0" w:space="0" w:color="auto"/>
            <w:bottom w:val="none" w:sz="0" w:space="0" w:color="auto"/>
            <w:right w:val="none" w:sz="0" w:space="0" w:color="auto"/>
          </w:divBdr>
        </w:div>
        <w:div w:id="1221943552">
          <w:marLeft w:val="640"/>
          <w:marRight w:val="0"/>
          <w:marTop w:val="0"/>
          <w:marBottom w:val="0"/>
          <w:divBdr>
            <w:top w:val="none" w:sz="0" w:space="0" w:color="auto"/>
            <w:left w:val="none" w:sz="0" w:space="0" w:color="auto"/>
            <w:bottom w:val="none" w:sz="0" w:space="0" w:color="auto"/>
            <w:right w:val="none" w:sz="0" w:space="0" w:color="auto"/>
          </w:divBdr>
        </w:div>
        <w:div w:id="1597253993">
          <w:marLeft w:val="640"/>
          <w:marRight w:val="0"/>
          <w:marTop w:val="0"/>
          <w:marBottom w:val="0"/>
          <w:divBdr>
            <w:top w:val="none" w:sz="0" w:space="0" w:color="auto"/>
            <w:left w:val="none" w:sz="0" w:space="0" w:color="auto"/>
            <w:bottom w:val="none" w:sz="0" w:space="0" w:color="auto"/>
            <w:right w:val="none" w:sz="0" w:space="0" w:color="auto"/>
          </w:divBdr>
        </w:div>
        <w:div w:id="794257203">
          <w:marLeft w:val="640"/>
          <w:marRight w:val="0"/>
          <w:marTop w:val="0"/>
          <w:marBottom w:val="0"/>
          <w:divBdr>
            <w:top w:val="none" w:sz="0" w:space="0" w:color="auto"/>
            <w:left w:val="none" w:sz="0" w:space="0" w:color="auto"/>
            <w:bottom w:val="none" w:sz="0" w:space="0" w:color="auto"/>
            <w:right w:val="none" w:sz="0" w:space="0" w:color="auto"/>
          </w:divBdr>
        </w:div>
        <w:div w:id="1180506960">
          <w:marLeft w:val="640"/>
          <w:marRight w:val="0"/>
          <w:marTop w:val="0"/>
          <w:marBottom w:val="0"/>
          <w:divBdr>
            <w:top w:val="none" w:sz="0" w:space="0" w:color="auto"/>
            <w:left w:val="none" w:sz="0" w:space="0" w:color="auto"/>
            <w:bottom w:val="none" w:sz="0" w:space="0" w:color="auto"/>
            <w:right w:val="none" w:sz="0" w:space="0" w:color="auto"/>
          </w:divBdr>
        </w:div>
        <w:div w:id="1605729917">
          <w:marLeft w:val="640"/>
          <w:marRight w:val="0"/>
          <w:marTop w:val="0"/>
          <w:marBottom w:val="0"/>
          <w:divBdr>
            <w:top w:val="none" w:sz="0" w:space="0" w:color="auto"/>
            <w:left w:val="none" w:sz="0" w:space="0" w:color="auto"/>
            <w:bottom w:val="none" w:sz="0" w:space="0" w:color="auto"/>
            <w:right w:val="none" w:sz="0" w:space="0" w:color="auto"/>
          </w:divBdr>
        </w:div>
        <w:div w:id="921374405">
          <w:marLeft w:val="640"/>
          <w:marRight w:val="0"/>
          <w:marTop w:val="0"/>
          <w:marBottom w:val="0"/>
          <w:divBdr>
            <w:top w:val="none" w:sz="0" w:space="0" w:color="auto"/>
            <w:left w:val="none" w:sz="0" w:space="0" w:color="auto"/>
            <w:bottom w:val="none" w:sz="0" w:space="0" w:color="auto"/>
            <w:right w:val="none" w:sz="0" w:space="0" w:color="auto"/>
          </w:divBdr>
        </w:div>
        <w:div w:id="486164429">
          <w:marLeft w:val="640"/>
          <w:marRight w:val="0"/>
          <w:marTop w:val="0"/>
          <w:marBottom w:val="0"/>
          <w:divBdr>
            <w:top w:val="none" w:sz="0" w:space="0" w:color="auto"/>
            <w:left w:val="none" w:sz="0" w:space="0" w:color="auto"/>
            <w:bottom w:val="none" w:sz="0" w:space="0" w:color="auto"/>
            <w:right w:val="none" w:sz="0" w:space="0" w:color="auto"/>
          </w:divBdr>
        </w:div>
        <w:div w:id="495610919">
          <w:marLeft w:val="640"/>
          <w:marRight w:val="0"/>
          <w:marTop w:val="0"/>
          <w:marBottom w:val="0"/>
          <w:divBdr>
            <w:top w:val="none" w:sz="0" w:space="0" w:color="auto"/>
            <w:left w:val="none" w:sz="0" w:space="0" w:color="auto"/>
            <w:bottom w:val="none" w:sz="0" w:space="0" w:color="auto"/>
            <w:right w:val="none" w:sz="0" w:space="0" w:color="auto"/>
          </w:divBdr>
        </w:div>
        <w:div w:id="1127040364">
          <w:marLeft w:val="640"/>
          <w:marRight w:val="0"/>
          <w:marTop w:val="0"/>
          <w:marBottom w:val="0"/>
          <w:divBdr>
            <w:top w:val="none" w:sz="0" w:space="0" w:color="auto"/>
            <w:left w:val="none" w:sz="0" w:space="0" w:color="auto"/>
            <w:bottom w:val="none" w:sz="0" w:space="0" w:color="auto"/>
            <w:right w:val="none" w:sz="0" w:space="0" w:color="auto"/>
          </w:divBdr>
        </w:div>
        <w:div w:id="1809398465">
          <w:marLeft w:val="640"/>
          <w:marRight w:val="0"/>
          <w:marTop w:val="0"/>
          <w:marBottom w:val="0"/>
          <w:divBdr>
            <w:top w:val="none" w:sz="0" w:space="0" w:color="auto"/>
            <w:left w:val="none" w:sz="0" w:space="0" w:color="auto"/>
            <w:bottom w:val="none" w:sz="0" w:space="0" w:color="auto"/>
            <w:right w:val="none" w:sz="0" w:space="0" w:color="auto"/>
          </w:divBdr>
        </w:div>
        <w:div w:id="630744433">
          <w:marLeft w:val="640"/>
          <w:marRight w:val="0"/>
          <w:marTop w:val="0"/>
          <w:marBottom w:val="0"/>
          <w:divBdr>
            <w:top w:val="none" w:sz="0" w:space="0" w:color="auto"/>
            <w:left w:val="none" w:sz="0" w:space="0" w:color="auto"/>
            <w:bottom w:val="none" w:sz="0" w:space="0" w:color="auto"/>
            <w:right w:val="none" w:sz="0" w:space="0" w:color="auto"/>
          </w:divBdr>
        </w:div>
        <w:div w:id="945312815">
          <w:marLeft w:val="640"/>
          <w:marRight w:val="0"/>
          <w:marTop w:val="0"/>
          <w:marBottom w:val="0"/>
          <w:divBdr>
            <w:top w:val="none" w:sz="0" w:space="0" w:color="auto"/>
            <w:left w:val="none" w:sz="0" w:space="0" w:color="auto"/>
            <w:bottom w:val="none" w:sz="0" w:space="0" w:color="auto"/>
            <w:right w:val="none" w:sz="0" w:space="0" w:color="auto"/>
          </w:divBdr>
        </w:div>
        <w:div w:id="676886300">
          <w:marLeft w:val="640"/>
          <w:marRight w:val="0"/>
          <w:marTop w:val="0"/>
          <w:marBottom w:val="0"/>
          <w:divBdr>
            <w:top w:val="none" w:sz="0" w:space="0" w:color="auto"/>
            <w:left w:val="none" w:sz="0" w:space="0" w:color="auto"/>
            <w:bottom w:val="none" w:sz="0" w:space="0" w:color="auto"/>
            <w:right w:val="none" w:sz="0" w:space="0" w:color="auto"/>
          </w:divBdr>
        </w:div>
        <w:div w:id="648217173">
          <w:marLeft w:val="640"/>
          <w:marRight w:val="0"/>
          <w:marTop w:val="0"/>
          <w:marBottom w:val="0"/>
          <w:divBdr>
            <w:top w:val="none" w:sz="0" w:space="0" w:color="auto"/>
            <w:left w:val="none" w:sz="0" w:space="0" w:color="auto"/>
            <w:bottom w:val="none" w:sz="0" w:space="0" w:color="auto"/>
            <w:right w:val="none" w:sz="0" w:space="0" w:color="auto"/>
          </w:divBdr>
        </w:div>
        <w:div w:id="2146463127">
          <w:marLeft w:val="640"/>
          <w:marRight w:val="0"/>
          <w:marTop w:val="0"/>
          <w:marBottom w:val="0"/>
          <w:divBdr>
            <w:top w:val="none" w:sz="0" w:space="0" w:color="auto"/>
            <w:left w:val="none" w:sz="0" w:space="0" w:color="auto"/>
            <w:bottom w:val="none" w:sz="0" w:space="0" w:color="auto"/>
            <w:right w:val="none" w:sz="0" w:space="0" w:color="auto"/>
          </w:divBdr>
        </w:div>
        <w:div w:id="1834369848">
          <w:marLeft w:val="640"/>
          <w:marRight w:val="0"/>
          <w:marTop w:val="0"/>
          <w:marBottom w:val="0"/>
          <w:divBdr>
            <w:top w:val="none" w:sz="0" w:space="0" w:color="auto"/>
            <w:left w:val="none" w:sz="0" w:space="0" w:color="auto"/>
            <w:bottom w:val="none" w:sz="0" w:space="0" w:color="auto"/>
            <w:right w:val="none" w:sz="0" w:space="0" w:color="auto"/>
          </w:divBdr>
        </w:div>
      </w:divsChild>
    </w:div>
    <w:div w:id="1620188120">
      <w:bodyDiv w:val="1"/>
      <w:marLeft w:val="0"/>
      <w:marRight w:val="0"/>
      <w:marTop w:val="0"/>
      <w:marBottom w:val="0"/>
      <w:divBdr>
        <w:top w:val="none" w:sz="0" w:space="0" w:color="auto"/>
        <w:left w:val="none" w:sz="0" w:space="0" w:color="auto"/>
        <w:bottom w:val="none" w:sz="0" w:space="0" w:color="auto"/>
        <w:right w:val="none" w:sz="0" w:space="0" w:color="auto"/>
      </w:divBdr>
      <w:divsChild>
        <w:div w:id="1650356142">
          <w:marLeft w:val="640"/>
          <w:marRight w:val="0"/>
          <w:marTop w:val="0"/>
          <w:marBottom w:val="0"/>
          <w:divBdr>
            <w:top w:val="none" w:sz="0" w:space="0" w:color="auto"/>
            <w:left w:val="none" w:sz="0" w:space="0" w:color="auto"/>
            <w:bottom w:val="none" w:sz="0" w:space="0" w:color="auto"/>
            <w:right w:val="none" w:sz="0" w:space="0" w:color="auto"/>
          </w:divBdr>
        </w:div>
        <w:div w:id="249244446">
          <w:marLeft w:val="640"/>
          <w:marRight w:val="0"/>
          <w:marTop w:val="0"/>
          <w:marBottom w:val="0"/>
          <w:divBdr>
            <w:top w:val="none" w:sz="0" w:space="0" w:color="auto"/>
            <w:left w:val="none" w:sz="0" w:space="0" w:color="auto"/>
            <w:bottom w:val="none" w:sz="0" w:space="0" w:color="auto"/>
            <w:right w:val="none" w:sz="0" w:space="0" w:color="auto"/>
          </w:divBdr>
        </w:div>
        <w:div w:id="683241538">
          <w:marLeft w:val="640"/>
          <w:marRight w:val="0"/>
          <w:marTop w:val="0"/>
          <w:marBottom w:val="0"/>
          <w:divBdr>
            <w:top w:val="none" w:sz="0" w:space="0" w:color="auto"/>
            <w:left w:val="none" w:sz="0" w:space="0" w:color="auto"/>
            <w:bottom w:val="none" w:sz="0" w:space="0" w:color="auto"/>
            <w:right w:val="none" w:sz="0" w:space="0" w:color="auto"/>
          </w:divBdr>
        </w:div>
        <w:div w:id="1350452938">
          <w:marLeft w:val="640"/>
          <w:marRight w:val="0"/>
          <w:marTop w:val="0"/>
          <w:marBottom w:val="0"/>
          <w:divBdr>
            <w:top w:val="none" w:sz="0" w:space="0" w:color="auto"/>
            <w:left w:val="none" w:sz="0" w:space="0" w:color="auto"/>
            <w:bottom w:val="none" w:sz="0" w:space="0" w:color="auto"/>
            <w:right w:val="none" w:sz="0" w:space="0" w:color="auto"/>
          </w:divBdr>
        </w:div>
        <w:div w:id="1656034390">
          <w:marLeft w:val="640"/>
          <w:marRight w:val="0"/>
          <w:marTop w:val="0"/>
          <w:marBottom w:val="0"/>
          <w:divBdr>
            <w:top w:val="none" w:sz="0" w:space="0" w:color="auto"/>
            <w:left w:val="none" w:sz="0" w:space="0" w:color="auto"/>
            <w:bottom w:val="none" w:sz="0" w:space="0" w:color="auto"/>
            <w:right w:val="none" w:sz="0" w:space="0" w:color="auto"/>
          </w:divBdr>
        </w:div>
        <w:div w:id="767192700">
          <w:marLeft w:val="640"/>
          <w:marRight w:val="0"/>
          <w:marTop w:val="0"/>
          <w:marBottom w:val="0"/>
          <w:divBdr>
            <w:top w:val="none" w:sz="0" w:space="0" w:color="auto"/>
            <w:left w:val="none" w:sz="0" w:space="0" w:color="auto"/>
            <w:bottom w:val="none" w:sz="0" w:space="0" w:color="auto"/>
            <w:right w:val="none" w:sz="0" w:space="0" w:color="auto"/>
          </w:divBdr>
        </w:div>
        <w:div w:id="732199786">
          <w:marLeft w:val="640"/>
          <w:marRight w:val="0"/>
          <w:marTop w:val="0"/>
          <w:marBottom w:val="0"/>
          <w:divBdr>
            <w:top w:val="none" w:sz="0" w:space="0" w:color="auto"/>
            <w:left w:val="none" w:sz="0" w:space="0" w:color="auto"/>
            <w:bottom w:val="none" w:sz="0" w:space="0" w:color="auto"/>
            <w:right w:val="none" w:sz="0" w:space="0" w:color="auto"/>
          </w:divBdr>
        </w:div>
        <w:div w:id="1063605621">
          <w:marLeft w:val="640"/>
          <w:marRight w:val="0"/>
          <w:marTop w:val="0"/>
          <w:marBottom w:val="0"/>
          <w:divBdr>
            <w:top w:val="none" w:sz="0" w:space="0" w:color="auto"/>
            <w:left w:val="none" w:sz="0" w:space="0" w:color="auto"/>
            <w:bottom w:val="none" w:sz="0" w:space="0" w:color="auto"/>
            <w:right w:val="none" w:sz="0" w:space="0" w:color="auto"/>
          </w:divBdr>
        </w:div>
        <w:div w:id="151916619">
          <w:marLeft w:val="640"/>
          <w:marRight w:val="0"/>
          <w:marTop w:val="0"/>
          <w:marBottom w:val="0"/>
          <w:divBdr>
            <w:top w:val="none" w:sz="0" w:space="0" w:color="auto"/>
            <w:left w:val="none" w:sz="0" w:space="0" w:color="auto"/>
            <w:bottom w:val="none" w:sz="0" w:space="0" w:color="auto"/>
            <w:right w:val="none" w:sz="0" w:space="0" w:color="auto"/>
          </w:divBdr>
        </w:div>
        <w:div w:id="257444087">
          <w:marLeft w:val="640"/>
          <w:marRight w:val="0"/>
          <w:marTop w:val="0"/>
          <w:marBottom w:val="0"/>
          <w:divBdr>
            <w:top w:val="none" w:sz="0" w:space="0" w:color="auto"/>
            <w:left w:val="none" w:sz="0" w:space="0" w:color="auto"/>
            <w:bottom w:val="none" w:sz="0" w:space="0" w:color="auto"/>
            <w:right w:val="none" w:sz="0" w:space="0" w:color="auto"/>
          </w:divBdr>
        </w:div>
        <w:div w:id="964505791">
          <w:marLeft w:val="640"/>
          <w:marRight w:val="0"/>
          <w:marTop w:val="0"/>
          <w:marBottom w:val="0"/>
          <w:divBdr>
            <w:top w:val="none" w:sz="0" w:space="0" w:color="auto"/>
            <w:left w:val="none" w:sz="0" w:space="0" w:color="auto"/>
            <w:bottom w:val="none" w:sz="0" w:space="0" w:color="auto"/>
            <w:right w:val="none" w:sz="0" w:space="0" w:color="auto"/>
          </w:divBdr>
        </w:div>
        <w:div w:id="790780567">
          <w:marLeft w:val="640"/>
          <w:marRight w:val="0"/>
          <w:marTop w:val="0"/>
          <w:marBottom w:val="0"/>
          <w:divBdr>
            <w:top w:val="none" w:sz="0" w:space="0" w:color="auto"/>
            <w:left w:val="none" w:sz="0" w:space="0" w:color="auto"/>
            <w:bottom w:val="none" w:sz="0" w:space="0" w:color="auto"/>
            <w:right w:val="none" w:sz="0" w:space="0" w:color="auto"/>
          </w:divBdr>
        </w:div>
        <w:div w:id="2122647014">
          <w:marLeft w:val="640"/>
          <w:marRight w:val="0"/>
          <w:marTop w:val="0"/>
          <w:marBottom w:val="0"/>
          <w:divBdr>
            <w:top w:val="none" w:sz="0" w:space="0" w:color="auto"/>
            <w:left w:val="none" w:sz="0" w:space="0" w:color="auto"/>
            <w:bottom w:val="none" w:sz="0" w:space="0" w:color="auto"/>
            <w:right w:val="none" w:sz="0" w:space="0" w:color="auto"/>
          </w:divBdr>
        </w:div>
        <w:div w:id="1430589698">
          <w:marLeft w:val="640"/>
          <w:marRight w:val="0"/>
          <w:marTop w:val="0"/>
          <w:marBottom w:val="0"/>
          <w:divBdr>
            <w:top w:val="none" w:sz="0" w:space="0" w:color="auto"/>
            <w:left w:val="none" w:sz="0" w:space="0" w:color="auto"/>
            <w:bottom w:val="none" w:sz="0" w:space="0" w:color="auto"/>
            <w:right w:val="none" w:sz="0" w:space="0" w:color="auto"/>
          </w:divBdr>
        </w:div>
        <w:div w:id="336463254">
          <w:marLeft w:val="640"/>
          <w:marRight w:val="0"/>
          <w:marTop w:val="0"/>
          <w:marBottom w:val="0"/>
          <w:divBdr>
            <w:top w:val="none" w:sz="0" w:space="0" w:color="auto"/>
            <w:left w:val="none" w:sz="0" w:space="0" w:color="auto"/>
            <w:bottom w:val="none" w:sz="0" w:space="0" w:color="auto"/>
            <w:right w:val="none" w:sz="0" w:space="0" w:color="auto"/>
          </w:divBdr>
        </w:div>
        <w:div w:id="1602493877">
          <w:marLeft w:val="640"/>
          <w:marRight w:val="0"/>
          <w:marTop w:val="0"/>
          <w:marBottom w:val="0"/>
          <w:divBdr>
            <w:top w:val="none" w:sz="0" w:space="0" w:color="auto"/>
            <w:left w:val="none" w:sz="0" w:space="0" w:color="auto"/>
            <w:bottom w:val="none" w:sz="0" w:space="0" w:color="auto"/>
            <w:right w:val="none" w:sz="0" w:space="0" w:color="auto"/>
          </w:divBdr>
        </w:div>
        <w:div w:id="765807708">
          <w:marLeft w:val="640"/>
          <w:marRight w:val="0"/>
          <w:marTop w:val="0"/>
          <w:marBottom w:val="0"/>
          <w:divBdr>
            <w:top w:val="none" w:sz="0" w:space="0" w:color="auto"/>
            <w:left w:val="none" w:sz="0" w:space="0" w:color="auto"/>
            <w:bottom w:val="none" w:sz="0" w:space="0" w:color="auto"/>
            <w:right w:val="none" w:sz="0" w:space="0" w:color="auto"/>
          </w:divBdr>
        </w:div>
        <w:div w:id="2038238031">
          <w:marLeft w:val="640"/>
          <w:marRight w:val="0"/>
          <w:marTop w:val="0"/>
          <w:marBottom w:val="0"/>
          <w:divBdr>
            <w:top w:val="none" w:sz="0" w:space="0" w:color="auto"/>
            <w:left w:val="none" w:sz="0" w:space="0" w:color="auto"/>
            <w:bottom w:val="none" w:sz="0" w:space="0" w:color="auto"/>
            <w:right w:val="none" w:sz="0" w:space="0" w:color="auto"/>
          </w:divBdr>
        </w:div>
        <w:div w:id="1614824851">
          <w:marLeft w:val="640"/>
          <w:marRight w:val="0"/>
          <w:marTop w:val="0"/>
          <w:marBottom w:val="0"/>
          <w:divBdr>
            <w:top w:val="none" w:sz="0" w:space="0" w:color="auto"/>
            <w:left w:val="none" w:sz="0" w:space="0" w:color="auto"/>
            <w:bottom w:val="none" w:sz="0" w:space="0" w:color="auto"/>
            <w:right w:val="none" w:sz="0" w:space="0" w:color="auto"/>
          </w:divBdr>
        </w:div>
        <w:div w:id="1127234329">
          <w:marLeft w:val="640"/>
          <w:marRight w:val="0"/>
          <w:marTop w:val="0"/>
          <w:marBottom w:val="0"/>
          <w:divBdr>
            <w:top w:val="none" w:sz="0" w:space="0" w:color="auto"/>
            <w:left w:val="none" w:sz="0" w:space="0" w:color="auto"/>
            <w:bottom w:val="none" w:sz="0" w:space="0" w:color="auto"/>
            <w:right w:val="none" w:sz="0" w:space="0" w:color="auto"/>
          </w:divBdr>
        </w:div>
        <w:div w:id="899747274">
          <w:marLeft w:val="640"/>
          <w:marRight w:val="0"/>
          <w:marTop w:val="0"/>
          <w:marBottom w:val="0"/>
          <w:divBdr>
            <w:top w:val="none" w:sz="0" w:space="0" w:color="auto"/>
            <w:left w:val="none" w:sz="0" w:space="0" w:color="auto"/>
            <w:bottom w:val="none" w:sz="0" w:space="0" w:color="auto"/>
            <w:right w:val="none" w:sz="0" w:space="0" w:color="auto"/>
          </w:divBdr>
        </w:div>
        <w:div w:id="253827873">
          <w:marLeft w:val="640"/>
          <w:marRight w:val="0"/>
          <w:marTop w:val="0"/>
          <w:marBottom w:val="0"/>
          <w:divBdr>
            <w:top w:val="none" w:sz="0" w:space="0" w:color="auto"/>
            <w:left w:val="none" w:sz="0" w:space="0" w:color="auto"/>
            <w:bottom w:val="none" w:sz="0" w:space="0" w:color="auto"/>
            <w:right w:val="none" w:sz="0" w:space="0" w:color="auto"/>
          </w:divBdr>
        </w:div>
        <w:div w:id="1106315958">
          <w:marLeft w:val="640"/>
          <w:marRight w:val="0"/>
          <w:marTop w:val="0"/>
          <w:marBottom w:val="0"/>
          <w:divBdr>
            <w:top w:val="none" w:sz="0" w:space="0" w:color="auto"/>
            <w:left w:val="none" w:sz="0" w:space="0" w:color="auto"/>
            <w:bottom w:val="none" w:sz="0" w:space="0" w:color="auto"/>
            <w:right w:val="none" w:sz="0" w:space="0" w:color="auto"/>
          </w:divBdr>
        </w:div>
      </w:divsChild>
    </w:div>
    <w:div w:id="1622490730">
      <w:bodyDiv w:val="1"/>
      <w:marLeft w:val="0"/>
      <w:marRight w:val="0"/>
      <w:marTop w:val="0"/>
      <w:marBottom w:val="0"/>
      <w:divBdr>
        <w:top w:val="none" w:sz="0" w:space="0" w:color="auto"/>
        <w:left w:val="none" w:sz="0" w:space="0" w:color="auto"/>
        <w:bottom w:val="none" w:sz="0" w:space="0" w:color="auto"/>
        <w:right w:val="none" w:sz="0" w:space="0" w:color="auto"/>
      </w:divBdr>
      <w:divsChild>
        <w:div w:id="1053118215">
          <w:marLeft w:val="640"/>
          <w:marRight w:val="0"/>
          <w:marTop w:val="0"/>
          <w:marBottom w:val="0"/>
          <w:divBdr>
            <w:top w:val="none" w:sz="0" w:space="0" w:color="auto"/>
            <w:left w:val="none" w:sz="0" w:space="0" w:color="auto"/>
            <w:bottom w:val="none" w:sz="0" w:space="0" w:color="auto"/>
            <w:right w:val="none" w:sz="0" w:space="0" w:color="auto"/>
          </w:divBdr>
        </w:div>
        <w:div w:id="1666207571">
          <w:marLeft w:val="640"/>
          <w:marRight w:val="0"/>
          <w:marTop w:val="0"/>
          <w:marBottom w:val="0"/>
          <w:divBdr>
            <w:top w:val="none" w:sz="0" w:space="0" w:color="auto"/>
            <w:left w:val="none" w:sz="0" w:space="0" w:color="auto"/>
            <w:bottom w:val="none" w:sz="0" w:space="0" w:color="auto"/>
            <w:right w:val="none" w:sz="0" w:space="0" w:color="auto"/>
          </w:divBdr>
        </w:div>
        <w:div w:id="1238202215">
          <w:marLeft w:val="640"/>
          <w:marRight w:val="0"/>
          <w:marTop w:val="0"/>
          <w:marBottom w:val="0"/>
          <w:divBdr>
            <w:top w:val="none" w:sz="0" w:space="0" w:color="auto"/>
            <w:left w:val="none" w:sz="0" w:space="0" w:color="auto"/>
            <w:bottom w:val="none" w:sz="0" w:space="0" w:color="auto"/>
            <w:right w:val="none" w:sz="0" w:space="0" w:color="auto"/>
          </w:divBdr>
        </w:div>
        <w:div w:id="1483039129">
          <w:marLeft w:val="640"/>
          <w:marRight w:val="0"/>
          <w:marTop w:val="0"/>
          <w:marBottom w:val="0"/>
          <w:divBdr>
            <w:top w:val="none" w:sz="0" w:space="0" w:color="auto"/>
            <w:left w:val="none" w:sz="0" w:space="0" w:color="auto"/>
            <w:bottom w:val="none" w:sz="0" w:space="0" w:color="auto"/>
            <w:right w:val="none" w:sz="0" w:space="0" w:color="auto"/>
          </w:divBdr>
        </w:div>
        <w:div w:id="1613979537">
          <w:marLeft w:val="640"/>
          <w:marRight w:val="0"/>
          <w:marTop w:val="0"/>
          <w:marBottom w:val="0"/>
          <w:divBdr>
            <w:top w:val="none" w:sz="0" w:space="0" w:color="auto"/>
            <w:left w:val="none" w:sz="0" w:space="0" w:color="auto"/>
            <w:bottom w:val="none" w:sz="0" w:space="0" w:color="auto"/>
            <w:right w:val="none" w:sz="0" w:space="0" w:color="auto"/>
          </w:divBdr>
        </w:div>
        <w:div w:id="1401559325">
          <w:marLeft w:val="640"/>
          <w:marRight w:val="0"/>
          <w:marTop w:val="0"/>
          <w:marBottom w:val="0"/>
          <w:divBdr>
            <w:top w:val="none" w:sz="0" w:space="0" w:color="auto"/>
            <w:left w:val="none" w:sz="0" w:space="0" w:color="auto"/>
            <w:bottom w:val="none" w:sz="0" w:space="0" w:color="auto"/>
            <w:right w:val="none" w:sz="0" w:space="0" w:color="auto"/>
          </w:divBdr>
        </w:div>
        <w:div w:id="1820536378">
          <w:marLeft w:val="640"/>
          <w:marRight w:val="0"/>
          <w:marTop w:val="0"/>
          <w:marBottom w:val="0"/>
          <w:divBdr>
            <w:top w:val="none" w:sz="0" w:space="0" w:color="auto"/>
            <w:left w:val="none" w:sz="0" w:space="0" w:color="auto"/>
            <w:bottom w:val="none" w:sz="0" w:space="0" w:color="auto"/>
            <w:right w:val="none" w:sz="0" w:space="0" w:color="auto"/>
          </w:divBdr>
        </w:div>
        <w:div w:id="71200565">
          <w:marLeft w:val="640"/>
          <w:marRight w:val="0"/>
          <w:marTop w:val="0"/>
          <w:marBottom w:val="0"/>
          <w:divBdr>
            <w:top w:val="none" w:sz="0" w:space="0" w:color="auto"/>
            <w:left w:val="none" w:sz="0" w:space="0" w:color="auto"/>
            <w:bottom w:val="none" w:sz="0" w:space="0" w:color="auto"/>
            <w:right w:val="none" w:sz="0" w:space="0" w:color="auto"/>
          </w:divBdr>
        </w:div>
        <w:div w:id="1710953576">
          <w:marLeft w:val="640"/>
          <w:marRight w:val="0"/>
          <w:marTop w:val="0"/>
          <w:marBottom w:val="0"/>
          <w:divBdr>
            <w:top w:val="none" w:sz="0" w:space="0" w:color="auto"/>
            <w:left w:val="none" w:sz="0" w:space="0" w:color="auto"/>
            <w:bottom w:val="none" w:sz="0" w:space="0" w:color="auto"/>
            <w:right w:val="none" w:sz="0" w:space="0" w:color="auto"/>
          </w:divBdr>
        </w:div>
        <w:div w:id="1602832185">
          <w:marLeft w:val="640"/>
          <w:marRight w:val="0"/>
          <w:marTop w:val="0"/>
          <w:marBottom w:val="0"/>
          <w:divBdr>
            <w:top w:val="none" w:sz="0" w:space="0" w:color="auto"/>
            <w:left w:val="none" w:sz="0" w:space="0" w:color="auto"/>
            <w:bottom w:val="none" w:sz="0" w:space="0" w:color="auto"/>
            <w:right w:val="none" w:sz="0" w:space="0" w:color="auto"/>
          </w:divBdr>
        </w:div>
        <w:div w:id="1802577687">
          <w:marLeft w:val="640"/>
          <w:marRight w:val="0"/>
          <w:marTop w:val="0"/>
          <w:marBottom w:val="0"/>
          <w:divBdr>
            <w:top w:val="none" w:sz="0" w:space="0" w:color="auto"/>
            <w:left w:val="none" w:sz="0" w:space="0" w:color="auto"/>
            <w:bottom w:val="none" w:sz="0" w:space="0" w:color="auto"/>
            <w:right w:val="none" w:sz="0" w:space="0" w:color="auto"/>
          </w:divBdr>
        </w:div>
        <w:div w:id="1125581718">
          <w:marLeft w:val="640"/>
          <w:marRight w:val="0"/>
          <w:marTop w:val="0"/>
          <w:marBottom w:val="0"/>
          <w:divBdr>
            <w:top w:val="none" w:sz="0" w:space="0" w:color="auto"/>
            <w:left w:val="none" w:sz="0" w:space="0" w:color="auto"/>
            <w:bottom w:val="none" w:sz="0" w:space="0" w:color="auto"/>
            <w:right w:val="none" w:sz="0" w:space="0" w:color="auto"/>
          </w:divBdr>
        </w:div>
        <w:div w:id="498159910">
          <w:marLeft w:val="640"/>
          <w:marRight w:val="0"/>
          <w:marTop w:val="0"/>
          <w:marBottom w:val="0"/>
          <w:divBdr>
            <w:top w:val="none" w:sz="0" w:space="0" w:color="auto"/>
            <w:left w:val="none" w:sz="0" w:space="0" w:color="auto"/>
            <w:bottom w:val="none" w:sz="0" w:space="0" w:color="auto"/>
            <w:right w:val="none" w:sz="0" w:space="0" w:color="auto"/>
          </w:divBdr>
        </w:div>
        <w:div w:id="875117877">
          <w:marLeft w:val="640"/>
          <w:marRight w:val="0"/>
          <w:marTop w:val="0"/>
          <w:marBottom w:val="0"/>
          <w:divBdr>
            <w:top w:val="none" w:sz="0" w:space="0" w:color="auto"/>
            <w:left w:val="none" w:sz="0" w:space="0" w:color="auto"/>
            <w:bottom w:val="none" w:sz="0" w:space="0" w:color="auto"/>
            <w:right w:val="none" w:sz="0" w:space="0" w:color="auto"/>
          </w:divBdr>
        </w:div>
        <w:div w:id="1201550863">
          <w:marLeft w:val="640"/>
          <w:marRight w:val="0"/>
          <w:marTop w:val="0"/>
          <w:marBottom w:val="0"/>
          <w:divBdr>
            <w:top w:val="none" w:sz="0" w:space="0" w:color="auto"/>
            <w:left w:val="none" w:sz="0" w:space="0" w:color="auto"/>
            <w:bottom w:val="none" w:sz="0" w:space="0" w:color="auto"/>
            <w:right w:val="none" w:sz="0" w:space="0" w:color="auto"/>
          </w:divBdr>
        </w:div>
        <w:div w:id="1918440155">
          <w:marLeft w:val="640"/>
          <w:marRight w:val="0"/>
          <w:marTop w:val="0"/>
          <w:marBottom w:val="0"/>
          <w:divBdr>
            <w:top w:val="none" w:sz="0" w:space="0" w:color="auto"/>
            <w:left w:val="none" w:sz="0" w:space="0" w:color="auto"/>
            <w:bottom w:val="none" w:sz="0" w:space="0" w:color="auto"/>
            <w:right w:val="none" w:sz="0" w:space="0" w:color="auto"/>
          </w:divBdr>
        </w:div>
        <w:div w:id="1706560149">
          <w:marLeft w:val="640"/>
          <w:marRight w:val="0"/>
          <w:marTop w:val="0"/>
          <w:marBottom w:val="0"/>
          <w:divBdr>
            <w:top w:val="none" w:sz="0" w:space="0" w:color="auto"/>
            <w:left w:val="none" w:sz="0" w:space="0" w:color="auto"/>
            <w:bottom w:val="none" w:sz="0" w:space="0" w:color="auto"/>
            <w:right w:val="none" w:sz="0" w:space="0" w:color="auto"/>
          </w:divBdr>
        </w:div>
        <w:div w:id="2018072177">
          <w:marLeft w:val="640"/>
          <w:marRight w:val="0"/>
          <w:marTop w:val="0"/>
          <w:marBottom w:val="0"/>
          <w:divBdr>
            <w:top w:val="none" w:sz="0" w:space="0" w:color="auto"/>
            <w:left w:val="none" w:sz="0" w:space="0" w:color="auto"/>
            <w:bottom w:val="none" w:sz="0" w:space="0" w:color="auto"/>
            <w:right w:val="none" w:sz="0" w:space="0" w:color="auto"/>
          </w:divBdr>
        </w:div>
        <w:div w:id="1429888375">
          <w:marLeft w:val="640"/>
          <w:marRight w:val="0"/>
          <w:marTop w:val="0"/>
          <w:marBottom w:val="0"/>
          <w:divBdr>
            <w:top w:val="none" w:sz="0" w:space="0" w:color="auto"/>
            <w:left w:val="none" w:sz="0" w:space="0" w:color="auto"/>
            <w:bottom w:val="none" w:sz="0" w:space="0" w:color="auto"/>
            <w:right w:val="none" w:sz="0" w:space="0" w:color="auto"/>
          </w:divBdr>
        </w:div>
        <w:div w:id="1021204515">
          <w:marLeft w:val="640"/>
          <w:marRight w:val="0"/>
          <w:marTop w:val="0"/>
          <w:marBottom w:val="0"/>
          <w:divBdr>
            <w:top w:val="none" w:sz="0" w:space="0" w:color="auto"/>
            <w:left w:val="none" w:sz="0" w:space="0" w:color="auto"/>
            <w:bottom w:val="none" w:sz="0" w:space="0" w:color="auto"/>
            <w:right w:val="none" w:sz="0" w:space="0" w:color="auto"/>
          </w:divBdr>
        </w:div>
        <w:div w:id="1307320647">
          <w:marLeft w:val="640"/>
          <w:marRight w:val="0"/>
          <w:marTop w:val="0"/>
          <w:marBottom w:val="0"/>
          <w:divBdr>
            <w:top w:val="none" w:sz="0" w:space="0" w:color="auto"/>
            <w:left w:val="none" w:sz="0" w:space="0" w:color="auto"/>
            <w:bottom w:val="none" w:sz="0" w:space="0" w:color="auto"/>
            <w:right w:val="none" w:sz="0" w:space="0" w:color="auto"/>
          </w:divBdr>
        </w:div>
        <w:div w:id="589243727">
          <w:marLeft w:val="640"/>
          <w:marRight w:val="0"/>
          <w:marTop w:val="0"/>
          <w:marBottom w:val="0"/>
          <w:divBdr>
            <w:top w:val="none" w:sz="0" w:space="0" w:color="auto"/>
            <w:left w:val="none" w:sz="0" w:space="0" w:color="auto"/>
            <w:bottom w:val="none" w:sz="0" w:space="0" w:color="auto"/>
            <w:right w:val="none" w:sz="0" w:space="0" w:color="auto"/>
          </w:divBdr>
        </w:div>
        <w:div w:id="1410737819">
          <w:marLeft w:val="640"/>
          <w:marRight w:val="0"/>
          <w:marTop w:val="0"/>
          <w:marBottom w:val="0"/>
          <w:divBdr>
            <w:top w:val="none" w:sz="0" w:space="0" w:color="auto"/>
            <w:left w:val="none" w:sz="0" w:space="0" w:color="auto"/>
            <w:bottom w:val="none" w:sz="0" w:space="0" w:color="auto"/>
            <w:right w:val="none" w:sz="0" w:space="0" w:color="auto"/>
          </w:divBdr>
        </w:div>
        <w:div w:id="155342013">
          <w:marLeft w:val="640"/>
          <w:marRight w:val="0"/>
          <w:marTop w:val="0"/>
          <w:marBottom w:val="0"/>
          <w:divBdr>
            <w:top w:val="none" w:sz="0" w:space="0" w:color="auto"/>
            <w:left w:val="none" w:sz="0" w:space="0" w:color="auto"/>
            <w:bottom w:val="none" w:sz="0" w:space="0" w:color="auto"/>
            <w:right w:val="none" w:sz="0" w:space="0" w:color="auto"/>
          </w:divBdr>
        </w:div>
        <w:div w:id="1722173876">
          <w:marLeft w:val="640"/>
          <w:marRight w:val="0"/>
          <w:marTop w:val="0"/>
          <w:marBottom w:val="0"/>
          <w:divBdr>
            <w:top w:val="none" w:sz="0" w:space="0" w:color="auto"/>
            <w:left w:val="none" w:sz="0" w:space="0" w:color="auto"/>
            <w:bottom w:val="none" w:sz="0" w:space="0" w:color="auto"/>
            <w:right w:val="none" w:sz="0" w:space="0" w:color="auto"/>
          </w:divBdr>
        </w:div>
        <w:div w:id="579026263">
          <w:marLeft w:val="640"/>
          <w:marRight w:val="0"/>
          <w:marTop w:val="0"/>
          <w:marBottom w:val="0"/>
          <w:divBdr>
            <w:top w:val="none" w:sz="0" w:space="0" w:color="auto"/>
            <w:left w:val="none" w:sz="0" w:space="0" w:color="auto"/>
            <w:bottom w:val="none" w:sz="0" w:space="0" w:color="auto"/>
            <w:right w:val="none" w:sz="0" w:space="0" w:color="auto"/>
          </w:divBdr>
        </w:div>
        <w:div w:id="1534883316">
          <w:marLeft w:val="640"/>
          <w:marRight w:val="0"/>
          <w:marTop w:val="0"/>
          <w:marBottom w:val="0"/>
          <w:divBdr>
            <w:top w:val="none" w:sz="0" w:space="0" w:color="auto"/>
            <w:left w:val="none" w:sz="0" w:space="0" w:color="auto"/>
            <w:bottom w:val="none" w:sz="0" w:space="0" w:color="auto"/>
            <w:right w:val="none" w:sz="0" w:space="0" w:color="auto"/>
          </w:divBdr>
        </w:div>
        <w:div w:id="827940861">
          <w:marLeft w:val="640"/>
          <w:marRight w:val="0"/>
          <w:marTop w:val="0"/>
          <w:marBottom w:val="0"/>
          <w:divBdr>
            <w:top w:val="none" w:sz="0" w:space="0" w:color="auto"/>
            <w:left w:val="none" w:sz="0" w:space="0" w:color="auto"/>
            <w:bottom w:val="none" w:sz="0" w:space="0" w:color="auto"/>
            <w:right w:val="none" w:sz="0" w:space="0" w:color="auto"/>
          </w:divBdr>
        </w:div>
        <w:div w:id="432669140">
          <w:marLeft w:val="640"/>
          <w:marRight w:val="0"/>
          <w:marTop w:val="0"/>
          <w:marBottom w:val="0"/>
          <w:divBdr>
            <w:top w:val="none" w:sz="0" w:space="0" w:color="auto"/>
            <w:left w:val="none" w:sz="0" w:space="0" w:color="auto"/>
            <w:bottom w:val="none" w:sz="0" w:space="0" w:color="auto"/>
            <w:right w:val="none" w:sz="0" w:space="0" w:color="auto"/>
          </w:divBdr>
        </w:div>
        <w:div w:id="694771522">
          <w:marLeft w:val="640"/>
          <w:marRight w:val="0"/>
          <w:marTop w:val="0"/>
          <w:marBottom w:val="0"/>
          <w:divBdr>
            <w:top w:val="none" w:sz="0" w:space="0" w:color="auto"/>
            <w:left w:val="none" w:sz="0" w:space="0" w:color="auto"/>
            <w:bottom w:val="none" w:sz="0" w:space="0" w:color="auto"/>
            <w:right w:val="none" w:sz="0" w:space="0" w:color="auto"/>
          </w:divBdr>
        </w:div>
        <w:div w:id="2097046337">
          <w:marLeft w:val="640"/>
          <w:marRight w:val="0"/>
          <w:marTop w:val="0"/>
          <w:marBottom w:val="0"/>
          <w:divBdr>
            <w:top w:val="none" w:sz="0" w:space="0" w:color="auto"/>
            <w:left w:val="none" w:sz="0" w:space="0" w:color="auto"/>
            <w:bottom w:val="none" w:sz="0" w:space="0" w:color="auto"/>
            <w:right w:val="none" w:sz="0" w:space="0" w:color="auto"/>
          </w:divBdr>
        </w:div>
      </w:divsChild>
    </w:div>
    <w:div w:id="1635870759">
      <w:bodyDiv w:val="1"/>
      <w:marLeft w:val="0"/>
      <w:marRight w:val="0"/>
      <w:marTop w:val="0"/>
      <w:marBottom w:val="0"/>
      <w:divBdr>
        <w:top w:val="none" w:sz="0" w:space="0" w:color="auto"/>
        <w:left w:val="none" w:sz="0" w:space="0" w:color="auto"/>
        <w:bottom w:val="none" w:sz="0" w:space="0" w:color="auto"/>
        <w:right w:val="none" w:sz="0" w:space="0" w:color="auto"/>
      </w:divBdr>
      <w:divsChild>
        <w:div w:id="1655914784">
          <w:marLeft w:val="640"/>
          <w:marRight w:val="0"/>
          <w:marTop w:val="0"/>
          <w:marBottom w:val="0"/>
          <w:divBdr>
            <w:top w:val="none" w:sz="0" w:space="0" w:color="auto"/>
            <w:left w:val="none" w:sz="0" w:space="0" w:color="auto"/>
            <w:bottom w:val="none" w:sz="0" w:space="0" w:color="auto"/>
            <w:right w:val="none" w:sz="0" w:space="0" w:color="auto"/>
          </w:divBdr>
        </w:div>
        <w:div w:id="2078551929">
          <w:marLeft w:val="640"/>
          <w:marRight w:val="0"/>
          <w:marTop w:val="0"/>
          <w:marBottom w:val="0"/>
          <w:divBdr>
            <w:top w:val="none" w:sz="0" w:space="0" w:color="auto"/>
            <w:left w:val="none" w:sz="0" w:space="0" w:color="auto"/>
            <w:bottom w:val="none" w:sz="0" w:space="0" w:color="auto"/>
            <w:right w:val="none" w:sz="0" w:space="0" w:color="auto"/>
          </w:divBdr>
        </w:div>
        <w:div w:id="1027178444">
          <w:marLeft w:val="640"/>
          <w:marRight w:val="0"/>
          <w:marTop w:val="0"/>
          <w:marBottom w:val="0"/>
          <w:divBdr>
            <w:top w:val="none" w:sz="0" w:space="0" w:color="auto"/>
            <w:left w:val="none" w:sz="0" w:space="0" w:color="auto"/>
            <w:bottom w:val="none" w:sz="0" w:space="0" w:color="auto"/>
            <w:right w:val="none" w:sz="0" w:space="0" w:color="auto"/>
          </w:divBdr>
        </w:div>
        <w:div w:id="1967738040">
          <w:marLeft w:val="640"/>
          <w:marRight w:val="0"/>
          <w:marTop w:val="0"/>
          <w:marBottom w:val="0"/>
          <w:divBdr>
            <w:top w:val="none" w:sz="0" w:space="0" w:color="auto"/>
            <w:left w:val="none" w:sz="0" w:space="0" w:color="auto"/>
            <w:bottom w:val="none" w:sz="0" w:space="0" w:color="auto"/>
            <w:right w:val="none" w:sz="0" w:space="0" w:color="auto"/>
          </w:divBdr>
        </w:div>
        <w:div w:id="1154491076">
          <w:marLeft w:val="640"/>
          <w:marRight w:val="0"/>
          <w:marTop w:val="0"/>
          <w:marBottom w:val="0"/>
          <w:divBdr>
            <w:top w:val="none" w:sz="0" w:space="0" w:color="auto"/>
            <w:left w:val="none" w:sz="0" w:space="0" w:color="auto"/>
            <w:bottom w:val="none" w:sz="0" w:space="0" w:color="auto"/>
            <w:right w:val="none" w:sz="0" w:space="0" w:color="auto"/>
          </w:divBdr>
        </w:div>
        <w:div w:id="979962756">
          <w:marLeft w:val="640"/>
          <w:marRight w:val="0"/>
          <w:marTop w:val="0"/>
          <w:marBottom w:val="0"/>
          <w:divBdr>
            <w:top w:val="none" w:sz="0" w:space="0" w:color="auto"/>
            <w:left w:val="none" w:sz="0" w:space="0" w:color="auto"/>
            <w:bottom w:val="none" w:sz="0" w:space="0" w:color="auto"/>
            <w:right w:val="none" w:sz="0" w:space="0" w:color="auto"/>
          </w:divBdr>
        </w:div>
        <w:div w:id="1646622126">
          <w:marLeft w:val="640"/>
          <w:marRight w:val="0"/>
          <w:marTop w:val="0"/>
          <w:marBottom w:val="0"/>
          <w:divBdr>
            <w:top w:val="none" w:sz="0" w:space="0" w:color="auto"/>
            <w:left w:val="none" w:sz="0" w:space="0" w:color="auto"/>
            <w:bottom w:val="none" w:sz="0" w:space="0" w:color="auto"/>
            <w:right w:val="none" w:sz="0" w:space="0" w:color="auto"/>
          </w:divBdr>
        </w:div>
        <w:div w:id="1168784376">
          <w:marLeft w:val="640"/>
          <w:marRight w:val="0"/>
          <w:marTop w:val="0"/>
          <w:marBottom w:val="0"/>
          <w:divBdr>
            <w:top w:val="none" w:sz="0" w:space="0" w:color="auto"/>
            <w:left w:val="none" w:sz="0" w:space="0" w:color="auto"/>
            <w:bottom w:val="none" w:sz="0" w:space="0" w:color="auto"/>
            <w:right w:val="none" w:sz="0" w:space="0" w:color="auto"/>
          </w:divBdr>
        </w:div>
        <w:div w:id="1056901549">
          <w:marLeft w:val="640"/>
          <w:marRight w:val="0"/>
          <w:marTop w:val="0"/>
          <w:marBottom w:val="0"/>
          <w:divBdr>
            <w:top w:val="none" w:sz="0" w:space="0" w:color="auto"/>
            <w:left w:val="none" w:sz="0" w:space="0" w:color="auto"/>
            <w:bottom w:val="none" w:sz="0" w:space="0" w:color="auto"/>
            <w:right w:val="none" w:sz="0" w:space="0" w:color="auto"/>
          </w:divBdr>
        </w:div>
        <w:div w:id="1241133323">
          <w:marLeft w:val="640"/>
          <w:marRight w:val="0"/>
          <w:marTop w:val="0"/>
          <w:marBottom w:val="0"/>
          <w:divBdr>
            <w:top w:val="none" w:sz="0" w:space="0" w:color="auto"/>
            <w:left w:val="none" w:sz="0" w:space="0" w:color="auto"/>
            <w:bottom w:val="none" w:sz="0" w:space="0" w:color="auto"/>
            <w:right w:val="none" w:sz="0" w:space="0" w:color="auto"/>
          </w:divBdr>
        </w:div>
        <w:div w:id="2128812623">
          <w:marLeft w:val="640"/>
          <w:marRight w:val="0"/>
          <w:marTop w:val="0"/>
          <w:marBottom w:val="0"/>
          <w:divBdr>
            <w:top w:val="none" w:sz="0" w:space="0" w:color="auto"/>
            <w:left w:val="none" w:sz="0" w:space="0" w:color="auto"/>
            <w:bottom w:val="none" w:sz="0" w:space="0" w:color="auto"/>
            <w:right w:val="none" w:sz="0" w:space="0" w:color="auto"/>
          </w:divBdr>
        </w:div>
        <w:div w:id="1480730887">
          <w:marLeft w:val="640"/>
          <w:marRight w:val="0"/>
          <w:marTop w:val="0"/>
          <w:marBottom w:val="0"/>
          <w:divBdr>
            <w:top w:val="none" w:sz="0" w:space="0" w:color="auto"/>
            <w:left w:val="none" w:sz="0" w:space="0" w:color="auto"/>
            <w:bottom w:val="none" w:sz="0" w:space="0" w:color="auto"/>
            <w:right w:val="none" w:sz="0" w:space="0" w:color="auto"/>
          </w:divBdr>
        </w:div>
        <w:div w:id="44988745">
          <w:marLeft w:val="640"/>
          <w:marRight w:val="0"/>
          <w:marTop w:val="0"/>
          <w:marBottom w:val="0"/>
          <w:divBdr>
            <w:top w:val="none" w:sz="0" w:space="0" w:color="auto"/>
            <w:left w:val="none" w:sz="0" w:space="0" w:color="auto"/>
            <w:bottom w:val="none" w:sz="0" w:space="0" w:color="auto"/>
            <w:right w:val="none" w:sz="0" w:space="0" w:color="auto"/>
          </w:divBdr>
        </w:div>
        <w:div w:id="442725336">
          <w:marLeft w:val="640"/>
          <w:marRight w:val="0"/>
          <w:marTop w:val="0"/>
          <w:marBottom w:val="0"/>
          <w:divBdr>
            <w:top w:val="none" w:sz="0" w:space="0" w:color="auto"/>
            <w:left w:val="none" w:sz="0" w:space="0" w:color="auto"/>
            <w:bottom w:val="none" w:sz="0" w:space="0" w:color="auto"/>
            <w:right w:val="none" w:sz="0" w:space="0" w:color="auto"/>
          </w:divBdr>
        </w:div>
        <w:div w:id="1624648778">
          <w:marLeft w:val="640"/>
          <w:marRight w:val="0"/>
          <w:marTop w:val="0"/>
          <w:marBottom w:val="0"/>
          <w:divBdr>
            <w:top w:val="none" w:sz="0" w:space="0" w:color="auto"/>
            <w:left w:val="none" w:sz="0" w:space="0" w:color="auto"/>
            <w:bottom w:val="none" w:sz="0" w:space="0" w:color="auto"/>
            <w:right w:val="none" w:sz="0" w:space="0" w:color="auto"/>
          </w:divBdr>
        </w:div>
        <w:div w:id="713700364">
          <w:marLeft w:val="640"/>
          <w:marRight w:val="0"/>
          <w:marTop w:val="0"/>
          <w:marBottom w:val="0"/>
          <w:divBdr>
            <w:top w:val="none" w:sz="0" w:space="0" w:color="auto"/>
            <w:left w:val="none" w:sz="0" w:space="0" w:color="auto"/>
            <w:bottom w:val="none" w:sz="0" w:space="0" w:color="auto"/>
            <w:right w:val="none" w:sz="0" w:space="0" w:color="auto"/>
          </w:divBdr>
        </w:div>
        <w:div w:id="1451318520">
          <w:marLeft w:val="640"/>
          <w:marRight w:val="0"/>
          <w:marTop w:val="0"/>
          <w:marBottom w:val="0"/>
          <w:divBdr>
            <w:top w:val="none" w:sz="0" w:space="0" w:color="auto"/>
            <w:left w:val="none" w:sz="0" w:space="0" w:color="auto"/>
            <w:bottom w:val="none" w:sz="0" w:space="0" w:color="auto"/>
            <w:right w:val="none" w:sz="0" w:space="0" w:color="auto"/>
          </w:divBdr>
        </w:div>
        <w:div w:id="852914569">
          <w:marLeft w:val="640"/>
          <w:marRight w:val="0"/>
          <w:marTop w:val="0"/>
          <w:marBottom w:val="0"/>
          <w:divBdr>
            <w:top w:val="none" w:sz="0" w:space="0" w:color="auto"/>
            <w:left w:val="none" w:sz="0" w:space="0" w:color="auto"/>
            <w:bottom w:val="none" w:sz="0" w:space="0" w:color="auto"/>
            <w:right w:val="none" w:sz="0" w:space="0" w:color="auto"/>
          </w:divBdr>
        </w:div>
        <w:div w:id="917255393">
          <w:marLeft w:val="640"/>
          <w:marRight w:val="0"/>
          <w:marTop w:val="0"/>
          <w:marBottom w:val="0"/>
          <w:divBdr>
            <w:top w:val="none" w:sz="0" w:space="0" w:color="auto"/>
            <w:left w:val="none" w:sz="0" w:space="0" w:color="auto"/>
            <w:bottom w:val="none" w:sz="0" w:space="0" w:color="auto"/>
            <w:right w:val="none" w:sz="0" w:space="0" w:color="auto"/>
          </w:divBdr>
        </w:div>
        <w:div w:id="721057894">
          <w:marLeft w:val="640"/>
          <w:marRight w:val="0"/>
          <w:marTop w:val="0"/>
          <w:marBottom w:val="0"/>
          <w:divBdr>
            <w:top w:val="none" w:sz="0" w:space="0" w:color="auto"/>
            <w:left w:val="none" w:sz="0" w:space="0" w:color="auto"/>
            <w:bottom w:val="none" w:sz="0" w:space="0" w:color="auto"/>
            <w:right w:val="none" w:sz="0" w:space="0" w:color="auto"/>
          </w:divBdr>
        </w:div>
        <w:div w:id="2084836380">
          <w:marLeft w:val="640"/>
          <w:marRight w:val="0"/>
          <w:marTop w:val="0"/>
          <w:marBottom w:val="0"/>
          <w:divBdr>
            <w:top w:val="none" w:sz="0" w:space="0" w:color="auto"/>
            <w:left w:val="none" w:sz="0" w:space="0" w:color="auto"/>
            <w:bottom w:val="none" w:sz="0" w:space="0" w:color="auto"/>
            <w:right w:val="none" w:sz="0" w:space="0" w:color="auto"/>
          </w:divBdr>
        </w:div>
        <w:div w:id="2118867993">
          <w:marLeft w:val="640"/>
          <w:marRight w:val="0"/>
          <w:marTop w:val="0"/>
          <w:marBottom w:val="0"/>
          <w:divBdr>
            <w:top w:val="none" w:sz="0" w:space="0" w:color="auto"/>
            <w:left w:val="none" w:sz="0" w:space="0" w:color="auto"/>
            <w:bottom w:val="none" w:sz="0" w:space="0" w:color="auto"/>
            <w:right w:val="none" w:sz="0" w:space="0" w:color="auto"/>
          </w:divBdr>
        </w:div>
        <w:div w:id="1180241816">
          <w:marLeft w:val="640"/>
          <w:marRight w:val="0"/>
          <w:marTop w:val="0"/>
          <w:marBottom w:val="0"/>
          <w:divBdr>
            <w:top w:val="none" w:sz="0" w:space="0" w:color="auto"/>
            <w:left w:val="none" w:sz="0" w:space="0" w:color="auto"/>
            <w:bottom w:val="none" w:sz="0" w:space="0" w:color="auto"/>
            <w:right w:val="none" w:sz="0" w:space="0" w:color="auto"/>
          </w:divBdr>
        </w:div>
        <w:div w:id="1439568804">
          <w:marLeft w:val="640"/>
          <w:marRight w:val="0"/>
          <w:marTop w:val="0"/>
          <w:marBottom w:val="0"/>
          <w:divBdr>
            <w:top w:val="none" w:sz="0" w:space="0" w:color="auto"/>
            <w:left w:val="none" w:sz="0" w:space="0" w:color="auto"/>
            <w:bottom w:val="none" w:sz="0" w:space="0" w:color="auto"/>
            <w:right w:val="none" w:sz="0" w:space="0" w:color="auto"/>
          </w:divBdr>
        </w:div>
        <w:div w:id="265118677">
          <w:marLeft w:val="640"/>
          <w:marRight w:val="0"/>
          <w:marTop w:val="0"/>
          <w:marBottom w:val="0"/>
          <w:divBdr>
            <w:top w:val="none" w:sz="0" w:space="0" w:color="auto"/>
            <w:left w:val="none" w:sz="0" w:space="0" w:color="auto"/>
            <w:bottom w:val="none" w:sz="0" w:space="0" w:color="auto"/>
            <w:right w:val="none" w:sz="0" w:space="0" w:color="auto"/>
          </w:divBdr>
        </w:div>
        <w:div w:id="265307108">
          <w:marLeft w:val="640"/>
          <w:marRight w:val="0"/>
          <w:marTop w:val="0"/>
          <w:marBottom w:val="0"/>
          <w:divBdr>
            <w:top w:val="none" w:sz="0" w:space="0" w:color="auto"/>
            <w:left w:val="none" w:sz="0" w:space="0" w:color="auto"/>
            <w:bottom w:val="none" w:sz="0" w:space="0" w:color="auto"/>
            <w:right w:val="none" w:sz="0" w:space="0" w:color="auto"/>
          </w:divBdr>
        </w:div>
        <w:div w:id="720330311">
          <w:marLeft w:val="640"/>
          <w:marRight w:val="0"/>
          <w:marTop w:val="0"/>
          <w:marBottom w:val="0"/>
          <w:divBdr>
            <w:top w:val="none" w:sz="0" w:space="0" w:color="auto"/>
            <w:left w:val="none" w:sz="0" w:space="0" w:color="auto"/>
            <w:bottom w:val="none" w:sz="0" w:space="0" w:color="auto"/>
            <w:right w:val="none" w:sz="0" w:space="0" w:color="auto"/>
          </w:divBdr>
        </w:div>
        <w:div w:id="1565721818">
          <w:marLeft w:val="640"/>
          <w:marRight w:val="0"/>
          <w:marTop w:val="0"/>
          <w:marBottom w:val="0"/>
          <w:divBdr>
            <w:top w:val="none" w:sz="0" w:space="0" w:color="auto"/>
            <w:left w:val="none" w:sz="0" w:space="0" w:color="auto"/>
            <w:bottom w:val="none" w:sz="0" w:space="0" w:color="auto"/>
            <w:right w:val="none" w:sz="0" w:space="0" w:color="auto"/>
          </w:divBdr>
        </w:div>
        <w:div w:id="472135554">
          <w:marLeft w:val="640"/>
          <w:marRight w:val="0"/>
          <w:marTop w:val="0"/>
          <w:marBottom w:val="0"/>
          <w:divBdr>
            <w:top w:val="none" w:sz="0" w:space="0" w:color="auto"/>
            <w:left w:val="none" w:sz="0" w:space="0" w:color="auto"/>
            <w:bottom w:val="none" w:sz="0" w:space="0" w:color="auto"/>
            <w:right w:val="none" w:sz="0" w:space="0" w:color="auto"/>
          </w:divBdr>
        </w:div>
        <w:div w:id="513035797">
          <w:marLeft w:val="640"/>
          <w:marRight w:val="0"/>
          <w:marTop w:val="0"/>
          <w:marBottom w:val="0"/>
          <w:divBdr>
            <w:top w:val="none" w:sz="0" w:space="0" w:color="auto"/>
            <w:left w:val="none" w:sz="0" w:space="0" w:color="auto"/>
            <w:bottom w:val="none" w:sz="0" w:space="0" w:color="auto"/>
            <w:right w:val="none" w:sz="0" w:space="0" w:color="auto"/>
          </w:divBdr>
        </w:div>
        <w:div w:id="343283303">
          <w:marLeft w:val="640"/>
          <w:marRight w:val="0"/>
          <w:marTop w:val="0"/>
          <w:marBottom w:val="0"/>
          <w:divBdr>
            <w:top w:val="none" w:sz="0" w:space="0" w:color="auto"/>
            <w:left w:val="none" w:sz="0" w:space="0" w:color="auto"/>
            <w:bottom w:val="none" w:sz="0" w:space="0" w:color="auto"/>
            <w:right w:val="none" w:sz="0" w:space="0" w:color="auto"/>
          </w:divBdr>
        </w:div>
        <w:div w:id="204145637">
          <w:marLeft w:val="640"/>
          <w:marRight w:val="0"/>
          <w:marTop w:val="0"/>
          <w:marBottom w:val="0"/>
          <w:divBdr>
            <w:top w:val="none" w:sz="0" w:space="0" w:color="auto"/>
            <w:left w:val="none" w:sz="0" w:space="0" w:color="auto"/>
            <w:bottom w:val="none" w:sz="0" w:space="0" w:color="auto"/>
            <w:right w:val="none" w:sz="0" w:space="0" w:color="auto"/>
          </w:divBdr>
        </w:div>
      </w:divsChild>
    </w:div>
    <w:div w:id="1641229564">
      <w:bodyDiv w:val="1"/>
      <w:marLeft w:val="0"/>
      <w:marRight w:val="0"/>
      <w:marTop w:val="0"/>
      <w:marBottom w:val="0"/>
      <w:divBdr>
        <w:top w:val="none" w:sz="0" w:space="0" w:color="auto"/>
        <w:left w:val="none" w:sz="0" w:space="0" w:color="auto"/>
        <w:bottom w:val="none" w:sz="0" w:space="0" w:color="auto"/>
        <w:right w:val="none" w:sz="0" w:space="0" w:color="auto"/>
      </w:divBdr>
      <w:divsChild>
        <w:div w:id="500510790">
          <w:marLeft w:val="640"/>
          <w:marRight w:val="0"/>
          <w:marTop w:val="0"/>
          <w:marBottom w:val="0"/>
          <w:divBdr>
            <w:top w:val="none" w:sz="0" w:space="0" w:color="auto"/>
            <w:left w:val="none" w:sz="0" w:space="0" w:color="auto"/>
            <w:bottom w:val="none" w:sz="0" w:space="0" w:color="auto"/>
            <w:right w:val="none" w:sz="0" w:space="0" w:color="auto"/>
          </w:divBdr>
        </w:div>
        <w:div w:id="2108425780">
          <w:marLeft w:val="640"/>
          <w:marRight w:val="0"/>
          <w:marTop w:val="0"/>
          <w:marBottom w:val="0"/>
          <w:divBdr>
            <w:top w:val="none" w:sz="0" w:space="0" w:color="auto"/>
            <w:left w:val="none" w:sz="0" w:space="0" w:color="auto"/>
            <w:bottom w:val="none" w:sz="0" w:space="0" w:color="auto"/>
            <w:right w:val="none" w:sz="0" w:space="0" w:color="auto"/>
          </w:divBdr>
        </w:div>
        <w:div w:id="17583709">
          <w:marLeft w:val="640"/>
          <w:marRight w:val="0"/>
          <w:marTop w:val="0"/>
          <w:marBottom w:val="0"/>
          <w:divBdr>
            <w:top w:val="none" w:sz="0" w:space="0" w:color="auto"/>
            <w:left w:val="none" w:sz="0" w:space="0" w:color="auto"/>
            <w:bottom w:val="none" w:sz="0" w:space="0" w:color="auto"/>
            <w:right w:val="none" w:sz="0" w:space="0" w:color="auto"/>
          </w:divBdr>
        </w:div>
        <w:div w:id="1820460822">
          <w:marLeft w:val="640"/>
          <w:marRight w:val="0"/>
          <w:marTop w:val="0"/>
          <w:marBottom w:val="0"/>
          <w:divBdr>
            <w:top w:val="none" w:sz="0" w:space="0" w:color="auto"/>
            <w:left w:val="none" w:sz="0" w:space="0" w:color="auto"/>
            <w:bottom w:val="none" w:sz="0" w:space="0" w:color="auto"/>
            <w:right w:val="none" w:sz="0" w:space="0" w:color="auto"/>
          </w:divBdr>
        </w:div>
        <w:div w:id="1435631650">
          <w:marLeft w:val="640"/>
          <w:marRight w:val="0"/>
          <w:marTop w:val="0"/>
          <w:marBottom w:val="0"/>
          <w:divBdr>
            <w:top w:val="none" w:sz="0" w:space="0" w:color="auto"/>
            <w:left w:val="none" w:sz="0" w:space="0" w:color="auto"/>
            <w:bottom w:val="none" w:sz="0" w:space="0" w:color="auto"/>
            <w:right w:val="none" w:sz="0" w:space="0" w:color="auto"/>
          </w:divBdr>
        </w:div>
        <w:div w:id="261450157">
          <w:marLeft w:val="640"/>
          <w:marRight w:val="0"/>
          <w:marTop w:val="0"/>
          <w:marBottom w:val="0"/>
          <w:divBdr>
            <w:top w:val="none" w:sz="0" w:space="0" w:color="auto"/>
            <w:left w:val="none" w:sz="0" w:space="0" w:color="auto"/>
            <w:bottom w:val="none" w:sz="0" w:space="0" w:color="auto"/>
            <w:right w:val="none" w:sz="0" w:space="0" w:color="auto"/>
          </w:divBdr>
        </w:div>
        <w:div w:id="1173257269">
          <w:marLeft w:val="640"/>
          <w:marRight w:val="0"/>
          <w:marTop w:val="0"/>
          <w:marBottom w:val="0"/>
          <w:divBdr>
            <w:top w:val="none" w:sz="0" w:space="0" w:color="auto"/>
            <w:left w:val="none" w:sz="0" w:space="0" w:color="auto"/>
            <w:bottom w:val="none" w:sz="0" w:space="0" w:color="auto"/>
            <w:right w:val="none" w:sz="0" w:space="0" w:color="auto"/>
          </w:divBdr>
        </w:div>
        <w:div w:id="903445228">
          <w:marLeft w:val="640"/>
          <w:marRight w:val="0"/>
          <w:marTop w:val="0"/>
          <w:marBottom w:val="0"/>
          <w:divBdr>
            <w:top w:val="none" w:sz="0" w:space="0" w:color="auto"/>
            <w:left w:val="none" w:sz="0" w:space="0" w:color="auto"/>
            <w:bottom w:val="none" w:sz="0" w:space="0" w:color="auto"/>
            <w:right w:val="none" w:sz="0" w:space="0" w:color="auto"/>
          </w:divBdr>
        </w:div>
        <w:div w:id="1649626677">
          <w:marLeft w:val="640"/>
          <w:marRight w:val="0"/>
          <w:marTop w:val="0"/>
          <w:marBottom w:val="0"/>
          <w:divBdr>
            <w:top w:val="none" w:sz="0" w:space="0" w:color="auto"/>
            <w:left w:val="none" w:sz="0" w:space="0" w:color="auto"/>
            <w:bottom w:val="none" w:sz="0" w:space="0" w:color="auto"/>
            <w:right w:val="none" w:sz="0" w:space="0" w:color="auto"/>
          </w:divBdr>
        </w:div>
        <w:div w:id="2000498648">
          <w:marLeft w:val="640"/>
          <w:marRight w:val="0"/>
          <w:marTop w:val="0"/>
          <w:marBottom w:val="0"/>
          <w:divBdr>
            <w:top w:val="none" w:sz="0" w:space="0" w:color="auto"/>
            <w:left w:val="none" w:sz="0" w:space="0" w:color="auto"/>
            <w:bottom w:val="none" w:sz="0" w:space="0" w:color="auto"/>
            <w:right w:val="none" w:sz="0" w:space="0" w:color="auto"/>
          </w:divBdr>
        </w:div>
        <w:div w:id="27263735">
          <w:marLeft w:val="640"/>
          <w:marRight w:val="0"/>
          <w:marTop w:val="0"/>
          <w:marBottom w:val="0"/>
          <w:divBdr>
            <w:top w:val="none" w:sz="0" w:space="0" w:color="auto"/>
            <w:left w:val="none" w:sz="0" w:space="0" w:color="auto"/>
            <w:bottom w:val="none" w:sz="0" w:space="0" w:color="auto"/>
            <w:right w:val="none" w:sz="0" w:space="0" w:color="auto"/>
          </w:divBdr>
        </w:div>
        <w:div w:id="1108812167">
          <w:marLeft w:val="640"/>
          <w:marRight w:val="0"/>
          <w:marTop w:val="0"/>
          <w:marBottom w:val="0"/>
          <w:divBdr>
            <w:top w:val="none" w:sz="0" w:space="0" w:color="auto"/>
            <w:left w:val="none" w:sz="0" w:space="0" w:color="auto"/>
            <w:bottom w:val="none" w:sz="0" w:space="0" w:color="auto"/>
            <w:right w:val="none" w:sz="0" w:space="0" w:color="auto"/>
          </w:divBdr>
        </w:div>
        <w:div w:id="936786252">
          <w:marLeft w:val="640"/>
          <w:marRight w:val="0"/>
          <w:marTop w:val="0"/>
          <w:marBottom w:val="0"/>
          <w:divBdr>
            <w:top w:val="none" w:sz="0" w:space="0" w:color="auto"/>
            <w:left w:val="none" w:sz="0" w:space="0" w:color="auto"/>
            <w:bottom w:val="none" w:sz="0" w:space="0" w:color="auto"/>
            <w:right w:val="none" w:sz="0" w:space="0" w:color="auto"/>
          </w:divBdr>
        </w:div>
        <w:div w:id="831720718">
          <w:marLeft w:val="640"/>
          <w:marRight w:val="0"/>
          <w:marTop w:val="0"/>
          <w:marBottom w:val="0"/>
          <w:divBdr>
            <w:top w:val="none" w:sz="0" w:space="0" w:color="auto"/>
            <w:left w:val="none" w:sz="0" w:space="0" w:color="auto"/>
            <w:bottom w:val="none" w:sz="0" w:space="0" w:color="auto"/>
            <w:right w:val="none" w:sz="0" w:space="0" w:color="auto"/>
          </w:divBdr>
        </w:div>
        <w:div w:id="1726445789">
          <w:marLeft w:val="640"/>
          <w:marRight w:val="0"/>
          <w:marTop w:val="0"/>
          <w:marBottom w:val="0"/>
          <w:divBdr>
            <w:top w:val="none" w:sz="0" w:space="0" w:color="auto"/>
            <w:left w:val="none" w:sz="0" w:space="0" w:color="auto"/>
            <w:bottom w:val="none" w:sz="0" w:space="0" w:color="auto"/>
            <w:right w:val="none" w:sz="0" w:space="0" w:color="auto"/>
          </w:divBdr>
        </w:div>
        <w:div w:id="1803184791">
          <w:marLeft w:val="640"/>
          <w:marRight w:val="0"/>
          <w:marTop w:val="0"/>
          <w:marBottom w:val="0"/>
          <w:divBdr>
            <w:top w:val="none" w:sz="0" w:space="0" w:color="auto"/>
            <w:left w:val="none" w:sz="0" w:space="0" w:color="auto"/>
            <w:bottom w:val="none" w:sz="0" w:space="0" w:color="auto"/>
            <w:right w:val="none" w:sz="0" w:space="0" w:color="auto"/>
          </w:divBdr>
        </w:div>
        <w:div w:id="1564826595">
          <w:marLeft w:val="640"/>
          <w:marRight w:val="0"/>
          <w:marTop w:val="0"/>
          <w:marBottom w:val="0"/>
          <w:divBdr>
            <w:top w:val="none" w:sz="0" w:space="0" w:color="auto"/>
            <w:left w:val="none" w:sz="0" w:space="0" w:color="auto"/>
            <w:bottom w:val="none" w:sz="0" w:space="0" w:color="auto"/>
            <w:right w:val="none" w:sz="0" w:space="0" w:color="auto"/>
          </w:divBdr>
        </w:div>
        <w:div w:id="859004827">
          <w:marLeft w:val="640"/>
          <w:marRight w:val="0"/>
          <w:marTop w:val="0"/>
          <w:marBottom w:val="0"/>
          <w:divBdr>
            <w:top w:val="none" w:sz="0" w:space="0" w:color="auto"/>
            <w:left w:val="none" w:sz="0" w:space="0" w:color="auto"/>
            <w:bottom w:val="none" w:sz="0" w:space="0" w:color="auto"/>
            <w:right w:val="none" w:sz="0" w:space="0" w:color="auto"/>
          </w:divBdr>
        </w:div>
        <w:div w:id="1333410369">
          <w:marLeft w:val="640"/>
          <w:marRight w:val="0"/>
          <w:marTop w:val="0"/>
          <w:marBottom w:val="0"/>
          <w:divBdr>
            <w:top w:val="none" w:sz="0" w:space="0" w:color="auto"/>
            <w:left w:val="none" w:sz="0" w:space="0" w:color="auto"/>
            <w:bottom w:val="none" w:sz="0" w:space="0" w:color="auto"/>
            <w:right w:val="none" w:sz="0" w:space="0" w:color="auto"/>
          </w:divBdr>
        </w:div>
        <w:div w:id="2054495547">
          <w:marLeft w:val="640"/>
          <w:marRight w:val="0"/>
          <w:marTop w:val="0"/>
          <w:marBottom w:val="0"/>
          <w:divBdr>
            <w:top w:val="none" w:sz="0" w:space="0" w:color="auto"/>
            <w:left w:val="none" w:sz="0" w:space="0" w:color="auto"/>
            <w:bottom w:val="none" w:sz="0" w:space="0" w:color="auto"/>
            <w:right w:val="none" w:sz="0" w:space="0" w:color="auto"/>
          </w:divBdr>
        </w:div>
        <w:div w:id="1993605552">
          <w:marLeft w:val="640"/>
          <w:marRight w:val="0"/>
          <w:marTop w:val="0"/>
          <w:marBottom w:val="0"/>
          <w:divBdr>
            <w:top w:val="none" w:sz="0" w:space="0" w:color="auto"/>
            <w:left w:val="none" w:sz="0" w:space="0" w:color="auto"/>
            <w:bottom w:val="none" w:sz="0" w:space="0" w:color="auto"/>
            <w:right w:val="none" w:sz="0" w:space="0" w:color="auto"/>
          </w:divBdr>
        </w:div>
        <w:div w:id="1448432540">
          <w:marLeft w:val="640"/>
          <w:marRight w:val="0"/>
          <w:marTop w:val="0"/>
          <w:marBottom w:val="0"/>
          <w:divBdr>
            <w:top w:val="none" w:sz="0" w:space="0" w:color="auto"/>
            <w:left w:val="none" w:sz="0" w:space="0" w:color="auto"/>
            <w:bottom w:val="none" w:sz="0" w:space="0" w:color="auto"/>
            <w:right w:val="none" w:sz="0" w:space="0" w:color="auto"/>
          </w:divBdr>
        </w:div>
        <w:div w:id="685406182">
          <w:marLeft w:val="640"/>
          <w:marRight w:val="0"/>
          <w:marTop w:val="0"/>
          <w:marBottom w:val="0"/>
          <w:divBdr>
            <w:top w:val="none" w:sz="0" w:space="0" w:color="auto"/>
            <w:left w:val="none" w:sz="0" w:space="0" w:color="auto"/>
            <w:bottom w:val="none" w:sz="0" w:space="0" w:color="auto"/>
            <w:right w:val="none" w:sz="0" w:space="0" w:color="auto"/>
          </w:divBdr>
        </w:div>
      </w:divsChild>
    </w:div>
    <w:div w:id="1655450883">
      <w:bodyDiv w:val="1"/>
      <w:marLeft w:val="0"/>
      <w:marRight w:val="0"/>
      <w:marTop w:val="0"/>
      <w:marBottom w:val="0"/>
      <w:divBdr>
        <w:top w:val="none" w:sz="0" w:space="0" w:color="auto"/>
        <w:left w:val="none" w:sz="0" w:space="0" w:color="auto"/>
        <w:bottom w:val="none" w:sz="0" w:space="0" w:color="auto"/>
        <w:right w:val="none" w:sz="0" w:space="0" w:color="auto"/>
      </w:divBdr>
    </w:div>
    <w:div w:id="1656101332">
      <w:bodyDiv w:val="1"/>
      <w:marLeft w:val="0"/>
      <w:marRight w:val="0"/>
      <w:marTop w:val="0"/>
      <w:marBottom w:val="0"/>
      <w:divBdr>
        <w:top w:val="none" w:sz="0" w:space="0" w:color="auto"/>
        <w:left w:val="none" w:sz="0" w:space="0" w:color="auto"/>
        <w:bottom w:val="none" w:sz="0" w:space="0" w:color="auto"/>
        <w:right w:val="none" w:sz="0" w:space="0" w:color="auto"/>
      </w:divBdr>
      <w:divsChild>
        <w:div w:id="1658606975">
          <w:marLeft w:val="640"/>
          <w:marRight w:val="0"/>
          <w:marTop w:val="0"/>
          <w:marBottom w:val="0"/>
          <w:divBdr>
            <w:top w:val="none" w:sz="0" w:space="0" w:color="auto"/>
            <w:left w:val="none" w:sz="0" w:space="0" w:color="auto"/>
            <w:bottom w:val="none" w:sz="0" w:space="0" w:color="auto"/>
            <w:right w:val="none" w:sz="0" w:space="0" w:color="auto"/>
          </w:divBdr>
        </w:div>
        <w:div w:id="419637974">
          <w:marLeft w:val="640"/>
          <w:marRight w:val="0"/>
          <w:marTop w:val="0"/>
          <w:marBottom w:val="0"/>
          <w:divBdr>
            <w:top w:val="none" w:sz="0" w:space="0" w:color="auto"/>
            <w:left w:val="none" w:sz="0" w:space="0" w:color="auto"/>
            <w:bottom w:val="none" w:sz="0" w:space="0" w:color="auto"/>
            <w:right w:val="none" w:sz="0" w:space="0" w:color="auto"/>
          </w:divBdr>
        </w:div>
        <w:div w:id="1608191801">
          <w:marLeft w:val="640"/>
          <w:marRight w:val="0"/>
          <w:marTop w:val="0"/>
          <w:marBottom w:val="0"/>
          <w:divBdr>
            <w:top w:val="none" w:sz="0" w:space="0" w:color="auto"/>
            <w:left w:val="none" w:sz="0" w:space="0" w:color="auto"/>
            <w:bottom w:val="none" w:sz="0" w:space="0" w:color="auto"/>
            <w:right w:val="none" w:sz="0" w:space="0" w:color="auto"/>
          </w:divBdr>
        </w:div>
        <w:div w:id="268397588">
          <w:marLeft w:val="640"/>
          <w:marRight w:val="0"/>
          <w:marTop w:val="0"/>
          <w:marBottom w:val="0"/>
          <w:divBdr>
            <w:top w:val="none" w:sz="0" w:space="0" w:color="auto"/>
            <w:left w:val="none" w:sz="0" w:space="0" w:color="auto"/>
            <w:bottom w:val="none" w:sz="0" w:space="0" w:color="auto"/>
            <w:right w:val="none" w:sz="0" w:space="0" w:color="auto"/>
          </w:divBdr>
        </w:div>
        <w:div w:id="1688214109">
          <w:marLeft w:val="640"/>
          <w:marRight w:val="0"/>
          <w:marTop w:val="0"/>
          <w:marBottom w:val="0"/>
          <w:divBdr>
            <w:top w:val="none" w:sz="0" w:space="0" w:color="auto"/>
            <w:left w:val="none" w:sz="0" w:space="0" w:color="auto"/>
            <w:bottom w:val="none" w:sz="0" w:space="0" w:color="auto"/>
            <w:right w:val="none" w:sz="0" w:space="0" w:color="auto"/>
          </w:divBdr>
        </w:div>
        <w:div w:id="2064720227">
          <w:marLeft w:val="640"/>
          <w:marRight w:val="0"/>
          <w:marTop w:val="0"/>
          <w:marBottom w:val="0"/>
          <w:divBdr>
            <w:top w:val="none" w:sz="0" w:space="0" w:color="auto"/>
            <w:left w:val="none" w:sz="0" w:space="0" w:color="auto"/>
            <w:bottom w:val="none" w:sz="0" w:space="0" w:color="auto"/>
            <w:right w:val="none" w:sz="0" w:space="0" w:color="auto"/>
          </w:divBdr>
        </w:div>
        <w:div w:id="1673408383">
          <w:marLeft w:val="640"/>
          <w:marRight w:val="0"/>
          <w:marTop w:val="0"/>
          <w:marBottom w:val="0"/>
          <w:divBdr>
            <w:top w:val="none" w:sz="0" w:space="0" w:color="auto"/>
            <w:left w:val="none" w:sz="0" w:space="0" w:color="auto"/>
            <w:bottom w:val="none" w:sz="0" w:space="0" w:color="auto"/>
            <w:right w:val="none" w:sz="0" w:space="0" w:color="auto"/>
          </w:divBdr>
        </w:div>
        <w:div w:id="646476101">
          <w:marLeft w:val="640"/>
          <w:marRight w:val="0"/>
          <w:marTop w:val="0"/>
          <w:marBottom w:val="0"/>
          <w:divBdr>
            <w:top w:val="none" w:sz="0" w:space="0" w:color="auto"/>
            <w:left w:val="none" w:sz="0" w:space="0" w:color="auto"/>
            <w:bottom w:val="none" w:sz="0" w:space="0" w:color="auto"/>
            <w:right w:val="none" w:sz="0" w:space="0" w:color="auto"/>
          </w:divBdr>
        </w:div>
        <w:div w:id="407267362">
          <w:marLeft w:val="640"/>
          <w:marRight w:val="0"/>
          <w:marTop w:val="0"/>
          <w:marBottom w:val="0"/>
          <w:divBdr>
            <w:top w:val="none" w:sz="0" w:space="0" w:color="auto"/>
            <w:left w:val="none" w:sz="0" w:space="0" w:color="auto"/>
            <w:bottom w:val="none" w:sz="0" w:space="0" w:color="auto"/>
            <w:right w:val="none" w:sz="0" w:space="0" w:color="auto"/>
          </w:divBdr>
        </w:div>
        <w:div w:id="1998992401">
          <w:marLeft w:val="640"/>
          <w:marRight w:val="0"/>
          <w:marTop w:val="0"/>
          <w:marBottom w:val="0"/>
          <w:divBdr>
            <w:top w:val="none" w:sz="0" w:space="0" w:color="auto"/>
            <w:left w:val="none" w:sz="0" w:space="0" w:color="auto"/>
            <w:bottom w:val="none" w:sz="0" w:space="0" w:color="auto"/>
            <w:right w:val="none" w:sz="0" w:space="0" w:color="auto"/>
          </w:divBdr>
        </w:div>
        <w:div w:id="257640602">
          <w:marLeft w:val="640"/>
          <w:marRight w:val="0"/>
          <w:marTop w:val="0"/>
          <w:marBottom w:val="0"/>
          <w:divBdr>
            <w:top w:val="none" w:sz="0" w:space="0" w:color="auto"/>
            <w:left w:val="none" w:sz="0" w:space="0" w:color="auto"/>
            <w:bottom w:val="none" w:sz="0" w:space="0" w:color="auto"/>
            <w:right w:val="none" w:sz="0" w:space="0" w:color="auto"/>
          </w:divBdr>
        </w:div>
        <w:div w:id="1252857409">
          <w:marLeft w:val="640"/>
          <w:marRight w:val="0"/>
          <w:marTop w:val="0"/>
          <w:marBottom w:val="0"/>
          <w:divBdr>
            <w:top w:val="none" w:sz="0" w:space="0" w:color="auto"/>
            <w:left w:val="none" w:sz="0" w:space="0" w:color="auto"/>
            <w:bottom w:val="none" w:sz="0" w:space="0" w:color="auto"/>
            <w:right w:val="none" w:sz="0" w:space="0" w:color="auto"/>
          </w:divBdr>
        </w:div>
        <w:div w:id="1232890611">
          <w:marLeft w:val="640"/>
          <w:marRight w:val="0"/>
          <w:marTop w:val="0"/>
          <w:marBottom w:val="0"/>
          <w:divBdr>
            <w:top w:val="none" w:sz="0" w:space="0" w:color="auto"/>
            <w:left w:val="none" w:sz="0" w:space="0" w:color="auto"/>
            <w:bottom w:val="none" w:sz="0" w:space="0" w:color="auto"/>
            <w:right w:val="none" w:sz="0" w:space="0" w:color="auto"/>
          </w:divBdr>
        </w:div>
        <w:div w:id="572274925">
          <w:marLeft w:val="640"/>
          <w:marRight w:val="0"/>
          <w:marTop w:val="0"/>
          <w:marBottom w:val="0"/>
          <w:divBdr>
            <w:top w:val="none" w:sz="0" w:space="0" w:color="auto"/>
            <w:left w:val="none" w:sz="0" w:space="0" w:color="auto"/>
            <w:bottom w:val="none" w:sz="0" w:space="0" w:color="auto"/>
            <w:right w:val="none" w:sz="0" w:space="0" w:color="auto"/>
          </w:divBdr>
        </w:div>
        <w:div w:id="2090807485">
          <w:marLeft w:val="640"/>
          <w:marRight w:val="0"/>
          <w:marTop w:val="0"/>
          <w:marBottom w:val="0"/>
          <w:divBdr>
            <w:top w:val="none" w:sz="0" w:space="0" w:color="auto"/>
            <w:left w:val="none" w:sz="0" w:space="0" w:color="auto"/>
            <w:bottom w:val="none" w:sz="0" w:space="0" w:color="auto"/>
            <w:right w:val="none" w:sz="0" w:space="0" w:color="auto"/>
          </w:divBdr>
        </w:div>
        <w:div w:id="1535000452">
          <w:marLeft w:val="640"/>
          <w:marRight w:val="0"/>
          <w:marTop w:val="0"/>
          <w:marBottom w:val="0"/>
          <w:divBdr>
            <w:top w:val="none" w:sz="0" w:space="0" w:color="auto"/>
            <w:left w:val="none" w:sz="0" w:space="0" w:color="auto"/>
            <w:bottom w:val="none" w:sz="0" w:space="0" w:color="auto"/>
            <w:right w:val="none" w:sz="0" w:space="0" w:color="auto"/>
          </w:divBdr>
        </w:div>
        <w:div w:id="1272592930">
          <w:marLeft w:val="640"/>
          <w:marRight w:val="0"/>
          <w:marTop w:val="0"/>
          <w:marBottom w:val="0"/>
          <w:divBdr>
            <w:top w:val="none" w:sz="0" w:space="0" w:color="auto"/>
            <w:left w:val="none" w:sz="0" w:space="0" w:color="auto"/>
            <w:bottom w:val="none" w:sz="0" w:space="0" w:color="auto"/>
            <w:right w:val="none" w:sz="0" w:space="0" w:color="auto"/>
          </w:divBdr>
        </w:div>
        <w:div w:id="951012269">
          <w:marLeft w:val="640"/>
          <w:marRight w:val="0"/>
          <w:marTop w:val="0"/>
          <w:marBottom w:val="0"/>
          <w:divBdr>
            <w:top w:val="none" w:sz="0" w:space="0" w:color="auto"/>
            <w:left w:val="none" w:sz="0" w:space="0" w:color="auto"/>
            <w:bottom w:val="none" w:sz="0" w:space="0" w:color="auto"/>
            <w:right w:val="none" w:sz="0" w:space="0" w:color="auto"/>
          </w:divBdr>
        </w:div>
        <w:div w:id="1225874020">
          <w:marLeft w:val="640"/>
          <w:marRight w:val="0"/>
          <w:marTop w:val="0"/>
          <w:marBottom w:val="0"/>
          <w:divBdr>
            <w:top w:val="none" w:sz="0" w:space="0" w:color="auto"/>
            <w:left w:val="none" w:sz="0" w:space="0" w:color="auto"/>
            <w:bottom w:val="none" w:sz="0" w:space="0" w:color="auto"/>
            <w:right w:val="none" w:sz="0" w:space="0" w:color="auto"/>
          </w:divBdr>
        </w:div>
        <w:div w:id="1461730660">
          <w:marLeft w:val="640"/>
          <w:marRight w:val="0"/>
          <w:marTop w:val="0"/>
          <w:marBottom w:val="0"/>
          <w:divBdr>
            <w:top w:val="none" w:sz="0" w:space="0" w:color="auto"/>
            <w:left w:val="none" w:sz="0" w:space="0" w:color="auto"/>
            <w:bottom w:val="none" w:sz="0" w:space="0" w:color="auto"/>
            <w:right w:val="none" w:sz="0" w:space="0" w:color="auto"/>
          </w:divBdr>
        </w:div>
        <w:div w:id="854002532">
          <w:marLeft w:val="640"/>
          <w:marRight w:val="0"/>
          <w:marTop w:val="0"/>
          <w:marBottom w:val="0"/>
          <w:divBdr>
            <w:top w:val="none" w:sz="0" w:space="0" w:color="auto"/>
            <w:left w:val="none" w:sz="0" w:space="0" w:color="auto"/>
            <w:bottom w:val="none" w:sz="0" w:space="0" w:color="auto"/>
            <w:right w:val="none" w:sz="0" w:space="0" w:color="auto"/>
          </w:divBdr>
        </w:div>
        <w:div w:id="200479244">
          <w:marLeft w:val="640"/>
          <w:marRight w:val="0"/>
          <w:marTop w:val="0"/>
          <w:marBottom w:val="0"/>
          <w:divBdr>
            <w:top w:val="none" w:sz="0" w:space="0" w:color="auto"/>
            <w:left w:val="none" w:sz="0" w:space="0" w:color="auto"/>
            <w:bottom w:val="none" w:sz="0" w:space="0" w:color="auto"/>
            <w:right w:val="none" w:sz="0" w:space="0" w:color="auto"/>
          </w:divBdr>
        </w:div>
        <w:div w:id="1518545654">
          <w:marLeft w:val="640"/>
          <w:marRight w:val="0"/>
          <w:marTop w:val="0"/>
          <w:marBottom w:val="0"/>
          <w:divBdr>
            <w:top w:val="none" w:sz="0" w:space="0" w:color="auto"/>
            <w:left w:val="none" w:sz="0" w:space="0" w:color="auto"/>
            <w:bottom w:val="none" w:sz="0" w:space="0" w:color="auto"/>
            <w:right w:val="none" w:sz="0" w:space="0" w:color="auto"/>
          </w:divBdr>
        </w:div>
        <w:div w:id="615529201">
          <w:marLeft w:val="640"/>
          <w:marRight w:val="0"/>
          <w:marTop w:val="0"/>
          <w:marBottom w:val="0"/>
          <w:divBdr>
            <w:top w:val="none" w:sz="0" w:space="0" w:color="auto"/>
            <w:left w:val="none" w:sz="0" w:space="0" w:color="auto"/>
            <w:bottom w:val="none" w:sz="0" w:space="0" w:color="auto"/>
            <w:right w:val="none" w:sz="0" w:space="0" w:color="auto"/>
          </w:divBdr>
        </w:div>
        <w:div w:id="1153331802">
          <w:marLeft w:val="640"/>
          <w:marRight w:val="0"/>
          <w:marTop w:val="0"/>
          <w:marBottom w:val="0"/>
          <w:divBdr>
            <w:top w:val="none" w:sz="0" w:space="0" w:color="auto"/>
            <w:left w:val="none" w:sz="0" w:space="0" w:color="auto"/>
            <w:bottom w:val="none" w:sz="0" w:space="0" w:color="auto"/>
            <w:right w:val="none" w:sz="0" w:space="0" w:color="auto"/>
          </w:divBdr>
        </w:div>
        <w:div w:id="2146964256">
          <w:marLeft w:val="640"/>
          <w:marRight w:val="0"/>
          <w:marTop w:val="0"/>
          <w:marBottom w:val="0"/>
          <w:divBdr>
            <w:top w:val="none" w:sz="0" w:space="0" w:color="auto"/>
            <w:left w:val="none" w:sz="0" w:space="0" w:color="auto"/>
            <w:bottom w:val="none" w:sz="0" w:space="0" w:color="auto"/>
            <w:right w:val="none" w:sz="0" w:space="0" w:color="auto"/>
          </w:divBdr>
        </w:div>
        <w:div w:id="1307855375">
          <w:marLeft w:val="640"/>
          <w:marRight w:val="0"/>
          <w:marTop w:val="0"/>
          <w:marBottom w:val="0"/>
          <w:divBdr>
            <w:top w:val="none" w:sz="0" w:space="0" w:color="auto"/>
            <w:left w:val="none" w:sz="0" w:space="0" w:color="auto"/>
            <w:bottom w:val="none" w:sz="0" w:space="0" w:color="auto"/>
            <w:right w:val="none" w:sz="0" w:space="0" w:color="auto"/>
          </w:divBdr>
        </w:div>
        <w:div w:id="1263412547">
          <w:marLeft w:val="640"/>
          <w:marRight w:val="0"/>
          <w:marTop w:val="0"/>
          <w:marBottom w:val="0"/>
          <w:divBdr>
            <w:top w:val="none" w:sz="0" w:space="0" w:color="auto"/>
            <w:left w:val="none" w:sz="0" w:space="0" w:color="auto"/>
            <w:bottom w:val="none" w:sz="0" w:space="0" w:color="auto"/>
            <w:right w:val="none" w:sz="0" w:space="0" w:color="auto"/>
          </w:divBdr>
        </w:div>
        <w:div w:id="138501743">
          <w:marLeft w:val="640"/>
          <w:marRight w:val="0"/>
          <w:marTop w:val="0"/>
          <w:marBottom w:val="0"/>
          <w:divBdr>
            <w:top w:val="none" w:sz="0" w:space="0" w:color="auto"/>
            <w:left w:val="none" w:sz="0" w:space="0" w:color="auto"/>
            <w:bottom w:val="none" w:sz="0" w:space="0" w:color="auto"/>
            <w:right w:val="none" w:sz="0" w:space="0" w:color="auto"/>
          </w:divBdr>
        </w:div>
        <w:div w:id="1764035449">
          <w:marLeft w:val="640"/>
          <w:marRight w:val="0"/>
          <w:marTop w:val="0"/>
          <w:marBottom w:val="0"/>
          <w:divBdr>
            <w:top w:val="none" w:sz="0" w:space="0" w:color="auto"/>
            <w:left w:val="none" w:sz="0" w:space="0" w:color="auto"/>
            <w:bottom w:val="none" w:sz="0" w:space="0" w:color="auto"/>
            <w:right w:val="none" w:sz="0" w:space="0" w:color="auto"/>
          </w:divBdr>
        </w:div>
        <w:div w:id="806779741">
          <w:marLeft w:val="640"/>
          <w:marRight w:val="0"/>
          <w:marTop w:val="0"/>
          <w:marBottom w:val="0"/>
          <w:divBdr>
            <w:top w:val="none" w:sz="0" w:space="0" w:color="auto"/>
            <w:left w:val="none" w:sz="0" w:space="0" w:color="auto"/>
            <w:bottom w:val="none" w:sz="0" w:space="0" w:color="auto"/>
            <w:right w:val="none" w:sz="0" w:space="0" w:color="auto"/>
          </w:divBdr>
        </w:div>
        <w:div w:id="1431386679">
          <w:marLeft w:val="640"/>
          <w:marRight w:val="0"/>
          <w:marTop w:val="0"/>
          <w:marBottom w:val="0"/>
          <w:divBdr>
            <w:top w:val="none" w:sz="0" w:space="0" w:color="auto"/>
            <w:left w:val="none" w:sz="0" w:space="0" w:color="auto"/>
            <w:bottom w:val="none" w:sz="0" w:space="0" w:color="auto"/>
            <w:right w:val="none" w:sz="0" w:space="0" w:color="auto"/>
          </w:divBdr>
        </w:div>
      </w:divsChild>
    </w:div>
    <w:div w:id="1692367235">
      <w:bodyDiv w:val="1"/>
      <w:marLeft w:val="0"/>
      <w:marRight w:val="0"/>
      <w:marTop w:val="0"/>
      <w:marBottom w:val="0"/>
      <w:divBdr>
        <w:top w:val="none" w:sz="0" w:space="0" w:color="auto"/>
        <w:left w:val="none" w:sz="0" w:space="0" w:color="auto"/>
        <w:bottom w:val="none" w:sz="0" w:space="0" w:color="auto"/>
        <w:right w:val="none" w:sz="0" w:space="0" w:color="auto"/>
      </w:divBdr>
      <w:divsChild>
        <w:div w:id="1598177606">
          <w:marLeft w:val="640"/>
          <w:marRight w:val="0"/>
          <w:marTop w:val="0"/>
          <w:marBottom w:val="0"/>
          <w:divBdr>
            <w:top w:val="none" w:sz="0" w:space="0" w:color="auto"/>
            <w:left w:val="none" w:sz="0" w:space="0" w:color="auto"/>
            <w:bottom w:val="none" w:sz="0" w:space="0" w:color="auto"/>
            <w:right w:val="none" w:sz="0" w:space="0" w:color="auto"/>
          </w:divBdr>
        </w:div>
        <w:div w:id="668408669">
          <w:marLeft w:val="640"/>
          <w:marRight w:val="0"/>
          <w:marTop w:val="0"/>
          <w:marBottom w:val="0"/>
          <w:divBdr>
            <w:top w:val="none" w:sz="0" w:space="0" w:color="auto"/>
            <w:left w:val="none" w:sz="0" w:space="0" w:color="auto"/>
            <w:bottom w:val="none" w:sz="0" w:space="0" w:color="auto"/>
            <w:right w:val="none" w:sz="0" w:space="0" w:color="auto"/>
          </w:divBdr>
        </w:div>
        <w:div w:id="1329863032">
          <w:marLeft w:val="640"/>
          <w:marRight w:val="0"/>
          <w:marTop w:val="0"/>
          <w:marBottom w:val="0"/>
          <w:divBdr>
            <w:top w:val="none" w:sz="0" w:space="0" w:color="auto"/>
            <w:left w:val="none" w:sz="0" w:space="0" w:color="auto"/>
            <w:bottom w:val="none" w:sz="0" w:space="0" w:color="auto"/>
            <w:right w:val="none" w:sz="0" w:space="0" w:color="auto"/>
          </w:divBdr>
        </w:div>
        <w:div w:id="702755811">
          <w:marLeft w:val="640"/>
          <w:marRight w:val="0"/>
          <w:marTop w:val="0"/>
          <w:marBottom w:val="0"/>
          <w:divBdr>
            <w:top w:val="none" w:sz="0" w:space="0" w:color="auto"/>
            <w:left w:val="none" w:sz="0" w:space="0" w:color="auto"/>
            <w:bottom w:val="none" w:sz="0" w:space="0" w:color="auto"/>
            <w:right w:val="none" w:sz="0" w:space="0" w:color="auto"/>
          </w:divBdr>
        </w:div>
        <w:div w:id="600800318">
          <w:marLeft w:val="640"/>
          <w:marRight w:val="0"/>
          <w:marTop w:val="0"/>
          <w:marBottom w:val="0"/>
          <w:divBdr>
            <w:top w:val="none" w:sz="0" w:space="0" w:color="auto"/>
            <w:left w:val="none" w:sz="0" w:space="0" w:color="auto"/>
            <w:bottom w:val="none" w:sz="0" w:space="0" w:color="auto"/>
            <w:right w:val="none" w:sz="0" w:space="0" w:color="auto"/>
          </w:divBdr>
        </w:div>
        <w:div w:id="120463719">
          <w:marLeft w:val="640"/>
          <w:marRight w:val="0"/>
          <w:marTop w:val="0"/>
          <w:marBottom w:val="0"/>
          <w:divBdr>
            <w:top w:val="none" w:sz="0" w:space="0" w:color="auto"/>
            <w:left w:val="none" w:sz="0" w:space="0" w:color="auto"/>
            <w:bottom w:val="none" w:sz="0" w:space="0" w:color="auto"/>
            <w:right w:val="none" w:sz="0" w:space="0" w:color="auto"/>
          </w:divBdr>
        </w:div>
        <w:div w:id="1863743249">
          <w:marLeft w:val="640"/>
          <w:marRight w:val="0"/>
          <w:marTop w:val="0"/>
          <w:marBottom w:val="0"/>
          <w:divBdr>
            <w:top w:val="none" w:sz="0" w:space="0" w:color="auto"/>
            <w:left w:val="none" w:sz="0" w:space="0" w:color="auto"/>
            <w:bottom w:val="none" w:sz="0" w:space="0" w:color="auto"/>
            <w:right w:val="none" w:sz="0" w:space="0" w:color="auto"/>
          </w:divBdr>
        </w:div>
        <w:div w:id="82990329">
          <w:marLeft w:val="640"/>
          <w:marRight w:val="0"/>
          <w:marTop w:val="0"/>
          <w:marBottom w:val="0"/>
          <w:divBdr>
            <w:top w:val="none" w:sz="0" w:space="0" w:color="auto"/>
            <w:left w:val="none" w:sz="0" w:space="0" w:color="auto"/>
            <w:bottom w:val="none" w:sz="0" w:space="0" w:color="auto"/>
            <w:right w:val="none" w:sz="0" w:space="0" w:color="auto"/>
          </w:divBdr>
        </w:div>
        <w:div w:id="1791240429">
          <w:marLeft w:val="640"/>
          <w:marRight w:val="0"/>
          <w:marTop w:val="0"/>
          <w:marBottom w:val="0"/>
          <w:divBdr>
            <w:top w:val="none" w:sz="0" w:space="0" w:color="auto"/>
            <w:left w:val="none" w:sz="0" w:space="0" w:color="auto"/>
            <w:bottom w:val="none" w:sz="0" w:space="0" w:color="auto"/>
            <w:right w:val="none" w:sz="0" w:space="0" w:color="auto"/>
          </w:divBdr>
        </w:div>
        <w:div w:id="712316111">
          <w:marLeft w:val="640"/>
          <w:marRight w:val="0"/>
          <w:marTop w:val="0"/>
          <w:marBottom w:val="0"/>
          <w:divBdr>
            <w:top w:val="none" w:sz="0" w:space="0" w:color="auto"/>
            <w:left w:val="none" w:sz="0" w:space="0" w:color="auto"/>
            <w:bottom w:val="none" w:sz="0" w:space="0" w:color="auto"/>
            <w:right w:val="none" w:sz="0" w:space="0" w:color="auto"/>
          </w:divBdr>
        </w:div>
        <w:div w:id="1243562221">
          <w:marLeft w:val="640"/>
          <w:marRight w:val="0"/>
          <w:marTop w:val="0"/>
          <w:marBottom w:val="0"/>
          <w:divBdr>
            <w:top w:val="none" w:sz="0" w:space="0" w:color="auto"/>
            <w:left w:val="none" w:sz="0" w:space="0" w:color="auto"/>
            <w:bottom w:val="none" w:sz="0" w:space="0" w:color="auto"/>
            <w:right w:val="none" w:sz="0" w:space="0" w:color="auto"/>
          </w:divBdr>
        </w:div>
        <w:div w:id="1543635936">
          <w:marLeft w:val="640"/>
          <w:marRight w:val="0"/>
          <w:marTop w:val="0"/>
          <w:marBottom w:val="0"/>
          <w:divBdr>
            <w:top w:val="none" w:sz="0" w:space="0" w:color="auto"/>
            <w:left w:val="none" w:sz="0" w:space="0" w:color="auto"/>
            <w:bottom w:val="none" w:sz="0" w:space="0" w:color="auto"/>
            <w:right w:val="none" w:sz="0" w:space="0" w:color="auto"/>
          </w:divBdr>
        </w:div>
        <w:div w:id="744500609">
          <w:marLeft w:val="640"/>
          <w:marRight w:val="0"/>
          <w:marTop w:val="0"/>
          <w:marBottom w:val="0"/>
          <w:divBdr>
            <w:top w:val="none" w:sz="0" w:space="0" w:color="auto"/>
            <w:left w:val="none" w:sz="0" w:space="0" w:color="auto"/>
            <w:bottom w:val="none" w:sz="0" w:space="0" w:color="auto"/>
            <w:right w:val="none" w:sz="0" w:space="0" w:color="auto"/>
          </w:divBdr>
        </w:div>
        <w:div w:id="831145480">
          <w:marLeft w:val="640"/>
          <w:marRight w:val="0"/>
          <w:marTop w:val="0"/>
          <w:marBottom w:val="0"/>
          <w:divBdr>
            <w:top w:val="none" w:sz="0" w:space="0" w:color="auto"/>
            <w:left w:val="none" w:sz="0" w:space="0" w:color="auto"/>
            <w:bottom w:val="none" w:sz="0" w:space="0" w:color="auto"/>
            <w:right w:val="none" w:sz="0" w:space="0" w:color="auto"/>
          </w:divBdr>
        </w:div>
        <w:div w:id="726687294">
          <w:marLeft w:val="640"/>
          <w:marRight w:val="0"/>
          <w:marTop w:val="0"/>
          <w:marBottom w:val="0"/>
          <w:divBdr>
            <w:top w:val="none" w:sz="0" w:space="0" w:color="auto"/>
            <w:left w:val="none" w:sz="0" w:space="0" w:color="auto"/>
            <w:bottom w:val="none" w:sz="0" w:space="0" w:color="auto"/>
            <w:right w:val="none" w:sz="0" w:space="0" w:color="auto"/>
          </w:divBdr>
        </w:div>
        <w:div w:id="77335738">
          <w:marLeft w:val="640"/>
          <w:marRight w:val="0"/>
          <w:marTop w:val="0"/>
          <w:marBottom w:val="0"/>
          <w:divBdr>
            <w:top w:val="none" w:sz="0" w:space="0" w:color="auto"/>
            <w:left w:val="none" w:sz="0" w:space="0" w:color="auto"/>
            <w:bottom w:val="none" w:sz="0" w:space="0" w:color="auto"/>
            <w:right w:val="none" w:sz="0" w:space="0" w:color="auto"/>
          </w:divBdr>
        </w:div>
        <w:div w:id="1458137217">
          <w:marLeft w:val="640"/>
          <w:marRight w:val="0"/>
          <w:marTop w:val="0"/>
          <w:marBottom w:val="0"/>
          <w:divBdr>
            <w:top w:val="none" w:sz="0" w:space="0" w:color="auto"/>
            <w:left w:val="none" w:sz="0" w:space="0" w:color="auto"/>
            <w:bottom w:val="none" w:sz="0" w:space="0" w:color="auto"/>
            <w:right w:val="none" w:sz="0" w:space="0" w:color="auto"/>
          </w:divBdr>
        </w:div>
        <w:div w:id="1088113304">
          <w:marLeft w:val="640"/>
          <w:marRight w:val="0"/>
          <w:marTop w:val="0"/>
          <w:marBottom w:val="0"/>
          <w:divBdr>
            <w:top w:val="none" w:sz="0" w:space="0" w:color="auto"/>
            <w:left w:val="none" w:sz="0" w:space="0" w:color="auto"/>
            <w:bottom w:val="none" w:sz="0" w:space="0" w:color="auto"/>
            <w:right w:val="none" w:sz="0" w:space="0" w:color="auto"/>
          </w:divBdr>
        </w:div>
        <w:div w:id="1280837875">
          <w:marLeft w:val="640"/>
          <w:marRight w:val="0"/>
          <w:marTop w:val="0"/>
          <w:marBottom w:val="0"/>
          <w:divBdr>
            <w:top w:val="none" w:sz="0" w:space="0" w:color="auto"/>
            <w:left w:val="none" w:sz="0" w:space="0" w:color="auto"/>
            <w:bottom w:val="none" w:sz="0" w:space="0" w:color="auto"/>
            <w:right w:val="none" w:sz="0" w:space="0" w:color="auto"/>
          </w:divBdr>
        </w:div>
        <w:div w:id="1804545509">
          <w:marLeft w:val="640"/>
          <w:marRight w:val="0"/>
          <w:marTop w:val="0"/>
          <w:marBottom w:val="0"/>
          <w:divBdr>
            <w:top w:val="none" w:sz="0" w:space="0" w:color="auto"/>
            <w:left w:val="none" w:sz="0" w:space="0" w:color="auto"/>
            <w:bottom w:val="none" w:sz="0" w:space="0" w:color="auto"/>
            <w:right w:val="none" w:sz="0" w:space="0" w:color="auto"/>
          </w:divBdr>
        </w:div>
        <w:div w:id="900482851">
          <w:marLeft w:val="640"/>
          <w:marRight w:val="0"/>
          <w:marTop w:val="0"/>
          <w:marBottom w:val="0"/>
          <w:divBdr>
            <w:top w:val="none" w:sz="0" w:space="0" w:color="auto"/>
            <w:left w:val="none" w:sz="0" w:space="0" w:color="auto"/>
            <w:bottom w:val="none" w:sz="0" w:space="0" w:color="auto"/>
            <w:right w:val="none" w:sz="0" w:space="0" w:color="auto"/>
          </w:divBdr>
        </w:div>
        <w:div w:id="477460294">
          <w:marLeft w:val="640"/>
          <w:marRight w:val="0"/>
          <w:marTop w:val="0"/>
          <w:marBottom w:val="0"/>
          <w:divBdr>
            <w:top w:val="none" w:sz="0" w:space="0" w:color="auto"/>
            <w:left w:val="none" w:sz="0" w:space="0" w:color="auto"/>
            <w:bottom w:val="none" w:sz="0" w:space="0" w:color="auto"/>
            <w:right w:val="none" w:sz="0" w:space="0" w:color="auto"/>
          </w:divBdr>
        </w:div>
        <w:div w:id="1894660186">
          <w:marLeft w:val="640"/>
          <w:marRight w:val="0"/>
          <w:marTop w:val="0"/>
          <w:marBottom w:val="0"/>
          <w:divBdr>
            <w:top w:val="none" w:sz="0" w:space="0" w:color="auto"/>
            <w:left w:val="none" w:sz="0" w:space="0" w:color="auto"/>
            <w:bottom w:val="none" w:sz="0" w:space="0" w:color="auto"/>
            <w:right w:val="none" w:sz="0" w:space="0" w:color="auto"/>
          </w:divBdr>
        </w:div>
        <w:div w:id="1763603676">
          <w:marLeft w:val="640"/>
          <w:marRight w:val="0"/>
          <w:marTop w:val="0"/>
          <w:marBottom w:val="0"/>
          <w:divBdr>
            <w:top w:val="none" w:sz="0" w:space="0" w:color="auto"/>
            <w:left w:val="none" w:sz="0" w:space="0" w:color="auto"/>
            <w:bottom w:val="none" w:sz="0" w:space="0" w:color="auto"/>
            <w:right w:val="none" w:sz="0" w:space="0" w:color="auto"/>
          </w:divBdr>
        </w:div>
        <w:div w:id="1373651538">
          <w:marLeft w:val="640"/>
          <w:marRight w:val="0"/>
          <w:marTop w:val="0"/>
          <w:marBottom w:val="0"/>
          <w:divBdr>
            <w:top w:val="none" w:sz="0" w:space="0" w:color="auto"/>
            <w:left w:val="none" w:sz="0" w:space="0" w:color="auto"/>
            <w:bottom w:val="none" w:sz="0" w:space="0" w:color="auto"/>
            <w:right w:val="none" w:sz="0" w:space="0" w:color="auto"/>
          </w:divBdr>
        </w:div>
        <w:div w:id="1651255211">
          <w:marLeft w:val="640"/>
          <w:marRight w:val="0"/>
          <w:marTop w:val="0"/>
          <w:marBottom w:val="0"/>
          <w:divBdr>
            <w:top w:val="none" w:sz="0" w:space="0" w:color="auto"/>
            <w:left w:val="none" w:sz="0" w:space="0" w:color="auto"/>
            <w:bottom w:val="none" w:sz="0" w:space="0" w:color="auto"/>
            <w:right w:val="none" w:sz="0" w:space="0" w:color="auto"/>
          </w:divBdr>
        </w:div>
        <w:div w:id="1854760135">
          <w:marLeft w:val="640"/>
          <w:marRight w:val="0"/>
          <w:marTop w:val="0"/>
          <w:marBottom w:val="0"/>
          <w:divBdr>
            <w:top w:val="none" w:sz="0" w:space="0" w:color="auto"/>
            <w:left w:val="none" w:sz="0" w:space="0" w:color="auto"/>
            <w:bottom w:val="none" w:sz="0" w:space="0" w:color="auto"/>
            <w:right w:val="none" w:sz="0" w:space="0" w:color="auto"/>
          </w:divBdr>
        </w:div>
        <w:div w:id="1228612160">
          <w:marLeft w:val="640"/>
          <w:marRight w:val="0"/>
          <w:marTop w:val="0"/>
          <w:marBottom w:val="0"/>
          <w:divBdr>
            <w:top w:val="none" w:sz="0" w:space="0" w:color="auto"/>
            <w:left w:val="none" w:sz="0" w:space="0" w:color="auto"/>
            <w:bottom w:val="none" w:sz="0" w:space="0" w:color="auto"/>
            <w:right w:val="none" w:sz="0" w:space="0" w:color="auto"/>
          </w:divBdr>
        </w:div>
        <w:div w:id="2131315855">
          <w:marLeft w:val="640"/>
          <w:marRight w:val="0"/>
          <w:marTop w:val="0"/>
          <w:marBottom w:val="0"/>
          <w:divBdr>
            <w:top w:val="none" w:sz="0" w:space="0" w:color="auto"/>
            <w:left w:val="none" w:sz="0" w:space="0" w:color="auto"/>
            <w:bottom w:val="none" w:sz="0" w:space="0" w:color="auto"/>
            <w:right w:val="none" w:sz="0" w:space="0" w:color="auto"/>
          </w:divBdr>
        </w:div>
        <w:div w:id="747964964">
          <w:marLeft w:val="640"/>
          <w:marRight w:val="0"/>
          <w:marTop w:val="0"/>
          <w:marBottom w:val="0"/>
          <w:divBdr>
            <w:top w:val="none" w:sz="0" w:space="0" w:color="auto"/>
            <w:left w:val="none" w:sz="0" w:space="0" w:color="auto"/>
            <w:bottom w:val="none" w:sz="0" w:space="0" w:color="auto"/>
            <w:right w:val="none" w:sz="0" w:space="0" w:color="auto"/>
          </w:divBdr>
        </w:div>
        <w:div w:id="613098931">
          <w:marLeft w:val="640"/>
          <w:marRight w:val="0"/>
          <w:marTop w:val="0"/>
          <w:marBottom w:val="0"/>
          <w:divBdr>
            <w:top w:val="none" w:sz="0" w:space="0" w:color="auto"/>
            <w:left w:val="none" w:sz="0" w:space="0" w:color="auto"/>
            <w:bottom w:val="none" w:sz="0" w:space="0" w:color="auto"/>
            <w:right w:val="none" w:sz="0" w:space="0" w:color="auto"/>
          </w:divBdr>
        </w:div>
        <w:div w:id="1698849574">
          <w:marLeft w:val="640"/>
          <w:marRight w:val="0"/>
          <w:marTop w:val="0"/>
          <w:marBottom w:val="0"/>
          <w:divBdr>
            <w:top w:val="none" w:sz="0" w:space="0" w:color="auto"/>
            <w:left w:val="none" w:sz="0" w:space="0" w:color="auto"/>
            <w:bottom w:val="none" w:sz="0" w:space="0" w:color="auto"/>
            <w:right w:val="none" w:sz="0" w:space="0" w:color="auto"/>
          </w:divBdr>
        </w:div>
        <w:div w:id="1323894635">
          <w:marLeft w:val="640"/>
          <w:marRight w:val="0"/>
          <w:marTop w:val="0"/>
          <w:marBottom w:val="0"/>
          <w:divBdr>
            <w:top w:val="none" w:sz="0" w:space="0" w:color="auto"/>
            <w:left w:val="none" w:sz="0" w:space="0" w:color="auto"/>
            <w:bottom w:val="none" w:sz="0" w:space="0" w:color="auto"/>
            <w:right w:val="none" w:sz="0" w:space="0" w:color="auto"/>
          </w:divBdr>
        </w:div>
        <w:div w:id="355425634">
          <w:marLeft w:val="640"/>
          <w:marRight w:val="0"/>
          <w:marTop w:val="0"/>
          <w:marBottom w:val="0"/>
          <w:divBdr>
            <w:top w:val="none" w:sz="0" w:space="0" w:color="auto"/>
            <w:left w:val="none" w:sz="0" w:space="0" w:color="auto"/>
            <w:bottom w:val="none" w:sz="0" w:space="0" w:color="auto"/>
            <w:right w:val="none" w:sz="0" w:space="0" w:color="auto"/>
          </w:divBdr>
        </w:div>
        <w:div w:id="454914017">
          <w:marLeft w:val="640"/>
          <w:marRight w:val="0"/>
          <w:marTop w:val="0"/>
          <w:marBottom w:val="0"/>
          <w:divBdr>
            <w:top w:val="none" w:sz="0" w:space="0" w:color="auto"/>
            <w:left w:val="none" w:sz="0" w:space="0" w:color="auto"/>
            <w:bottom w:val="none" w:sz="0" w:space="0" w:color="auto"/>
            <w:right w:val="none" w:sz="0" w:space="0" w:color="auto"/>
          </w:divBdr>
        </w:div>
        <w:div w:id="1067725952">
          <w:marLeft w:val="640"/>
          <w:marRight w:val="0"/>
          <w:marTop w:val="0"/>
          <w:marBottom w:val="0"/>
          <w:divBdr>
            <w:top w:val="none" w:sz="0" w:space="0" w:color="auto"/>
            <w:left w:val="none" w:sz="0" w:space="0" w:color="auto"/>
            <w:bottom w:val="none" w:sz="0" w:space="0" w:color="auto"/>
            <w:right w:val="none" w:sz="0" w:space="0" w:color="auto"/>
          </w:divBdr>
        </w:div>
        <w:div w:id="704524160">
          <w:marLeft w:val="640"/>
          <w:marRight w:val="0"/>
          <w:marTop w:val="0"/>
          <w:marBottom w:val="0"/>
          <w:divBdr>
            <w:top w:val="none" w:sz="0" w:space="0" w:color="auto"/>
            <w:left w:val="none" w:sz="0" w:space="0" w:color="auto"/>
            <w:bottom w:val="none" w:sz="0" w:space="0" w:color="auto"/>
            <w:right w:val="none" w:sz="0" w:space="0" w:color="auto"/>
          </w:divBdr>
        </w:div>
      </w:divsChild>
    </w:div>
    <w:div w:id="1710451228">
      <w:bodyDiv w:val="1"/>
      <w:marLeft w:val="0"/>
      <w:marRight w:val="0"/>
      <w:marTop w:val="0"/>
      <w:marBottom w:val="0"/>
      <w:divBdr>
        <w:top w:val="none" w:sz="0" w:space="0" w:color="auto"/>
        <w:left w:val="none" w:sz="0" w:space="0" w:color="auto"/>
        <w:bottom w:val="none" w:sz="0" w:space="0" w:color="auto"/>
        <w:right w:val="none" w:sz="0" w:space="0" w:color="auto"/>
      </w:divBdr>
    </w:div>
    <w:div w:id="1711538593">
      <w:bodyDiv w:val="1"/>
      <w:marLeft w:val="0"/>
      <w:marRight w:val="0"/>
      <w:marTop w:val="0"/>
      <w:marBottom w:val="0"/>
      <w:divBdr>
        <w:top w:val="none" w:sz="0" w:space="0" w:color="auto"/>
        <w:left w:val="none" w:sz="0" w:space="0" w:color="auto"/>
        <w:bottom w:val="none" w:sz="0" w:space="0" w:color="auto"/>
        <w:right w:val="none" w:sz="0" w:space="0" w:color="auto"/>
      </w:divBdr>
      <w:divsChild>
        <w:div w:id="640579096">
          <w:marLeft w:val="640"/>
          <w:marRight w:val="0"/>
          <w:marTop w:val="0"/>
          <w:marBottom w:val="0"/>
          <w:divBdr>
            <w:top w:val="none" w:sz="0" w:space="0" w:color="auto"/>
            <w:left w:val="none" w:sz="0" w:space="0" w:color="auto"/>
            <w:bottom w:val="none" w:sz="0" w:space="0" w:color="auto"/>
            <w:right w:val="none" w:sz="0" w:space="0" w:color="auto"/>
          </w:divBdr>
        </w:div>
        <w:div w:id="565576780">
          <w:marLeft w:val="640"/>
          <w:marRight w:val="0"/>
          <w:marTop w:val="0"/>
          <w:marBottom w:val="0"/>
          <w:divBdr>
            <w:top w:val="none" w:sz="0" w:space="0" w:color="auto"/>
            <w:left w:val="none" w:sz="0" w:space="0" w:color="auto"/>
            <w:bottom w:val="none" w:sz="0" w:space="0" w:color="auto"/>
            <w:right w:val="none" w:sz="0" w:space="0" w:color="auto"/>
          </w:divBdr>
        </w:div>
        <w:div w:id="1753814552">
          <w:marLeft w:val="640"/>
          <w:marRight w:val="0"/>
          <w:marTop w:val="0"/>
          <w:marBottom w:val="0"/>
          <w:divBdr>
            <w:top w:val="none" w:sz="0" w:space="0" w:color="auto"/>
            <w:left w:val="none" w:sz="0" w:space="0" w:color="auto"/>
            <w:bottom w:val="none" w:sz="0" w:space="0" w:color="auto"/>
            <w:right w:val="none" w:sz="0" w:space="0" w:color="auto"/>
          </w:divBdr>
        </w:div>
        <w:div w:id="558788556">
          <w:marLeft w:val="640"/>
          <w:marRight w:val="0"/>
          <w:marTop w:val="0"/>
          <w:marBottom w:val="0"/>
          <w:divBdr>
            <w:top w:val="none" w:sz="0" w:space="0" w:color="auto"/>
            <w:left w:val="none" w:sz="0" w:space="0" w:color="auto"/>
            <w:bottom w:val="none" w:sz="0" w:space="0" w:color="auto"/>
            <w:right w:val="none" w:sz="0" w:space="0" w:color="auto"/>
          </w:divBdr>
        </w:div>
        <w:div w:id="507867812">
          <w:marLeft w:val="640"/>
          <w:marRight w:val="0"/>
          <w:marTop w:val="0"/>
          <w:marBottom w:val="0"/>
          <w:divBdr>
            <w:top w:val="none" w:sz="0" w:space="0" w:color="auto"/>
            <w:left w:val="none" w:sz="0" w:space="0" w:color="auto"/>
            <w:bottom w:val="none" w:sz="0" w:space="0" w:color="auto"/>
            <w:right w:val="none" w:sz="0" w:space="0" w:color="auto"/>
          </w:divBdr>
        </w:div>
        <w:div w:id="460342550">
          <w:marLeft w:val="640"/>
          <w:marRight w:val="0"/>
          <w:marTop w:val="0"/>
          <w:marBottom w:val="0"/>
          <w:divBdr>
            <w:top w:val="none" w:sz="0" w:space="0" w:color="auto"/>
            <w:left w:val="none" w:sz="0" w:space="0" w:color="auto"/>
            <w:bottom w:val="none" w:sz="0" w:space="0" w:color="auto"/>
            <w:right w:val="none" w:sz="0" w:space="0" w:color="auto"/>
          </w:divBdr>
        </w:div>
        <w:div w:id="1963925124">
          <w:marLeft w:val="640"/>
          <w:marRight w:val="0"/>
          <w:marTop w:val="0"/>
          <w:marBottom w:val="0"/>
          <w:divBdr>
            <w:top w:val="none" w:sz="0" w:space="0" w:color="auto"/>
            <w:left w:val="none" w:sz="0" w:space="0" w:color="auto"/>
            <w:bottom w:val="none" w:sz="0" w:space="0" w:color="auto"/>
            <w:right w:val="none" w:sz="0" w:space="0" w:color="auto"/>
          </w:divBdr>
        </w:div>
        <w:div w:id="1149596328">
          <w:marLeft w:val="640"/>
          <w:marRight w:val="0"/>
          <w:marTop w:val="0"/>
          <w:marBottom w:val="0"/>
          <w:divBdr>
            <w:top w:val="none" w:sz="0" w:space="0" w:color="auto"/>
            <w:left w:val="none" w:sz="0" w:space="0" w:color="auto"/>
            <w:bottom w:val="none" w:sz="0" w:space="0" w:color="auto"/>
            <w:right w:val="none" w:sz="0" w:space="0" w:color="auto"/>
          </w:divBdr>
        </w:div>
        <w:div w:id="780995073">
          <w:marLeft w:val="640"/>
          <w:marRight w:val="0"/>
          <w:marTop w:val="0"/>
          <w:marBottom w:val="0"/>
          <w:divBdr>
            <w:top w:val="none" w:sz="0" w:space="0" w:color="auto"/>
            <w:left w:val="none" w:sz="0" w:space="0" w:color="auto"/>
            <w:bottom w:val="none" w:sz="0" w:space="0" w:color="auto"/>
            <w:right w:val="none" w:sz="0" w:space="0" w:color="auto"/>
          </w:divBdr>
        </w:div>
        <w:div w:id="1568297250">
          <w:marLeft w:val="640"/>
          <w:marRight w:val="0"/>
          <w:marTop w:val="0"/>
          <w:marBottom w:val="0"/>
          <w:divBdr>
            <w:top w:val="none" w:sz="0" w:space="0" w:color="auto"/>
            <w:left w:val="none" w:sz="0" w:space="0" w:color="auto"/>
            <w:bottom w:val="none" w:sz="0" w:space="0" w:color="auto"/>
            <w:right w:val="none" w:sz="0" w:space="0" w:color="auto"/>
          </w:divBdr>
        </w:div>
        <w:div w:id="927688226">
          <w:marLeft w:val="640"/>
          <w:marRight w:val="0"/>
          <w:marTop w:val="0"/>
          <w:marBottom w:val="0"/>
          <w:divBdr>
            <w:top w:val="none" w:sz="0" w:space="0" w:color="auto"/>
            <w:left w:val="none" w:sz="0" w:space="0" w:color="auto"/>
            <w:bottom w:val="none" w:sz="0" w:space="0" w:color="auto"/>
            <w:right w:val="none" w:sz="0" w:space="0" w:color="auto"/>
          </w:divBdr>
        </w:div>
        <w:div w:id="1295333481">
          <w:marLeft w:val="640"/>
          <w:marRight w:val="0"/>
          <w:marTop w:val="0"/>
          <w:marBottom w:val="0"/>
          <w:divBdr>
            <w:top w:val="none" w:sz="0" w:space="0" w:color="auto"/>
            <w:left w:val="none" w:sz="0" w:space="0" w:color="auto"/>
            <w:bottom w:val="none" w:sz="0" w:space="0" w:color="auto"/>
            <w:right w:val="none" w:sz="0" w:space="0" w:color="auto"/>
          </w:divBdr>
        </w:div>
        <w:div w:id="779378996">
          <w:marLeft w:val="640"/>
          <w:marRight w:val="0"/>
          <w:marTop w:val="0"/>
          <w:marBottom w:val="0"/>
          <w:divBdr>
            <w:top w:val="none" w:sz="0" w:space="0" w:color="auto"/>
            <w:left w:val="none" w:sz="0" w:space="0" w:color="auto"/>
            <w:bottom w:val="none" w:sz="0" w:space="0" w:color="auto"/>
            <w:right w:val="none" w:sz="0" w:space="0" w:color="auto"/>
          </w:divBdr>
        </w:div>
        <w:div w:id="494076124">
          <w:marLeft w:val="640"/>
          <w:marRight w:val="0"/>
          <w:marTop w:val="0"/>
          <w:marBottom w:val="0"/>
          <w:divBdr>
            <w:top w:val="none" w:sz="0" w:space="0" w:color="auto"/>
            <w:left w:val="none" w:sz="0" w:space="0" w:color="auto"/>
            <w:bottom w:val="none" w:sz="0" w:space="0" w:color="auto"/>
            <w:right w:val="none" w:sz="0" w:space="0" w:color="auto"/>
          </w:divBdr>
        </w:div>
        <w:div w:id="319044582">
          <w:marLeft w:val="640"/>
          <w:marRight w:val="0"/>
          <w:marTop w:val="0"/>
          <w:marBottom w:val="0"/>
          <w:divBdr>
            <w:top w:val="none" w:sz="0" w:space="0" w:color="auto"/>
            <w:left w:val="none" w:sz="0" w:space="0" w:color="auto"/>
            <w:bottom w:val="none" w:sz="0" w:space="0" w:color="auto"/>
            <w:right w:val="none" w:sz="0" w:space="0" w:color="auto"/>
          </w:divBdr>
        </w:div>
        <w:div w:id="55520090">
          <w:marLeft w:val="640"/>
          <w:marRight w:val="0"/>
          <w:marTop w:val="0"/>
          <w:marBottom w:val="0"/>
          <w:divBdr>
            <w:top w:val="none" w:sz="0" w:space="0" w:color="auto"/>
            <w:left w:val="none" w:sz="0" w:space="0" w:color="auto"/>
            <w:bottom w:val="none" w:sz="0" w:space="0" w:color="auto"/>
            <w:right w:val="none" w:sz="0" w:space="0" w:color="auto"/>
          </w:divBdr>
        </w:div>
        <w:div w:id="570626196">
          <w:marLeft w:val="640"/>
          <w:marRight w:val="0"/>
          <w:marTop w:val="0"/>
          <w:marBottom w:val="0"/>
          <w:divBdr>
            <w:top w:val="none" w:sz="0" w:space="0" w:color="auto"/>
            <w:left w:val="none" w:sz="0" w:space="0" w:color="auto"/>
            <w:bottom w:val="none" w:sz="0" w:space="0" w:color="auto"/>
            <w:right w:val="none" w:sz="0" w:space="0" w:color="auto"/>
          </w:divBdr>
        </w:div>
        <w:div w:id="394820259">
          <w:marLeft w:val="640"/>
          <w:marRight w:val="0"/>
          <w:marTop w:val="0"/>
          <w:marBottom w:val="0"/>
          <w:divBdr>
            <w:top w:val="none" w:sz="0" w:space="0" w:color="auto"/>
            <w:left w:val="none" w:sz="0" w:space="0" w:color="auto"/>
            <w:bottom w:val="none" w:sz="0" w:space="0" w:color="auto"/>
            <w:right w:val="none" w:sz="0" w:space="0" w:color="auto"/>
          </w:divBdr>
        </w:div>
        <w:div w:id="1680082969">
          <w:marLeft w:val="640"/>
          <w:marRight w:val="0"/>
          <w:marTop w:val="0"/>
          <w:marBottom w:val="0"/>
          <w:divBdr>
            <w:top w:val="none" w:sz="0" w:space="0" w:color="auto"/>
            <w:left w:val="none" w:sz="0" w:space="0" w:color="auto"/>
            <w:bottom w:val="none" w:sz="0" w:space="0" w:color="auto"/>
            <w:right w:val="none" w:sz="0" w:space="0" w:color="auto"/>
          </w:divBdr>
        </w:div>
        <w:div w:id="520165779">
          <w:marLeft w:val="640"/>
          <w:marRight w:val="0"/>
          <w:marTop w:val="0"/>
          <w:marBottom w:val="0"/>
          <w:divBdr>
            <w:top w:val="none" w:sz="0" w:space="0" w:color="auto"/>
            <w:left w:val="none" w:sz="0" w:space="0" w:color="auto"/>
            <w:bottom w:val="none" w:sz="0" w:space="0" w:color="auto"/>
            <w:right w:val="none" w:sz="0" w:space="0" w:color="auto"/>
          </w:divBdr>
        </w:div>
        <w:div w:id="1034387242">
          <w:marLeft w:val="640"/>
          <w:marRight w:val="0"/>
          <w:marTop w:val="0"/>
          <w:marBottom w:val="0"/>
          <w:divBdr>
            <w:top w:val="none" w:sz="0" w:space="0" w:color="auto"/>
            <w:left w:val="none" w:sz="0" w:space="0" w:color="auto"/>
            <w:bottom w:val="none" w:sz="0" w:space="0" w:color="auto"/>
            <w:right w:val="none" w:sz="0" w:space="0" w:color="auto"/>
          </w:divBdr>
        </w:div>
        <w:div w:id="461003747">
          <w:marLeft w:val="640"/>
          <w:marRight w:val="0"/>
          <w:marTop w:val="0"/>
          <w:marBottom w:val="0"/>
          <w:divBdr>
            <w:top w:val="none" w:sz="0" w:space="0" w:color="auto"/>
            <w:left w:val="none" w:sz="0" w:space="0" w:color="auto"/>
            <w:bottom w:val="none" w:sz="0" w:space="0" w:color="auto"/>
            <w:right w:val="none" w:sz="0" w:space="0" w:color="auto"/>
          </w:divBdr>
        </w:div>
        <w:div w:id="951790053">
          <w:marLeft w:val="640"/>
          <w:marRight w:val="0"/>
          <w:marTop w:val="0"/>
          <w:marBottom w:val="0"/>
          <w:divBdr>
            <w:top w:val="none" w:sz="0" w:space="0" w:color="auto"/>
            <w:left w:val="none" w:sz="0" w:space="0" w:color="auto"/>
            <w:bottom w:val="none" w:sz="0" w:space="0" w:color="auto"/>
            <w:right w:val="none" w:sz="0" w:space="0" w:color="auto"/>
          </w:divBdr>
        </w:div>
        <w:div w:id="1079596357">
          <w:marLeft w:val="640"/>
          <w:marRight w:val="0"/>
          <w:marTop w:val="0"/>
          <w:marBottom w:val="0"/>
          <w:divBdr>
            <w:top w:val="none" w:sz="0" w:space="0" w:color="auto"/>
            <w:left w:val="none" w:sz="0" w:space="0" w:color="auto"/>
            <w:bottom w:val="none" w:sz="0" w:space="0" w:color="auto"/>
            <w:right w:val="none" w:sz="0" w:space="0" w:color="auto"/>
          </w:divBdr>
        </w:div>
        <w:div w:id="1589458207">
          <w:marLeft w:val="640"/>
          <w:marRight w:val="0"/>
          <w:marTop w:val="0"/>
          <w:marBottom w:val="0"/>
          <w:divBdr>
            <w:top w:val="none" w:sz="0" w:space="0" w:color="auto"/>
            <w:left w:val="none" w:sz="0" w:space="0" w:color="auto"/>
            <w:bottom w:val="none" w:sz="0" w:space="0" w:color="auto"/>
            <w:right w:val="none" w:sz="0" w:space="0" w:color="auto"/>
          </w:divBdr>
        </w:div>
        <w:div w:id="278534981">
          <w:marLeft w:val="640"/>
          <w:marRight w:val="0"/>
          <w:marTop w:val="0"/>
          <w:marBottom w:val="0"/>
          <w:divBdr>
            <w:top w:val="none" w:sz="0" w:space="0" w:color="auto"/>
            <w:left w:val="none" w:sz="0" w:space="0" w:color="auto"/>
            <w:bottom w:val="none" w:sz="0" w:space="0" w:color="auto"/>
            <w:right w:val="none" w:sz="0" w:space="0" w:color="auto"/>
          </w:divBdr>
        </w:div>
        <w:div w:id="880239795">
          <w:marLeft w:val="640"/>
          <w:marRight w:val="0"/>
          <w:marTop w:val="0"/>
          <w:marBottom w:val="0"/>
          <w:divBdr>
            <w:top w:val="none" w:sz="0" w:space="0" w:color="auto"/>
            <w:left w:val="none" w:sz="0" w:space="0" w:color="auto"/>
            <w:bottom w:val="none" w:sz="0" w:space="0" w:color="auto"/>
            <w:right w:val="none" w:sz="0" w:space="0" w:color="auto"/>
          </w:divBdr>
        </w:div>
        <w:div w:id="1107311544">
          <w:marLeft w:val="640"/>
          <w:marRight w:val="0"/>
          <w:marTop w:val="0"/>
          <w:marBottom w:val="0"/>
          <w:divBdr>
            <w:top w:val="none" w:sz="0" w:space="0" w:color="auto"/>
            <w:left w:val="none" w:sz="0" w:space="0" w:color="auto"/>
            <w:bottom w:val="none" w:sz="0" w:space="0" w:color="auto"/>
            <w:right w:val="none" w:sz="0" w:space="0" w:color="auto"/>
          </w:divBdr>
        </w:div>
        <w:div w:id="335501992">
          <w:marLeft w:val="640"/>
          <w:marRight w:val="0"/>
          <w:marTop w:val="0"/>
          <w:marBottom w:val="0"/>
          <w:divBdr>
            <w:top w:val="none" w:sz="0" w:space="0" w:color="auto"/>
            <w:left w:val="none" w:sz="0" w:space="0" w:color="auto"/>
            <w:bottom w:val="none" w:sz="0" w:space="0" w:color="auto"/>
            <w:right w:val="none" w:sz="0" w:space="0" w:color="auto"/>
          </w:divBdr>
        </w:div>
        <w:div w:id="2065446941">
          <w:marLeft w:val="640"/>
          <w:marRight w:val="0"/>
          <w:marTop w:val="0"/>
          <w:marBottom w:val="0"/>
          <w:divBdr>
            <w:top w:val="none" w:sz="0" w:space="0" w:color="auto"/>
            <w:left w:val="none" w:sz="0" w:space="0" w:color="auto"/>
            <w:bottom w:val="none" w:sz="0" w:space="0" w:color="auto"/>
            <w:right w:val="none" w:sz="0" w:space="0" w:color="auto"/>
          </w:divBdr>
        </w:div>
        <w:div w:id="1175802169">
          <w:marLeft w:val="640"/>
          <w:marRight w:val="0"/>
          <w:marTop w:val="0"/>
          <w:marBottom w:val="0"/>
          <w:divBdr>
            <w:top w:val="none" w:sz="0" w:space="0" w:color="auto"/>
            <w:left w:val="none" w:sz="0" w:space="0" w:color="auto"/>
            <w:bottom w:val="none" w:sz="0" w:space="0" w:color="auto"/>
            <w:right w:val="none" w:sz="0" w:space="0" w:color="auto"/>
          </w:divBdr>
        </w:div>
        <w:div w:id="627515098">
          <w:marLeft w:val="640"/>
          <w:marRight w:val="0"/>
          <w:marTop w:val="0"/>
          <w:marBottom w:val="0"/>
          <w:divBdr>
            <w:top w:val="none" w:sz="0" w:space="0" w:color="auto"/>
            <w:left w:val="none" w:sz="0" w:space="0" w:color="auto"/>
            <w:bottom w:val="none" w:sz="0" w:space="0" w:color="auto"/>
            <w:right w:val="none" w:sz="0" w:space="0" w:color="auto"/>
          </w:divBdr>
        </w:div>
        <w:div w:id="803624411">
          <w:marLeft w:val="640"/>
          <w:marRight w:val="0"/>
          <w:marTop w:val="0"/>
          <w:marBottom w:val="0"/>
          <w:divBdr>
            <w:top w:val="none" w:sz="0" w:space="0" w:color="auto"/>
            <w:left w:val="none" w:sz="0" w:space="0" w:color="auto"/>
            <w:bottom w:val="none" w:sz="0" w:space="0" w:color="auto"/>
            <w:right w:val="none" w:sz="0" w:space="0" w:color="auto"/>
          </w:divBdr>
        </w:div>
      </w:divsChild>
    </w:div>
    <w:div w:id="1712264006">
      <w:bodyDiv w:val="1"/>
      <w:marLeft w:val="0"/>
      <w:marRight w:val="0"/>
      <w:marTop w:val="0"/>
      <w:marBottom w:val="0"/>
      <w:divBdr>
        <w:top w:val="none" w:sz="0" w:space="0" w:color="auto"/>
        <w:left w:val="none" w:sz="0" w:space="0" w:color="auto"/>
        <w:bottom w:val="none" w:sz="0" w:space="0" w:color="auto"/>
        <w:right w:val="none" w:sz="0" w:space="0" w:color="auto"/>
      </w:divBdr>
      <w:divsChild>
        <w:div w:id="779376033">
          <w:marLeft w:val="640"/>
          <w:marRight w:val="0"/>
          <w:marTop w:val="0"/>
          <w:marBottom w:val="0"/>
          <w:divBdr>
            <w:top w:val="none" w:sz="0" w:space="0" w:color="auto"/>
            <w:left w:val="none" w:sz="0" w:space="0" w:color="auto"/>
            <w:bottom w:val="none" w:sz="0" w:space="0" w:color="auto"/>
            <w:right w:val="none" w:sz="0" w:space="0" w:color="auto"/>
          </w:divBdr>
        </w:div>
        <w:div w:id="602151652">
          <w:marLeft w:val="640"/>
          <w:marRight w:val="0"/>
          <w:marTop w:val="0"/>
          <w:marBottom w:val="0"/>
          <w:divBdr>
            <w:top w:val="none" w:sz="0" w:space="0" w:color="auto"/>
            <w:left w:val="none" w:sz="0" w:space="0" w:color="auto"/>
            <w:bottom w:val="none" w:sz="0" w:space="0" w:color="auto"/>
            <w:right w:val="none" w:sz="0" w:space="0" w:color="auto"/>
          </w:divBdr>
        </w:div>
        <w:div w:id="898512793">
          <w:marLeft w:val="640"/>
          <w:marRight w:val="0"/>
          <w:marTop w:val="0"/>
          <w:marBottom w:val="0"/>
          <w:divBdr>
            <w:top w:val="none" w:sz="0" w:space="0" w:color="auto"/>
            <w:left w:val="none" w:sz="0" w:space="0" w:color="auto"/>
            <w:bottom w:val="none" w:sz="0" w:space="0" w:color="auto"/>
            <w:right w:val="none" w:sz="0" w:space="0" w:color="auto"/>
          </w:divBdr>
        </w:div>
        <w:div w:id="338966919">
          <w:marLeft w:val="640"/>
          <w:marRight w:val="0"/>
          <w:marTop w:val="0"/>
          <w:marBottom w:val="0"/>
          <w:divBdr>
            <w:top w:val="none" w:sz="0" w:space="0" w:color="auto"/>
            <w:left w:val="none" w:sz="0" w:space="0" w:color="auto"/>
            <w:bottom w:val="none" w:sz="0" w:space="0" w:color="auto"/>
            <w:right w:val="none" w:sz="0" w:space="0" w:color="auto"/>
          </w:divBdr>
        </w:div>
        <w:div w:id="18509664">
          <w:marLeft w:val="640"/>
          <w:marRight w:val="0"/>
          <w:marTop w:val="0"/>
          <w:marBottom w:val="0"/>
          <w:divBdr>
            <w:top w:val="none" w:sz="0" w:space="0" w:color="auto"/>
            <w:left w:val="none" w:sz="0" w:space="0" w:color="auto"/>
            <w:bottom w:val="none" w:sz="0" w:space="0" w:color="auto"/>
            <w:right w:val="none" w:sz="0" w:space="0" w:color="auto"/>
          </w:divBdr>
        </w:div>
        <w:div w:id="1457066321">
          <w:marLeft w:val="640"/>
          <w:marRight w:val="0"/>
          <w:marTop w:val="0"/>
          <w:marBottom w:val="0"/>
          <w:divBdr>
            <w:top w:val="none" w:sz="0" w:space="0" w:color="auto"/>
            <w:left w:val="none" w:sz="0" w:space="0" w:color="auto"/>
            <w:bottom w:val="none" w:sz="0" w:space="0" w:color="auto"/>
            <w:right w:val="none" w:sz="0" w:space="0" w:color="auto"/>
          </w:divBdr>
        </w:div>
        <w:div w:id="1632783756">
          <w:marLeft w:val="640"/>
          <w:marRight w:val="0"/>
          <w:marTop w:val="0"/>
          <w:marBottom w:val="0"/>
          <w:divBdr>
            <w:top w:val="none" w:sz="0" w:space="0" w:color="auto"/>
            <w:left w:val="none" w:sz="0" w:space="0" w:color="auto"/>
            <w:bottom w:val="none" w:sz="0" w:space="0" w:color="auto"/>
            <w:right w:val="none" w:sz="0" w:space="0" w:color="auto"/>
          </w:divBdr>
        </w:div>
        <w:div w:id="320500114">
          <w:marLeft w:val="640"/>
          <w:marRight w:val="0"/>
          <w:marTop w:val="0"/>
          <w:marBottom w:val="0"/>
          <w:divBdr>
            <w:top w:val="none" w:sz="0" w:space="0" w:color="auto"/>
            <w:left w:val="none" w:sz="0" w:space="0" w:color="auto"/>
            <w:bottom w:val="none" w:sz="0" w:space="0" w:color="auto"/>
            <w:right w:val="none" w:sz="0" w:space="0" w:color="auto"/>
          </w:divBdr>
        </w:div>
        <w:div w:id="661930320">
          <w:marLeft w:val="640"/>
          <w:marRight w:val="0"/>
          <w:marTop w:val="0"/>
          <w:marBottom w:val="0"/>
          <w:divBdr>
            <w:top w:val="none" w:sz="0" w:space="0" w:color="auto"/>
            <w:left w:val="none" w:sz="0" w:space="0" w:color="auto"/>
            <w:bottom w:val="none" w:sz="0" w:space="0" w:color="auto"/>
            <w:right w:val="none" w:sz="0" w:space="0" w:color="auto"/>
          </w:divBdr>
        </w:div>
        <w:div w:id="695500647">
          <w:marLeft w:val="640"/>
          <w:marRight w:val="0"/>
          <w:marTop w:val="0"/>
          <w:marBottom w:val="0"/>
          <w:divBdr>
            <w:top w:val="none" w:sz="0" w:space="0" w:color="auto"/>
            <w:left w:val="none" w:sz="0" w:space="0" w:color="auto"/>
            <w:bottom w:val="none" w:sz="0" w:space="0" w:color="auto"/>
            <w:right w:val="none" w:sz="0" w:space="0" w:color="auto"/>
          </w:divBdr>
        </w:div>
        <w:div w:id="1097213552">
          <w:marLeft w:val="640"/>
          <w:marRight w:val="0"/>
          <w:marTop w:val="0"/>
          <w:marBottom w:val="0"/>
          <w:divBdr>
            <w:top w:val="none" w:sz="0" w:space="0" w:color="auto"/>
            <w:left w:val="none" w:sz="0" w:space="0" w:color="auto"/>
            <w:bottom w:val="none" w:sz="0" w:space="0" w:color="auto"/>
            <w:right w:val="none" w:sz="0" w:space="0" w:color="auto"/>
          </w:divBdr>
        </w:div>
        <w:div w:id="692996483">
          <w:marLeft w:val="640"/>
          <w:marRight w:val="0"/>
          <w:marTop w:val="0"/>
          <w:marBottom w:val="0"/>
          <w:divBdr>
            <w:top w:val="none" w:sz="0" w:space="0" w:color="auto"/>
            <w:left w:val="none" w:sz="0" w:space="0" w:color="auto"/>
            <w:bottom w:val="none" w:sz="0" w:space="0" w:color="auto"/>
            <w:right w:val="none" w:sz="0" w:space="0" w:color="auto"/>
          </w:divBdr>
        </w:div>
        <w:div w:id="1443182911">
          <w:marLeft w:val="640"/>
          <w:marRight w:val="0"/>
          <w:marTop w:val="0"/>
          <w:marBottom w:val="0"/>
          <w:divBdr>
            <w:top w:val="none" w:sz="0" w:space="0" w:color="auto"/>
            <w:left w:val="none" w:sz="0" w:space="0" w:color="auto"/>
            <w:bottom w:val="none" w:sz="0" w:space="0" w:color="auto"/>
            <w:right w:val="none" w:sz="0" w:space="0" w:color="auto"/>
          </w:divBdr>
        </w:div>
        <w:div w:id="1098140829">
          <w:marLeft w:val="640"/>
          <w:marRight w:val="0"/>
          <w:marTop w:val="0"/>
          <w:marBottom w:val="0"/>
          <w:divBdr>
            <w:top w:val="none" w:sz="0" w:space="0" w:color="auto"/>
            <w:left w:val="none" w:sz="0" w:space="0" w:color="auto"/>
            <w:bottom w:val="none" w:sz="0" w:space="0" w:color="auto"/>
            <w:right w:val="none" w:sz="0" w:space="0" w:color="auto"/>
          </w:divBdr>
        </w:div>
        <w:div w:id="808598688">
          <w:marLeft w:val="640"/>
          <w:marRight w:val="0"/>
          <w:marTop w:val="0"/>
          <w:marBottom w:val="0"/>
          <w:divBdr>
            <w:top w:val="none" w:sz="0" w:space="0" w:color="auto"/>
            <w:left w:val="none" w:sz="0" w:space="0" w:color="auto"/>
            <w:bottom w:val="none" w:sz="0" w:space="0" w:color="auto"/>
            <w:right w:val="none" w:sz="0" w:space="0" w:color="auto"/>
          </w:divBdr>
        </w:div>
        <w:div w:id="1510753269">
          <w:marLeft w:val="640"/>
          <w:marRight w:val="0"/>
          <w:marTop w:val="0"/>
          <w:marBottom w:val="0"/>
          <w:divBdr>
            <w:top w:val="none" w:sz="0" w:space="0" w:color="auto"/>
            <w:left w:val="none" w:sz="0" w:space="0" w:color="auto"/>
            <w:bottom w:val="none" w:sz="0" w:space="0" w:color="auto"/>
            <w:right w:val="none" w:sz="0" w:space="0" w:color="auto"/>
          </w:divBdr>
        </w:div>
        <w:div w:id="859323069">
          <w:marLeft w:val="640"/>
          <w:marRight w:val="0"/>
          <w:marTop w:val="0"/>
          <w:marBottom w:val="0"/>
          <w:divBdr>
            <w:top w:val="none" w:sz="0" w:space="0" w:color="auto"/>
            <w:left w:val="none" w:sz="0" w:space="0" w:color="auto"/>
            <w:bottom w:val="none" w:sz="0" w:space="0" w:color="auto"/>
            <w:right w:val="none" w:sz="0" w:space="0" w:color="auto"/>
          </w:divBdr>
        </w:div>
        <w:div w:id="1880703700">
          <w:marLeft w:val="640"/>
          <w:marRight w:val="0"/>
          <w:marTop w:val="0"/>
          <w:marBottom w:val="0"/>
          <w:divBdr>
            <w:top w:val="none" w:sz="0" w:space="0" w:color="auto"/>
            <w:left w:val="none" w:sz="0" w:space="0" w:color="auto"/>
            <w:bottom w:val="none" w:sz="0" w:space="0" w:color="auto"/>
            <w:right w:val="none" w:sz="0" w:space="0" w:color="auto"/>
          </w:divBdr>
        </w:div>
        <w:div w:id="1504852680">
          <w:marLeft w:val="640"/>
          <w:marRight w:val="0"/>
          <w:marTop w:val="0"/>
          <w:marBottom w:val="0"/>
          <w:divBdr>
            <w:top w:val="none" w:sz="0" w:space="0" w:color="auto"/>
            <w:left w:val="none" w:sz="0" w:space="0" w:color="auto"/>
            <w:bottom w:val="none" w:sz="0" w:space="0" w:color="auto"/>
            <w:right w:val="none" w:sz="0" w:space="0" w:color="auto"/>
          </w:divBdr>
        </w:div>
        <w:div w:id="619535085">
          <w:marLeft w:val="640"/>
          <w:marRight w:val="0"/>
          <w:marTop w:val="0"/>
          <w:marBottom w:val="0"/>
          <w:divBdr>
            <w:top w:val="none" w:sz="0" w:space="0" w:color="auto"/>
            <w:left w:val="none" w:sz="0" w:space="0" w:color="auto"/>
            <w:bottom w:val="none" w:sz="0" w:space="0" w:color="auto"/>
            <w:right w:val="none" w:sz="0" w:space="0" w:color="auto"/>
          </w:divBdr>
        </w:div>
        <w:div w:id="1697536033">
          <w:marLeft w:val="640"/>
          <w:marRight w:val="0"/>
          <w:marTop w:val="0"/>
          <w:marBottom w:val="0"/>
          <w:divBdr>
            <w:top w:val="none" w:sz="0" w:space="0" w:color="auto"/>
            <w:left w:val="none" w:sz="0" w:space="0" w:color="auto"/>
            <w:bottom w:val="none" w:sz="0" w:space="0" w:color="auto"/>
            <w:right w:val="none" w:sz="0" w:space="0" w:color="auto"/>
          </w:divBdr>
        </w:div>
        <w:div w:id="205336981">
          <w:marLeft w:val="640"/>
          <w:marRight w:val="0"/>
          <w:marTop w:val="0"/>
          <w:marBottom w:val="0"/>
          <w:divBdr>
            <w:top w:val="none" w:sz="0" w:space="0" w:color="auto"/>
            <w:left w:val="none" w:sz="0" w:space="0" w:color="auto"/>
            <w:bottom w:val="none" w:sz="0" w:space="0" w:color="auto"/>
            <w:right w:val="none" w:sz="0" w:space="0" w:color="auto"/>
          </w:divBdr>
        </w:div>
        <w:div w:id="750278227">
          <w:marLeft w:val="640"/>
          <w:marRight w:val="0"/>
          <w:marTop w:val="0"/>
          <w:marBottom w:val="0"/>
          <w:divBdr>
            <w:top w:val="none" w:sz="0" w:space="0" w:color="auto"/>
            <w:left w:val="none" w:sz="0" w:space="0" w:color="auto"/>
            <w:bottom w:val="none" w:sz="0" w:space="0" w:color="auto"/>
            <w:right w:val="none" w:sz="0" w:space="0" w:color="auto"/>
          </w:divBdr>
        </w:div>
        <w:div w:id="1133788508">
          <w:marLeft w:val="640"/>
          <w:marRight w:val="0"/>
          <w:marTop w:val="0"/>
          <w:marBottom w:val="0"/>
          <w:divBdr>
            <w:top w:val="none" w:sz="0" w:space="0" w:color="auto"/>
            <w:left w:val="none" w:sz="0" w:space="0" w:color="auto"/>
            <w:bottom w:val="none" w:sz="0" w:space="0" w:color="auto"/>
            <w:right w:val="none" w:sz="0" w:space="0" w:color="auto"/>
          </w:divBdr>
        </w:div>
        <w:div w:id="365642022">
          <w:marLeft w:val="640"/>
          <w:marRight w:val="0"/>
          <w:marTop w:val="0"/>
          <w:marBottom w:val="0"/>
          <w:divBdr>
            <w:top w:val="none" w:sz="0" w:space="0" w:color="auto"/>
            <w:left w:val="none" w:sz="0" w:space="0" w:color="auto"/>
            <w:bottom w:val="none" w:sz="0" w:space="0" w:color="auto"/>
            <w:right w:val="none" w:sz="0" w:space="0" w:color="auto"/>
          </w:divBdr>
        </w:div>
        <w:div w:id="2002612924">
          <w:marLeft w:val="640"/>
          <w:marRight w:val="0"/>
          <w:marTop w:val="0"/>
          <w:marBottom w:val="0"/>
          <w:divBdr>
            <w:top w:val="none" w:sz="0" w:space="0" w:color="auto"/>
            <w:left w:val="none" w:sz="0" w:space="0" w:color="auto"/>
            <w:bottom w:val="none" w:sz="0" w:space="0" w:color="auto"/>
            <w:right w:val="none" w:sz="0" w:space="0" w:color="auto"/>
          </w:divBdr>
        </w:div>
        <w:div w:id="892958960">
          <w:marLeft w:val="640"/>
          <w:marRight w:val="0"/>
          <w:marTop w:val="0"/>
          <w:marBottom w:val="0"/>
          <w:divBdr>
            <w:top w:val="none" w:sz="0" w:space="0" w:color="auto"/>
            <w:left w:val="none" w:sz="0" w:space="0" w:color="auto"/>
            <w:bottom w:val="none" w:sz="0" w:space="0" w:color="auto"/>
            <w:right w:val="none" w:sz="0" w:space="0" w:color="auto"/>
          </w:divBdr>
        </w:div>
        <w:div w:id="778063014">
          <w:marLeft w:val="640"/>
          <w:marRight w:val="0"/>
          <w:marTop w:val="0"/>
          <w:marBottom w:val="0"/>
          <w:divBdr>
            <w:top w:val="none" w:sz="0" w:space="0" w:color="auto"/>
            <w:left w:val="none" w:sz="0" w:space="0" w:color="auto"/>
            <w:bottom w:val="none" w:sz="0" w:space="0" w:color="auto"/>
            <w:right w:val="none" w:sz="0" w:space="0" w:color="auto"/>
          </w:divBdr>
        </w:div>
        <w:div w:id="583030927">
          <w:marLeft w:val="640"/>
          <w:marRight w:val="0"/>
          <w:marTop w:val="0"/>
          <w:marBottom w:val="0"/>
          <w:divBdr>
            <w:top w:val="none" w:sz="0" w:space="0" w:color="auto"/>
            <w:left w:val="none" w:sz="0" w:space="0" w:color="auto"/>
            <w:bottom w:val="none" w:sz="0" w:space="0" w:color="auto"/>
            <w:right w:val="none" w:sz="0" w:space="0" w:color="auto"/>
          </w:divBdr>
        </w:div>
        <w:div w:id="448360301">
          <w:marLeft w:val="640"/>
          <w:marRight w:val="0"/>
          <w:marTop w:val="0"/>
          <w:marBottom w:val="0"/>
          <w:divBdr>
            <w:top w:val="none" w:sz="0" w:space="0" w:color="auto"/>
            <w:left w:val="none" w:sz="0" w:space="0" w:color="auto"/>
            <w:bottom w:val="none" w:sz="0" w:space="0" w:color="auto"/>
            <w:right w:val="none" w:sz="0" w:space="0" w:color="auto"/>
          </w:divBdr>
        </w:div>
        <w:div w:id="1106929016">
          <w:marLeft w:val="640"/>
          <w:marRight w:val="0"/>
          <w:marTop w:val="0"/>
          <w:marBottom w:val="0"/>
          <w:divBdr>
            <w:top w:val="none" w:sz="0" w:space="0" w:color="auto"/>
            <w:left w:val="none" w:sz="0" w:space="0" w:color="auto"/>
            <w:bottom w:val="none" w:sz="0" w:space="0" w:color="auto"/>
            <w:right w:val="none" w:sz="0" w:space="0" w:color="auto"/>
          </w:divBdr>
        </w:div>
        <w:div w:id="1528906339">
          <w:marLeft w:val="640"/>
          <w:marRight w:val="0"/>
          <w:marTop w:val="0"/>
          <w:marBottom w:val="0"/>
          <w:divBdr>
            <w:top w:val="none" w:sz="0" w:space="0" w:color="auto"/>
            <w:left w:val="none" w:sz="0" w:space="0" w:color="auto"/>
            <w:bottom w:val="none" w:sz="0" w:space="0" w:color="auto"/>
            <w:right w:val="none" w:sz="0" w:space="0" w:color="auto"/>
          </w:divBdr>
        </w:div>
        <w:div w:id="1633170976">
          <w:marLeft w:val="640"/>
          <w:marRight w:val="0"/>
          <w:marTop w:val="0"/>
          <w:marBottom w:val="0"/>
          <w:divBdr>
            <w:top w:val="none" w:sz="0" w:space="0" w:color="auto"/>
            <w:left w:val="none" w:sz="0" w:space="0" w:color="auto"/>
            <w:bottom w:val="none" w:sz="0" w:space="0" w:color="auto"/>
            <w:right w:val="none" w:sz="0" w:space="0" w:color="auto"/>
          </w:divBdr>
        </w:div>
        <w:div w:id="64230145">
          <w:marLeft w:val="640"/>
          <w:marRight w:val="0"/>
          <w:marTop w:val="0"/>
          <w:marBottom w:val="0"/>
          <w:divBdr>
            <w:top w:val="none" w:sz="0" w:space="0" w:color="auto"/>
            <w:left w:val="none" w:sz="0" w:space="0" w:color="auto"/>
            <w:bottom w:val="none" w:sz="0" w:space="0" w:color="auto"/>
            <w:right w:val="none" w:sz="0" w:space="0" w:color="auto"/>
          </w:divBdr>
        </w:div>
        <w:div w:id="370348878">
          <w:marLeft w:val="640"/>
          <w:marRight w:val="0"/>
          <w:marTop w:val="0"/>
          <w:marBottom w:val="0"/>
          <w:divBdr>
            <w:top w:val="none" w:sz="0" w:space="0" w:color="auto"/>
            <w:left w:val="none" w:sz="0" w:space="0" w:color="auto"/>
            <w:bottom w:val="none" w:sz="0" w:space="0" w:color="auto"/>
            <w:right w:val="none" w:sz="0" w:space="0" w:color="auto"/>
          </w:divBdr>
        </w:div>
        <w:div w:id="868101735">
          <w:marLeft w:val="640"/>
          <w:marRight w:val="0"/>
          <w:marTop w:val="0"/>
          <w:marBottom w:val="0"/>
          <w:divBdr>
            <w:top w:val="none" w:sz="0" w:space="0" w:color="auto"/>
            <w:left w:val="none" w:sz="0" w:space="0" w:color="auto"/>
            <w:bottom w:val="none" w:sz="0" w:space="0" w:color="auto"/>
            <w:right w:val="none" w:sz="0" w:space="0" w:color="auto"/>
          </w:divBdr>
        </w:div>
        <w:div w:id="1048066194">
          <w:marLeft w:val="640"/>
          <w:marRight w:val="0"/>
          <w:marTop w:val="0"/>
          <w:marBottom w:val="0"/>
          <w:divBdr>
            <w:top w:val="none" w:sz="0" w:space="0" w:color="auto"/>
            <w:left w:val="none" w:sz="0" w:space="0" w:color="auto"/>
            <w:bottom w:val="none" w:sz="0" w:space="0" w:color="auto"/>
            <w:right w:val="none" w:sz="0" w:space="0" w:color="auto"/>
          </w:divBdr>
        </w:div>
        <w:div w:id="1372807958">
          <w:marLeft w:val="640"/>
          <w:marRight w:val="0"/>
          <w:marTop w:val="0"/>
          <w:marBottom w:val="0"/>
          <w:divBdr>
            <w:top w:val="none" w:sz="0" w:space="0" w:color="auto"/>
            <w:left w:val="none" w:sz="0" w:space="0" w:color="auto"/>
            <w:bottom w:val="none" w:sz="0" w:space="0" w:color="auto"/>
            <w:right w:val="none" w:sz="0" w:space="0" w:color="auto"/>
          </w:divBdr>
        </w:div>
        <w:div w:id="1962809345">
          <w:marLeft w:val="640"/>
          <w:marRight w:val="0"/>
          <w:marTop w:val="0"/>
          <w:marBottom w:val="0"/>
          <w:divBdr>
            <w:top w:val="none" w:sz="0" w:space="0" w:color="auto"/>
            <w:left w:val="none" w:sz="0" w:space="0" w:color="auto"/>
            <w:bottom w:val="none" w:sz="0" w:space="0" w:color="auto"/>
            <w:right w:val="none" w:sz="0" w:space="0" w:color="auto"/>
          </w:divBdr>
        </w:div>
      </w:divsChild>
    </w:div>
    <w:div w:id="1716199843">
      <w:bodyDiv w:val="1"/>
      <w:marLeft w:val="0"/>
      <w:marRight w:val="0"/>
      <w:marTop w:val="0"/>
      <w:marBottom w:val="0"/>
      <w:divBdr>
        <w:top w:val="none" w:sz="0" w:space="0" w:color="auto"/>
        <w:left w:val="none" w:sz="0" w:space="0" w:color="auto"/>
        <w:bottom w:val="none" w:sz="0" w:space="0" w:color="auto"/>
        <w:right w:val="none" w:sz="0" w:space="0" w:color="auto"/>
      </w:divBdr>
    </w:div>
    <w:div w:id="1726220391">
      <w:bodyDiv w:val="1"/>
      <w:marLeft w:val="0"/>
      <w:marRight w:val="0"/>
      <w:marTop w:val="0"/>
      <w:marBottom w:val="0"/>
      <w:divBdr>
        <w:top w:val="none" w:sz="0" w:space="0" w:color="auto"/>
        <w:left w:val="none" w:sz="0" w:space="0" w:color="auto"/>
        <w:bottom w:val="none" w:sz="0" w:space="0" w:color="auto"/>
        <w:right w:val="none" w:sz="0" w:space="0" w:color="auto"/>
      </w:divBdr>
      <w:divsChild>
        <w:div w:id="419913979">
          <w:marLeft w:val="640"/>
          <w:marRight w:val="0"/>
          <w:marTop w:val="0"/>
          <w:marBottom w:val="0"/>
          <w:divBdr>
            <w:top w:val="none" w:sz="0" w:space="0" w:color="auto"/>
            <w:left w:val="none" w:sz="0" w:space="0" w:color="auto"/>
            <w:bottom w:val="none" w:sz="0" w:space="0" w:color="auto"/>
            <w:right w:val="none" w:sz="0" w:space="0" w:color="auto"/>
          </w:divBdr>
        </w:div>
        <w:div w:id="546189651">
          <w:marLeft w:val="640"/>
          <w:marRight w:val="0"/>
          <w:marTop w:val="0"/>
          <w:marBottom w:val="0"/>
          <w:divBdr>
            <w:top w:val="none" w:sz="0" w:space="0" w:color="auto"/>
            <w:left w:val="none" w:sz="0" w:space="0" w:color="auto"/>
            <w:bottom w:val="none" w:sz="0" w:space="0" w:color="auto"/>
            <w:right w:val="none" w:sz="0" w:space="0" w:color="auto"/>
          </w:divBdr>
        </w:div>
        <w:div w:id="1410497262">
          <w:marLeft w:val="640"/>
          <w:marRight w:val="0"/>
          <w:marTop w:val="0"/>
          <w:marBottom w:val="0"/>
          <w:divBdr>
            <w:top w:val="none" w:sz="0" w:space="0" w:color="auto"/>
            <w:left w:val="none" w:sz="0" w:space="0" w:color="auto"/>
            <w:bottom w:val="none" w:sz="0" w:space="0" w:color="auto"/>
            <w:right w:val="none" w:sz="0" w:space="0" w:color="auto"/>
          </w:divBdr>
        </w:div>
        <w:div w:id="623540841">
          <w:marLeft w:val="640"/>
          <w:marRight w:val="0"/>
          <w:marTop w:val="0"/>
          <w:marBottom w:val="0"/>
          <w:divBdr>
            <w:top w:val="none" w:sz="0" w:space="0" w:color="auto"/>
            <w:left w:val="none" w:sz="0" w:space="0" w:color="auto"/>
            <w:bottom w:val="none" w:sz="0" w:space="0" w:color="auto"/>
            <w:right w:val="none" w:sz="0" w:space="0" w:color="auto"/>
          </w:divBdr>
        </w:div>
        <w:div w:id="1289776484">
          <w:marLeft w:val="640"/>
          <w:marRight w:val="0"/>
          <w:marTop w:val="0"/>
          <w:marBottom w:val="0"/>
          <w:divBdr>
            <w:top w:val="none" w:sz="0" w:space="0" w:color="auto"/>
            <w:left w:val="none" w:sz="0" w:space="0" w:color="auto"/>
            <w:bottom w:val="none" w:sz="0" w:space="0" w:color="auto"/>
            <w:right w:val="none" w:sz="0" w:space="0" w:color="auto"/>
          </w:divBdr>
        </w:div>
        <w:div w:id="865408959">
          <w:marLeft w:val="640"/>
          <w:marRight w:val="0"/>
          <w:marTop w:val="0"/>
          <w:marBottom w:val="0"/>
          <w:divBdr>
            <w:top w:val="none" w:sz="0" w:space="0" w:color="auto"/>
            <w:left w:val="none" w:sz="0" w:space="0" w:color="auto"/>
            <w:bottom w:val="none" w:sz="0" w:space="0" w:color="auto"/>
            <w:right w:val="none" w:sz="0" w:space="0" w:color="auto"/>
          </w:divBdr>
        </w:div>
        <w:div w:id="303119418">
          <w:marLeft w:val="640"/>
          <w:marRight w:val="0"/>
          <w:marTop w:val="0"/>
          <w:marBottom w:val="0"/>
          <w:divBdr>
            <w:top w:val="none" w:sz="0" w:space="0" w:color="auto"/>
            <w:left w:val="none" w:sz="0" w:space="0" w:color="auto"/>
            <w:bottom w:val="none" w:sz="0" w:space="0" w:color="auto"/>
            <w:right w:val="none" w:sz="0" w:space="0" w:color="auto"/>
          </w:divBdr>
        </w:div>
        <w:div w:id="582877331">
          <w:marLeft w:val="640"/>
          <w:marRight w:val="0"/>
          <w:marTop w:val="0"/>
          <w:marBottom w:val="0"/>
          <w:divBdr>
            <w:top w:val="none" w:sz="0" w:space="0" w:color="auto"/>
            <w:left w:val="none" w:sz="0" w:space="0" w:color="auto"/>
            <w:bottom w:val="none" w:sz="0" w:space="0" w:color="auto"/>
            <w:right w:val="none" w:sz="0" w:space="0" w:color="auto"/>
          </w:divBdr>
        </w:div>
        <w:div w:id="46683725">
          <w:marLeft w:val="640"/>
          <w:marRight w:val="0"/>
          <w:marTop w:val="0"/>
          <w:marBottom w:val="0"/>
          <w:divBdr>
            <w:top w:val="none" w:sz="0" w:space="0" w:color="auto"/>
            <w:left w:val="none" w:sz="0" w:space="0" w:color="auto"/>
            <w:bottom w:val="none" w:sz="0" w:space="0" w:color="auto"/>
            <w:right w:val="none" w:sz="0" w:space="0" w:color="auto"/>
          </w:divBdr>
        </w:div>
        <w:div w:id="1481922449">
          <w:marLeft w:val="640"/>
          <w:marRight w:val="0"/>
          <w:marTop w:val="0"/>
          <w:marBottom w:val="0"/>
          <w:divBdr>
            <w:top w:val="none" w:sz="0" w:space="0" w:color="auto"/>
            <w:left w:val="none" w:sz="0" w:space="0" w:color="auto"/>
            <w:bottom w:val="none" w:sz="0" w:space="0" w:color="auto"/>
            <w:right w:val="none" w:sz="0" w:space="0" w:color="auto"/>
          </w:divBdr>
        </w:div>
        <w:div w:id="11612817">
          <w:marLeft w:val="640"/>
          <w:marRight w:val="0"/>
          <w:marTop w:val="0"/>
          <w:marBottom w:val="0"/>
          <w:divBdr>
            <w:top w:val="none" w:sz="0" w:space="0" w:color="auto"/>
            <w:left w:val="none" w:sz="0" w:space="0" w:color="auto"/>
            <w:bottom w:val="none" w:sz="0" w:space="0" w:color="auto"/>
            <w:right w:val="none" w:sz="0" w:space="0" w:color="auto"/>
          </w:divBdr>
        </w:div>
        <w:div w:id="1946883839">
          <w:marLeft w:val="640"/>
          <w:marRight w:val="0"/>
          <w:marTop w:val="0"/>
          <w:marBottom w:val="0"/>
          <w:divBdr>
            <w:top w:val="none" w:sz="0" w:space="0" w:color="auto"/>
            <w:left w:val="none" w:sz="0" w:space="0" w:color="auto"/>
            <w:bottom w:val="none" w:sz="0" w:space="0" w:color="auto"/>
            <w:right w:val="none" w:sz="0" w:space="0" w:color="auto"/>
          </w:divBdr>
        </w:div>
        <w:div w:id="1087574859">
          <w:marLeft w:val="640"/>
          <w:marRight w:val="0"/>
          <w:marTop w:val="0"/>
          <w:marBottom w:val="0"/>
          <w:divBdr>
            <w:top w:val="none" w:sz="0" w:space="0" w:color="auto"/>
            <w:left w:val="none" w:sz="0" w:space="0" w:color="auto"/>
            <w:bottom w:val="none" w:sz="0" w:space="0" w:color="auto"/>
            <w:right w:val="none" w:sz="0" w:space="0" w:color="auto"/>
          </w:divBdr>
        </w:div>
        <w:div w:id="980689115">
          <w:marLeft w:val="640"/>
          <w:marRight w:val="0"/>
          <w:marTop w:val="0"/>
          <w:marBottom w:val="0"/>
          <w:divBdr>
            <w:top w:val="none" w:sz="0" w:space="0" w:color="auto"/>
            <w:left w:val="none" w:sz="0" w:space="0" w:color="auto"/>
            <w:bottom w:val="none" w:sz="0" w:space="0" w:color="auto"/>
            <w:right w:val="none" w:sz="0" w:space="0" w:color="auto"/>
          </w:divBdr>
        </w:div>
        <w:div w:id="84346650">
          <w:marLeft w:val="640"/>
          <w:marRight w:val="0"/>
          <w:marTop w:val="0"/>
          <w:marBottom w:val="0"/>
          <w:divBdr>
            <w:top w:val="none" w:sz="0" w:space="0" w:color="auto"/>
            <w:left w:val="none" w:sz="0" w:space="0" w:color="auto"/>
            <w:bottom w:val="none" w:sz="0" w:space="0" w:color="auto"/>
            <w:right w:val="none" w:sz="0" w:space="0" w:color="auto"/>
          </w:divBdr>
        </w:div>
        <w:div w:id="2093887040">
          <w:marLeft w:val="640"/>
          <w:marRight w:val="0"/>
          <w:marTop w:val="0"/>
          <w:marBottom w:val="0"/>
          <w:divBdr>
            <w:top w:val="none" w:sz="0" w:space="0" w:color="auto"/>
            <w:left w:val="none" w:sz="0" w:space="0" w:color="auto"/>
            <w:bottom w:val="none" w:sz="0" w:space="0" w:color="auto"/>
            <w:right w:val="none" w:sz="0" w:space="0" w:color="auto"/>
          </w:divBdr>
        </w:div>
        <w:div w:id="1437872995">
          <w:marLeft w:val="640"/>
          <w:marRight w:val="0"/>
          <w:marTop w:val="0"/>
          <w:marBottom w:val="0"/>
          <w:divBdr>
            <w:top w:val="none" w:sz="0" w:space="0" w:color="auto"/>
            <w:left w:val="none" w:sz="0" w:space="0" w:color="auto"/>
            <w:bottom w:val="none" w:sz="0" w:space="0" w:color="auto"/>
            <w:right w:val="none" w:sz="0" w:space="0" w:color="auto"/>
          </w:divBdr>
        </w:div>
        <w:div w:id="52394497">
          <w:marLeft w:val="640"/>
          <w:marRight w:val="0"/>
          <w:marTop w:val="0"/>
          <w:marBottom w:val="0"/>
          <w:divBdr>
            <w:top w:val="none" w:sz="0" w:space="0" w:color="auto"/>
            <w:left w:val="none" w:sz="0" w:space="0" w:color="auto"/>
            <w:bottom w:val="none" w:sz="0" w:space="0" w:color="auto"/>
            <w:right w:val="none" w:sz="0" w:space="0" w:color="auto"/>
          </w:divBdr>
        </w:div>
        <w:div w:id="838813407">
          <w:marLeft w:val="640"/>
          <w:marRight w:val="0"/>
          <w:marTop w:val="0"/>
          <w:marBottom w:val="0"/>
          <w:divBdr>
            <w:top w:val="none" w:sz="0" w:space="0" w:color="auto"/>
            <w:left w:val="none" w:sz="0" w:space="0" w:color="auto"/>
            <w:bottom w:val="none" w:sz="0" w:space="0" w:color="auto"/>
            <w:right w:val="none" w:sz="0" w:space="0" w:color="auto"/>
          </w:divBdr>
        </w:div>
        <w:div w:id="1675231606">
          <w:marLeft w:val="640"/>
          <w:marRight w:val="0"/>
          <w:marTop w:val="0"/>
          <w:marBottom w:val="0"/>
          <w:divBdr>
            <w:top w:val="none" w:sz="0" w:space="0" w:color="auto"/>
            <w:left w:val="none" w:sz="0" w:space="0" w:color="auto"/>
            <w:bottom w:val="none" w:sz="0" w:space="0" w:color="auto"/>
            <w:right w:val="none" w:sz="0" w:space="0" w:color="auto"/>
          </w:divBdr>
        </w:div>
        <w:div w:id="523860022">
          <w:marLeft w:val="640"/>
          <w:marRight w:val="0"/>
          <w:marTop w:val="0"/>
          <w:marBottom w:val="0"/>
          <w:divBdr>
            <w:top w:val="none" w:sz="0" w:space="0" w:color="auto"/>
            <w:left w:val="none" w:sz="0" w:space="0" w:color="auto"/>
            <w:bottom w:val="none" w:sz="0" w:space="0" w:color="auto"/>
            <w:right w:val="none" w:sz="0" w:space="0" w:color="auto"/>
          </w:divBdr>
        </w:div>
        <w:div w:id="1415710113">
          <w:marLeft w:val="640"/>
          <w:marRight w:val="0"/>
          <w:marTop w:val="0"/>
          <w:marBottom w:val="0"/>
          <w:divBdr>
            <w:top w:val="none" w:sz="0" w:space="0" w:color="auto"/>
            <w:left w:val="none" w:sz="0" w:space="0" w:color="auto"/>
            <w:bottom w:val="none" w:sz="0" w:space="0" w:color="auto"/>
            <w:right w:val="none" w:sz="0" w:space="0" w:color="auto"/>
          </w:divBdr>
        </w:div>
        <w:div w:id="66659005">
          <w:marLeft w:val="640"/>
          <w:marRight w:val="0"/>
          <w:marTop w:val="0"/>
          <w:marBottom w:val="0"/>
          <w:divBdr>
            <w:top w:val="none" w:sz="0" w:space="0" w:color="auto"/>
            <w:left w:val="none" w:sz="0" w:space="0" w:color="auto"/>
            <w:bottom w:val="none" w:sz="0" w:space="0" w:color="auto"/>
            <w:right w:val="none" w:sz="0" w:space="0" w:color="auto"/>
          </w:divBdr>
        </w:div>
        <w:div w:id="814103373">
          <w:marLeft w:val="640"/>
          <w:marRight w:val="0"/>
          <w:marTop w:val="0"/>
          <w:marBottom w:val="0"/>
          <w:divBdr>
            <w:top w:val="none" w:sz="0" w:space="0" w:color="auto"/>
            <w:left w:val="none" w:sz="0" w:space="0" w:color="auto"/>
            <w:bottom w:val="none" w:sz="0" w:space="0" w:color="auto"/>
            <w:right w:val="none" w:sz="0" w:space="0" w:color="auto"/>
          </w:divBdr>
        </w:div>
        <w:div w:id="178668075">
          <w:marLeft w:val="640"/>
          <w:marRight w:val="0"/>
          <w:marTop w:val="0"/>
          <w:marBottom w:val="0"/>
          <w:divBdr>
            <w:top w:val="none" w:sz="0" w:space="0" w:color="auto"/>
            <w:left w:val="none" w:sz="0" w:space="0" w:color="auto"/>
            <w:bottom w:val="none" w:sz="0" w:space="0" w:color="auto"/>
            <w:right w:val="none" w:sz="0" w:space="0" w:color="auto"/>
          </w:divBdr>
        </w:div>
        <w:div w:id="92867622">
          <w:marLeft w:val="640"/>
          <w:marRight w:val="0"/>
          <w:marTop w:val="0"/>
          <w:marBottom w:val="0"/>
          <w:divBdr>
            <w:top w:val="none" w:sz="0" w:space="0" w:color="auto"/>
            <w:left w:val="none" w:sz="0" w:space="0" w:color="auto"/>
            <w:bottom w:val="none" w:sz="0" w:space="0" w:color="auto"/>
            <w:right w:val="none" w:sz="0" w:space="0" w:color="auto"/>
          </w:divBdr>
        </w:div>
        <w:div w:id="143618963">
          <w:marLeft w:val="640"/>
          <w:marRight w:val="0"/>
          <w:marTop w:val="0"/>
          <w:marBottom w:val="0"/>
          <w:divBdr>
            <w:top w:val="none" w:sz="0" w:space="0" w:color="auto"/>
            <w:left w:val="none" w:sz="0" w:space="0" w:color="auto"/>
            <w:bottom w:val="none" w:sz="0" w:space="0" w:color="auto"/>
            <w:right w:val="none" w:sz="0" w:space="0" w:color="auto"/>
          </w:divBdr>
        </w:div>
        <w:div w:id="1866553492">
          <w:marLeft w:val="640"/>
          <w:marRight w:val="0"/>
          <w:marTop w:val="0"/>
          <w:marBottom w:val="0"/>
          <w:divBdr>
            <w:top w:val="none" w:sz="0" w:space="0" w:color="auto"/>
            <w:left w:val="none" w:sz="0" w:space="0" w:color="auto"/>
            <w:bottom w:val="none" w:sz="0" w:space="0" w:color="auto"/>
            <w:right w:val="none" w:sz="0" w:space="0" w:color="auto"/>
          </w:divBdr>
        </w:div>
        <w:div w:id="1321696391">
          <w:marLeft w:val="640"/>
          <w:marRight w:val="0"/>
          <w:marTop w:val="0"/>
          <w:marBottom w:val="0"/>
          <w:divBdr>
            <w:top w:val="none" w:sz="0" w:space="0" w:color="auto"/>
            <w:left w:val="none" w:sz="0" w:space="0" w:color="auto"/>
            <w:bottom w:val="none" w:sz="0" w:space="0" w:color="auto"/>
            <w:right w:val="none" w:sz="0" w:space="0" w:color="auto"/>
          </w:divBdr>
        </w:div>
        <w:div w:id="34235941">
          <w:marLeft w:val="640"/>
          <w:marRight w:val="0"/>
          <w:marTop w:val="0"/>
          <w:marBottom w:val="0"/>
          <w:divBdr>
            <w:top w:val="none" w:sz="0" w:space="0" w:color="auto"/>
            <w:left w:val="none" w:sz="0" w:space="0" w:color="auto"/>
            <w:bottom w:val="none" w:sz="0" w:space="0" w:color="auto"/>
            <w:right w:val="none" w:sz="0" w:space="0" w:color="auto"/>
          </w:divBdr>
        </w:div>
        <w:div w:id="808480910">
          <w:marLeft w:val="640"/>
          <w:marRight w:val="0"/>
          <w:marTop w:val="0"/>
          <w:marBottom w:val="0"/>
          <w:divBdr>
            <w:top w:val="none" w:sz="0" w:space="0" w:color="auto"/>
            <w:left w:val="none" w:sz="0" w:space="0" w:color="auto"/>
            <w:bottom w:val="none" w:sz="0" w:space="0" w:color="auto"/>
            <w:right w:val="none" w:sz="0" w:space="0" w:color="auto"/>
          </w:divBdr>
        </w:div>
        <w:div w:id="815950027">
          <w:marLeft w:val="640"/>
          <w:marRight w:val="0"/>
          <w:marTop w:val="0"/>
          <w:marBottom w:val="0"/>
          <w:divBdr>
            <w:top w:val="none" w:sz="0" w:space="0" w:color="auto"/>
            <w:left w:val="none" w:sz="0" w:space="0" w:color="auto"/>
            <w:bottom w:val="none" w:sz="0" w:space="0" w:color="auto"/>
            <w:right w:val="none" w:sz="0" w:space="0" w:color="auto"/>
          </w:divBdr>
        </w:div>
        <w:div w:id="1267424174">
          <w:marLeft w:val="640"/>
          <w:marRight w:val="0"/>
          <w:marTop w:val="0"/>
          <w:marBottom w:val="0"/>
          <w:divBdr>
            <w:top w:val="none" w:sz="0" w:space="0" w:color="auto"/>
            <w:left w:val="none" w:sz="0" w:space="0" w:color="auto"/>
            <w:bottom w:val="none" w:sz="0" w:space="0" w:color="auto"/>
            <w:right w:val="none" w:sz="0" w:space="0" w:color="auto"/>
          </w:divBdr>
        </w:div>
        <w:div w:id="1485580831">
          <w:marLeft w:val="640"/>
          <w:marRight w:val="0"/>
          <w:marTop w:val="0"/>
          <w:marBottom w:val="0"/>
          <w:divBdr>
            <w:top w:val="none" w:sz="0" w:space="0" w:color="auto"/>
            <w:left w:val="none" w:sz="0" w:space="0" w:color="auto"/>
            <w:bottom w:val="none" w:sz="0" w:space="0" w:color="auto"/>
            <w:right w:val="none" w:sz="0" w:space="0" w:color="auto"/>
          </w:divBdr>
        </w:div>
        <w:div w:id="1794522755">
          <w:marLeft w:val="640"/>
          <w:marRight w:val="0"/>
          <w:marTop w:val="0"/>
          <w:marBottom w:val="0"/>
          <w:divBdr>
            <w:top w:val="none" w:sz="0" w:space="0" w:color="auto"/>
            <w:left w:val="none" w:sz="0" w:space="0" w:color="auto"/>
            <w:bottom w:val="none" w:sz="0" w:space="0" w:color="auto"/>
            <w:right w:val="none" w:sz="0" w:space="0" w:color="auto"/>
          </w:divBdr>
        </w:div>
        <w:div w:id="1391002303">
          <w:marLeft w:val="640"/>
          <w:marRight w:val="0"/>
          <w:marTop w:val="0"/>
          <w:marBottom w:val="0"/>
          <w:divBdr>
            <w:top w:val="none" w:sz="0" w:space="0" w:color="auto"/>
            <w:left w:val="none" w:sz="0" w:space="0" w:color="auto"/>
            <w:bottom w:val="none" w:sz="0" w:space="0" w:color="auto"/>
            <w:right w:val="none" w:sz="0" w:space="0" w:color="auto"/>
          </w:divBdr>
        </w:div>
        <w:div w:id="1339236500">
          <w:marLeft w:val="640"/>
          <w:marRight w:val="0"/>
          <w:marTop w:val="0"/>
          <w:marBottom w:val="0"/>
          <w:divBdr>
            <w:top w:val="none" w:sz="0" w:space="0" w:color="auto"/>
            <w:left w:val="none" w:sz="0" w:space="0" w:color="auto"/>
            <w:bottom w:val="none" w:sz="0" w:space="0" w:color="auto"/>
            <w:right w:val="none" w:sz="0" w:space="0" w:color="auto"/>
          </w:divBdr>
        </w:div>
        <w:div w:id="1297108578">
          <w:marLeft w:val="640"/>
          <w:marRight w:val="0"/>
          <w:marTop w:val="0"/>
          <w:marBottom w:val="0"/>
          <w:divBdr>
            <w:top w:val="none" w:sz="0" w:space="0" w:color="auto"/>
            <w:left w:val="none" w:sz="0" w:space="0" w:color="auto"/>
            <w:bottom w:val="none" w:sz="0" w:space="0" w:color="auto"/>
            <w:right w:val="none" w:sz="0" w:space="0" w:color="auto"/>
          </w:divBdr>
        </w:div>
        <w:div w:id="685714197">
          <w:marLeft w:val="640"/>
          <w:marRight w:val="0"/>
          <w:marTop w:val="0"/>
          <w:marBottom w:val="0"/>
          <w:divBdr>
            <w:top w:val="none" w:sz="0" w:space="0" w:color="auto"/>
            <w:left w:val="none" w:sz="0" w:space="0" w:color="auto"/>
            <w:bottom w:val="none" w:sz="0" w:space="0" w:color="auto"/>
            <w:right w:val="none" w:sz="0" w:space="0" w:color="auto"/>
          </w:divBdr>
        </w:div>
      </w:divsChild>
    </w:div>
    <w:div w:id="1730960648">
      <w:bodyDiv w:val="1"/>
      <w:marLeft w:val="0"/>
      <w:marRight w:val="0"/>
      <w:marTop w:val="0"/>
      <w:marBottom w:val="0"/>
      <w:divBdr>
        <w:top w:val="none" w:sz="0" w:space="0" w:color="auto"/>
        <w:left w:val="none" w:sz="0" w:space="0" w:color="auto"/>
        <w:bottom w:val="none" w:sz="0" w:space="0" w:color="auto"/>
        <w:right w:val="none" w:sz="0" w:space="0" w:color="auto"/>
      </w:divBdr>
      <w:divsChild>
        <w:div w:id="1965579886">
          <w:marLeft w:val="640"/>
          <w:marRight w:val="0"/>
          <w:marTop w:val="0"/>
          <w:marBottom w:val="0"/>
          <w:divBdr>
            <w:top w:val="none" w:sz="0" w:space="0" w:color="auto"/>
            <w:left w:val="none" w:sz="0" w:space="0" w:color="auto"/>
            <w:bottom w:val="none" w:sz="0" w:space="0" w:color="auto"/>
            <w:right w:val="none" w:sz="0" w:space="0" w:color="auto"/>
          </w:divBdr>
        </w:div>
        <w:div w:id="1036810321">
          <w:marLeft w:val="640"/>
          <w:marRight w:val="0"/>
          <w:marTop w:val="0"/>
          <w:marBottom w:val="0"/>
          <w:divBdr>
            <w:top w:val="none" w:sz="0" w:space="0" w:color="auto"/>
            <w:left w:val="none" w:sz="0" w:space="0" w:color="auto"/>
            <w:bottom w:val="none" w:sz="0" w:space="0" w:color="auto"/>
            <w:right w:val="none" w:sz="0" w:space="0" w:color="auto"/>
          </w:divBdr>
        </w:div>
        <w:div w:id="1548058534">
          <w:marLeft w:val="640"/>
          <w:marRight w:val="0"/>
          <w:marTop w:val="0"/>
          <w:marBottom w:val="0"/>
          <w:divBdr>
            <w:top w:val="none" w:sz="0" w:space="0" w:color="auto"/>
            <w:left w:val="none" w:sz="0" w:space="0" w:color="auto"/>
            <w:bottom w:val="none" w:sz="0" w:space="0" w:color="auto"/>
            <w:right w:val="none" w:sz="0" w:space="0" w:color="auto"/>
          </w:divBdr>
        </w:div>
        <w:div w:id="640230331">
          <w:marLeft w:val="640"/>
          <w:marRight w:val="0"/>
          <w:marTop w:val="0"/>
          <w:marBottom w:val="0"/>
          <w:divBdr>
            <w:top w:val="none" w:sz="0" w:space="0" w:color="auto"/>
            <w:left w:val="none" w:sz="0" w:space="0" w:color="auto"/>
            <w:bottom w:val="none" w:sz="0" w:space="0" w:color="auto"/>
            <w:right w:val="none" w:sz="0" w:space="0" w:color="auto"/>
          </w:divBdr>
        </w:div>
        <w:div w:id="1456212347">
          <w:marLeft w:val="640"/>
          <w:marRight w:val="0"/>
          <w:marTop w:val="0"/>
          <w:marBottom w:val="0"/>
          <w:divBdr>
            <w:top w:val="none" w:sz="0" w:space="0" w:color="auto"/>
            <w:left w:val="none" w:sz="0" w:space="0" w:color="auto"/>
            <w:bottom w:val="none" w:sz="0" w:space="0" w:color="auto"/>
            <w:right w:val="none" w:sz="0" w:space="0" w:color="auto"/>
          </w:divBdr>
        </w:div>
        <w:div w:id="1048261367">
          <w:marLeft w:val="640"/>
          <w:marRight w:val="0"/>
          <w:marTop w:val="0"/>
          <w:marBottom w:val="0"/>
          <w:divBdr>
            <w:top w:val="none" w:sz="0" w:space="0" w:color="auto"/>
            <w:left w:val="none" w:sz="0" w:space="0" w:color="auto"/>
            <w:bottom w:val="none" w:sz="0" w:space="0" w:color="auto"/>
            <w:right w:val="none" w:sz="0" w:space="0" w:color="auto"/>
          </w:divBdr>
        </w:div>
        <w:div w:id="1394349724">
          <w:marLeft w:val="640"/>
          <w:marRight w:val="0"/>
          <w:marTop w:val="0"/>
          <w:marBottom w:val="0"/>
          <w:divBdr>
            <w:top w:val="none" w:sz="0" w:space="0" w:color="auto"/>
            <w:left w:val="none" w:sz="0" w:space="0" w:color="auto"/>
            <w:bottom w:val="none" w:sz="0" w:space="0" w:color="auto"/>
            <w:right w:val="none" w:sz="0" w:space="0" w:color="auto"/>
          </w:divBdr>
        </w:div>
        <w:div w:id="1822771989">
          <w:marLeft w:val="640"/>
          <w:marRight w:val="0"/>
          <w:marTop w:val="0"/>
          <w:marBottom w:val="0"/>
          <w:divBdr>
            <w:top w:val="none" w:sz="0" w:space="0" w:color="auto"/>
            <w:left w:val="none" w:sz="0" w:space="0" w:color="auto"/>
            <w:bottom w:val="none" w:sz="0" w:space="0" w:color="auto"/>
            <w:right w:val="none" w:sz="0" w:space="0" w:color="auto"/>
          </w:divBdr>
        </w:div>
        <w:div w:id="320695379">
          <w:marLeft w:val="640"/>
          <w:marRight w:val="0"/>
          <w:marTop w:val="0"/>
          <w:marBottom w:val="0"/>
          <w:divBdr>
            <w:top w:val="none" w:sz="0" w:space="0" w:color="auto"/>
            <w:left w:val="none" w:sz="0" w:space="0" w:color="auto"/>
            <w:bottom w:val="none" w:sz="0" w:space="0" w:color="auto"/>
            <w:right w:val="none" w:sz="0" w:space="0" w:color="auto"/>
          </w:divBdr>
        </w:div>
        <w:div w:id="1508669934">
          <w:marLeft w:val="640"/>
          <w:marRight w:val="0"/>
          <w:marTop w:val="0"/>
          <w:marBottom w:val="0"/>
          <w:divBdr>
            <w:top w:val="none" w:sz="0" w:space="0" w:color="auto"/>
            <w:left w:val="none" w:sz="0" w:space="0" w:color="auto"/>
            <w:bottom w:val="none" w:sz="0" w:space="0" w:color="auto"/>
            <w:right w:val="none" w:sz="0" w:space="0" w:color="auto"/>
          </w:divBdr>
        </w:div>
        <w:div w:id="1565604418">
          <w:marLeft w:val="640"/>
          <w:marRight w:val="0"/>
          <w:marTop w:val="0"/>
          <w:marBottom w:val="0"/>
          <w:divBdr>
            <w:top w:val="none" w:sz="0" w:space="0" w:color="auto"/>
            <w:left w:val="none" w:sz="0" w:space="0" w:color="auto"/>
            <w:bottom w:val="none" w:sz="0" w:space="0" w:color="auto"/>
            <w:right w:val="none" w:sz="0" w:space="0" w:color="auto"/>
          </w:divBdr>
        </w:div>
        <w:div w:id="340283549">
          <w:marLeft w:val="640"/>
          <w:marRight w:val="0"/>
          <w:marTop w:val="0"/>
          <w:marBottom w:val="0"/>
          <w:divBdr>
            <w:top w:val="none" w:sz="0" w:space="0" w:color="auto"/>
            <w:left w:val="none" w:sz="0" w:space="0" w:color="auto"/>
            <w:bottom w:val="none" w:sz="0" w:space="0" w:color="auto"/>
            <w:right w:val="none" w:sz="0" w:space="0" w:color="auto"/>
          </w:divBdr>
        </w:div>
        <w:div w:id="975986249">
          <w:marLeft w:val="640"/>
          <w:marRight w:val="0"/>
          <w:marTop w:val="0"/>
          <w:marBottom w:val="0"/>
          <w:divBdr>
            <w:top w:val="none" w:sz="0" w:space="0" w:color="auto"/>
            <w:left w:val="none" w:sz="0" w:space="0" w:color="auto"/>
            <w:bottom w:val="none" w:sz="0" w:space="0" w:color="auto"/>
            <w:right w:val="none" w:sz="0" w:space="0" w:color="auto"/>
          </w:divBdr>
        </w:div>
        <w:div w:id="1180119823">
          <w:marLeft w:val="640"/>
          <w:marRight w:val="0"/>
          <w:marTop w:val="0"/>
          <w:marBottom w:val="0"/>
          <w:divBdr>
            <w:top w:val="none" w:sz="0" w:space="0" w:color="auto"/>
            <w:left w:val="none" w:sz="0" w:space="0" w:color="auto"/>
            <w:bottom w:val="none" w:sz="0" w:space="0" w:color="auto"/>
            <w:right w:val="none" w:sz="0" w:space="0" w:color="auto"/>
          </w:divBdr>
        </w:div>
        <w:div w:id="1418862411">
          <w:marLeft w:val="640"/>
          <w:marRight w:val="0"/>
          <w:marTop w:val="0"/>
          <w:marBottom w:val="0"/>
          <w:divBdr>
            <w:top w:val="none" w:sz="0" w:space="0" w:color="auto"/>
            <w:left w:val="none" w:sz="0" w:space="0" w:color="auto"/>
            <w:bottom w:val="none" w:sz="0" w:space="0" w:color="auto"/>
            <w:right w:val="none" w:sz="0" w:space="0" w:color="auto"/>
          </w:divBdr>
        </w:div>
        <w:div w:id="218903480">
          <w:marLeft w:val="640"/>
          <w:marRight w:val="0"/>
          <w:marTop w:val="0"/>
          <w:marBottom w:val="0"/>
          <w:divBdr>
            <w:top w:val="none" w:sz="0" w:space="0" w:color="auto"/>
            <w:left w:val="none" w:sz="0" w:space="0" w:color="auto"/>
            <w:bottom w:val="none" w:sz="0" w:space="0" w:color="auto"/>
            <w:right w:val="none" w:sz="0" w:space="0" w:color="auto"/>
          </w:divBdr>
        </w:div>
        <w:div w:id="1080518463">
          <w:marLeft w:val="640"/>
          <w:marRight w:val="0"/>
          <w:marTop w:val="0"/>
          <w:marBottom w:val="0"/>
          <w:divBdr>
            <w:top w:val="none" w:sz="0" w:space="0" w:color="auto"/>
            <w:left w:val="none" w:sz="0" w:space="0" w:color="auto"/>
            <w:bottom w:val="none" w:sz="0" w:space="0" w:color="auto"/>
            <w:right w:val="none" w:sz="0" w:space="0" w:color="auto"/>
          </w:divBdr>
        </w:div>
        <w:div w:id="112406301">
          <w:marLeft w:val="640"/>
          <w:marRight w:val="0"/>
          <w:marTop w:val="0"/>
          <w:marBottom w:val="0"/>
          <w:divBdr>
            <w:top w:val="none" w:sz="0" w:space="0" w:color="auto"/>
            <w:left w:val="none" w:sz="0" w:space="0" w:color="auto"/>
            <w:bottom w:val="none" w:sz="0" w:space="0" w:color="auto"/>
            <w:right w:val="none" w:sz="0" w:space="0" w:color="auto"/>
          </w:divBdr>
        </w:div>
        <w:div w:id="104275511">
          <w:marLeft w:val="640"/>
          <w:marRight w:val="0"/>
          <w:marTop w:val="0"/>
          <w:marBottom w:val="0"/>
          <w:divBdr>
            <w:top w:val="none" w:sz="0" w:space="0" w:color="auto"/>
            <w:left w:val="none" w:sz="0" w:space="0" w:color="auto"/>
            <w:bottom w:val="none" w:sz="0" w:space="0" w:color="auto"/>
            <w:right w:val="none" w:sz="0" w:space="0" w:color="auto"/>
          </w:divBdr>
        </w:div>
        <w:div w:id="1002388427">
          <w:marLeft w:val="640"/>
          <w:marRight w:val="0"/>
          <w:marTop w:val="0"/>
          <w:marBottom w:val="0"/>
          <w:divBdr>
            <w:top w:val="none" w:sz="0" w:space="0" w:color="auto"/>
            <w:left w:val="none" w:sz="0" w:space="0" w:color="auto"/>
            <w:bottom w:val="none" w:sz="0" w:space="0" w:color="auto"/>
            <w:right w:val="none" w:sz="0" w:space="0" w:color="auto"/>
          </w:divBdr>
        </w:div>
        <w:div w:id="1637834340">
          <w:marLeft w:val="640"/>
          <w:marRight w:val="0"/>
          <w:marTop w:val="0"/>
          <w:marBottom w:val="0"/>
          <w:divBdr>
            <w:top w:val="none" w:sz="0" w:space="0" w:color="auto"/>
            <w:left w:val="none" w:sz="0" w:space="0" w:color="auto"/>
            <w:bottom w:val="none" w:sz="0" w:space="0" w:color="auto"/>
            <w:right w:val="none" w:sz="0" w:space="0" w:color="auto"/>
          </w:divBdr>
        </w:div>
        <w:div w:id="1015621365">
          <w:marLeft w:val="640"/>
          <w:marRight w:val="0"/>
          <w:marTop w:val="0"/>
          <w:marBottom w:val="0"/>
          <w:divBdr>
            <w:top w:val="none" w:sz="0" w:space="0" w:color="auto"/>
            <w:left w:val="none" w:sz="0" w:space="0" w:color="auto"/>
            <w:bottom w:val="none" w:sz="0" w:space="0" w:color="auto"/>
            <w:right w:val="none" w:sz="0" w:space="0" w:color="auto"/>
          </w:divBdr>
        </w:div>
        <w:div w:id="233516531">
          <w:marLeft w:val="640"/>
          <w:marRight w:val="0"/>
          <w:marTop w:val="0"/>
          <w:marBottom w:val="0"/>
          <w:divBdr>
            <w:top w:val="none" w:sz="0" w:space="0" w:color="auto"/>
            <w:left w:val="none" w:sz="0" w:space="0" w:color="auto"/>
            <w:bottom w:val="none" w:sz="0" w:space="0" w:color="auto"/>
            <w:right w:val="none" w:sz="0" w:space="0" w:color="auto"/>
          </w:divBdr>
        </w:div>
      </w:divsChild>
    </w:div>
    <w:div w:id="1758746962">
      <w:bodyDiv w:val="1"/>
      <w:marLeft w:val="0"/>
      <w:marRight w:val="0"/>
      <w:marTop w:val="0"/>
      <w:marBottom w:val="0"/>
      <w:divBdr>
        <w:top w:val="none" w:sz="0" w:space="0" w:color="auto"/>
        <w:left w:val="none" w:sz="0" w:space="0" w:color="auto"/>
        <w:bottom w:val="none" w:sz="0" w:space="0" w:color="auto"/>
        <w:right w:val="none" w:sz="0" w:space="0" w:color="auto"/>
      </w:divBdr>
      <w:divsChild>
        <w:div w:id="521162049">
          <w:marLeft w:val="640"/>
          <w:marRight w:val="0"/>
          <w:marTop w:val="0"/>
          <w:marBottom w:val="0"/>
          <w:divBdr>
            <w:top w:val="none" w:sz="0" w:space="0" w:color="auto"/>
            <w:left w:val="none" w:sz="0" w:space="0" w:color="auto"/>
            <w:bottom w:val="none" w:sz="0" w:space="0" w:color="auto"/>
            <w:right w:val="none" w:sz="0" w:space="0" w:color="auto"/>
          </w:divBdr>
        </w:div>
        <w:div w:id="1520463652">
          <w:marLeft w:val="640"/>
          <w:marRight w:val="0"/>
          <w:marTop w:val="0"/>
          <w:marBottom w:val="0"/>
          <w:divBdr>
            <w:top w:val="none" w:sz="0" w:space="0" w:color="auto"/>
            <w:left w:val="none" w:sz="0" w:space="0" w:color="auto"/>
            <w:bottom w:val="none" w:sz="0" w:space="0" w:color="auto"/>
            <w:right w:val="none" w:sz="0" w:space="0" w:color="auto"/>
          </w:divBdr>
        </w:div>
        <w:div w:id="1800999714">
          <w:marLeft w:val="640"/>
          <w:marRight w:val="0"/>
          <w:marTop w:val="0"/>
          <w:marBottom w:val="0"/>
          <w:divBdr>
            <w:top w:val="none" w:sz="0" w:space="0" w:color="auto"/>
            <w:left w:val="none" w:sz="0" w:space="0" w:color="auto"/>
            <w:bottom w:val="none" w:sz="0" w:space="0" w:color="auto"/>
            <w:right w:val="none" w:sz="0" w:space="0" w:color="auto"/>
          </w:divBdr>
        </w:div>
        <w:div w:id="81993215">
          <w:marLeft w:val="640"/>
          <w:marRight w:val="0"/>
          <w:marTop w:val="0"/>
          <w:marBottom w:val="0"/>
          <w:divBdr>
            <w:top w:val="none" w:sz="0" w:space="0" w:color="auto"/>
            <w:left w:val="none" w:sz="0" w:space="0" w:color="auto"/>
            <w:bottom w:val="none" w:sz="0" w:space="0" w:color="auto"/>
            <w:right w:val="none" w:sz="0" w:space="0" w:color="auto"/>
          </w:divBdr>
        </w:div>
        <w:div w:id="1472214600">
          <w:marLeft w:val="640"/>
          <w:marRight w:val="0"/>
          <w:marTop w:val="0"/>
          <w:marBottom w:val="0"/>
          <w:divBdr>
            <w:top w:val="none" w:sz="0" w:space="0" w:color="auto"/>
            <w:left w:val="none" w:sz="0" w:space="0" w:color="auto"/>
            <w:bottom w:val="none" w:sz="0" w:space="0" w:color="auto"/>
            <w:right w:val="none" w:sz="0" w:space="0" w:color="auto"/>
          </w:divBdr>
        </w:div>
        <w:div w:id="1995452433">
          <w:marLeft w:val="640"/>
          <w:marRight w:val="0"/>
          <w:marTop w:val="0"/>
          <w:marBottom w:val="0"/>
          <w:divBdr>
            <w:top w:val="none" w:sz="0" w:space="0" w:color="auto"/>
            <w:left w:val="none" w:sz="0" w:space="0" w:color="auto"/>
            <w:bottom w:val="none" w:sz="0" w:space="0" w:color="auto"/>
            <w:right w:val="none" w:sz="0" w:space="0" w:color="auto"/>
          </w:divBdr>
        </w:div>
        <w:div w:id="127403850">
          <w:marLeft w:val="640"/>
          <w:marRight w:val="0"/>
          <w:marTop w:val="0"/>
          <w:marBottom w:val="0"/>
          <w:divBdr>
            <w:top w:val="none" w:sz="0" w:space="0" w:color="auto"/>
            <w:left w:val="none" w:sz="0" w:space="0" w:color="auto"/>
            <w:bottom w:val="none" w:sz="0" w:space="0" w:color="auto"/>
            <w:right w:val="none" w:sz="0" w:space="0" w:color="auto"/>
          </w:divBdr>
        </w:div>
        <w:div w:id="942147718">
          <w:marLeft w:val="640"/>
          <w:marRight w:val="0"/>
          <w:marTop w:val="0"/>
          <w:marBottom w:val="0"/>
          <w:divBdr>
            <w:top w:val="none" w:sz="0" w:space="0" w:color="auto"/>
            <w:left w:val="none" w:sz="0" w:space="0" w:color="auto"/>
            <w:bottom w:val="none" w:sz="0" w:space="0" w:color="auto"/>
            <w:right w:val="none" w:sz="0" w:space="0" w:color="auto"/>
          </w:divBdr>
        </w:div>
        <w:div w:id="2045520273">
          <w:marLeft w:val="640"/>
          <w:marRight w:val="0"/>
          <w:marTop w:val="0"/>
          <w:marBottom w:val="0"/>
          <w:divBdr>
            <w:top w:val="none" w:sz="0" w:space="0" w:color="auto"/>
            <w:left w:val="none" w:sz="0" w:space="0" w:color="auto"/>
            <w:bottom w:val="none" w:sz="0" w:space="0" w:color="auto"/>
            <w:right w:val="none" w:sz="0" w:space="0" w:color="auto"/>
          </w:divBdr>
        </w:div>
        <w:div w:id="659312451">
          <w:marLeft w:val="640"/>
          <w:marRight w:val="0"/>
          <w:marTop w:val="0"/>
          <w:marBottom w:val="0"/>
          <w:divBdr>
            <w:top w:val="none" w:sz="0" w:space="0" w:color="auto"/>
            <w:left w:val="none" w:sz="0" w:space="0" w:color="auto"/>
            <w:bottom w:val="none" w:sz="0" w:space="0" w:color="auto"/>
            <w:right w:val="none" w:sz="0" w:space="0" w:color="auto"/>
          </w:divBdr>
        </w:div>
        <w:div w:id="1496989346">
          <w:marLeft w:val="640"/>
          <w:marRight w:val="0"/>
          <w:marTop w:val="0"/>
          <w:marBottom w:val="0"/>
          <w:divBdr>
            <w:top w:val="none" w:sz="0" w:space="0" w:color="auto"/>
            <w:left w:val="none" w:sz="0" w:space="0" w:color="auto"/>
            <w:bottom w:val="none" w:sz="0" w:space="0" w:color="auto"/>
            <w:right w:val="none" w:sz="0" w:space="0" w:color="auto"/>
          </w:divBdr>
        </w:div>
        <w:div w:id="1532113789">
          <w:marLeft w:val="640"/>
          <w:marRight w:val="0"/>
          <w:marTop w:val="0"/>
          <w:marBottom w:val="0"/>
          <w:divBdr>
            <w:top w:val="none" w:sz="0" w:space="0" w:color="auto"/>
            <w:left w:val="none" w:sz="0" w:space="0" w:color="auto"/>
            <w:bottom w:val="none" w:sz="0" w:space="0" w:color="auto"/>
            <w:right w:val="none" w:sz="0" w:space="0" w:color="auto"/>
          </w:divBdr>
        </w:div>
        <w:div w:id="1362166586">
          <w:marLeft w:val="640"/>
          <w:marRight w:val="0"/>
          <w:marTop w:val="0"/>
          <w:marBottom w:val="0"/>
          <w:divBdr>
            <w:top w:val="none" w:sz="0" w:space="0" w:color="auto"/>
            <w:left w:val="none" w:sz="0" w:space="0" w:color="auto"/>
            <w:bottom w:val="none" w:sz="0" w:space="0" w:color="auto"/>
            <w:right w:val="none" w:sz="0" w:space="0" w:color="auto"/>
          </w:divBdr>
        </w:div>
        <w:div w:id="1420061991">
          <w:marLeft w:val="640"/>
          <w:marRight w:val="0"/>
          <w:marTop w:val="0"/>
          <w:marBottom w:val="0"/>
          <w:divBdr>
            <w:top w:val="none" w:sz="0" w:space="0" w:color="auto"/>
            <w:left w:val="none" w:sz="0" w:space="0" w:color="auto"/>
            <w:bottom w:val="none" w:sz="0" w:space="0" w:color="auto"/>
            <w:right w:val="none" w:sz="0" w:space="0" w:color="auto"/>
          </w:divBdr>
        </w:div>
        <w:div w:id="362294098">
          <w:marLeft w:val="640"/>
          <w:marRight w:val="0"/>
          <w:marTop w:val="0"/>
          <w:marBottom w:val="0"/>
          <w:divBdr>
            <w:top w:val="none" w:sz="0" w:space="0" w:color="auto"/>
            <w:left w:val="none" w:sz="0" w:space="0" w:color="auto"/>
            <w:bottom w:val="none" w:sz="0" w:space="0" w:color="auto"/>
            <w:right w:val="none" w:sz="0" w:space="0" w:color="auto"/>
          </w:divBdr>
        </w:div>
        <w:div w:id="2081293940">
          <w:marLeft w:val="640"/>
          <w:marRight w:val="0"/>
          <w:marTop w:val="0"/>
          <w:marBottom w:val="0"/>
          <w:divBdr>
            <w:top w:val="none" w:sz="0" w:space="0" w:color="auto"/>
            <w:left w:val="none" w:sz="0" w:space="0" w:color="auto"/>
            <w:bottom w:val="none" w:sz="0" w:space="0" w:color="auto"/>
            <w:right w:val="none" w:sz="0" w:space="0" w:color="auto"/>
          </w:divBdr>
        </w:div>
        <w:div w:id="391857110">
          <w:marLeft w:val="640"/>
          <w:marRight w:val="0"/>
          <w:marTop w:val="0"/>
          <w:marBottom w:val="0"/>
          <w:divBdr>
            <w:top w:val="none" w:sz="0" w:space="0" w:color="auto"/>
            <w:left w:val="none" w:sz="0" w:space="0" w:color="auto"/>
            <w:bottom w:val="none" w:sz="0" w:space="0" w:color="auto"/>
            <w:right w:val="none" w:sz="0" w:space="0" w:color="auto"/>
          </w:divBdr>
        </w:div>
        <w:div w:id="92408995">
          <w:marLeft w:val="640"/>
          <w:marRight w:val="0"/>
          <w:marTop w:val="0"/>
          <w:marBottom w:val="0"/>
          <w:divBdr>
            <w:top w:val="none" w:sz="0" w:space="0" w:color="auto"/>
            <w:left w:val="none" w:sz="0" w:space="0" w:color="auto"/>
            <w:bottom w:val="none" w:sz="0" w:space="0" w:color="auto"/>
            <w:right w:val="none" w:sz="0" w:space="0" w:color="auto"/>
          </w:divBdr>
        </w:div>
        <w:div w:id="1502038489">
          <w:marLeft w:val="640"/>
          <w:marRight w:val="0"/>
          <w:marTop w:val="0"/>
          <w:marBottom w:val="0"/>
          <w:divBdr>
            <w:top w:val="none" w:sz="0" w:space="0" w:color="auto"/>
            <w:left w:val="none" w:sz="0" w:space="0" w:color="auto"/>
            <w:bottom w:val="none" w:sz="0" w:space="0" w:color="auto"/>
            <w:right w:val="none" w:sz="0" w:space="0" w:color="auto"/>
          </w:divBdr>
        </w:div>
        <w:div w:id="773407351">
          <w:marLeft w:val="640"/>
          <w:marRight w:val="0"/>
          <w:marTop w:val="0"/>
          <w:marBottom w:val="0"/>
          <w:divBdr>
            <w:top w:val="none" w:sz="0" w:space="0" w:color="auto"/>
            <w:left w:val="none" w:sz="0" w:space="0" w:color="auto"/>
            <w:bottom w:val="none" w:sz="0" w:space="0" w:color="auto"/>
            <w:right w:val="none" w:sz="0" w:space="0" w:color="auto"/>
          </w:divBdr>
        </w:div>
        <w:div w:id="1606381018">
          <w:marLeft w:val="640"/>
          <w:marRight w:val="0"/>
          <w:marTop w:val="0"/>
          <w:marBottom w:val="0"/>
          <w:divBdr>
            <w:top w:val="none" w:sz="0" w:space="0" w:color="auto"/>
            <w:left w:val="none" w:sz="0" w:space="0" w:color="auto"/>
            <w:bottom w:val="none" w:sz="0" w:space="0" w:color="auto"/>
            <w:right w:val="none" w:sz="0" w:space="0" w:color="auto"/>
          </w:divBdr>
        </w:div>
        <w:div w:id="1722753684">
          <w:marLeft w:val="640"/>
          <w:marRight w:val="0"/>
          <w:marTop w:val="0"/>
          <w:marBottom w:val="0"/>
          <w:divBdr>
            <w:top w:val="none" w:sz="0" w:space="0" w:color="auto"/>
            <w:left w:val="none" w:sz="0" w:space="0" w:color="auto"/>
            <w:bottom w:val="none" w:sz="0" w:space="0" w:color="auto"/>
            <w:right w:val="none" w:sz="0" w:space="0" w:color="auto"/>
          </w:divBdr>
        </w:div>
        <w:div w:id="545991465">
          <w:marLeft w:val="640"/>
          <w:marRight w:val="0"/>
          <w:marTop w:val="0"/>
          <w:marBottom w:val="0"/>
          <w:divBdr>
            <w:top w:val="none" w:sz="0" w:space="0" w:color="auto"/>
            <w:left w:val="none" w:sz="0" w:space="0" w:color="auto"/>
            <w:bottom w:val="none" w:sz="0" w:space="0" w:color="auto"/>
            <w:right w:val="none" w:sz="0" w:space="0" w:color="auto"/>
          </w:divBdr>
        </w:div>
        <w:div w:id="1287081619">
          <w:marLeft w:val="640"/>
          <w:marRight w:val="0"/>
          <w:marTop w:val="0"/>
          <w:marBottom w:val="0"/>
          <w:divBdr>
            <w:top w:val="none" w:sz="0" w:space="0" w:color="auto"/>
            <w:left w:val="none" w:sz="0" w:space="0" w:color="auto"/>
            <w:bottom w:val="none" w:sz="0" w:space="0" w:color="auto"/>
            <w:right w:val="none" w:sz="0" w:space="0" w:color="auto"/>
          </w:divBdr>
        </w:div>
        <w:div w:id="48043505">
          <w:marLeft w:val="640"/>
          <w:marRight w:val="0"/>
          <w:marTop w:val="0"/>
          <w:marBottom w:val="0"/>
          <w:divBdr>
            <w:top w:val="none" w:sz="0" w:space="0" w:color="auto"/>
            <w:left w:val="none" w:sz="0" w:space="0" w:color="auto"/>
            <w:bottom w:val="none" w:sz="0" w:space="0" w:color="auto"/>
            <w:right w:val="none" w:sz="0" w:space="0" w:color="auto"/>
          </w:divBdr>
        </w:div>
        <w:div w:id="1119302502">
          <w:marLeft w:val="640"/>
          <w:marRight w:val="0"/>
          <w:marTop w:val="0"/>
          <w:marBottom w:val="0"/>
          <w:divBdr>
            <w:top w:val="none" w:sz="0" w:space="0" w:color="auto"/>
            <w:left w:val="none" w:sz="0" w:space="0" w:color="auto"/>
            <w:bottom w:val="none" w:sz="0" w:space="0" w:color="auto"/>
            <w:right w:val="none" w:sz="0" w:space="0" w:color="auto"/>
          </w:divBdr>
        </w:div>
      </w:divsChild>
    </w:div>
    <w:div w:id="1775781797">
      <w:bodyDiv w:val="1"/>
      <w:marLeft w:val="0"/>
      <w:marRight w:val="0"/>
      <w:marTop w:val="0"/>
      <w:marBottom w:val="0"/>
      <w:divBdr>
        <w:top w:val="none" w:sz="0" w:space="0" w:color="auto"/>
        <w:left w:val="none" w:sz="0" w:space="0" w:color="auto"/>
        <w:bottom w:val="none" w:sz="0" w:space="0" w:color="auto"/>
        <w:right w:val="none" w:sz="0" w:space="0" w:color="auto"/>
      </w:divBdr>
      <w:divsChild>
        <w:div w:id="557279993">
          <w:marLeft w:val="640"/>
          <w:marRight w:val="0"/>
          <w:marTop w:val="0"/>
          <w:marBottom w:val="0"/>
          <w:divBdr>
            <w:top w:val="none" w:sz="0" w:space="0" w:color="auto"/>
            <w:left w:val="none" w:sz="0" w:space="0" w:color="auto"/>
            <w:bottom w:val="none" w:sz="0" w:space="0" w:color="auto"/>
            <w:right w:val="none" w:sz="0" w:space="0" w:color="auto"/>
          </w:divBdr>
        </w:div>
        <w:div w:id="2036691387">
          <w:marLeft w:val="640"/>
          <w:marRight w:val="0"/>
          <w:marTop w:val="0"/>
          <w:marBottom w:val="0"/>
          <w:divBdr>
            <w:top w:val="none" w:sz="0" w:space="0" w:color="auto"/>
            <w:left w:val="none" w:sz="0" w:space="0" w:color="auto"/>
            <w:bottom w:val="none" w:sz="0" w:space="0" w:color="auto"/>
            <w:right w:val="none" w:sz="0" w:space="0" w:color="auto"/>
          </w:divBdr>
        </w:div>
        <w:div w:id="980959410">
          <w:marLeft w:val="640"/>
          <w:marRight w:val="0"/>
          <w:marTop w:val="0"/>
          <w:marBottom w:val="0"/>
          <w:divBdr>
            <w:top w:val="none" w:sz="0" w:space="0" w:color="auto"/>
            <w:left w:val="none" w:sz="0" w:space="0" w:color="auto"/>
            <w:bottom w:val="none" w:sz="0" w:space="0" w:color="auto"/>
            <w:right w:val="none" w:sz="0" w:space="0" w:color="auto"/>
          </w:divBdr>
        </w:div>
        <w:div w:id="129447277">
          <w:marLeft w:val="640"/>
          <w:marRight w:val="0"/>
          <w:marTop w:val="0"/>
          <w:marBottom w:val="0"/>
          <w:divBdr>
            <w:top w:val="none" w:sz="0" w:space="0" w:color="auto"/>
            <w:left w:val="none" w:sz="0" w:space="0" w:color="auto"/>
            <w:bottom w:val="none" w:sz="0" w:space="0" w:color="auto"/>
            <w:right w:val="none" w:sz="0" w:space="0" w:color="auto"/>
          </w:divBdr>
        </w:div>
        <w:div w:id="780144734">
          <w:marLeft w:val="640"/>
          <w:marRight w:val="0"/>
          <w:marTop w:val="0"/>
          <w:marBottom w:val="0"/>
          <w:divBdr>
            <w:top w:val="none" w:sz="0" w:space="0" w:color="auto"/>
            <w:left w:val="none" w:sz="0" w:space="0" w:color="auto"/>
            <w:bottom w:val="none" w:sz="0" w:space="0" w:color="auto"/>
            <w:right w:val="none" w:sz="0" w:space="0" w:color="auto"/>
          </w:divBdr>
        </w:div>
        <w:div w:id="1931697559">
          <w:marLeft w:val="640"/>
          <w:marRight w:val="0"/>
          <w:marTop w:val="0"/>
          <w:marBottom w:val="0"/>
          <w:divBdr>
            <w:top w:val="none" w:sz="0" w:space="0" w:color="auto"/>
            <w:left w:val="none" w:sz="0" w:space="0" w:color="auto"/>
            <w:bottom w:val="none" w:sz="0" w:space="0" w:color="auto"/>
            <w:right w:val="none" w:sz="0" w:space="0" w:color="auto"/>
          </w:divBdr>
        </w:div>
        <w:div w:id="2123189286">
          <w:marLeft w:val="640"/>
          <w:marRight w:val="0"/>
          <w:marTop w:val="0"/>
          <w:marBottom w:val="0"/>
          <w:divBdr>
            <w:top w:val="none" w:sz="0" w:space="0" w:color="auto"/>
            <w:left w:val="none" w:sz="0" w:space="0" w:color="auto"/>
            <w:bottom w:val="none" w:sz="0" w:space="0" w:color="auto"/>
            <w:right w:val="none" w:sz="0" w:space="0" w:color="auto"/>
          </w:divBdr>
        </w:div>
        <w:div w:id="2070300689">
          <w:marLeft w:val="640"/>
          <w:marRight w:val="0"/>
          <w:marTop w:val="0"/>
          <w:marBottom w:val="0"/>
          <w:divBdr>
            <w:top w:val="none" w:sz="0" w:space="0" w:color="auto"/>
            <w:left w:val="none" w:sz="0" w:space="0" w:color="auto"/>
            <w:bottom w:val="none" w:sz="0" w:space="0" w:color="auto"/>
            <w:right w:val="none" w:sz="0" w:space="0" w:color="auto"/>
          </w:divBdr>
        </w:div>
        <w:div w:id="1606109307">
          <w:marLeft w:val="640"/>
          <w:marRight w:val="0"/>
          <w:marTop w:val="0"/>
          <w:marBottom w:val="0"/>
          <w:divBdr>
            <w:top w:val="none" w:sz="0" w:space="0" w:color="auto"/>
            <w:left w:val="none" w:sz="0" w:space="0" w:color="auto"/>
            <w:bottom w:val="none" w:sz="0" w:space="0" w:color="auto"/>
            <w:right w:val="none" w:sz="0" w:space="0" w:color="auto"/>
          </w:divBdr>
        </w:div>
        <w:div w:id="603151931">
          <w:marLeft w:val="640"/>
          <w:marRight w:val="0"/>
          <w:marTop w:val="0"/>
          <w:marBottom w:val="0"/>
          <w:divBdr>
            <w:top w:val="none" w:sz="0" w:space="0" w:color="auto"/>
            <w:left w:val="none" w:sz="0" w:space="0" w:color="auto"/>
            <w:bottom w:val="none" w:sz="0" w:space="0" w:color="auto"/>
            <w:right w:val="none" w:sz="0" w:space="0" w:color="auto"/>
          </w:divBdr>
        </w:div>
        <w:div w:id="330371964">
          <w:marLeft w:val="640"/>
          <w:marRight w:val="0"/>
          <w:marTop w:val="0"/>
          <w:marBottom w:val="0"/>
          <w:divBdr>
            <w:top w:val="none" w:sz="0" w:space="0" w:color="auto"/>
            <w:left w:val="none" w:sz="0" w:space="0" w:color="auto"/>
            <w:bottom w:val="none" w:sz="0" w:space="0" w:color="auto"/>
            <w:right w:val="none" w:sz="0" w:space="0" w:color="auto"/>
          </w:divBdr>
        </w:div>
        <w:div w:id="6716902">
          <w:marLeft w:val="640"/>
          <w:marRight w:val="0"/>
          <w:marTop w:val="0"/>
          <w:marBottom w:val="0"/>
          <w:divBdr>
            <w:top w:val="none" w:sz="0" w:space="0" w:color="auto"/>
            <w:left w:val="none" w:sz="0" w:space="0" w:color="auto"/>
            <w:bottom w:val="none" w:sz="0" w:space="0" w:color="auto"/>
            <w:right w:val="none" w:sz="0" w:space="0" w:color="auto"/>
          </w:divBdr>
        </w:div>
        <w:div w:id="223032716">
          <w:marLeft w:val="640"/>
          <w:marRight w:val="0"/>
          <w:marTop w:val="0"/>
          <w:marBottom w:val="0"/>
          <w:divBdr>
            <w:top w:val="none" w:sz="0" w:space="0" w:color="auto"/>
            <w:left w:val="none" w:sz="0" w:space="0" w:color="auto"/>
            <w:bottom w:val="none" w:sz="0" w:space="0" w:color="auto"/>
            <w:right w:val="none" w:sz="0" w:space="0" w:color="auto"/>
          </w:divBdr>
        </w:div>
        <w:div w:id="1285386616">
          <w:marLeft w:val="640"/>
          <w:marRight w:val="0"/>
          <w:marTop w:val="0"/>
          <w:marBottom w:val="0"/>
          <w:divBdr>
            <w:top w:val="none" w:sz="0" w:space="0" w:color="auto"/>
            <w:left w:val="none" w:sz="0" w:space="0" w:color="auto"/>
            <w:bottom w:val="none" w:sz="0" w:space="0" w:color="auto"/>
            <w:right w:val="none" w:sz="0" w:space="0" w:color="auto"/>
          </w:divBdr>
        </w:div>
        <w:div w:id="694384405">
          <w:marLeft w:val="640"/>
          <w:marRight w:val="0"/>
          <w:marTop w:val="0"/>
          <w:marBottom w:val="0"/>
          <w:divBdr>
            <w:top w:val="none" w:sz="0" w:space="0" w:color="auto"/>
            <w:left w:val="none" w:sz="0" w:space="0" w:color="auto"/>
            <w:bottom w:val="none" w:sz="0" w:space="0" w:color="auto"/>
            <w:right w:val="none" w:sz="0" w:space="0" w:color="auto"/>
          </w:divBdr>
        </w:div>
        <w:div w:id="433983416">
          <w:marLeft w:val="640"/>
          <w:marRight w:val="0"/>
          <w:marTop w:val="0"/>
          <w:marBottom w:val="0"/>
          <w:divBdr>
            <w:top w:val="none" w:sz="0" w:space="0" w:color="auto"/>
            <w:left w:val="none" w:sz="0" w:space="0" w:color="auto"/>
            <w:bottom w:val="none" w:sz="0" w:space="0" w:color="auto"/>
            <w:right w:val="none" w:sz="0" w:space="0" w:color="auto"/>
          </w:divBdr>
        </w:div>
        <w:div w:id="250117500">
          <w:marLeft w:val="640"/>
          <w:marRight w:val="0"/>
          <w:marTop w:val="0"/>
          <w:marBottom w:val="0"/>
          <w:divBdr>
            <w:top w:val="none" w:sz="0" w:space="0" w:color="auto"/>
            <w:left w:val="none" w:sz="0" w:space="0" w:color="auto"/>
            <w:bottom w:val="none" w:sz="0" w:space="0" w:color="auto"/>
            <w:right w:val="none" w:sz="0" w:space="0" w:color="auto"/>
          </w:divBdr>
        </w:div>
        <w:div w:id="793983350">
          <w:marLeft w:val="640"/>
          <w:marRight w:val="0"/>
          <w:marTop w:val="0"/>
          <w:marBottom w:val="0"/>
          <w:divBdr>
            <w:top w:val="none" w:sz="0" w:space="0" w:color="auto"/>
            <w:left w:val="none" w:sz="0" w:space="0" w:color="auto"/>
            <w:bottom w:val="none" w:sz="0" w:space="0" w:color="auto"/>
            <w:right w:val="none" w:sz="0" w:space="0" w:color="auto"/>
          </w:divBdr>
        </w:div>
        <w:div w:id="205878559">
          <w:marLeft w:val="640"/>
          <w:marRight w:val="0"/>
          <w:marTop w:val="0"/>
          <w:marBottom w:val="0"/>
          <w:divBdr>
            <w:top w:val="none" w:sz="0" w:space="0" w:color="auto"/>
            <w:left w:val="none" w:sz="0" w:space="0" w:color="auto"/>
            <w:bottom w:val="none" w:sz="0" w:space="0" w:color="auto"/>
            <w:right w:val="none" w:sz="0" w:space="0" w:color="auto"/>
          </w:divBdr>
        </w:div>
        <w:div w:id="1115714394">
          <w:marLeft w:val="640"/>
          <w:marRight w:val="0"/>
          <w:marTop w:val="0"/>
          <w:marBottom w:val="0"/>
          <w:divBdr>
            <w:top w:val="none" w:sz="0" w:space="0" w:color="auto"/>
            <w:left w:val="none" w:sz="0" w:space="0" w:color="auto"/>
            <w:bottom w:val="none" w:sz="0" w:space="0" w:color="auto"/>
            <w:right w:val="none" w:sz="0" w:space="0" w:color="auto"/>
          </w:divBdr>
        </w:div>
        <w:div w:id="1676222027">
          <w:marLeft w:val="640"/>
          <w:marRight w:val="0"/>
          <w:marTop w:val="0"/>
          <w:marBottom w:val="0"/>
          <w:divBdr>
            <w:top w:val="none" w:sz="0" w:space="0" w:color="auto"/>
            <w:left w:val="none" w:sz="0" w:space="0" w:color="auto"/>
            <w:bottom w:val="none" w:sz="0" w:space="0" w:color="auto"/>
            <w:right w:val="none" w:sz="0" w:space="0" w:color="auto"/>
          </w:divBdr>
        </w:div>
        <w:div w:id="698287115">
          <w:marLeft w:val="640"/>
          <w:marRight w:val="0"/>
          <w:marTop w:val="0"/>
          <w:marBottom w:val="0"/>
          <w:divBdr>
            <w:top w:val="none" w:sz="0" w:space="0" w:color="auto"/>
            <w:left w:val="none" w:sz="0" w:space="0" w:color="auto"/>
            <w:bottom w:val="none" w:sz="0" w:space="0" w:color="auto"/>
            <w:right w:val="none" w:sz="0" w:space="0" w:color="auto"/>
          </w:divBdr>
        </w:div>
        <w:div w:id="736246553">
          <w:marLeft w:val="640"/>
          <w:marRight w:val="0"/>
          <w:marTop w:val="0"/>
          <w:marBottom w:val="0"/>
          <w:divBdr>
            <w:top w:val="none" w:sz="0" w:space="0" w:color="auto"/>
            <w:left w:val="none" w:sz="0" w:space="0" w:color="auto"/>
            <w:bottom w:val="none" w:sz="0" w:space="0" w:color="auto"/>
            <w:right w:val="none" w:sz="0" w:space="0" w:color="auto"/>
          </w:divBdr>
        </w:div>
        <w:div w:id="969941969">
          <w:marLeft w:val="640"/>
          <w:marRight w:val="0"/>
          <w:marTop w:val="0"/>
          <w:marBottom w:val="0"/>
          <w:divBdr>
            <w:top w:val="none" w:sz="0" w:space="0" w:color="auto"/>
            <w:left w:val="none" w:sz="0" w:space="0" w:color="auto"/>
            <w:bottom w:val="none" w:sz="0" w:space="0" w:color="auto"/>
            <w:right w:val="none" w:sz="0" w:space="0" w:color="auto"/>
          </w:divBdr>
        </w:div>
        <w:div w:id="142040652">
          <w:marLeft w:val="640"/>
          <w:marRight w:val="0"/>
          <w:marTop w:val="0"/>
          <w:marBottom w:val="0"/>
          <w:divBdr>
            <w:top w:val="none" w:sz="0" w:space="0" w:color="auto"/>
            <w:left w:val="none" w:sz="0" w:space="0" w:color="auto"/>
            <w:bottom w:val="none" w:sz="0" w:space="0" w:color="auto"/>
            <w:right w:val="none" w:sz="0" w:space="0" w:color="auto"/>
          </w:divBdr>
        </w:div>
        <w:div w:id="873884935">
          <w:marLeft w:val="640"/>
          <w:marRight w:val="0"/>
          <w:marTop w:val="0"/>
          <w:marBottom w:val="0"/>
          <w:divBdr>
            <w:top w:val="none" w:sz="0" w:space="0" w:color="auto"/>
            <w:left w:val="none" w:sz="0" w:space="0" w:color="auto"/>
            <w:bottom w:val="none" w:sz="0" w:space="0" w:color="auto"/>
            <w:right w:val="none" w:sz="0" w:space="0" w:color="auto"/>
          </w:divBdr>
        </w:div>
        <w:div w:id="1568490015">
          <w:marLeft w:val="640"/>
          <w:marRight w:val="0"/>
          <w:marTop w:val="0"/>
          <w:marBottom w:val="0"/>
          <w:divBdr>
            <w:top w:val="none" w:sz="0" w:space="0" w:color="auto"/>
            <w:left w:val="none" w:sz="0" w:space="0" w:color="auto"/>
            <w:bottom w:val="none" w:sz="0" w:space="0" w:color="auto"/>
            <w:right w:val="none" w:sz="0" w:space="0" w:color="auto"/>
          </w:divBdr>
        </w:div>
        <w:div w:id="1133446163">
          <w:marLeft w:val="640"/>
          <w:marRight w:val="0"/>
          <w:marTop w:val="0"/>
          <w:marBottom w:val="0"/>
          <w:divBdr>
            <w:top w:val="none" w:sz="0" w:space="0" w:color="auto"/>
            <w:left w:val="none" w:sz="0" w:space="0" w:color="auto"/>
            <w:bottom w:val="none" w:sz="0" w:space="0" w:color="auto"/>
            <w:right w:val="none" w:sz="0" w:space="0" w:color="auto"/>
          </w:divBdr>
        </w:div>
        <w:div w:id="1540624218">
          <w:marLeft w:val="640"/>
          <w:marRight w:val="0"/>
          <w:marTop w:val="0"/>
          <w:marBottom w:val="0"/>
          <w:divBdr>
            <w:top w:val="none" w:sz="0" w:space="0" w:color="auto"/>
            <w:left w:val="none" w:sz="0" w:space="0" w:color="auto"/>
            <w:bottom w:val="none" w:sz="0" w:space="0" w:color="auto"/>
            <w:right w:val="none" w:sz="0" w:space="0" w:color="auto"/>
          </w:divBdr>
        </w:div>
        <w:div w:id="2021926016">
          <w:marLeft w:val="640"/>
          <w:marRight w:val="0"/>
          <w:marTop w:val="0"/>
          <w:marBottom w:val="0"/>
          <w:divBdr>
            <w:top w:val="none" w:sz="0" w:space="0" w:color="auto"/>
            <w:left w:val="none" w:sz="0" w:space="0" w:color="auto"/>
            <w:bottom w:val="none" w:sz="0" w:space="0" w:color="auto"/>
            <w:right w:val="none" w:sz="0" w:space="0" w:color="auto"/>
          </w:divBdr>
        </w:div>
        <w:div w:id="1306350033">
          <w:marLeft w:val="640"/>
          <w:marRight w:val="0"/>
          <w:marTop w:val="0"/>
          <w:marBottom w:val="0"/>
          <w:divBdr>
            <w:top w:val="none" w:sz="0" w:space="0" w:color="auto"/>
            <w:left w:val="none" w:sz="0" w:space="0" w:color="auto"/>
            <w:bottom w:val="none" w:sz="0" w:space="0" w:color="auto"/>
            <w:right w:val="none" w:sz="0" w:space="0" w:color="auto"/>
          </w:divBdr>
        </w:div>
        <w:div w:id="1537624155">
          <w:marLeft w:val="640"/>
          <w:marRight w:val="0"/>
          <w:marTop w:val="0"/>
          <w:marBottom w:val="0"/>
          <w:divBdr>
            <w:top w:val="none" w:sz="0" w:space="0" w:color="auto"/>
            <w:left w:val="none" w:sz="0" w:space="0" w:color="auto"/>
            <w:bottom w:val="none" w:sz="0" w:space="0" w:color="auto"/>
            <w:right w:val="none" w:sz="0" w:space="0" w:color="auto"/>
          </w:divBdr>
        </w:div>
      </w:divsChild>
    </w:div>
    <w:div w:id="1804618611">
      <w:bodyDiv w:val="1"/>
      <w:marLeft w:val="0"/>
      <w:marRight w:val="0"/>
      <w:marTop w:val="0"/>
      <w:marBottom w:val="0"/>
      <w:divBdr>
        <w:top w:val="none" w:sz="0" w:space="0" w:color="auto"/>
        <w:left w:val="none" w:sz="0" w:space="0" w:color="auto"/>
        <w:bottom w:val="none" w:sz="0" w:space="0" w:color="auto"/>
        <w:right w:val="none" w:sz="0" w:space="0" w:color="auto"/>
      </w:divBdr>
      <w:divsChild>
        <w:div w:id="1661157688">
          <w:marLeft w:val="640"/>
          <w:marRight w:val="0"/>
          <w:marTop w:val="0"/>
          <w:marBottom w:val="0"/>
          <w:divBdr>
            <w:top w:val="none" w:sz="0" w:space="0" w:color="auto"/>
            <w:left w:val="none" w:sz="0" w:space="0" w:color="auto"/>
            <w:bottom w:val="none" w:sz="0" w:space="0" w:color="auto"/>
            <w:right w:val="none" w:sz="0" w:space="0" w:color="auto"/>
          </w:divBdr>
        </w:div>
        <w:div w:id="167643290">
          <w:marLeft w:val="640"/>
          <w:marRight w:val="0"/>
          <w:marTop w:val="0"/>
          <w:marBottom w:val="0"/>
          <w:divBdr>
            <w:top w:val="none" w:sz="0" w:space="0" w:color="auto"/>
            <w:left w:val="none" w:sz="0" w:space="0" w:color="auto"/>
            <w:bottom w:val="none" w:sz="0" w:space="0" w:color="auto"/>
            <w:right w:val="none" w:sz="0" w:space="0" w:color="auto"/>
          </w:divBdr>
        </w:div>
        <w:div w:id="2088917906">
          <w:marLeft w:val="640"/>
          <w:marRight w:val="0"/>
          <w:marTop w:val="0"/>
          <w:marBottom w:val="0"/>
          <w:divBdr>
            <w:top w:val="none" w:sz="0" w:space="0" w:color="auto"/>
            <w:left w:val="none" w:sz="0" w:space="0" w:color="auto"/>
            <w:bottom w:val="none" w:sz="0" w:space="0" w:color="auto"/>
            <w:right w:val="none" w:sz="0" w:space="0" w:color="auto"/>
          </w:divBdr>
        </w:div>
        <w:div w:id="433474661">
          <w:marLeft w:val="640"/>
          <w:marRight w:val="0"/>
          <w:marTop w:val="0"/>
          <w:marBottom w:val="0"/>
          <w:divBdr>
            <w:top w:val="none" w:sz="0" w:space="0" w:color="auto"/>
            <w:left w:val="none" w:sz="0" w:space="0" w:color="auto"/>
            <w:bottom w:val="none" w:sz="0" w:space="0" w:color="auto"/>
            <w:right w:val="none" w:sz="0" w:space="0" w:color="auto"/>
          </w:divBdr>
        </w:div>
        <w:div w:id="1829663788">
          <w:marLeft w:val="640"/>
          <w:marRight w:val="0"/>
          <w:marTop w:val="0"/>
          <w:marBottom w:val="0"/>
          <w:divBdr>
            <w:top w:val="none" w:sz="0" w:space="0" w:color="auto"/>
            <w:left w:val="none" w:sz="0" w:space="0" w:color="auto"/>
            <w:bottom w:val="none" w:sz="0" w:space="0" w:color="auto"/>
            <w:right w:val="none" w:sz="0" w:space="0" w:color="auto"/>
          </w:divBdr>
        </w:div>
        <w:div w:id="1644045979">
          <w:marLeft w:val="640"/>
          <w:marRight w:val="0"/>
          <w:marTop w:val="0"/>
          <w:marBottom w:val="0"/>
          <w:divBdr>
            <w:top w:val="none" w:sz="0" w:space="0" w:color="auto"/>
            <w:left w:val="none" w:sz="0" w:space="0" w:color="auto"/>
            <w:bottom w:val="none" w:sz="0" w:space="0" w:color="auto"/>
            <w:right w:val="none" w:sz="0" w:space="0" w:color="auto"/>
          </w:divBdr>
        </w:div>
        <w:div w:id="525171764">
          <w:marLeft w:val="640"/>
          <w:marRight w:val="0"/>
          <w:marTop w:val="0"/>
          <w:marBottom w:val="0"/>
          <w:divBdr>
            <w:top w:val="none" w:sz="0" w:space="0" w:color="auto"/>
            <w:left w:val="none" w:sz="0" w:space="0" w:color="auto"/>
            <w:bottom w:val="none" w:sz="0" w:space="0" w:color="auto"/>
            <w:right w:val="none" w:sz="0" w:space="0" w:color="auto"/>
          </w:divBdr>
        </w:div>
        <w:div w:id="175389865">
          <w:marLeft w:val="640"/>
          <w:marRight w:val="0"/>
          <w:marTop w:val="0"/>
          <w:marBottom w:val="0"/>
          <w:divBdr>
            <w:top w:val="none" w:sz="0" w:space="0" w:color="auto"/>
            <w:left w:val="none" w:sz="0" w:space="0" w:color="auto"/>
            <w:bottom w:val="none" w:sz="0" w:space="0" w:color="auto"/>
            <w:right w:val="none" w:sz="0" w:space="0" w:color="auto"/>
          </w:divBdr>
        </w:div>
        <w:div w:id="1007175017">
          <w:marLeft w:val="640"/>
          <w:marRight w:val="0"/>
          <w:marTop w:val="0"/>
          <w:marBottom w:val="0"/>
          <w:divBdr>
            <w:top w:val="none" w:sz="0" w:space="0" w:color="auto"/>
            <w:left w:val="none" w:sz="0" w:space="0" w:color="auto"/>
            <w:bottom w:val="none" w:sz="0" w:space="0" w:color="auto"/>
            <w:right w:val="none" w:sz="0" w:space="0" w:color="auto"/>
          </w:divBdr>
        </w:div>
        <w:div w:id="1766605807">
          <w:marLeft w:val="640"/>
          <w:marRight w:val="0"/>
          <w:marTop w:val="0"/>
          <w:marBottom w:val="0"/>
          <w:divBdr>
            <w:top w:val="none" w:sz="0" w:space="0" w:color="auto"/>
            <w:left w:val="none" w:sz="0" w:space="0" w:color="auto"/>
            <w:bottom w:val="none" w:sz="0" w:space="0" w:color="auto"/>
            <w:right w:val="none" w:sz="0" w:space="0" w:color="auto"/>
          </w:divBdr>
        </w:div>
        <w:div w:id="1318339031">
          <w:marLeft w:val="640"/>
          <w:marRight w:val="0"/>
          <w:marTop w:val="0"/>
          <w:marBottom w:val="0"/>
          <w:divBdr>
            <w:top w:val="none" w:sz="0" w:space="0" w:color="auto"/>
            <w:left w:val="none" w:sz="0" w:space="0" w:color="auto"/>
            <w:bottom w:val="none" w:sz="0" w:space="0" w:color="auto"/>
            <w:right w:val="none" w:sz="0" w:space="0" w:color="auto"/>
          </w:divBdr>
        </w:div>
        <w:div w:id="1611468026">
          <w:marLeft w:val="640"/>
          <w:marRight w:val="0"/>
          <w:marTop w:val="0"/>
          <w:marBottom w:val="0"/>
          <w:divBdr>
            <w:top w:val="none" w:sz="0" w:space="0" w:color="auto"/>
            <w:left w:val="none" w:sz="0" w:space="0" w:color="auto"/>
            <w:bottom w:val="none" w:sz="0" w:space="0" w:color="auto"/>
            <w:right w:val="none" w:sz="0" w:space="0" w:color="auto"/>
          </w:divBdr>
        </w:div>
        <w:div w:id="1754931498">
          <w:marLeft w:val="640"/>
          <w:marRight w:val="0"/>
          <w:marTop w:val="0"/>
          <w:marBottom w:val="0"/>
          <w:divBdr>
            <w:top w:val="none" w:sz="0" w:space="0" w:color="auto"/>
            <w:left w:val="none" w:sz="0" w:space="0" w:color="auto"/>
            <w:bottom w:val="none" w:sz="0" w:space="0" w:color="auto"/>
            <w:right w:val="none" w:sz="0" w:space="0" w:color="auto"/>
          </w:divBdr>
        </w:div>
        <w:div w:id="1800147648">
          <w:marLeft w:val="640"/>
          <w:marRight w:val="0"/>
          <w:marTop w:val="0"/>
          <w:marBottom w:val="0"/>
          <w:divBdr>
            <w:top w:val="none" w:sz="0" w:space="0" w:color="auto"/>
            <w:left w:val="none" w:sz="0" w:space="0" w:color="auto"/>
            <w:bottom w:val="none" w:sz="0" w:space="0" w:color="auto"/>
            <w:right w:val="none" w:sz="0" w:space="0" w:color="auto"/>
          </w:divBdr>
        </w:div>
        <w:div w:id="1430664719">
          <w:marLeft w:val="640"/>
          <w:marRight w:val="0"/>
          <w:marTop w:val="0"/>
          <w:marBottom w:val="0"/>
          <w:divBdr>
            <w:top w:val="none" w:sz="0" w:space="0" w:color="auto"/>
            <w:left w:val="none" w:sz="0" w:space="0" w:color="auto"/>
            <w:bottom w:val="none" w:sz="0" w:space="0" w:color="auto"/>
            <w:right w:val="none" w:sz="0" w:space="0" w:color="auto"/>
          </w:divBdr>
        </w:div>
        <w:div w:id="97871584">
          <w:marLeft w:val="640"/>
          <w:marRight w:val="0"/>
          <w:marTop w:val="0"/>
          <w:marBottom w:val="0"/>
          <w:divBdr>
            <w:top w:val="none" w:sz="0" w:space="0" w:color="auto"/>
            <w:left w:val="none" w:sz="0" w:space="0" w:color="auto"/>
            <w:bottom w:val="none" w:sz="0" w:space="0" w:color="auto"/>
            <w:right w:val="none" w:sz="0" w:space="0" w:color="auto"/>
          </w:divBdr>
        </w:div>
        <w:div w:id="1202789998">
          <w:marLeft w:val="640"/>
          <w:marRight w:val="0"/>
          <w:marTop w:val="0"/>
          <w:marBottom w:val="0"/>
          <w:divBdr>
            <w:top w:val="none" w:sz="0" w:space="0" w:color="auto"/>
            <w:left w:val="none" w:sz="0" w:space="0" w:color="auto"/>
            <w:bottom w:val="none" w:sz="0" w:space="0" w:color="auto"/>
            <w:right w:val="none" w:sz="0" w:space="0" w:color="auto"/>
          </w:divBdr>
        </w:div>
        <w:div w:id="2019885881">
          <w:marLeft w:val="640"/>
          <w:marRight w:val="0"/>
          <w:marTop w:val="0"/>
          <w:marBottom w:val="0"/>
          <w:divBdr>
            <w:top w:val="none" w:sz="0" w:space="0" w:color="auto"/>
            <w:left w:val="none" w:sz="0" w:space="0" w:color="auto"/>
            <w:bottom w:val="none" w:sz="0" w:space="0" w:color="auto"/>
            <w:right w:val="none" w:sz="0" w:space="0" w:color="auto"/>
          </w:divBdr>
        </w:div>
        <w:div w:id="660936248">
          <w:marLeft w:val="640"/>
          <w:marRight w:val="0"/>
          <w:marTop w:val="0"/>
          <w:marBottom w:val="0"/>
          <w:divBdr>
            <w:top w:val="none" w:sz="0" w:space="0" w:color="auto"/>
            <w:left w:val="none" w:sz="0" w:space="0" w:color="auto"/>
            <w:bottom w:val="none" w:sz="0" w:space="0" w:color="auto"/>
            <w:right w:val="none" w:sz="0" w:space="0" w:color="auto"/>
          </w:divBdr>
        </w:div>
      </w:divsChild>
    </w:div>
    <w:div w:id="1815100263">
      <w:bodyDiv w:val="1"/>
      <w:marLeft w:val="0"/>
      <w:marRight w:val="0"/>
      <w:marTop w:val="0"/>
      <w:marBottom w:val="0"/>
      <w:divBdr>
        <w:top w:val="none" w:sz="0" w:space="0" w:color="auto"/>
        <w:left w:val="none" w:sz="0" w:space="0" w:color="auto"/>
        <w:bottom w:val="none" w:sz="0" w:space="0" w:color="auto"/>
        <w:right w:val="none" w:sz="0" w:space="0" w:color="auto"/>
      </w:divBdr>
      <w:divsChild>
        <w:div w:id="1637375461">
          <w:marLeft w:val="640"/>
          <w:marRight w:val="0"/>
          <w:marTop w:val="0"/>
          <w:marBottom w:val="0"/>
          <w:divBdr>
            <w:top w:val="none" w:sz="0" w:space="0" w:color="auto"/>
            <w:left w:val="none" w:sz="0" w:space="0" w:color="auto"/>
            <w:bottom w:val="none" w:sz="0" w:space="0" w:color="auto"/>
            <w:right w:val="none" w:sz="0" w:space="0" w:color="auto"/>
          </w:divBdr>
        </w:div>
        <w:div w:id="748505102">
          <w:marLeft w:val="640"/>
          <w:marRight w:val="0"/>
          <w:marTop w:val="0"/>
          <w:marBottom w:val="0"/>
          <w:divBdr>
            <w:top w:val="none" w:sz="0" w:space="0" w:color="auto"/>
            <w:left w:val="none" w:sz="0" w:space="0" w:color="auto"/>
            <w:bottom w:val="none" w:sz="0" w:space="0" w:color="auto"/>
            <w:right w:val="none" w:sz="0" w:space="0" w:color="auto"/>
          </w:divBdr>
        </w:div>
        <w:div w:id="1753812915">
          <w:marLeft w:val="640"/>
          <w:marRight w:val="0"/>
          <w:marTop w:val="0"/>
          <w:marBottom w:val="0"/>
          <w:divBdr>
            <w:top w:val="none" w:sz="0" w:space="0" w:color="auto"/>
            <w:left w:val="none" w:sz="0" w:space="0" w:color="auto"/>
            <w:bottom w:val="none" w:sz="0" w:space="0" w:color="auto"/>
            <w:right w:val="none" w:sz="0" w:space="0" w:color="auto"/>
          </w:divBdr>
        </w:div>
        <w:div w:id="1158577854">
          <w:marLeft w:val="640"/>
          <w:marRight w:val="0"/>
          <w:marTop w:val="0"/>
          <w:marBottom w:val="0"/>
          <w:divBdr>
            <w:top w:val="none" w:sz="0" w:space="0" w:color="auto"/>
            <w:left w:val="none" w:sz="0" w:space="0" w:color="auto"/>
            <w:bottom w:val="none" w:sz="0" w:space="0" w:color="auto"/>
            <w:right w:val="none" w:sz="0" w:space="0" w:color="auto"/>
          </w:divBdr>
        </w:div>
        <w:div w:id="1952935611">
          <w:marLeft w:val="640"/>
          <w:marRight w:val="0"/>
          <w:marTop w:val="0"/>
          <w:marBottom w:val="0"/>
          <w:divBdr>
            <w:top w:val="none" w:sz="0" w:space="0" w:color="auto"/>
            <w:left w:val="none" w:sz="0" w:space="0" w:color="auto"/>
            <w:bottom w:val="none" w:sz="0" w:space="0" w:color="auto"/>
            <w:right w:val="none" w:sz="0" w:space="0" w:color="auto"/>
          </w:divBdr>
        </w:div>
        <w:div w:id="796684202">
          <w:marLeft w:val="640"/>
          <w:marRight w:val="0"/>
          <w:marTop w:val="0"/>
          <w:marBottom w:val="0"/>
          <w:divBdr>
            <w:top w:val="none" w:sz="0" w:space="0" w:color="auto"/>
            <w:left w:val="none" w:sz="0" w:space="0" w:color="auto"/>
            <w:bottom w:val="none" w:sz="0" w:space="0" w:color="auto"/>
            <w:right w:val="none" w:sz="0" w:space="0" w:color="auto"/>
          </w:divBdr>
        </w:div>
        <w:div w:id="22367060">
          <w:marLeft w:val="640"/>
          <w:marRight w:val="0"/>
          <w:marTop w:val="0"/>
          <w:marBottom w:val="0"/>
          <w:divBdr>
            <w:top w:val="none" w:sz="0" w:space="0" w:color="auto"/>
            <w:left w:val="none" w:sz="0" w:space="0" w:color="auto"/>
            <w:bottom w:val="none" w:sz="0" w:space="0" w:color="auto"/>
            <w:right w:val="none" w:sz="0" w:space="0" w:color="auto"/>
          </w:divBdr>
        </w:div>
        <w:div w:id="112597279">
          <w:marLeft w:val="640"/>
          <w:marRight w:val="0"/>
          <w:marTop w:val="0"/>
          <w:marBottom w:val="0"/>
          <w:divBdr>
            <w:top w:val="none" w:sz="0" w:space="0" w:color="auto"/>
            <w:left w:val="none" w:sz="0" w:space="0" w:color="auto"/>
            <w:bottom w:val="none" w:sz="0" w:space="0" w:color="auto"/>
            <w:right w:val="none" w:sz="0" w:space="0" w:color="auto"/>
          </w:divBdr>
        </w:div>
        <w:div w:id="1217207523">
          <w:marLeft w:val="640"/>
          <w:marRight w:val="0"/>
          <w:marTop w:val="0"/>
          <w:marBottom w:val="0"/>
          <w:divBdr>
            <w:top w:val="none" w:sz="0" w:space="0" w:color="auto"/>
            <w:left w:val="none" w:sz="0" w:space="0" w:color="auto"/>
            <w:bottom w:val="none" w:sz="0" w:space="0" w:color="auto"/>
            <w:right w:val="none" w:sz="0" w:space="0" w:color="auto"/>
          </w:divBdr>
        </w:div>
        <w:div w:id="1358583620">
          <w:marLeft w:val="640"/>
          <w:marRight w:val="0"/>
          <w:marTop w:val="0"/>
          <w:marBottom w:val="0"/>
          <w:divBdr>
            <w:top w:val="none" w:sz="0" w:space="0" w:color="auto"/>
            <w:left w:val="none" w:sz="0" w:space="0" w:color="auto"/>
            <w:bottom w:val="none" w:sz="0" w:space="0" w:color="auto"/>
            <w:right w:val="none" w:sz="0" w:space="0" w:color="auto"/>
          </w:divBdr>
        </w:div>
        <w:div w:id="1897082065">
          <w:marLeft w:val="640"/>
          <w:marRight w:val="0"/>
          <w:marTop w:val="0"/>
          <w:marBottom w:val="0"/>
          <w:divBdr>
            <w:top w:val="none" w:sz="0" w:space="0" w:color="auto"/>
            <w:left w:val="none" w:sz="0" w:space="0" w:color="auto"/>
            <w:bottom w:val="none" w:sz="0" w:space="0" w:color="auto"/>
            <w:right w:val="none" w:sz="0" w:space="0" w:color="auto"/>
          </w:divBdr>
        </w:div>
        <w:div w:id="1960525986">
          <w:marLeft w:val="640"/>
          <w:marRight w:val="0"/>
          <w:marTop w:val="0"/>
          <w:marBottom w:val="0"/>
          <w:divBdr>
            <w:top w:val="none" w:sz="0" w:space="0" w:color="auto"/>
            <w:left w:val="none" w:sz="0" w:space="0" w:color="auto"/>
            <w:bottom w:val="none" w:sz="0" w:space="0" w:color="auto"/>
            <w:right w:val="none" w:sz="0" w:space="0" w:color="auto"/>
          </w:divBdr>
        </w:div>
        <w:div w:id="697780096">
          <w:marLeft w:val="640"/>
          <w:marRight w:val="0"/>
          <w:marTop w:val="0"/>
          <w:marBottom w:val="0"/>
          <w:divBdr>
            <w:top w:val="none" w:sz="0" w:space="0" w:color="auto"/>
            <w:left w:val="none" w:sz="0" w:space="0" w:color="auto"/>
            <w:bottom w:val="none" w:sz="0" w:space="0" w:color="auto"/>
            <w:right w:val="none" w:sz="0" w:space="0" w:color="auto"/>
          </w:divBdr>
        </w:div>
        <w:div w:id="420561904">
          <w:marLeft w:val="640"/>
          <w:marRight w:val="0"/>
          <w:marTop w:val="0"/>
          <w:marBottom w:val="0"/>
          <w:divBdr>
            <w:top w:val="none" w:sz="0" w:space="0" w:color="auto"/>
            <w:left w:val="none" w:sz="0" w:space="0" w:color="auto"/>
            <w:bottom w:val="none" w:sz="0" w:space="0" w:color="auto"/>
            <w:right w:val="none" w:sz="0" w:space="0" w:color="auto"/>
          </w:divBdr>
        </w:div>
        <w:div w:id="1614555616">
          <w:marLeft w:val="640"/>
          <w:marRight w:val="0"/>
          <w:marTop w:val="0"/>
          <w:marBottom w:val="0"/>
          <w:divBdr>
            <w:top w:val="none" w:sz="0" w:space="0" w:color="auto"/>
            <w:left w:val="none" w:sz="0" w:space="0" w:color="auto"/>
            <w:bottom w:val="none" w:sz="0" w:space="0" w:color="auto"/>
            <w:right w:val="none" w:sz="0" w:space="0" w:color="auto"/>
          </w:divBdr>
        </w:div>
        <w:div w:id="502286736">
          <w:marLeft w:val="640"/>
          <w:marRight w:val="0"/>
          <w:marTop w:val="0"/>
          <w:marBottom w:val="0"/>
          <w:divBdr>
            <w:top w:val="none" w:sz="0" w:space="0" w:color="auto"/>
            <w:left w:val="none" w:sz="0" w:space="0" w:color="auto"/>
            <w:bottom w:val="none" w:sz="0" w:space="0" w:color="auto"/>
            <w:right w:val="none" w:sz="0" w:space="0" w:color="auto"/>
          </w:divBdr>
        </w:div>
        <w:div w:id="1145974046">
          <w:marLeft w:val="640"/>
          <w:marRight w:val="0"/>
          <w:marTop w:val="0"/>
          <w:marBottom w:val="0"/>
          <w:divBdr>
            <w:top w:val="none" w:sz="0" w:space="0" w:color="auto"/>
            <w:left w:val="none" w:sz="0" w:space="0" w:color="auto"/>
            <w:bottom w:val="none" w:sz="0" w:space="0" w:color="auto"/>
            <w:right w:val="none" w:sz="0" w:space="0" w:color="auto"/>
          </w:divBdr>
        </w:div>
        <w:div w:id="1779523411">
          <w:marLeft w:val="640"/>
          <w:marRight w:val="0"/>
          <w:marTop w:val="0"/>
          <w:marBottom w:val="0"/>
          <w:divBdr>
            <w:top w:val="none" w:sz="0" w:space="0" w:color="auto"/>
            <w:left w:val="none" w:sz="0" w:space="0" w:color="auto"/>
            <w:bottom w:val="none" w:sz="0" w:space="0" w:color="auto"/>
            <w:right w:val="none" w:sz="0" w:space="0" w:color="auto"/>
          </w:divBdr>
        </w:div>
        <w:div w:id="136806322">
          <w:marLeft w:val="640"/>
          <w:marRight w:val="0"/>
          <w:marTop w:val="0"/>
          <w:marBottom w:val="0"/>
          <w:divBdr>
            <w:top w:val="none" w:sz="0" w:space="0" w:color="auto"/>
            <w:left w:val="none" w:sz="0" w:space="0" w:color="auto"/>
            <w:bottom w:val="none" w:sz="0" w:space="0" w:color="auto"/>
            <w:right w:val="none" w:sz="0" w:space="0" w:color="auto"/>
          </w:divBdr>
        </w:div>
      </w:divsChild>
    </w:div>
    <w:div w:id="1818959050">
      <w:bodyDiv w:val="1"/>
      <w:marLeft w:val="0"/>
      <w:marRight w:val="0"/>
      <w:marTop w:val="0"/>
      <w:marBottom w:val="0"/>
      <w:divBdr>
        <w:top w:val="none" w:sz="0" w:space="0" w:color="auto"/>
        <w:left w:val="none" w:sz="0" w:space="0" w:color="auto"/>
        <w:bottom w:val="none" w:sz="0" w:space="0" w:color="auto"/>
        <w:right w:val="none" w:sz="0" w:space="0" w:color="auto"/>
      </w:divBdr>
      <w:divsChild>
        <w:div w:id="602997293">
          <w:marLeft w:val="640"/>
          <w:marRight w:val="0"/>
          <w:marTop w:val="0"/>
          <w:marBottom w:val="0"/>
          <w:divBdr>
            <w:top w:val="none" w:sz="0" w:space="0" w:color="auto"/>
            <w:left w:val="none" w:sz="0" w:space="0" w:color="auto"/>
            <w:bottom w:val="none" w:sz="0" w:space="0" w:color="auto"/>
            <w:right w:val="none" w:sz="0" w:space="0" w:color="auto"/>
          </w:divBdr>
        </w:div>
        <w:div w:id="30039045">
          <w:marLeft w:val="640"/>
          <w:marRight w:val="0"/>
          <w:marTop w:val="0"/>
          <w:marBottom w:val="0"/>
          <w:divBdr>
            <w:top w:val="none" w:sz="0" w:space="0" w:color="auto"/>
            <w:left w:val="none" w:sz="0" w:space="0" w:color="auto"/>
            <w:bottom w:val="none" w:sz="0" w:space="0" w:color="auto"/>
            <w:right w:val="none" w:sz="0" w:space="0" w:color="auto"/>
          </w:divBdr>
        </w:div>
        <w:div w:id="1284578804">
          <w:marLeft w:val="640"/>
          <w:marRight w:val="0"/>
          <w:marTop w:val="0"/>
          <w:marBottom w:val="0"/>
          <w:divBdr>
            <w:top w:val="none" w:sz="0" w:space="0" w:color="auto"/>
            <w:left w:val="none" w:sz="0" w:space="0" w:color="auto"/>
            <w:bottom w:val="none" w:sz="0" w:space="0" w:color="auto"/>
            <w:right w:val="none" w:sz="0" w:space="0" w:color="auto"/>
          </w:divBdr>
        </w:div>
        <w:div w:id="701327567">
          <w:marLeft w:val="640"/>
          <w:marRight w:val="0"/>
          <w:marTop w:val="0"/>
          <w:marBottom w:val="0"/>
          <w:divBdr>
            <w:top w:val="none" w:sz="0" w:space="0" w:color="auto"/>
            <w:left w:val="none" w:sz="0" w:space="0" w:color="auto"/>
            <w:bottom w:val="none" w:sz="0" w:space="0" w:color="auto"/>
            <w:right w:val="none" w:sz="0" w:space="0" w:color="auto"/>
          </w:divBdr>
        </w:div>
        <w:div w:id="2080666407">
          <w:marLeft w:val="640"/>
          <w:marRight w:val="0"/>
          <w:marTop w:val="0"/>
          <w:marBottom w:val="0"/>
          <w:divBdr>
            <w:top w:val="none" w:sz="0" w:space="0" w:color="auto"/>
            <w:left w:val="none" w:sz="0" w:space="0" w:color="auto"/>
            <w:bottom w:val="none" w:sz="0" w:space="0" w:color="auto"/>
            <w:right w:val="none" w:sz="0" w:space="0" w:color="auto"/>
          </w:divBdr>
        </w:div>
        <w:div w:id="1329284015">
          <w:marLeft w:val="640"/>
          <w:marRight w:val="0"/>
          <w:marTop w:val="0"/>
          <w:marBottom w:val="0"/>
          <w:divBdr>
            <w:top w:val="none" w:sz="0" w:space="0" w:color="auto"/>
            <w:left w:val="none" w:sz="0" w:space="0" w:color="auto"/>
            <w:bottom w:val="none" w:sz="0" w:space="0" w:color="auto"/>
            <w:right w:val="none" w:sz="0" w:space="0" w:color="auto"/>
          </w:divBdr>
        </w:div>
        <w:div w:id="491023194">
          <w:marLeft w:val="640"/>
          <w:marRight w:val="0"/>
          <w:marTop w:val="0"/>
          <w:marBottom w:val="0"/>
          <w:divBdr>
            <w:top w:val="none" w:sz="0" w:space="0" w:color="auto"/>
            <w:left w:val="none" w:sz="0" w:space="0" w:color="auto"/>
            <w:bottom w:val="none" w:sz="0" w:space="0" w:color="auto"/>
            <w:right w:val="none" w:sz="0" w:space="0" w:color="auto"/>
          </w:divBdr>
        </w:div>
        <w:div w:id="1979262620">
          <w:marLeft w:val="640"/>
          <w:marRight w:val="0"/>
          <w:marTop w:val="0"/>
          <w:marBottom w:val="0"/>
          <w:divBdr>
            <w:top w:val="none" w:sz="0" w:space="0" w:color="auto"/>
            <w:left w:val="none" w:sz="0" w:space="0" w:color="auto"/>
            <w:bottom w:val="none" w:sz="0" w:space="0" w:color="auto"/>
            <w:right w:val="none" w:sz="0" w:space="0" w:color="auto"/>
          </w:divBdr>
        </w:div>
        <w:div w:id="1314606014">
          <w:marLeft w:val="640"/>
          <w:marRight w:val="0"/>
          <w:marTop w:val="0"/>
          <w:marBottom w:val="0"/>
          <w:divBdr>
            <w:top w:val="none" w:sz="0" w:space="0" w:color="auto"/>
            <w:left w:val="none" w:sz="0" w:space="0" w:color="auto"/>
            <w:bottom w:val="none" w:sz="0" w:space="0" w:color="auto"/>
            <w:right w:val="none" w:sz="0" w:space="0" w:color="auto"/>
          </w:divBdr>
        </w:div>
        <w:div w:id="1444810894">
          <w:marLeft w:val="640"/>
          <w:marRight w:val="0"/>
          <w:marTop w:val="0"/>
          <w:marBottom w:val="0"/>
          <w:divBdr>
            <w:top w:val="none" w:sz="0" w:space="0" w:color="auto"/>
            <w:left w:val="none" w:sz="0" w:space="0" w:color="auto"/>
            <w:bottom w:val="none" w:sz="0" w:space="0" w:color="auto"/>
            <w:right w:val="none" w:sz="0" w:space="0" w:color="auto"/>
          </w:divBdr>
        </w:div>
        <w:div w:id="377052128">
          <w:marLeft w:val="640"/>
          <w:marRight w:val="0"/>
          <w:marTop w:val="0"/>
          <w:marBottom w:val="0"/>
          <w:divBdr>
            <w:top w:val="none" w:sz="0" w:space="0" w:color="auto"/>
            <w:left w:val="none" w:sz="0" w:space="0" w:color="auto"/>
            <w:bottom w:val="none" w:sz="0" w:space="0" w:color="auto"/>
            <w:right w:val="none" w:sz="0" w:space="0" w:color="auto"/>
          </w:divBdr>
        </w:div>
        <w:div w:id="1035813186">
          <w:marLeft w:val="640"/>
          <w:marRight w:val="0"/>
          <w:marTop w:val="0"/>
          <w:marBottom w:val="0"/>
          <w:divBdr>
            <w:top w:val="none" w:sz="0" w:space="0" w:color="auto"/>
            <w:left w:val="none" w:sz="0" w:space="0" w:color="auto"/>
            <w:bottom w:val="none" w:sz="0" w:space="0" w:color="auto"/>
            <w:right w:val="none" w:sz="0" w:space="0" w:color="auto"/>
          </w:divBdr>
        </w:div>
        <w:div w:id="572814310">
          <w:marLeft w:val="640"/>
          <w:marRight w:val="0"/>
          <w:marTop w:val="0"/>
          <w:marBottom w:val="0"/>
          <w:divBdr>
            <w:top w:val="none" w:sz="0" w:space="0" w:color="auto"/>
            <w:left w:val="none" w:sz="0" w:space="0" w:color="auto"/>
            <w:bottom w:val="none" w:sz="0" w:space="0" w:color="auto"/>
            <w:right w:val="none" w:sz="0" w:space="0" w:color="auto"/>
          </w:divBdr>
        </w:div>
        <w:div w:id="1677537505">
          <w:marLeft w:val="640"/>
          <w:marRight w:val="0"/>
          <w:marTop w:val="0"/>
          <w:marBottom w:val="0"/>
          <w:divBdr>
            <w:top w:val="none" w:sz="0" w:space="0" w:color="auto"/>
            <w:left w:val="none" w:sz="0" w:space="0" w:color="auto"/>
            <w:bottom w:val="none" w:sz="0" w:space="0" w:color="auto"/>
            <w:right w:val="none" w:sz="0" w:space="0" w:color="auto"/>
          </w:divBdr>
        </w:div>
        <w:div w:id="1305044301">
          <w:marLeft w:val="640"/>
          <w:marRight w:val="0"/>
          <w:marTop w:val="0"/>
          <w:marBottom w:val="0"/>
          <w:divBdr>
            <w:top w:val="none" w:sz="0" w:space="0" w:color="auto"/>
            <w:left w:val="none" w:sz="0" w:space="0" w:color="auto"/>
            <w:bottom w:val="none" w:sz="0" w:space="0" w:color="auto"/>
            <w:right w:val="none" w:sz="0" w:space="0" w:color="auto"/>
          </w:divBdr>
        </w:div>
        <w:div w:id="1797867695">
          <w:marLeft w:val="640"/>
          <w:marRight w:val="0"/>
          <w:marTop w:val="0"/>
          <w:marBottom w:val="0"/>
          <w:divBdr>
            <w:top w:val="none" w:sz="0" w:space="0" w:color="auto"/>
            <w:left w:val="none" w:sz="0" w:space="0" w:color="auto"/>
            <w:bottom w:val="none" w:sz="0" w:space="0" w:color="auto"/>
            <w:right w:val="none" w:sz="0" w:space="0" w:color="auto"/>
          </w:divBdr>
        </w:div>
        <w:div w:id="2090417919">
          <w:marLeft w:val="640"/>
          <w:marRight w:val="0"/>
          <w:marTop w:val="0"/>
          <w:marBottom w:val="0"/>
          <w:divBdr>
            <w:top w:val="none" w:sz="0" w:space="0" w:color="auto"/>
            <w:left w:val="none" w:sz="0" w:space="0" w:color="auto"/>
            <w:bottom w:val="none" w:sz="0" w:space="0" w:color="auto"/>
            <w:right w:val="none" w:sz="0" w:space="0" w:color="auto"/>
          </w:divBdr>
        </w:div>
        <w:div w:id="1496143058">
          <w:marLeft w:val="640"/>
          <w:marRight w:val="0"/>
          <w:marTop w:val="0"/>
          <w:marBottom w:val="0"/>
          <w:divBdr>
            <w:top w:val="none" w:sz="0" w:space="0" w:color="auto"/>
            <w:left w:val="none" w:sz="0" w:space="0" w:color="auto"/>
            <w:bottom w:val="none" w:sz="0" w:space="0" w:color="auto"/>
            <w:right w:val="none" w:sz="0" w:space="0" w:color="auto"/>
          </w:divBdr>
        </w:div>
        <w:div w:id="571741565">
          <w:marLeft w:val="640"/>
          <w:marRight w:val="0"/>
          <w:marTop w:val="0"/>
          <w:marBottom w:val="0"/>
          <w:divBdr>
            <w:top w:val="none" w:sz="0" w:space="0" w:color="auto"/>
            <w:left w:val="none" w:sz="0" w:space="0" w:color="auto"/>
            <w:bottom w:val="none" w:sz="0" w:space="0" w:color="auto"/>
            <w:right w:val="none" w:sz="0" w:space="0" w:color="auto"/>
          </w:divBdr>
        </w:div>
        <w:div w:id="2074503562">
          <w:marLeft w:val="640"/>
          <w:marRight w:val="0"/>
          <w:marTop w:val="0"/>
          <w:marBottom w:val="0"/>
          <w:divBdr>
            <w:top w:val="none" w:sz="0" w:space="0" w:color="auto"/>
            <w:left w:val="none" w:sz="0" w:space="0" w:color="auto"/>
            <w:bottom w:val="none" w:sz="0" w:space="0" w:color="auto"/>
            <w:right w:val="none" w:sz="0" w:space="0" w:color="auto"/>
          </w:divBdr>
        </w:div>
        <w:div w:id="1850564222">
          <w:marLeft w:val="640"/>
          <w:marRight w:val="0"/>
          <w:marTop w:val="0"/>
          <w:marBottom w:val="0"/>
          <w:divBdr>
            <w:top w:val="none" w:sz="0" w:space="0" w:color="auto"/>
            <w:left w:val="none" w:sz="0" w:space="0" w:color="auto"/>
            <w:bottom w:val="none" w:sz="0" w:space="0" w:color="auto"/>
            <w:right w:val="none" w:sz="0" w:space="0" w:color="auto"/>
          </w:divBdr>
        </w:div>
        <w:div w:id="453914892">
          <w:marLeft w:val="640"/>
          <w:marRight w:val="0"/>
          <w:marTop w:val="0"/>
          <w:marBottom w:val="0"/>
          <w:divBdr>
            <w:top w:val="none" w:sz="0" w:space="0" w:color="auto"/>
            <w:left w:val="none" w:sz="0" w:space="0" w:color="auto"/>
            <w:bottom w:val="none" w:sz="0" w:space="0" w:color="auto"/>
            <w:right w:val="none" w:sz="0" w:space="0" w:color="auto"/>
          </w:divBdr>
        </w:div>
        <w:div w:id="912740300">
          <w:marLeft w:val="640"/>
          <w:marRight w:val="0"/>
          <w:marTop w:val="0"/>
          <w:marBottom w:val="0"/>
          <w:divBdr>
            <w:top w:val="none" w:sz="0" w:space="0" w:color="auto"/>
            <w:left w:val="none" w:sz="0" w:space="0" w:color="auto"/>
            <w:bottom w:val="none" w:sz="0" w:space="0" w:color="auto"/>
            <w:right w:val="none" w:sz="0" w:space="0" w:color="auto"/>
          </w:divBdr>
        </w:div>
        <w:div w:id="1507598236">
          <w:marLeft w:val="640"/>
          <w:marRight w:val="0"/>
          <w:marTop w:val="0"/>
          <w:marBottom w:val="0"/>
          <w:divBdr>
            <w:top w:val="none" w:sz="0" w:space="0" w:color="auto"/>
            <w:left w:val="none" w:sz="0" w:space="0" w:color="auto"/>
            <w:bottom w:val="none" w:sz="0" w:space="0" w:color="auto"/>
            <w:right w:val="none" w:sz="0" w:space="0" w:color="auto"/>
          </w:divBdr>
        </w:div>
        <w:div w:id="1142499037">
          <w:marLeft w:val="640"/>
          <w:marRight w:val="0"/>
          <w:marTop w:val="0"/>
          <w:marBottom w:val="0"/>
          <w:divBdr>
            <w:top w:val="none" w:sz="0" w:space="0" w:color="auto"/>
            <w:left w:val="none" w:sz="0" w:space="0" w:color="auto"/>
            <w:bottom w:val="none" w:sz="0" w:space="0" w:color="auto"/>
            <w:right w:val="none" w:sz="0" w:space="0" w:color="auto"/>
          </w:divBdr>
        </w:div>
        <w:div w:id="303698742">
          <w:marLeft w:val="640"/>
          <w:marRight w:val="0"/>
          <w:marTop w:val="0"/>
          <w:marBottom w:val="0"/>
          <w:divBdr>
            <w:top w:val="none" w:sz="0" w:space="0" w:color="auto"/>
            <w:left w:val="none" w:sz="0" w:space="0" w:color="auto"/>
            <w:bottom w:val="none" w:sz="0" w:space="0" w:color="auto"/>
            <w:right w:val="none" w:sz="0" w:space="0" w:color="auto"/>
          </w:divBdr>
        </w:div>
        <w:div w:id="351952791">
          <w:marLeft w:val="640"/>
          <w:marRight w:val="0"/>
          <w:marTop w:val="0"/>
          <w:marBottom w:val="0"/>
          <w:divBdr>
            <w:top w:val="none" w:sz="0" w:space="0" w:color="auto"/>
            <w:left w:val="none" w:sz="0" w:space="0" w:color="auto"/>
            <w:bottom w:val="none" w:sz="0" w:space="0" w:color="auto"/>
            <w:right w:val="none" w:sz="0" w:space="0" w:color="auto"/>
          </w:divBdr>
        </w:div>
        <w:div w:id="1278020857">
          <w:marLeft w:val="640"/>
          <w:marRight w:val="0"/>
          <w:marTop w:val="0"/>
          <w:marBottom w:val="0"/>
          <w:divBdr>
            <w:top w:val="none" w:sz="0" w:space="0" w:color="auto"/>
            <w:left w:val="none" w:sz="0" w:space="0" w:color="auto"/>
            <w:bottom w:val="none" w:sz="0" w:space="0" w:color="auto"/>
            <w:right w:val="none" w:sz="0" w:space="0" w:color="auto"/>
          </w:divBdr>
        </w:div>
        <w:div w:id="778914922">
          <w:marLeft w:val="640"/>
          <w:marRight w:val="0"/>
          <w:marTop w:val="0"/>
          <w:marBottom w:val="0"/>
          <w:divBdr>
            <w:top w:val="none" w:sz="0" w:space="0" w:color="auto"/>
            <w:left w:val="none" w:sz="0" w:space="0" w:color="auto"/>
            <w:bottom w:val="none" w:sz="0" w:space="0" w:color="auto"/>
            <w:right w:val="none" w:sz="0" w:space="0" w:color="auto"/>
          </w:divBdr>
        </w:div>
        <w:div w:id="608777707">
          <w:marLeft w:val="640"/>
          <w:marRight w:val="0"/>
          <w:marTop w:val="0"/>
          <w:marBottom w:val="0"/>
          <w:divBdr>
            <w:top w:val="none" w:sz="0" w:space="0" w:color="auto"/>
            <w:left w:val="none" w:sz="0" w:space="0" w:color="auto"/>
            <w:bottom w:val="none" w:sz="0" w:space="0" w:color="auto"/>
            <w:right w:val="none" w:sz="0" w:space="0" w:color="auto"/>
          </w:divBdr>
        </w:div>
        <w:div w:id="19741633">
          <w:marLeft w:val="640"/>
          <w:marRight w:val="0"/>
          <w:marTop w:val="0"/>
          <w:marBottom w:val="0"/>
          <w:divBdr>
            <w:top w:val="none" w:sz="0" w:space="0" w:color="auto"/>
            <w:left w:val="none" w:sz="0" w:space="0" w:color="auto"/>
            <w:bottom w:val="none" w:sz="0" w:space="0" w:color="auto"/>
            <w:right w:val="none" w:sz="0" w:space="0" w:color="auto"/>
          </w:divBdr>
        </w:div>
      </w:divsChild>
    </w:div>
    <w:div w:id="1819611107">
      <w:bodyDiv w:val="1"/>
      <w:marLeft w:val="0"/>
      <w:marRight w:val="0"/>
      <w:marTop w:val="0"/>
      <w:marBottom w:val="0"/>
      <w:divBdr>
        <w:top w:val="none" w:sz="0" w:space="0" w:color="auto"/>
        <w:left w:val="none" w:sz="0" w:space="0" w:color="auto"/>
        <w:bottom w:val="none" w:sz="0" w:space="0" w:color="auto"/>
        <w:right w:val="none" w:sz="0" w:space="0" w:color="auto"/>
      </w:divBdr>
      <w:divsChild>
        <w:div w:id="639651512">
          <w:marLeft w:val="640"/>
          <w:marRight w:val="0"/>
          <w:marTop w:val="0"/>
          <w:marBottom w:val="0"/>
          <w:divBdr>
            <w:top w:val="none" w:sz="0" w:space="0" w:color="auto"/>
            <w:left w:val="none" w:sz="0" w:space="0" w:color="auto"/>
            <w:bottom w:val="none" w:sz="0" w:space="0" w:color="auto"/>
            <w:right w:val="none" w:sz="0" w:space="0" w:color="auto"/>
          </w:divBdr>
        </w:div>
        <w:div w:id="92285952">
          <w:marLeft w:val="640"/>
          <w:marRight w:val="0"/>
          <w:marTop w:val="0"/>
          <w:marBottom w:val="0"/>
          <w:divBdr>
            <w:top w:val="none" w:sz="0" w:space="0" w:color="auto"/>
            <w:left w:val="none" w:sz="0" w:space="0" w:color="auto"/>
            <w:bottom w:val="none" w:sz="0" w:space="0" w:color="auto"/>
            <w:right w:val="none" w:sz="0" w:space="0" w:color="auto"/>
          </w:divBdr>
        </w:div>
        <w:div w:id="189614645">
          <w:marLeft w:val="640"/>
          <w:marRight w:val="0"/>
          <w:marTop w:val="0"/>
          <w:marBottom w:val="0"/>
          <w:divBdr>
            <w:top w:val="none" w:sz="0" w:space="0" w:color="auto"/>
            <w:left w:val="none" w:sz="0" w:space="0" w:color="auto"/>
            <w:bottom w:val="none" w:sz="0" w:space="0" w:color="auto"/>
            <w:right w:val="none" w:sz="0" w:space="0" w:color="auto"/>
          </w:divBdr>
        </w:div>
        <w:div w:id="1650358299">
          <w:marLeft w:val="640"/>
          <w:marRight w:val="0"/>
          <w:marTop w:val="0"/>
          <w:marBottom w:val="0"/>
          <w:divBdr>
            <w:top w:val="none" w:sz="0" w:space="0" w:color="auto"/>
            <w:left w:val="none" w:sz="0" w:space="0" w:color="auto"/>
            <w:bottom w:val="none" w:sz="0" w:space="0" w:color="auto"/>
            <w:right w:val="none" w:sz="0" w:space="0" w:color="auto"/>
          </w:divBdr>
        </w:div>
        <w:div w:id="1044405664">
          <w:marLeft w:val="640"/>
          <w:marRight w:val="0"/>
          <w:marTop w:val="0"/>
          <w:marBottom w:val="0"/>
          <w:divBdr>
            <w:top w:val="none" w:sz="0" w:space="0" w:color="auto"/>
            <w:left w:val="none" w:sz="0" w:space="0" w:color="auto"/>
            <w:bottom w:val="none" w:sz="0" w:space="0" w:color="auto"/>
            <w:right w:val="none" w:sz="0" w:space="0" w:color="auto"/>
          </w:divBdr>
        </w:div>
        <w:div w:id="2023434336">
          <w:marLeft w:val="640"/>
          <w:marRight w:val="0"/>
          <w:marTop w:val="0"/>
          <w:marBottom w:val="0"/>
          <w:divBdr>
            <w:top w:val="none" w:sz="0" w:space="0" w:color="auto"/>
            <w:left w:val="none" w:sz="0" w:space="0" w:color="auto"/>
            <w:bottom w:val="none" w:sz="0" w:space="0" w:color="auto"/>
            <w:right w:val="none" w:sz="0" w:space="0" w:color="auto"/>
          </w:divBdr>
        </w:div>
        <w:div w:id="1924030675">
          <w:marLeft w:val="640"/>
          <w:marRight w:val="0"/>
          <w:marTop w:val="0"/>
          <w:marBottom w:val="0"/>
          <w:divBdr>
            <w:top w:val="none" w:sz="0" w:space="0" w:color="auto"/>
            <w:left w:val="none" w:sz="0" w:space="0" w:color="auto"/>
            <w:bottom w:val="none" w:sz="0" w:space="0" w:color="auto"/>
            <w:right w:val="none" w:sz="0" w:space="0" w:color="auto"/>
          </w:divBdr>
        </w:div>
        <w:div w:id="802649500">
          <w:marLeft w:val="640"/>
          <w:marRight w:val="0"/>
          <w:marTop w:val="0"/>
          <w:marBottom w:val="0"/>
          <w:divBdr>
            <w:top w:val="none" w:sz="0" w:space="0" w:color="auto"/>
            <w:left w:val="none" w:sz="0" w:space="0" w:color="auto"/>
            <w:bottom w:val="none" w:sz="0" w:space="0" w:color="auto"/>
            <w:right w:val="none" w:sz="0" w:space="0" w:color="auto"/>
          </w:divBdr>
        </w:div>
        <w:div w:id="396829350">
          <w:marLeft w:val="640"/>
          <w:marRight w:val="0"/>
          <w:marTop w:val="0"/>
          <w:marBottom w:val="0"/>
          <w:divBdr>
            <w:top w:val="none" w:sz="0" w:space="0" w:color="auto"/>
            <w:left w:val="none" w:sz="0" w:space="0" w:color="auto"/>
            <w:bottom w:val="none" w:sz="0" w:space="0" w:color="auto"/>
            <w:right w:val="none" w:sz="0" w:space="0" w:color="auto"/>
          </w:divBdr>
        </w:div>
        <w:div w:id="1203518221">
          <w:marLeft w:val="640"/>
          <w:marRight w:val="0"/>
          <w:marTop w:val="0"/>
          <w:marBottom w:val="0"/>
          <w:divBdr>
            <w:top w:val="none" w:sz="0" w:space="0" w:color="auto"/>
            <w:left w:val="none" w:sz="0" w:space="0" w:color="auto"/>
            <w:bottom w:val="none" w:sz="0" w:space="0" w:color="auto"/>
            <w:right w:val="none" w:sz="0" w:space="0" w:color="auto"/>
          </w:divBdr>
        </w:div>
        <w:div w:id="76054404">
          <w:marLeft w:val="640"/>
          <w:marRight w:val="0"/>
          <w:marTop w:val="0"/>
          <w:marBottom w:val="0"/>
          <w:divBdr>
            <w:top w:val="none" w:sz="0" w:space="0" w:color="auto"/>
            <w:left w:val="none" w:sz="0" w:space="0" w:color="auto"/>
            <w:bottom w:val="none" w:sz="0" w:space="0" w:color="auto"/>
            <w:right w:val="none" w:sz="0" w:space="0" w:color="auto"/>
          </w:divBdr>
        </w:div>
        <w:div w:id="572854082">
          <w:marLeft w:val="640"/>
          <w:marRight w:val="0"/>
          <w:marTop w:val="0"/>
          <w:marBottom w:val="0"/>
          <w:divBdr>
            <w:top w:val="none" w:sz="0" w:space="0" w:color="auto"/>
            <w:left w:val="none" w:sz="0" w:space="0" w:color="auto"/>
            <w:bottom w:val="none" w:sz="0" w:space="0" w:color="auto"/>
            <w:right w:val="none" w:sz="0" w:space="0" w:color="auto"/>
          </w:divBdr>
        </w:div>
        <w:div w:id="1432508250">
          <w:marLeft w:val="640"/>
          <w:marRight w:val="0"/>
          <w:marTop w:val="0"/>
          <w:marBottom w:val="0"/>
          <w:divBdr>
            <w:top w:val="none" w:sz="0" w:space="0" w:color="auto"/>
            <w:left w:val="none" w:sz="0" w:space="0" w:color="auto"/>
            <w:bottom w:val="none" w:sz="0" w:space="0" w:color="auto"/>
            <w:right w:val="none" w:sz="0" w:space="0" w:color="auto"/>
          </w:divBdr>
        </w:div>
        <w:div w:id="1170177342">
          <w:marLeft w:val="640"/>
          <w:marRight w:val="0"/>
          <w:marTop w:val="0"/>
          <w:marBottom w:val="0"/>
          <w:divBdr>
            <w:top w:val="none" w:sz="0" w:space="0" w:color="auto"/>
            <w:left w:val="none" w:sz="0" w:space="0" w:color="auto"/>
            <w:bottom w:val="none" w:sz="0" w:space="0" w:color="auto"/>
            <w:right w:val="none" w:sz="0" w:space="0" w:color="auto"/>
          </w:divBdr>
        </w:div>
        <w:div w:id="1322004417">
          <w:marLeft w:val="640"/>
          <w:marRight w:val="0"/>
          <w:marTop w:val="0"/>
          <w:marBottom w:val="0"/>
          <w:divBdr>
            <w:top w:val="none" w:sz="0" w:space="0" w:color="auto"/>
            <w:left w:val="none" w:sz="0" w:space="0" w:color="auto"/>
            <w:bottom w:val="none" w:sz="0" w:space="0" w:color="auto"/>
            <w:right w:val="none" w:sz="0" w:space="0" w:color="auto"/>
          </w:divBdr>
        </w:div>
        <w:div w:id="342705233">
          <w:marLeft w:val="640"/>
          <w:marRight w:val="0"/>
          <w:marTop w:val="0"/>
          <w:marBottom w:val="0"/>
          <w:divBdr>
            <w:top w:val="none" w:sz="0" w:space="0" w:color="auto"/>
            <w:left w:val="none" w:sz="0" w:space="0" w:color="auto"/>
            <w:bottom w:val="none" w:sz="0" w:space="0" w:color="auto"/>
            <w:right w:val="none" w:sz="0" w:space="0" w:color="auto"/>
          </w:divBdr>
        </w:div>
        <w:div w:id="107749012">
          <w:marLeft w:val="640"/>
          <w:marRight w:val="0"/>
          <w:marTop w:val="0"/>
          <w:marBottom w:val="0"/>
          <w:divBdr>
            <w:top w:val="none" w:sz="0" w:space="0" w:color="auto"/>
            <w:left w:val="none" w:sz="0" w:space="0" w:color="auto"/>
            <w:bottom w:val="none" w:sz="0" w:space="0" w:color="auto"/>
            <w:right w:val="none" w:sz="0" w:space="0" w:color="auto"/>
          </w:divBdr>
        </w:div>
        <w:div w:id="677928450">
          <w:marLeft w:val="640"/>
          <w:marRight w:val="0"/>
          <w:marTop w:val="0"/>
          <w:marBottom w:val="0"/>
          <w:divBdr>
            <w:top w:val="none" w:sz="0" w:space="0" w:color="auto"/>
            <w:left w:val="none" w:sz="0" w:space="0" w:color="auto"/>
            <w:bottom w:val="none" w:sz="0" w:space="0" w:color="auto"/>
            <w:right w:val="none" w:sz="0" w:space="0" w:color="auto"/>
          </w:divBdr>
        </w:div>
        <w:div w:id="182012275">
          <w:marLeft w:val="640"/>
          <w:marRight w:val="0"/>
          <w:marTop w:val="0"/>
          <w:marBottom w:val="0"/>
          <w:divBdr>
            <w:top w:val="none" w:sz="0" w:space="0" w:color="auto"/>
            <w:left w:val="none" w:sz="0" w:space="0" w:color="auto"/>
            <w:bottom w:val="none" w:sz="0" w:space="0" w:color="auto"/>
            <w:right w:val="none" w:sz="0" w:space="0" w:color="auto"/>
          </w:divBdr>
        </w:div>
        <w:div w:id="1633175000">
          <w:marLeft w:val="640"/>
          <w:marRight w:val="0"/>
          <w:marTop w:val="0"/>
          <w:marBottom w:val="0"/>
          <w:divBdr>
            <w:top w:val="none" w:sz="0" w:space="0" w:color="auto"/>
            <w:left w:val="none" w:sz="0" w:space="0" w:color="auto"/>
            <w:bottom w:val="none" w:sz="0" w:space="0" w:color="auto"/>
            <w:right w:val="none" w:sz="0" w:space="0" w:color="auto"/>
          </w:divBdr>
        </w:div>
        <w:div w:id="80569834">
          <w:marLeft w:val="640"/>
          <w:marRight w:val="0"/>
          <w:marTop w:val="0"/>
          <w:marBottom w:val="0"/>
          <w:divBdr>
            <w:top w:val="none" w:sz="0" w:space="0" w:color="auto"/>
            <w:left w:val="none" w:sz="0" w:space="0" w:color="auto"/>
            <w:bottom w:val="none" w:sz="0" w:space="0" w:color="auto"/>
            <w:right w:val="none" w:sz="0" w:space="0" w:color="auto"/>
          </w:divBdr>
        </w:div>
        <w:div w:id="1546871189">
          <w:marLeft w:val="640"/>
          <w:marRight w:val="0"/>
          <w:marTop w:val="0"/>
          <w:marBottom w:val="0"/>
          <w:divBdr>
            <w:top w:val="none" w:sz="0" w:space="0" w:color="auto"/>
            <w:left w:val="none" w:sz="0" w:space="0" w:color="auto"/>
            <w:bottom w:val="none" w:sz="0" w:space="0" w:color="auto"/>
            <w:right w:val="none" w:sz="0" w:space="0" w:color="auto"/>
          </w:divBdr>
        </w:div>
        <w:div w:id="1080441316">
          <w:marLeft w:val="640"/>
          <w:marRight w:val="0"/>
          <w:marTop w:val="0"/>
          <w:marBottom w:val="0"/>
          <w:divBdr>
            <w:top w:val="none" w:sz="0" w:space="0" w:color="auto"/>
            <w:left w:val="none" w:sz="0" w:space="0" w:color="auto"/>
            <w:bottom w:val="none" w:sz="0" w:space="0" w:color="auto"/>
            <w:right w:val="none" w:sz="0" w:space="0" w:color="auto"/>
          </w:divBdr>
        </w:div>
        <w:div w:id="78797369">
          <w:marLeft w:val="640"/>
          <w:marRight w:val="0"/>
          <w:marTop w:val="0"/>
          <w:marBottom w:val="0"/>
          <w:divBdr>
            <w:top w:val="none" w:sz="0" w:space="0" w:color="auto"/>
            <w:left w:val="none" w:sz="0" w:space="0" w:color="auto"/>
            <w:bottom w:val="none" w:sz="0" w:space="0" w:color="auto"/>
            <w:right w:val="none" w:sz="0" w:space="0" w:color="auto"/>
          </w:divBdr>
        </w:div>
        <w:div w:id="1433086249">
          <w:marLeft w:val="640"/>
          <w:marRight w:val="0"/>
          <w:marTop w:val="0"/>
          <w:marBottom w:val="0"/>
          <w:divBdr>
            <w:top w:val="none" w:sz="0" w:space="0" w:color="auto"/>
            <w:left w:val="none" w:sz="0" w:space="0" w:color="auto"/>
            <w:bottom w:val="none" w:sz="0" w:space="0" w:color="auto"/>
            <w:right w:val="none" w:sz="0" w:space="0" w:color="auto"/>
          </w:divBdr>
        </w:div>
        <w:div w:id="445201420">
          <w:marLeft w:val="640"/>
          <w:marRight w:val="0"/>
          <w:marTop w:val="0"/>
          <w:marBottom w:val="0"/>
          <w:divBdr>
            <w:top w:val="none" w:sz="0" w:space="0" w:color="auto"/>
            <w:left w:val="none" w:sz="0" w:space="0" w:color="auto"/>
            <w:bottom w:val="none" w:sz="0" w:space="0" w:color="auto"/>
            <w:right w:val="none" w:sz="0" w:space="0" w:color="auto"/>
          </w:divBdr>
        </w:div>
        <w:div w:id="1023743615">
          <w:marLeft w:val="640"/>
          <w:marRight w:val="0"/>
          <w:marTop w:val="0"/>
          <w:marBottom w:val="0"/>
          <w:divBdr>
            <w:top w:val="none" w:sz="0" w:space="0" w:color="auto"/>
            <w:left w:val="none" w:sz="0" w:space="0" w:color="auto"/>
            <w:bottom w:val="none" w:sz="0" w:space="0" w:color="auto"/>
            <w:right w:val="none" w:sz="0" w:space="0" w:color="auto"/>
          </w:divBdr>
        </w:div>
        <w:div w:id="42827442">
          <w:marLeft w:val="640"/>
          <w:marRight w:val="0"/>
          <w:marTop w:val="0"/>
          <w:marBottom w:val="0"/>
          <w:divBdr>
            <w:top w:val="none" w:sz="0" w:space="0" w:color="auto"/>
            <w:left w:val="none" w:sz="0" w:space="0" w:color="auto"/>
            <w:bottom w:val="none" w:sz="0" w:space="0" w:color="auto"/>
            <w:right w:val="none" w:sz="0" w:space="0" w:color="auto"/>
          </w:divBdr>
        </w:div>
        <w:div w:id="449015142">
          <w:marLeft w:val="640"/>
          <w:marRight w:val="0"/>
          <w:marTop w:val="0"/>
          <w:marBottom w:val="0"/>
          <w:divBdr>
            <w:top w:val="none" w:sz="0" w:space="0" w:color="auto"/>
            <w:left w:val="none" w:sz="0" w:space="0" w:color="auto"/>
            <w:bottom w:val="none" w:sz="0" w:space="0" w:color="auto"/>
            <w:right w:val="none" w:sz="0" w:space="0" w:color="auto"/>
          </w:divBdr>
        </w:div>
        <w:div w:id="2083524513">
          <w:marLeft w:val="640"/>
          <w:marRight w:val="0"/>
          <w:marTop w:val="0"/>
          <w:marBottom w:val="0"/>
          <w:divBdr>
            <w:top w:val="none" w:sz="0" w:space="0" w:color="auto"/>
            <w:left w:val="none" w:sz="0" w:space="0" w:color="auto"/>
            <w:bottom w:val="none" w:sz="0" w:space="0" w:color="auto"/>
            <w:right w:val="none" w:sz="0" w:space="0" w:color="auto"/>
          </w:divBdr>
        </w:div>
        <w:div w:id="694887304">
          <w:marLeft w:val="640"/>
          <w:marRight w:val="0"/>
          <w:marTop w:val="0"/>
          <w:marBottom w:val="0"/>
          <w:divBdr>
            <w:top w:val="none" w:sz="0" w:space="0" w:color="auto"/>
            <w:left w:val="none" w:sz="0" w:space="0" w:color="auto"/>
            <w:bottom w:val="none" w:sz="0" w:space="0" w:color="auto"/>
            <w:right w:val="none" w:sz="0" w:space="0" w:color="auto"/>
          </w:divBdr>
        </w:div>
        <w:div w:id="667367011">
          <w:marLeft w:val="640"/>
          <w:marRight w:val="0"/>
          <w:marTop w:val="0"/>
          <w:marBottom w:val="0"/>
          <w:divBdr>
            <w:top w:val="none" w:sz="0" w:space="0" w:color="auto"/>
            <w:left w:val="none" w:sz="0" w:space="0" w:color="auto"/>
            <w:bottom w:val="none" w:sz="0" w:space="0" w:color="auto"/>
            <w:right w:val="none" w:sz="0" w:space="0" w:color="auto"/>
          </w:divBdr>
        </w:div>
        <w:div w:id="404569291">
          <w:marLeft w:val="640"/>
          <w:marRight w:val="0"/>
          <w:marTop w:val="0"/>
          <w:marBottom w:val="0"/>
          <w:divBdr>
            <w:top w:val="none" w:sz="0" w:space="0" w:color="auto"/>
            <w:left w:val="none" w:sz="0" w:space="0" w:color="auto"/>
            <w:bottom w:val="none" w:sz="0" w:space="0" w:color="auto"/>
            <w:right w:val="none" w:sz="0" w:space="0" w:color="auto"/>
          </w:divBdr>
        </w:div>
        <w:div w:id="1386221209">
          <w:marLeft w:val="640"/>
          <w:marRight w:val="0"/>
          <w:marTop w:val="0"/>
          <w:marBottom w:val="0"/>
          <w:divBdr>
            <w:top w:val="none" w:sz="0" w:space="0" w:color="auto"/>
            <w:left w:val="none" w:sz="0" w:space="0" w:color="auto"/>
            <w:bottom w:val="none" w:sz="0" w:space="0" w:color="auto"/>
            <w:right w:val="none" w:sz="0" w:space="0" w:color="auto"/>
          </w:divBdr>
        </w:div>
        <w:div w:id="2129203703">
          <w:marLeft w:val="640"/>
          <w:marRight w:val="0"/>
          <w:marTop w:val="0"/>
          <w:marBottom w:val="0"/>
          <w:divBdr>
            <w:top w:val="none" w:sz="0" w:space="0" w:color="auto"/>
            <w:left w:val="none" w:sz="0" w:space="0" w:color="auto"/>
            <w:bottom w:val="none" w:sz="0" w:space="0" w:color="auto"/>
            <w:right w:val="none" w:sz="0" w:space="0" w:color="auto"/>
          </w:divBdr>
        </w:div>
        <w:div w:id="1116487390">
          <w:marLeft w:val="640"/>
          <w:marRight w:val="0"/>
          <w:marTop w:val="0"/>
          <w:marBottom w:val="0"/>
          <w:divBdr>
            <w:top w:val="none" w:sz="0" w:space="0" w:color="auto"/>
            <w:left w:val="none" w:sz="0" w:space="0" w:color="auto"/>
            <w:bottom w:val="none" w:sz="0" w:space="0" w:color="auto"/>
            <w:right w:val="none" w:sz="0" w:space="0" w:color="auto"/>
          </w:divBdr>
        </w:div>
        <w:div w:id="1547333804">
          <w:marLeft w:val="640"/>
          <w:marRight w:val="0"/>
          <w:marTop w:val="0"/>
          <w:marBottom w:val="0"/>
          <w:divBdr>
            <w:top w:val="none" w:sz="0" w:space="0" w:color="auto"/>
            <w:left w:val="none" w:sz="0" w:space="0" w:color="auto"/>
            <w:bottom w:val="none" w:sz="0" w:space="0" w:color="auto"/>
            <w:right w:val="none" w:sz="0" w:space="0" w:color="auto"/>
          </w:divBdr>
        </w:div>
        <w:div w:id="524027770">
          <w:marLeft w:val="640"/>
          <w:marRight w:val="0"/>
          <w:marTop w:val="0"/>
          <w:marBottom w:val="0"/>
          <w:divBdr>
            <w:top w:val="none" w:sz="0" w:space="0" w:color="auto"/>
            <w:left w:val="none" w:sz="0" w:space="0" w:color="auto"/>
            <w:bottom w:val="none" w:sz="0" w:space="0" w:color="auto"/>
            <w:right w:val="none" w:sz="0" w:space="0" w:color="auto"/>
          </w:divBdr>
        </w:div>
        <w:div w:id="1262647684">
          <w:marLeft w:val="640"/>
          <w:marRight w:val="0"/>
          <w:marTop w:val="0"/>
          <w:marBottom w:val="0"/>
          <w:divBdr>
            <w:top w:val="none" w:sz="0" w:space="0" w:color="auto"/>
            <w:left w:val="none" w:sz="0" w:space="0" w:color="auto"/>
            <w:bottom w:val="none" w:sz="0" w:space="0" w:color="auto"/>
            <w:right w:val="none" w:sz="0" w:space="0" w:color="auto"/>
          </w:divBdr>
        </w:div>
      </w:divsChild>
    </w:div>
    <w:div w:id="1822694635">
      <w:bodyDiv w:val="1"/>
      <w:marLeft w:val="0"/>
      <w:marRight w:val="0"/>
      <w:marTop w:val="0"/>
      <w:marBottom w:val="0"/>
      <w:divBdr>
        <w:top w:val="none" w:sz="0" w:space="0" w:color="auto"/>
        <w:left w:val="none" w:sz="0" w:space="0" w:color="auto"/>
        <w:bottom w:val="none" w:sz="0" w:space="0" w:color="auto"/>
        <w:right w:val="none" w:sz="0" w:space="0" w:color="auto"/>
      </w:divBdr>
      <w:divsChild>
        <w:div w:id="904266094">
          <w:marLeft w:val="640"/>
          <w:marRight w:val="0"/>
          <w:marTop w:val="0"/>
          <w:marBottom w:val="0"/>
          <w:divBdr>
            <w:top w:val="none" w:sz="0" w:space="0" w:color="auto"/>
            <w:left w:val="none" w:sz="0" w:space="0" w:color="auto"/>
            <w:bottom w:val="none" w:sz="0" w:space="0" w:color="auto"/>
            <w:right w:val="none" w:sz="0" w:space="0" w:color="auto"/>
          </w:divBdr>
        </w:div>
        <w:div w:id="1363630064">
          <w:marLeft w:val="640"/>
          <w:marRight w:val="0"/>
          <w:marTop w:val="0"/>
          <w:marBottom w:val="0"/>
          <w:divBdr>
            <w:top w:val="none" w:sz="0" w:space="0" w:color="auto"/>
            <w:left w:val="none" w:sz="0" w:space="0" w:color="auto"/>
            <w:bottom w:val="none" w:sz="0" w:space="0" w:color="auto"/>
            <w:right w:val="none" w:sz="0" w:space="0" w:color="auto"/>
          </w:divBdr>
        </w:div>
        <w:div w:id="713507593">
          <w:marLeft w:val="640"/>
          <w:marRight w:val="0"/>
          <w:marTop w:val="0"/>
          <w:marBottom w:val="0"/>
          <w:divBdr>
            <w:top w:val="none" w:sz="0" w:space="0" w:color="auto"/>
            <w:left w:val="none" w:sz="0" w:space="0" w:color="auto"/>
            <w:bottom w:val="none" w:sz="0" w:space="0" w:color="auto"/>
            <w:right w:val="none" w:sz="0" w:space="0" w:color="auto"/>
          </w:divBdr>
        </w:div>
        <w:div w:id="1197087079">
          <w:marLeft w:val="640"/>
          <w:marRight w:val="0"/>
          <w:marTop w:val="0"/>
          <w:marBottom w:val="0"/>
          <w:divBdr>
            <w:top w:val="none" w:sz="0" w:space="0" w:color="auto"/>
            <w:left w:val="none" w:sz="0" w:space="0" w:color="auto"/>
            <w:bottom w:val="none" w:sz="0" w:space="0" w:color="auto"/>
            <w:right w:val="none" w:sz="0" w:space="0" w:color="auto"/>
          </w:divBdr>
        </w:div>
        <w:div w:id="457188564">
          <w:marLeft w:val="640"/>
          <w:marRight w:val="0"/>
          <w:marTop w:val="0"/>
          <w:marBottom w:val="0"/>
          <w:divBdr>
            <w:top w:val="none" w:sz="0" w:space="0" w:color="auto"/>
            <w:left w:val="none" w:sz="0" w:space="0" w:color="auto"/>
            <w:bottom w:val="none" w:sz="0" w:space="0" w:color="auto"/>
            <w:right w:val="none" w:sz="0" w:space="0" w:color="auto"/>
          </w:divBdr>
        </w:div>
        <w:div w:id="1924297915">
          <w:marLeft w:val="640"/>
          <w:marRight w:val="0"/>
          <w:marTop w:val="0"/>
          <w:marBottom w:val="0"/>
          <w:divBdr>
            <w:top w:val="none" w:sz="0" w:space="0" w:color="auto"/>
            <w:left w:val="none" w:sz="0" w:space="0" w:color="auto"/>
            <w:bottom w:val="none" w:sz="0" w:space="0" w:color="auto"/>
            <w:right w:val="none" w:sz="0" w:space="0" w:color="auto"/>
          </w:divBdr>
        </w:div>
        <w:div w:id="1187674334">
          <w:marLeft w:val="640"/>
          <w:marRight w:val="0"/>
          <w:marTop w:val="0"/>
          <w:marBottom w:val="0"/>
          <w:divBdr>
            <w:top w:val="none" w:sz="0" w:space="0" w:color="auto"/>
            <w:left w:val="none" w:sz="0" w:space="0" w:color="auto"/>
            <w:bottom w:val="none" w:sz="0" w:space="0" w:color="auto"/>
            <w:right w:val="none" w:sz="0" w:space="0" w:color="auto"/>
          </w:divBdr>
        </w:div>
        <w:div w:id="210926597">
          <w:marLeft w:val="640"/>
          <w:marRight w:val="0"/>
          <w:marTop w:val="0"/>
          <w:marBottom w:val="0"/>
          <w:divBdr>
            <w:top w:val="none" w:sz="0" w:space="0" w:color="auto"/>
            <w:left w:val="none" w:sz="0" w:space="0" w:color="auto"/>
            <w:bottom w:val="none" w:sz="0" w:space="0" w:color="auto"/>
            <w:right w:val="none" w:sz="0" w:space="0" w:color="auto"/>
          </w:divBdr>
        </w:div>
        <w:div w:id="1969242688">
          <w:marLeft w:val="640"/>
          <w:marRight w:val="0"/>
          <w:marTop w:val="0"/>
          <w:marBottom w:val="0"/>
          <w:divBdr>
            <w:top w:val="none" w:sz="0" w:space="0" w:color="auto"/>
            <w:left w:val="none" w:sz="0" w:space="0" w:color="auto"/>
            <w:bottom w:val="none" w:sz="0" w:space="0" w:color="auto"/>
            <w:right w:val="none" w:sz="0" w:space="0" w:color="auto"/>
          </w:divBdr>
        </w:div>
        <w:div w:id="976757492">
          <w:marLeft w:val="640"/>
          <w:marRight w:val="0"/>
          <w:marTop w:val="0"/>
          <w:marBottom w:val="0"/>
          <w:divBdr>
            <w:top w:val="none" w:sz="0" w:space="0" w:color="auto"/>
            <w:left w:val="none" w:sz="0" w:space="0" w:color="auto"/>
            <w:bottom w:val="none" w:sz="0" w:space="0" w:color="auto"/>
            <w:right w:val="none" w:sz="0" w:space="0" w:color="auto"/>
          </w:divBdr>
        </w:div>
        <w:div w:id="1986541601">
          <w:marLeft w:val="640"/>
          <w:marRight w:val="0"/>
          <w:marTop w:val="0"/>
          <w:marBottom w:val="0"/>
          <w:divBdr>
            <w:top w:val="none" w:sz="0" w:space="0" w:color="auto"/>
            <w:left w:val="none" w:sz="0" w:space="0" w:color="auto"/>
            <w:bottom w:val="none" w:sz="0" w:space="0" w:color="auto"/>
            <w:right w:val="none" w:sz="0" w:space="0" w:color="auto"/>
          </w:divBdr>
        </w:div>
        <w:div w:id="1582181772">
          <w:marLeft w:val="640"/>
          <w:marRight w:val="0"/>
          <w:marTop w:val="0"/>
          <w:marBottom w:val="0"/>
          <w:divBdr>
            <w:top w:val="none" w:sz="0" w:space="0" w:color="auto"/>
            <w:left w:val="none" w:sz="0" w:space="0" w:color="auto"/>
            <w:bottom w:val="none" w:sz="0" w:space="0" w:color="auto"/>
            <w:right w:val="none" w:sz="0" w:space="0" w:color="auto"/>
          </w:divBdr>
        </w:div>
        <w:div w:id="1553226627">
          <w:marLeft w:val="640"/>
          <w:marRight w:val="0"/>
          <w:marTop w:val="0"/>
          <w:marBottom w:val="0"/>
          <w:divBdr>
            <w:top w:val="none" w:sz="0" w:space="0" w:color="auto"/>
            <w:left w:val="none" w:sz="0" w:space="0" w:color="auto"/>
            <w:bottom w:val="none" w:sz="0" w:space="0" w:color="auto"/>
            <w:right w:val="none" w:sz="0" w:space="0" w:color="auto"/>
          </w:divBdr>
        </w:div>
        <w:div w:id="1087533231">
          <w:marLeft w:val="640"/>
          <w:marRight w:val="0"/>
          <w:marTop w:val="0"/>
          <w:marBottom w:val="0"/>
          <w:divBdr>
            <w:top w:val="none" w:sz="0" w:space="0" w:color="auto"/>
            <w:left w:val="none" w:sz="0" w:space="0" w:color="auto"/>
            <w:bottom w:val="none" w:sz="0" w:space="0" w:color="auto"/>
            <w:right w:val="none" w:sz="0" w:space="0" w:color="auto"/>
          </w:divBdr>
        </w:div>
        <w:div w:id="592203721">
          <w:marLeft w:val="640"/>
          <w:marRight w:val="0"/>
          <w:marTop w:val="0"/>
          <w:marBottom w:val="0"/>
          <w:divBdr>
            <w:top w:val="none" w:sz="0" w:space="0" w:color="auto"/>
            <w:left w:val="none" w:sz="0" w:space="0" w:color="auto"/>
            <w:bottom w:val="none" w:sz="0" w:space="0" w:color="auto"/>
            <w:right w:val="none" w:sz="0" w:space="0" w:color="auto"/>
          </w:divBdr>
        </w:div>
        <w:div w:id="1940871508">
          <w:marLeft w:val="640"/>
          <w:marRight w:val="0"/>
          <w:marTop w:val="0"/>
          <w:marBottom w:val="0"/>
          <w:divBdr>
            <w:top w:val="none" w:sz="0" w:space="0" w:color="auto"/>
            <w:left w:val="none" w:sz="0" w:space="0" w:color="auto"/>
            <w:bottom w:val="none" w:sz="0" w:space="0" w:color="auto"/>
            <w:right w:val="none" w:sz="0" w:space="0" w:color="auto"/>
          </w:divBdr>
        </w:div>
        <w:div w:id="175652116">
          <w:marLeft w:val="640"/>
          <w:marRight w:val="0"/>
          <w:marTop w:val="0"/>
          <w:marBottom w:val="0"/>
          <w:divBdr>
            <w:top w:val="none" w:sz="0" w:space="0" w:color="auto"/>
            <w:left w:val="none" w:sz="0" w:space="0" w:color="auto"/>
            <w:bottom w:val="none" w:sz="0" w:space="0" w:color="auto"/>
            <w:right w:val="none" w:sz="0" w:space="0" w:color="auto"/>
          </w:divBdr>
        </w:div>
        <w:div w:id="1222058221">
          <w:marLeft w:val="640"/>
          <w:marRight w:val="0"/>
          <w:marTop w:val="0"/>
          <w:marBottom w:val="0"/>
          <w:divBdr>
            <w:top w:val="none" w:sz="0" w:space="0" w:color="auto"/>
            <w:left w:val="none" w:sz="0" w:space="0" w:color="auto"/>
            <w:bottom w:val="none" w:sz="0" w:space="0" w:color="auto"/>
            <w:right w:val="none" w:sz="0" w:space="0" w:color="auto"/>
          </w:divBdr>
        </w:div>
        <w:div w:id="1127744189">
          <w:marLeft w:val="640"/>
          <w:marRight w:val="0"/>
          <w:marTop w:val="0"/>
          <w:marBottom w:val="0"/>
          <w:divBdr>
            <w:top w:val="none" w:sz="0" w:space="0" w:color="auto"/>
            <w:left w:val="none" w:sz="0" w:space="0" w:color="auto"/>
            <w:bottom w:val="none" w:sz="0" w:space="0" w:color="auto"/>
            <w:right w:val="none" w:sz="0" w:space="0" w:color="auto"/>
          </w:divBdr>
        </w:div>
        <w:div w:id="428549675">
          <w:marLeft w:val="640"/>
          <w:marRight w:val="0"/>
          <w:marTop w:val="0"/>
          <w:marBottom w:val="0"/>
          <w:divBdr>
            <w:top w:val="none" w:sz="0" w:space="0" w:color="auto"/>
            <w:left w:val="none" w:sz="0" w:space="0" w:color="auto"/>
            <w:bottom w:val="none" w:sz="0" w:space="0" w:color="auto"/>
            <w:right w:val="none" w:sz="0" w:space="0" w:color="auto"/>
          </w:divBdr>
        </w:div>
        <w:div w:id="1222131157">
          <w:marLeft w:val="640"/>
          <w:marRight w:val="0"/>
          <w:marTop w:val="0"/>
          <w:marBottom w:val="0"/>
          <w:divBdr>
            <w:top w:val="none" w:sz="0" w:space="0" w:color="auto"/>
            <w:left w:val="none" w:sz="0" w:space="0" w:color="auto"/>
            <w:bottom w:val="none" w:sz="0" w:space="0" w:color="auto"/>
            <w:right w:val="none" w:sz="0" w:space="0" w:color="auto"/>
          </w:divBdr>
        </w:div>
        <w:div w:id="1057432426">
          <w:marLeft w:val="640"/>
          <w:marRight w:val="0"/>
          <w:marTop w:val="0"/>
          <w:marBottom w:val="0"/>
          <w:divBdr>
            <w:top w:val="none" w:sz="0" w:space="0" w:color="auto"/>
            <w:left w:val="none" w:sz="0" w:space="0" w:color="auto"/>
            <w:bottom w:val="none" w:sz="0" w:space="0" w:color="auto"/>
            <w:right w:val="none" w:sz="0" w:space="0" w:color="auto"/>
          </w:divBdr>
        </w:div>
        <w:div w:id="863639530">
          <w:marLeft w:val="640"/>
          <w:marRight w:val="0"/>
          <w:marTop w:val="0"/>
          <w:marBottom w:val="0"/>
          <w:divBdr>
            <w:top w:val="none" w:sz="0" w:space="0" w:color="auto"/>
            <w:left w:val="none" w:sz="0" w:space="0" w:color="auto"/>
            <w:bottom w:val="none" w:sz="0" w:space="0" w:color="auto"/>
            <w:right w:val="none" w:sz="0" w:space="0" w:color="auto"/>
          </w:divBdr>
        </w:div>
        <w:div w:id="2130396436">
          <w:marLeft w:val="640"/>
          <w:marRight w:val="0"/>
          <w:marTop w:val="0"/>
          <w:marBottom w:val="0"/>
          <w:divBdr>
            <w:top w:val="none" w:sz="0" w:space="0" w:color="auto"/>
            <w:left w:val="none" w:sz="0" w:space="0" w:color="auto"/>
            <w:bottom w:val="none" w:sz="0" w:space="0" w:color="auto"/>
            <w:right w:val="none" w:sz="0" w:space="0" w:color="auto"/>
          </w:divBdr>
        </w:div>
        <w:div w:id="507211165">
          <w:marLeft w:val="640"/>
          <w:marRight w:val="0"/>
          <w:marTop w:val="0"/>
          <w:marBottom w:val="0"/>
          <w:divBdr>
            <w:top w:val="none" w:sz="0" w:space="0" w:color="auto"/>
            <w:left w:val="none" w:sz="0" w:space="0" w:color="auto"/>
            <w:bottom w:val="none" w:sz="0" w:space="0" w:color="auto"/>
            <w:right w:val="none" w:sz="0" w:space="0" w:color="auto"/>
          </w:divBdr>
        </w:div>
        <w:div w:id="1149907721">
          <w:marLeft w:val="640"/>
          <w:marRight w:val="0"/>
          <w:marTop w:val="0"/>
          <w:marBottom w:val="0"/>
          <w:divBdr>
            <w:top w:val="none" w:sz="0" w:space="0" w:color="auto"/>
            <w:left w:val="none" w:sz="0" w:space="0" w:color="auto"/>
            <w:bottom w:val="none" w:sz="0" w:space="0" w:color="auto"/>
            <w:right w:val="none" w:sz="0" w:space="0" w:color="auto"/>
          </w:divBdr>
        </w:div>
        <w:div w:id="1767537180">
          <w:marLeft w:val="640"/>
          <w:marRight w:val="0"/>
          <w:marTop w:val="0"/>
          <w:marBottom w:val="0"/>
          <w:divBdr>
            <w:top w:val="none" w:sz="0" w:space="0" w:color="auto"/>
            <w:left w:val="none" w:sz="0" w:space="0" w:color="auto"/>
            <w:bottom w:val="none" w:sz="0" w:space="0" w:color="auto"/>
            <w:right w:val="none" w:sz="0" w:space="0" w:color="auto"/>
          </w:divBdr>
        </w:div>
        <w:div w:id="1042172084">
          <w:marLeft w:val="640"/>
          <w:marRight w:val="0"/>
          <w:marTop w:val="0"/>
          <w:marBottom w:val="0"/>
          <w:divBdr>
            <w:top w:val="none" w:sz="0" w:space="0" w:color="auto"/>
            <w:left w:val="none" w:sz="0" w:space="0" w:color="auto"/>
            <w:bottom w:val="none" w:sz="0" w:space="0" w:color="auto"/>
            <w:right w:val="none" w:sz="0" w:space="0" w:color="auto"/>
          </w:divBdr>
        </w:div>
        <w:div w:id="1019089296">
          <w:marLeft w:val="640"/>
          <w:marRight w:val="0"/>
          <w:marTop w:val="0"/>
          <w:marBottom w:val="0"/>
          <w:divBdr>
            <w:top w:val="none" w:sz="0" w:space="0" w:color="auto"/>
            <w:left w:val="none" w:sz="0" w:space="0" w:color="auto"/>
            <w:bottom w:val="none" w:sz="0" w:space="0" w:color="auto"/>
            <w:right w:val="none" w:sz="0" w:space="0" w:color="auto"/>
          </w:divBdr>
        </w:div>
        <w:div w:id="1620144323">
          <w:marLeft w:val="640"/>
          <w:marRight w:val="0"/>
          <w:marTop w:val="0"/>
          <w:marBottom w:val="0"/>
          <w:divBdr>
            <w:top w:val="none" w:sz="0" w:space="0" w:color="auto"/>
            <w:left w:val="none" w:sz="0" w:space="0" w:color="auto"/>
            <w:bottom w:val="none" w:sz="0" w:space="0" w:color="auto"/>
            <w:right w:val="none" w:sz="0" w:space="0" w:color="auto"/>
          </w:divBdr>
        </w:div>
        <w:div w:id="168762829">
          <w:marLeft w:val="640"/>
          <w:marRight w:val="0"/>
          <w:marTop w:val="0"/>
          <w:marBottom w:val="0"/>
          <w:divBdr>
            <w:top w:val="none" w:sz="0" w:space="0" w:color="auto"/>
            <w:left w:val="none" w:sz="0" w:space="0" w:color="auto"/>
            <w:bottom w:val="none" w:sz="0" w:space="0" w:color="auto"/>
            <w:right w:val="none" w:sz="0" w:space="0" w:color="auto"/>
          </w:divBdr>
        </w:div>
        <w:div w:id="1483742319">
          <w:marLeft w:val="640"/>
          <w:marRight w:val="0"/>
          <w:marTop w:val="0"/>
          <w:marBottom w:val="0"/>
          <w:divBdr>
            <w:top w:val="none" w:sz="0" w:space="0" w:color="auto"/>
            <w:left w:val="none" w:sz="0" w:space="0" w:color="auto"/>
            <w:bottom w:val="none" w:sz="0" w:space="0" w:color="auto"/>
            <w:right w:val="none" w:sz="0" w:space="0" w:color="auto"/>
          </w:divBdr>
        </w:div>
        <w:div w:id="1586568912">
          <w:marLeft w:val="640"/>
          <w:marRight w:val="0"/>
          <w:marTop w:val="0"/>
          <w:marBottom w:val="0"/>
          <w:divBdr>
            <w:top w:val="none" w:sz="0" w:space="0" w:color="auto"/>
            <w:left w:val="none" w:sz="0" w:space="0" w:color="auto"/>
            <w:bottom w:val="none" w:sz="0" w:space="0" w:color="auto"/>
            <w:right w:val="none" w:sz="0" w:space="0" w:color="auto"/>
          </w:divBdr>
        </w:div>
        <w:div w:id="901867340">
          <w:marLeft w:val="640"/>
          <w:marRight w:val="0"/>
          <w:marTop w:val="0"/>
          <w:marBottom w:val="0"/>
          <w:divBdr>
            <w:top w:val="none" w:sz="0" w:space="0" w:color="auto"/>
            <w:left w:val="none" w:sz="0" w:space="0" w:color="auto"/>
            <w:bottom w:val="none" w:sz="0" w:space="0" w:color="auto"/>
            <w:right w:val="none" w:sz="0" w:space="0" w:color="auto"/>
          </w:divBdr>
        </w:div>
        <w:div w:id="2099598508">
          <w:marLeft w:val="640"/>
          <w:marRight w:val="0"/>
          <w:marTop w:val="0"/>
          <w:marBottom w:val="0"/>
          <w:divBdr>
            <w:top w:val="none" w:sz="0" w:space="0" w:color="auto"/>
            <w:left w:val="none" w:sz="0" w:space="0" w:color="auto"/>
            <w:bottom w:val="none" w:sz="0" w:space="0" w:color="auto"/>
            <w:right w:val="none" w:sz="0" w:space="0" w:color="auto"/>
          </w:divBdr>
        </w:div>
        <w:div w:id="1774739659">
          <w:marLeft w:val="640"/>
          <w:marRight w:val="0"/>
          <w:marTop w:val="0"/>
          <w:marBottom w:val="0"/>
          <w:divBdr>
            <w:top w:val="none" w:sz="0" w:space="0" w:color="auto"/>
            <w:left w:val="none" w:sz="0" w:space="0" w:color="auto"/>
            <w:bottom w:val="none" w:sz="0" w:space="0" w:color="auto"/>
            <w:right w:val="none" w:sz="0" w:space="0" w:color="auto"/>
          </w:divBdr>
        </w:div>
      </w:divsChild>
    </w:div>
    <w:div w:id="1830099075">
      <w:bodyDiv w:val="1"/>
      <w:marLeft w:val="0"/>
      <w:marRight w:val="0"/>
      <w:marTop w:val="0"/>
      <w:marBottom w:val="0"/>
      <w:divBdr>
        <w:top w:val="none" w:sz="0" w:space="0" w:color="auto"/>
        <w:left w:val="none" w:sz="0" w:space="0" w:color="auto"/>
        <w:bottom w:val="none" w:sz="0" w:space="0" w:color="auto"/>
        <w:right w:val="none" w:sz="0" w:space="0" w:color="auto"/>
      </w:divBdr>
      <w:divsChild>
        <w:div w:id="1121538310">
          <w:marLeft w:val="640"/>
          <w:marRight w:val="0"/>
          <w:marTop w:val="0"/>
          <w:marBottom w:val="0"/>
          <w:divBdr>
            <w:top w:val="none" w:sz="0" w:space="0" w:color="auto"/>
            <w:left w:val="none" w:sz="0" w:space="0" w:color="auto"/>
            <w:bottom w:val="none" w:sz="0" w:space="0" w:color="auto"/>
            <w:right w:val="none" w:sz="0" w:space="0" w:color="auto"/>
          </w:divBdr>
        </w:div>
        <w:div w:id="1895241052">
          <w:marLeft w:val="640"/>
          <w:marRight w:val="0"/>
          <w:marTop w:val="0"/>
          <w:marBottom w:val="0"/>
          <w:divBdr>
            <w:top w:val="none" w:sz="0" w:space="0" w:color="auto"/>
            <w:left w:val="none" w:sz="0" w:space="0" w:color="auto"/>
            <w:bottom w:val="none" w:sz="0" w:space="0" w:color="auto"/>
            <w:right w:val="none" w:sz="0" w:space="0" w:color="auto"/>
          </w:divBdr>
        </w:div>
        <w:div w:id="1831098715">
          <w:marLeft w:val="640"/>
          <w:marRight w:val="0"/>
          <w:marTop w:val="0"/>
          <w:marBottom w:val="0"/>
          <w:divBdr>
            <w:top w:val="none" w:sz="0" w:space="0" w:color="auto"/>
            <w:left w:val="none" w:sz="0" w:space="0" w:color="auto"/>
            <w:bottom w:val="none" w:sz="0" w:space="0" w:color="auto"/>
            <w:right w:val="none" w:sz="0" w:space="0" w:color="auto"/>
          </w:divBdr>
        </w:div>
        <w:div w:id="769816395">
          <w:marLeft w:val="640"/>
          <w:marRight w:val="0"/>
          <w:marTop w:val="0"/>
          <w:marBottom w:val="0"/>
          <w:divBdr>
            <w:top w:val="none" w:sz="0" w:space="0" w:color="auto"/>
            <w:left w:val="none" w:sz="0" w:space="0" w:color="auto"/>
            <w:bottom w:val="none" w:sz="0" w:space="0" w:color="auto"/>
            <w:right w:val="none" w:sz="0" w:space="0" w:color="auto"/>
          </w:divBdr>
        </w:div>
        <w:div w:id="626131577">
          <w:marLeft w:val="640"/>
          <w:marRight w:val="0"/>
          <w:marTop w:val="0"/>
          <w:marBottom w:val="0"/>
          <w:divBdr>
            <w:top w:val="none" w:sz="0" w:space="0" w:color="auto"/>
            <w:left w:val="none" w:sz="0" w:space="0" w:color="auto"/>
            <w:bottom w:val="none" w:sz="0" w:space="0" w:color="auto"/>
            <w:right w:val="none" w:sz="0" w:space="0" w:color="auto"/>
          </w:divBdr>
        </w:div>
        <w:div w:id="1425606982">
          <w:marLeft w:val="640"/>
          <w:marRight w:val="0"/>
          <w:marTop w:val="0"/>
          <w:marBottom w:val="0"/>
          <w:divBdr>
            <w:top w:val="none" w:sz="0" w:space="0" w:color="auto"/>
            <w:left w:val="none" w:sz="0" w:space="0" w:color="auto"/>
            <w:bottom w:val="none" w:sz="0" w:space="0" w:color="auto"/>
            <w:right w:val="none" w:sz="0" w:space="0" w:color="auto"/>
          </w:divBdr>
        </w:div>
        <w:div w:id="1198785236">
          <w:marLeft w:val="640"/>
          <w:marRight w:val="0"/>
          <w:marTop w:val="0"/>
          <w:marBottom w:val="0"/>
          <w:divBdr>
            <w:top w:val="none" w:sz="0" w:space="0" w:color="auto"/>
            <w:left w:val="none" w:sz="0" w:space="0" w:color="auto"/>
            <w:bottom w:val="none" w:sz="0" w:space="0" w:color="auto"/>
            <w:right w:val="none" w:sz="0" w:space="0" w:color="auto"/>
          </w:divBdr>
        </w:div>
        <w:div w:id="187839654">
          <w:marLeft w:val="640"/>
          <w:marRight w:val="0"/>
          <w:marTop w:val="0"/>
          <w:marBottom w:val="0"/>
          <w:divBdr>
            <w:top w:val="none" w:sz="0" w:space="0" w:color="auto"/>
            <w:left w:val="none" w:sz="0" w:space="0" w:color="auto"/>
            <w:bottom w:val="none" w:sz="0" w:space="0" w:color="auto"/>
            <w:right w:val="none" w:sz="0" w:space="0" w:color="auto"/>
          </w:divBdr>
        </w:div>
        <w:div w:id="1405295285">
          <w:marLeft w:val="640"/>
          <w:marRight w:val="0"/>
          <w:marTop w:val="0"/>
          <w:marBottom w:val="0"/>
          <w:divBdr>
            <w:top w:val="none" w:sz="0" w:space="0" w:color="auto"/>
            <w:left w:val="none" w:sz="0" w:space="0" w:color="auto"/>
            <w:bottom w:val="none" w:sz="0" w:space="0" w:color="auto"/>
            <w:right w:val="none" w:sz="0" w:space="0" w:color="auto"/>
          </w:divBdr>
        </w:div>
        <w:div w:id="398552153">
          <w:marLeft w:val="640"/>
          <w:marRight w:val="0"/>
          <w:marTop w:val="0"/>
          <w:marBottom w:val="0"/>
          <w:divBdr>
            <w:top w:val="none" w:sz="0" w:space="0" w:color="auto"/>
            <w:left w:val="none" w:sz="0" w:space="0" w:color="auto"/>
            <w:bottom w:val="none" w:sz="0" w:space="0" w:color="auto"/>
            <w:right w:val="none" w:sz="0" w:space="0" w:color="auto"/>
          </w:divBdr>
        </w:div>
        <w:div w:id="708915471">
          <w:marLeft w:val="640"/>
          <w:marRight w:val="0"/>
          <w:marTop w:val="0"/>
          <w:marBottom w:val="0"/>
          <w:divBdr>
            <w:top w:val="none" w:sz="0" w:space="0" w:color="auto"/>
            <w:left w:val="none" w:sz="0" w:space="0" w:color="auto"/>
            <w:bottom w:val="none" w:sz="0" w:space="0" w:color="auto"/>
            <w:right w:val="none" w:sz="0" w:space="0" w:color="auto"/>
          </w:divBdr>
        </w:div>
        <w:div w:id="825557348">
          <w:marLeft w:val="640"/>
          <w:marRight w:val="0"/>
          <w:marTop w:val="0"/>
          <w:marBottom w:val="0"/>
          <w:divBdr>
            <w:top w:val="none" w:sz="0" w:space="0" w:color="auto"/>
            <w:left w:val="none" w:sz="0" w:space="0" w:color="auto"/>
            <w:bottom w:val="none" w:sz="0" w:space="0" w:color="auto"/>
            <w:right w:val="none" w:sz="0" w:space="0" w:color="auto"/>
          </w:divBdr>
        </w:div>
        <w:div w:id="1525171436">
          <w:marLeft w:val="640"/>
          <w:marRight w:val="0"/>
          <w:marTop w:val="0"/>
          <w:marBottom w:val="0"/>
          <w:divBdr>
            <w:top w:val="none" w:sz="0" w:space="0" w:color="auto"/>
            <w:left w:val="none" w:sz="0" w:space="0" w:color="auto"/>
            <w:bottom w:val="none" w:sz="0" w:space="0" w:color="auto"/>
            <w:right w:val="none" w:sz="0" w:space="0" w:color="auto"/>
          </w:divBdr>
        </w:div>
        <w:div w:id="675577731">
          <w:marLeft w:val="640"/>
          <w:marRight w:val="0"/>
          <w:marTop w:val="0"/>
          <w:marBottom w:val="0"/>
          <w:divBdr>
            <w:top w:val="none" w:sz="0" w:space="0" w:color="auto"/>
            <w:left w:val="none" w:sz="0" w:space="0" w:color="auto"/>
            <w:bottom w:val="none" w:sz="0" w:space="0" w:color="auto"/>
            <w:right w:val="none" w:sz="0" w:space="0" w:color="auto"/>
          </w:divBdr>
        </w:div>
        <w:div w:id="2003969942">
          <w:marLeft w:val="640"/>
          <w:marRight w:val="0"/>
          <w:marTop w:val="0"/>
          <w:marBottom w:val="0"/>
          <w:divBdr>
            <w:top w:val="none" w:sz="0" w:space="0" w:color="auto"/>
            <w:left w:val="none" w:sz="0" w:space="0" w:color="auto"/>
            <w:bottom w:val="none" w:sz="0" w:space="0" w:color="auto"/>
            <w:right w:val="none" w:sz="0" w:space="0" w:color="auto"/>
          </w:divBdr>
        </w:div>
        <w:div w:id="724259639">
          <w:marLeft w:val="640"/>
          <w:marRight w:val="0"/>
          <w:marTop w:val="0"/>
          <w:marBottom w:val="0"/>
          <w:divBdr>
            <w:top w:val="none" w:sz="0" w:space="0" w:color="auto"/>
            <w:left w:val="none" w:sz="0" w:space="0" w:color="auto"/>
            <w:bottom w:val="none" w:sz="0" w:space="0" w:color="auto"/>
            <w:right w:val="none" w:sz="0" w:space="0" w:color="auto"/>
          </w:divBdr>
        </w:div>
        <w:div w:id="148637701">
          <w:marLeft w:val="640"/>
          <w:marRight w:val="0"/>
          <w:marTop w:val="0"/>
          <w:marBottom w:val="0"/>
          <w:divBdr>
            <w:top w:val="none" w:sz="0" w:space="0" w:color="auto"/>
            <w:left w:val="none" w:sz="0" w:space="0" w:color="auto"/>
            <w:bottom w:val="none" w:sz="0" w:space="0" w:color="auto"/>
            <w:right w:val="none" w:sz="0" w:space="0" w:color="auto"/>
          </w:divBdr>
        </w:div>
        <w:div w:id="977958342">
          <w:marLeft w:val="640"/>
          <w:marRight w:val="0"/>
          <w:marTop w:val="0"/>
          <w:marBottom w:val="0"/>
          <w:divBdr>
            <w:top w:val="none" w:sz="0" w:space="0" w:color="auto"/>
            <w:left w:val="none" w:sz="0" w:space="0" w:color="auto"/>
            <w:bottom w:val="none" w:sz="0" w:space="0" w:color="auto"/>
            <w:right w:val="none" w:sz="0" w:space="0" w:color="auto"/>
          </w:divBdr>
        </w:div>
        <w:div w:id="1790776357">
          <w:marLeft w:val="640"/>
          <w:marRight w:val="0"/>
          <w:marTop w:val="0"/>
          <w:marBottom w:val="0"/>
          <w:divBdr>
            <w:top w:val="none" w:sz="0" w:space="0" w:color="auto"/>
            <w:left w:val="none" w:sz="0" w:space="0" w:color="auto"/>
            <w:bottom w:val="none" w:sz="0" w:space="0" w:color="auto"/>
            <w:right w:val="none" w:sz="0" w:space="0" w:color="auto"/>
          </w:divBdr>
        </w:div>
      </w:divsChild>
    </w:div>
    <w:div w:id="1843083155">
      <w:bodyDiv w:val="1"/>
      <w:marLeft w:val="0"/>
      <w:marRight w:val="0"/>
      <w:marTop w:val="0"/>
      <w:marBottom w:val="0"/>
      <w:divBdr>
        <w:top w:val="none" w:sz="0" w:space="0" w:color="auto"/>
        <w:left w:val="none" w:sz="0" w:space="0" w:color="auto"/>
        <w:bottom w:val="none" w:sz="0" w:space="0" w:color="auto"/>
        <w:right w:val="none" w:sz="0" w:space="0" w:color="auto"/>
      </w:divBdr>
      <w:divsChild>
        <w:div w:id="1491672053">
          <w:marLeft w:val="640"/>
          <w:marRight w:val="0"/>
          <w:marTop w:val="0"/>
          <w:marBottom w:val="0"/>
          <w:divBdr>
            <w:top w:val="none" w:sz="0" w:space="0" w:color="auto"/>
            <w:left w:val="none" w:sz="0" w:space="0" w:color="auto"/>
            <w:bottom w:val="none" w:sz="0" w:space="0" w:color="auto"/>
            <w:right w:val="none" w:sz="0" w:space="0" w:color="auto"/>
          </w:divBdr>
        </w:div>
        <w:div w:id="639041749">
          <w:marLeft w:val="640"/>
          <w:marRight w:val="0"/>
          <w:marTop w:val="0"/>
          <w:marBottom w:val="0"/>
          <w:divBdr>
            <w:top w:val="none" w:sz="0" w:space="0" w:color="auto"/>
            <w:left w:val="none" w:sz="0" w:space="0" w:color="auto"/>
            <w:bottom w:val="none" w:sz="0" w:space="0" w:color="auto"/>
            <w:right w:val="none" w:sz="0" w:space="0" w:color="auto"/>
          </w:divBdr>
        </w:div>
        <w:div w:id="1689715109">
          <w:marLeft w:val="640"/>
          <w:marRight w:val="0"/>
          <w:marTop w:val="0"/>
          <w:marBottom w:val="0"/>
          <w:divBdr>
            <w:top w:val="none" w:sz="0" w:space="0" w:color="auto"/>
            <w:left w:val="none" w:sz="0" w:space="0" w:color="auto"/>
            <w:bottom w:val="none" w:sz="0" w:space="0" w:color="auto"/>
            <w:right w:val="none" w:sz="0" w:space="0" w:color="auto"/>
          </w:divBdr>
        </w:div>
        <w:div w:id="654457030">
          <w:marLeft w:val="640"/>
          <w:marRight w:val="0"/>
          <w:marTop w:val="0"/>
          <w:marBottom w:val="0"/>
          <w:divBdr>
            <w:top w:val="none" w:sz="0" w:space="0" w:color="auto"/>
            <w:left w:val="none" w:sz="0" w:space="0" w:color="auto"/>
            <w:bottom w:val="none" w:sz="0" w:space="0" w:color="auto"/>
            <w:right w:val="none" w:sz="0" w:space="0" w:color="auto"/>
          </w:divBdr>
        </w:div>
        <w:div w:id="376396165">
          <w:marLeft w:val="640"/>
          <w:marRight w:val="0"/>
          <w:marTop w:val="0"/>
          <w:marBottom w:val="0"/>
          <w:divBdr>
            <w:top w:val="none" w:sz="0" w:space="0" w:color="auto"/>
            <w:left w:val="none" w:sz="0" w:space="0" w:color="auto"/>
            <w:bottom w:val="none" w:sz="0" w:space="0" w:color="auto"/>
            <w:right w:val="none" w:sz="0" w:space="0" w:color="auto"/>
          </w:divBdr>
        </w:div>
        <w:div w:id="1693653503">
          <w:marLeft w:val="640"/>
          <w:marRight w:val="0"/>
          <w:marTop w:val="0"/>
          <w:marBottom w:val="0"/>
          <w:divBdr>
            <w:top w:val="none" w:sz="0" w:space="0" w:color="auto"/>
            <w:left w:val="none" w:sz="0" w:space="0" w:color="auto"/>
            <w:bottom w:val="none" w:sz="0" w:space="0" w:color="auto"/>
            <w:right w:val="none" w:sz="0" w:space="0" w:color="auto"/>
          </w:divBdr>
        </w:div>
        <w:div w:id="1337464657">
          <w:marLeft w:val="640"/>
          <w:marRight w:val="0"/>
          <w:marTop w:val="0"/>
          <w:marBottom w:val="0"/>
          <w:divBdr>
            <w:top w:val="none" w:sz="0" w:space="0" w:color="auto"/>
            <w:left w:val="none" w:sz="0" w:space="0" w:color="auto"/>
            <w:bottom w:val="none" w:sz="0" w:space="0" w:color="auto"/>
            <w:right w:val="none" w:sz="0" w:space="0" w:color="auto"/>
          </w:divBdr>
        </w:div>
        <w:div w:id="277376012">
          <w:marLeft w:val="640"/>
          <w:marRight w:val="0"/>
          <w:marTop w:val="0"/>
          <w:marBottom w:val="0"/>
          <w:divBdr>
            <w:top w:val="none" w:sz="0" w:space="0" w:color="auto"/>
            <w:left w:val="none" w:sz="0" w:space="0" w:color="auto"/>
            <w:bottom w:val="none" w:sz="0" w:space="0" w:color="auto"/>
            <w:right w:val="none" w:sz="0" w:space="0" w:color="auto"/>
          </w:divBdr>
        </w:div>
        <w:div w:id="736174355">
          <w:marLeft w:val="640"/>
          <w:marRight w:val="0"/>
          <w:marTop w:val="0"/>
          <w:marBottom w:val="0"/>
          <w:divBdr>
            <w:top w:val="none" w:sz="0" w:space="0" w:color="auto"/>
            <w:left w:val="none" w:sz="0" w:space="0" w:color="auto"/>
            <w:bottom w:val="none" w:sz="0" w:space="0" w:color="auto"/>
            <w:right w:val="none" w:sz="0" w:space="0" w:color="auto"/>
          </w:divBdr>
        </w:div>
        <w:div w:id="1752046426">
          <w:marLeft w:val="640"/>
          <w:marRight w:val="0"/>
          <w:marTop w:val="0"/>
          <w:marBottom w:val="0"/>
          <w:divBdr>
            <w:top w:val="none" w:sz="0" w:space="0" w:color="auto"/>
            <w:left w:val="none" w:sz="0" w:space="0" w:color="auto"/>
            <w:bottom w:val="none" w:sz="0" w:space="0" w:color="auto"/>
            <w:right w:val="none" w:sz="0" w:space="0" w:color="auto"/>
          </w:divBdr>
        </w:div>
        <w:div w:id="1334407413">
          <w:marLeft w:val="640"/>
          <w:marRight w:val="0"/>
          <w:marTop w:val="0"/>
          <w:marBottom w:val="0"/>
          <w:divBdr>
            <w:top w:val="none" w:sz="0" w:space="0" w:color="auto"/>
            <w:left w:val="none" w:sz="0" w:space="0" w:color="auto"/>
            <w:bottom w:val="none" w:sz="0" w:space="0" w:color="auto"/>
            <w:right w:val="none" w:sz="0" w:space="0" w:color="auto"/>
          </w:divBdr>
        </w:div>
        <w:div w:id="279727357">
          <w:marLeft w:val="640"/>
          <w:marRight w:val="0"/>
          <w:marTop w:val="0"/>
          <w:marBottom w:val="0"/>
          <w:divBdr>
            <w:top w:val="none" w:sz="0" w:space="0" w:color="auto"/>
            <w:left w:val="none" w:sz="0" w:space="0" w:color="auto"/>
            <w:bottom w:val="none" w:sz="0" w:space="0" w:color="auto"/>
            <w:right w:val="none" w:sz="0" w:space="0" w:color="auto"/>
          </w:divBdr>
        </w:div>
        <w:div w:id="925042535">
          <w:marLeft w:val="640"/>
          <w:marRight w:val="0"/>
          <w:marTop w:val="0"/>
          <w:marBottom w:val="0"/>
          <w:divBdr>
            <w:top w:val="none" w:sz="0" w:space="0" w:color="auto"/>
            <w:left w:val="none" w:sz="0" w:space="0" w:color="auto"/>
            <w:bottom w:val="none" w:sz="0" w:space="0" w:color="auto"/>
            <w:right w:val="none" w:sz="0" w:space="0" w:color="auto"/>
          </w:divBdr>
        </w:div>
        <w:div w:id="28335801">
          <w:marLeft w:val="640"/>
          <w:marRight w:val="0"/>
          <w:marTop w:val="0"/>
          <w:marBottom w:val="0"/>
          <w:divBdr>
            <w:top w:val="none" w:sz="0" w:space="0" w:color="auto"/>
            <w:left w:val="none" w:sz="0" w:space="0" w:color="auto"/>
            <w:bottom w:val="none" w:sz="0" w:space="0" w:color="auto"/>
            <w:right w:val="none" w:sz="0" w:space="0" w:color="auto"/>
          </w:divBdr>
        </w:div>
        <w:div w:id="2131626056">
          <w:marLeft w:val="640"/>
          <w:marRight w:val="0"/>
          <w:marTop w:val="0"/>
          <w:marBottom w:val="0"/>
          <w:divBdr>
            <w:top w:val="none" w:sz="0" w:space="0" w:color="auto"/>
            <w:left w:val="none" w:sz="0" w:space="0" w:color="auto"/>
            <w:bottom w:val="none" w:sz="0" w:space="0" w:color="auto"/>
            <w:right w:val="none" w:sz="0" w:space="0" w:color="auto"/>
          </w:divBdr>
        </w:div>
        <w:div w:id="712510119">
          <w:marLeft w:val="640"/>
          <w:marRight w:val="0"/>
          <w:marTop w:val="0"/>
          <w:marBottom w:val="0"/>
          <w:divBdr>
            <w:top w:val="none" w:sz="0" w:space="0" w:color="auto"/>
            <w:left w:val="none" w:sz="0" w:space="0" w:color="auto"/>
            <w:bottom w:val="none" w:sz="0" w:space="0" w:color="auto"/>
            <w:right w:val="none" w:sz="0" w:space="0" w:color="auto"/>
          </w:divBdr>
        </w:div>
        <w:div w:id="904025034">
          <w:marLeft w:val="640"/>
          <w:marRight w:val="0"/>
          <w:marTop w:val="0"/>
          <w:marBottom w:val="0"/>
          <w:divBdr>
            <w:top w:val="none" w:sz="0" w:space="0" w:color="auto"/>
            <w:left w:val="none" w:sz="0" w:space="0" w:color="auto"/>
            <w:bottom w:val="none" w:sz="0" w:space="0" w:color="auto"/>
            <w:right w:val="none" w:sz="0" w:space="0" w:color="auto"/>
          </w:divBdr>
        </w:div>
        <w:div w:id="2069305766">
          <w:marLeft w:val="640"/>
          <w:marRight w:val="0"/>
          <w:marTop w:val="0"/>
          <w:marBottom w:val="0"/>
          <w:divBdr>
            <w:top w:val="none" w:sz="0" w:space="0" w:color="auto"/>
            <w:left w:val="none" w:sz="0" w:space="0" w:color="auto"/>
            <w:bottom w:val="none" w:sz="0" w:space="0" w:color="auto"/>
            <w:right w:val="none" w:sz="0" w:space="0" w:color="auto"/>
          </w:divBdr>
        </w:div>
        <w:div w:id="46153696">
          <w:marLeft w:val="640"/>
          <w:marRight w:val="0"/>
          <w:marTop w:val="0"/>
          <w:marBottom w:val="0"/>
          <w:divBdr>
            <w:top w:val="none" w:sz="0" w:space="0" w:color="auto"/>
            <w:left w:val="none" w:sz="0" w:space="0" w:color="auto"/>
            <w:bottom w:val="none" w:sz="0" w:space="0" w:color="auto"/>
            <w:right w:val="none" w:sz="0" w:space="0" w:color="auto"/>
          </w:divBdr>
        </w:div>
        <w:div w:id="2140146957">
          <w:marLeft w:val="640"/>
          <w:marRight w:val="0"/>
          <w:marTop w:val="0"/>
          <w:marBottom w:val="0"/>
          <w:divBdr>
            <w:top w:val="none" w:sz="0" w:space="0" w:color="auto"/>
            <w:left w:val="none" w:sz="0" w:space="0" w:color="auto"/>
            <w:bottom w:val="none" w:sz="0" w:space="0" w:color="auto"/>
            <w:right w:val="none" w:sz="0" w:space="0" w:color="auto"/>
          </w:divBdr>
        </w:div>
        <w:div w:id="1238398638">
          <w:marLeft w:val="640"/>
          <w:marRight w:val="0"/>
          <w:marTop w:val="0"/>
          <w:marBottom w:val="0"/>
          <w:divBdr>
            <w:top w:val="none" w:sz="0" w:space="0" w:color="auto"/>
            <w:left w:val="none" w:sz="0" w:space="0" w:color="auto"/>
            <w:bottom w:val="none" w:sz="0" w:space="0" w:color="auto"/>
            <w:right w:val="none" w:sz="0" w:space="0" w:color="auto"/>
          </w:divBdr>
        </w:div>
        <w:div w:id="431516303">
          <w:marLeft w:val="640"/>
          <w:marRight w:val="0"/>
          <w:marTop w:val="0"/>
          <w:marBottom w:val="0"/>
          <w:divBdr>
            <w:top w:val="none" w:sz="0" w:space="0" w:color="auto"/>
            <w:left w:val="none" w:sz="0" w:space="0" w:color="auto"/>
            <w:bottom w:val="none" w:sz="0" w:space="0" w:color="auto"/>
            <w:right w:val="none" w:sz="0" w:space="0" w:color="auto"/>
          </w:divBdr>
        </w:div>
        <w:div w:id="200481268">
          <w:marLeft w:val="640"/>
          <w:marRight w:val="0"/>
          <w:marTop w:val="0"/>
          <w:marBottom w:val="0"/>
          <w:divBdr>
            <w:top w:val="none" w:sz="0" w:space="0" w:color="auto"/>
            <w:left w:val="none" w:sz="0" w:space="0" w:color="auto"/>
            <w:bottom w:val="none" w:sz="0" w:space="0" w:color="auto"/>
            <w:right w:val="none" w:sz="0" w:space="0" w:color="auto"/>
          </w:divBdr>
        </w:div>
        <w:div w:id="826671155">
          <w:marLeft w:val="640"/>
          <w:marRight w:val="0"/>
          <w:marTop w:val="0"/>
          <w:marBottom w:val="0"/>
          <w:divBdr>
            <w:top w:val="none" w:sz="0" w:space="0" w:color="auto"/>
            <w:left w:val="none" w:sz="0" w:space="0" w:color="auto"/>
            <w:bottom w:val="none" w:sz="0" w:space="0" w:color="auto"/>
            <w:right w:val="none" w:sz="0" w:space="0" w:color="auto"/>
          </w:divBdr>
        </w:div>
        <w:div w:id="448399352">
          <w:marLeft w:val="640"/>
          <w:marRight w:val="0"/>
          <w:marTop w:val="0"/>
          <w:marBottom w:val="0"/>
          <w:divBdr>
            <w:top w:val="none" w:sz="0" w:space="0" w:color="auto"/>
            <w:left w:val="none" w:sz="0" w:space="0" w:color="auto"/>
            <w:bottom w:val="none" w:sz="0" w:space="0" w:color="auto"/>
            <w:right w:val="none" w:sz="0" w:space="0" w:color="auto"/>
          </w:divBdr>
        </w:div>
        <w:div w:id="892353301">
          <w:marLeft w:val="640"/>
          <w:marRight w:val="0"/>
          <w:marTop w:val="0"/>
          <w:marBottom w:val="0"/>
          <w:divBdr>
            <w:top w:val="none" w:sz="0" w:space="0" w:color="auto"/>
            <w:left w:val="none" w:sz="0" w:space="0" w:color="auto"/>
            <w:bottom w:val="none" w:sz="0" w:space="0" w:color="auto"/>
            <w:right w:val="none" w:sz="0" w:space="0" w:color="auto"/>
          </w:divBdr>
        </w:div>
        <w:div w:id="980233059">
          <w:marLeft w:val="640"/>
          <w:marRight w:val="0"/>
          <w:marTop w:val="0"/>
          <w:marBottom w:val="0"/>
          <w:divBdr>
            <w:top w:val="none" w:sz="0" w:space="0" w:color="auto"/>
            <w:left w:val="none" w:sz="0" w:space="0" w:color="auto"/>
            <w:bottom w:val="none" w:sz="0" w:space="0" w:color="auto"/>
            <w:right w:val="none" w:sz="0" w:space="0" w:color="auto"/>
          </w:divBdr>
        </w:div>
        <w:div w:id="231281169">
          <w:marLeft w:val="640"/>
          <w:marRight w:val="0"/>
          <w:marTop w:val="0"/>
          <w:marBottom w:val="0"/>
          <w:divBdr>
            <w:top w:val="none" w:sz="0" w:space="0" w:color="auto"/>
            <w:left w:val="none" w:sz="0" w:space="0" w:color="auto"/>
            <w:bottom w:val="none" w:sz="0" w:space="0" w:color="auto"/>
            <w:right w:val="none" w:sz="0" w:space="0" w:color="auto"/>
          </w:divBdr>
        </w:div>
        <w:div w:id="752900543">
          <w:marLeft w:val="640"/>
          <w:marRight w:val="0"/>
          <w:marTop w:val="0"/>
          <w:marBottom w:val="0"/>
          <w:divBdr>
            <w:top w:val="none" w:sz="0" w:space="0" w:color="auto"/>
            <w:left w:val="none" w:sz="0" w:space="0" w:color="auto"/>
            <w:bottom w:val="none" w:sz="0" w:space="0" w:color="auto"/>
            <w:right w:val="none" w:sz="0" w:space="0" w:color="auto"/>
          </w:divBdr>
        </w:div>
        <w:div w:id="276832061">
          <w:marLeft w:val="640"/>
          <w:marRight w:val="0"/>
          <w:marTop w:val="0"/>
          <w:marBottom w:val="0"/>
          <w:divBdr>
            <w:top w:val="none" w:sz="0" w:space="0" w:color="auto"/>
            <w:left w:val="none" w:sz="0" w:space="0" w:color="auto"/>
            <w:bottom w:val="none" w:sz="0" w:space="0" w:color="auto"/>
            <w:right w:val="none" w:sz="0" w:space="0" w:color="auto"/>
          </w:divBdr>
        </w:div>
        <w:div w:id="1870022991">
          <w:marLeft w:val="640"/>
          <w:marRight w:val="0"/>
          <w:marTop w:val="0"/>
          <w:marBottom w:val="0"/>
          <w:divBdr>
            <w:top w:val="none" w:sz="0" w:space="0" w:color="auto"/>
            <w:left w:val="none" w:sz="0" w:space="0" w:color="auto"/>
            <w:bottom w:val="none" w:sz="0" w:space="0" w:color="auto"/>
            <w:right w:val="none" w:sz="0" w:space="0" w:color="auto"/>
          </w:divBdr>
        </w:div>
      </w:divsChild>
    </w:div>
    <w:div w:id="1848861267">
      <w:bodyDiv w:val="1"/>
      <w:marLeft w:val="0"/>
      <w:marRight w:val="0"/>
      <w:marTop w:val="0"/>
      <w:marBottom w:val="0"/>
      <w:divBdr>
        <w:top w:val="none" w:sz="0" w:space="0" w:color="auto"/>
        <w:left w:val="none" w:sz="0" w:space="0" w:color="auto"/>
        <w:bottom w:val="none" w:sz="0" w:space="0" w:color="auto"/>
        <w:right w:val="none" w:sz="0" w:space="0" w:color="auto"/>
      </w:divBdr>
      <w:divsChild>
        <w:div w:id="1500346556">
          <w:marLeft w:val="640"/>
          <w:marRight w:val="0"/>
          <w:marTop w:val="0"/>
          <w:marBottom w:val="0"/>
          <w:divBdr>
            <w:top w:val="none" w:sz="0" w:space="0" w:color="auto"/>
            <w:left w:val="none" w:sz="0" w:space="0" w:color="auto"/>
            <w:bottom w:val="none" w:sz="0" w:space="0" w:color="auto"/>
            <w:right w:val="none" w:sz="0" w:space="0" w:color="auto"/>
          </w:divBdr>
        </w:div>
        <w:div w:id="1794057106">
          <w:marLeft w:val="640"/>
          <w:marRight w:val="0"/>
          <w:marTop w:val="0"/>
          <w:marBottom w:val="0"/>
          <w:divBdr>
            <w:top w:val="none" w:sz="0" w:space="0" w:color="auto"/>
            <w:left w:val="none" w:sz="0" w:space="0" w:color="auto"/>
            <w:bottom w:val="none" w:sz="0" w:space="0" w:color="auto"/>
            <w:right w:val="none" w:sz="0" w:space="0" w:color="auto"/>
          </w:divBdr>
        </w:div>
        <w:div w:id="789741013">
          <w:marLeft w:val="640"/>
          <w:marRight w:val="0"/>
          <w:marTop w:val="0"/>
          <w:marBottom w:val="0"/>
          <w:divBdr>
            <w:top w:val="none" w:sz="0" w:space="0" w:color="auto"/>
            <w:left w:val="none" w:sz="0" w:space="0" w:color="auto"/>
            <w:bottom w:val="none" w:sz="0" w:space="0" w:color="auto"/>
            <w:right w:val="none" w:sz="0" w:space="0" w:color="auto"/>
          </w:divBdr>
        </w:div>
        <w:div w:id="2092315577">
          <w:marLeft w:val="640"/>
          <w:marRight w:val="0"/>
          <w:marTop w:val="0"/>
          <w:marBottom w:val="0"/>
          <w:divBdr>
            <w:top w:val="none" w:sz="0" w:space="0" w:color="auto"/>
            <w:left w:val="none" w:sz="0" w:space="0" w:color="auto"/>
            <w:bottom w:val="none" w:sz="0" w:space="0" w:color="auto"/>
            <w:right w:val="none" w:sz="0" w:space="0" w:color="auto"/>
          </w:divBdr>
        </w:div>
        <w:div w:id="1405374995">
          <w:marLeft w:val="640"/>
          <w:marRight w:val="0"/>
          <w:marTop w:val="0"/>
          <w:marBottom w:val="0"/>
          <w:divBdr>
            <w:top w:val="none" w:sz="0" w:space="0" w:color="auto"/>
            <w:left w:val="none" w:sz="0" w:space="0" w:color="auto"/>
            <w:bottom w:val="none" w:sz="0" w:space="0" w:color="auto"/>
            <w:right w:val="none" w:sz="0" w:space="0" w:color="auto"/>
          </w:divBdr>
        </w:div>
        <w:div w:id="1441802670">
          <w:marLeft w:val="640"/>
          <w:marRight w:val="0"/>
          <w:marTop w:val="0"/>
          <w:marBottom w:val="0"/>
          <w:divBdr>
            <w:top w:val="none" w:sz="0" w:space="0" w:color="auto"/>
            <w:left w:val="none" w:sz="0" w:space="0" w:color="auto"/>
            <w:bottom w:val="none" w:sz="0" w:space="0" w:color="auto"/>
            <w:right w:val="none" w:sz="0" w:space="0" w:color="auto"/>
          </w:divBdr>
        </w:div>
        <w:div w:id="356810253">
          <w:marLeft w:val="640"/>
          <w:marRight w:val="0"/>
          <w:marTop w:val="0"/>
          <w:marBottom w:val="0"/>
          <w:divBdr>
            <w:top w:val="none" w:sz="0" w:space="0" w:color="auto"/>
            <w:left w:val="none" w:sz="0" w:space="0" w:color="auto"/>
            <w:bottom w:val="none" w:sz="0" w:space="0" w:color="auto"/>
            <w:right w:val="none" w:sz="0" w:space="0" w:color="auto"/>
          </w:divBdr>
        </w:div>
        <w:div w:id="1823084675">
          <w:marLeft w:val="640"/>
          <w:marRight w:val="0"/>
          <w:marTop w:val="0"/>
          <w:marBottom w:val="0"/>
          <w:divBdr>
            <w:top w:val="none" w:sz="0" w:space="0" w:color="auto"/>
            <w:left w:val="none" w:sz="0" w:space="0" w:color="auto"/>
            <w:bottom w:val="none" w:sz="0" w:space="0" w:color="auto"/>
            <w:right w:val="none" w:sz="0" w:space="0" w:color="auto"/>
          </w:divBdr>
        </w:div>
        <w:div w:id="22244270">
          <w:marLeft w:val="640"/>
          <w:marRight w:val="0"/>
          <w:marTop w:val="0"/>
          <w:marBottom w:val="0"/>
          <w:divBdr>
            <w:top w:val="none" w:sz="0" w:space="0" w:color="auto"/>
            <w:left w:val="none" w:sz="0" w:space="0" w:color="auto"/>
            <w:bottom w:val="none" w:sz="0" w:space="0" w:color="auto"/>
            <w:right w:val="none" w:sz="0" w:space="0" w:color="auto"/>
          </w:divBdr>
        </w:div>
        <w:div w:id="650331779">
          <w:marLeft w:val="640"/>
          <w:marRight w:val="0"/>
          <w:marTop w:val="0"/>
          <w:marBottom w:val="0"/>
          <w:divBdr>
            <w:top w:val="none" w:sz="0" w:space="0" w:color="auto"/>
            <w:left w:val="none" w:sz="0" w:space="0" w:color="auto"/>
            <w:bottom w:val="none" w:sz="0" w:space="0" w:color="auto"/>
            <w:right w:val="none" w:sz="0" w:space="0" w:color="auto"/>
          </w:divBdr>
        </w:div>
        <w:div w:id="1013453859">
          <w:marLeft w:val="640"/>
          <w:marRight w:val="0"/>
          <w:marTop w:val="0"/>
          <w:marBottom w:val="0"/>
          <w:divBdr>
            <w:top w:val="none" w:sz="0" w:space="0" w:color="auto"/>
            <w:left w:val="none" w:sz="0" w:space="0" w:color="auto"/>
            <w:bottom w:val="none" w:sz="0" w:space="0" w:color="auto"/>
            <w:right w:val="none" w:sz="0" w:space="0" w:color="auto"/>
          </w:divBdr>
        </w:div>
        <w:div w:id="89275530">
          <w:marLeft w:val="640"/>
          <w:marRight w:val="0"/>
          <w:marTop w:val="0"/>
          <w:marBottom w:val="0"/>
          <w:divBdr>
            <w:top w:val="none" w:sz="0" w:space="0" w:color="auto"/>
            <w:left w:val="none" w:sz="0" w:space="0" w:color="auto"/>
            <w:bottom w:val="none" w:sz="0" w:space="0" w:color="auto"/>
            <w:right w:val="none" w:sz="0" w:space="0" w:color="auto"/>
          </w:divBdr>
        </w:div>
        <w:div w:id="332925536">
          <w:marLeft w:val="640"/>
          <w:marRight w:val="0"/>
          <w:marTop w:val="0"/>
          <w:marBottom w:val="0"/>
          <w:divBdr>
            <w:top w:val="none" w:sz="0" w:space="0" w:color="auto"/>
            <w:left w:val="none" w:sz="0" w:space="0" w:color="auto"/>
            <w:bottom w:val="none" w:sz="0" w:space="0" w:color="auto"/>
            <w:right w:val="none" w:sz="0" w:space="0" w:color="auto"/>
          </w:divBdr>
        </w:div>
        <w:div w:id="452678231">
          <w:marLeft w:val="640"/>
          <w:marRight w:val="0"/>
          <w:marTop w:val="0"/>
          <w:marBottom w:val="0"/>
          <w:divBdr>
            <w:top w:val="none" w:sz="0" w:space="0" w:color="auto"/>
            <w:left w:val="none" w:sz="0" w:space="0" w:color="auto"/>
            <w:bottom w:val="none" w:sz="0" w:space="0" w:color="auto"/>
            <w:right w:val="none" w:sz="0" w:space="0" w:color="auto"/>
          </w:divBdr>
        </w:div>
        <w:div w:id="1723597423">
          <w:marLeft w:val="640"/>
          <w:marRight w:val="0"/>
          <w:marTop w:val="0"/>
          <w:marBottom w:val="0"/>
          <w:divBdr>
            <w:top w:val="none" w:sz="0" w:space="0" w:color="auto"/>
            <w:left w:val="none" w:sz="0" w:space="0" w:color="auto"/>
            <w:bottom w:val="none" w:sz="0" w:space="0" w:color="auto"/>
            <w:right w:val="none" w:sz="0" w:space="0" w:color="auto"/>
          </w:divBdr>
        </w:div>
        <w:div w:id="1698896161">
          <w:marLeft w:val="640"/>
          <w:marRight w:val="0"/>
          <w:marTop w:val="0"/>
          <w:marBottom w:val="0"/>
          <w:divBdr>
            <w:top w:val="none" w:sz="0" w:space="0" w:color="auto"/>
            <w:left w:val="none" w:sz="0" w:space="0" w:color="auto"/>
            <w:bottom w:val="none" w:sz="0" w:space="0" w:color="auto"/>
            <w:right w:val="none" w:sz="0" w:space="0" w:color="auto"/>
          </w:divBdr>
        </w:div>
        <w:div w:id="201405198">
          <w:marLeft w:val="640"/>
          <w:marRight w:val="0"/>
          <w:marTop w:val="0"/>
          <w:marBottom w:val="0"/>
          <w:divBdr>
            <w:top w:val="none" w:sz="0" w:space="0" w:color="auto"/>
            <w:left w:val="none" w:sz="0" w:space="0" w:color="auto"/>
            <w:bottom w:val="none" w:sz="0" w:space="0" w:color="auto"/>
            <w:right w:val="none" w:sz="0" w:space="0" w:color="auto"/>
          </w:divBdr>
        </w:div>
        <w:div w:id="817645644">
          <w:marLeft w:val="640"/>
          <w:marRight w:val="0"/>
          <w:marTop w:val="0"/>
          <w:marBottom w:val="0"/>
          <w:divBdr>
            <w:top w:val="none" w:sz="0" w:space="0" w:color="auto"/>
            <w:left w:val="none" w:sz="0" w:space="0" w:color="auto"/>
            <w:bottom w:val="none" w:sz="0" w:space="0" w:color="auto"/>
            <w:right w:val="none" w:sz="0" w:space="0" w:color="auto"/>
          </w:divBdr>
        </w:div>
        <w:div w:id="439961070">
          <w:marLeft w:val="640"/>
          <w:marRight w:val="0"/>
          <w:marTop w:val="0"/>
          <w:marBottom w:val="0"/>
          <w:divBdr>
            <w:top w:val="none" w:sz="0" w:space="0" w:color="auto"/>
            <w:left w:val="none" w:sz="0" w:space="0" w:color="auto"/>
            <w:bottom w:val="none" w:sz="0" w:space="0" w:color="auto"/>
            <w:right w:val="none" w:sz="0" w:space="0" w:color="auto"/>
          </w:divBdr>
        </w:div>
        <w:div w:id="1679580936">
          <w:marLeft w:val="640"/>
          <w:marRight w:val="0"/>
          <w:marTop w:val="0"/>
          <w:marBottom w:val="0"/>
          <w:divBdr>
            <w:top w:val="none" w:sz="0" w:space="0" w:color="auto"/>
            <w:left w:val="none" w:sz="0" w:space="0" w:color="auto"/>
            <w:bottom w:val="none" w:sz="0" w:space="0" w:color="auto"/>
            <w:right w:val="none" w:sz="0" w:space="0" w:color="auto"/>
          </w:divBdr>
        </w:div>
        <w:div w:id="1771512406">
          <w:marLeft w:val="640"/>
          <w:marRight w:val="0"/>
          <w:marTop w:val="0"/>
          <w:marBottom w:val="0"/>
          <w:divBdr>
            <w:top w:val="none" w:sz="0" w:space="0" w:color="auto"/>
            <w:left w:val="none" w:sz="0" w:space="0" w:color="auto"/>
            <w:bottom w:val="none" w:sz="0" w:space="0" w:color="auto"/>
            <w:right w:val="none" w:sz="0" w:space="0" w:color="auto"/>
          </w:divBdr>
        </w:div>
        <w:div w:id="1026098979">
          <w:marLeft w:val="640"/>
          <w:marRight w:val="0"/>
          <w:marTop w:val="0"/>
          <w:marBottom w:val="0"/>
          <w:divBdr>
            <w:top w:val="none" w:sz="0" w:space="0" w:color="auto"/>
            <w:left w:val="none" w:sz="0" w:space="0" w:color="auto"/>
            <w:bottom w:val="none" w:sz="0" w:space="0" w:color="auto"/>
            <w:right w:val="none" w:sz="0" w:space="0" w:color="auto"/>
          </w:divBdr>
        </w:div>
        <w:div w:id="1380324952">
          <w:marLeft w:val="640"/>
          <w:marRight w:val="0"/>
          <w:marTop w:val="0"/>
          <w:marBottom w:val="0"/>
          <w:divBdr>
            <w:top w:val="none" w:sz="0" w:space="0" w:color="auto"/>
            <w:left w:val="none" w:sz="0" w:space="0" w:color="auto"/>
            <w:bottom w:val="none" w:sz="0" w:space="0" w:color="auto"/>
            <w:right w:val="none" w:sz="0" w:space="0" w:color="auto"/>
          </w:divBdr>
        </w:div>
        <w:div w:id="833372584">
          <w:marLeft w:val="640"/>
          <w:marRight w:val="0"/>
          <w:marTop w:val="0"/>
          <w:marBottom w:val="0"/>
          <w:divBdr>
            <w:top w:val="none" w:sz="0" w:space="0" w:color="auto"/>
            <w:left w:val="none" w:sz="0" w:space="0" w:color="auto"/>
            <w:bottom w:val="none" w:sz="0" w:space="0" w:color="auto"/>
            <w:right w:val="none" w:sz="0" w:space="0" w:color="auto"/>
          </w:divBdr>
        </w:div>
        <w:div w:id="1712922512">
          <w:marLeft w:val="640"/>
          <w:marRight w:val="0"/>
          <w:marTop w:val="0"/>
          <w:marBottom w:val="0"/>
          <w:divBdr>
            <w:top w:val="none" w:sz="0" w:space="0" w:color="auto"/>
            <w:left w:val="none" w:sz="0" w:space="0" w:color="auto"/>
            <w:bottom w:val="none" w:sz="0" w:space="0" w:color="auto"/>
            <w:right w:val="none" w:sz="0" w:space="0" w:color="auto"/>
          </w:divBdr>
        </w:div>
        <w:div w:id="1989557595">
          <w:marLeft w:val="640"/>
          <w:marRight w:val="0"/>
          <w:marTop w:val="0"/>
          <w:marBottom w:val="0"/>
          <w:divBdr>
            <w:top w:val="none" w:sz="0" w:space="0" w:color="auto"/>
            <w:left w:val="none" w:sz="0" w:space="0" w:color="auto"/>
            <w:bottom w:val="none" w:sz="0" w:space="0" w:color="auto"/>
            <w:right w:val="none" w:sz="0" w:space="0" w:color="auto"/>
          </w:divBdr>
        </w:div>
        <w:div w:id="1724061067">
          <w:marLeft w:val="640"/>
          <w:marRight w:val="0"/>
          <w:marTop w:val="0"/>
          <w:marBottom w:val="0"/>
          <w:divBdr>
            <w:top w:val="none" w:sz="0" w:space="0" w:color="auto"/>
            <w:left w:val="none" w:sz="0" w:space="0" w:color="auto"/>
            <w:bottom w:val="none" w:sz="0" w:space="0" w:color="auto"/>
            <w:right w:val="none" w:sz="0" w:space="0" w:color="auto"/>
          </w:divBdr>
        </w:div>
        <w:div w:id="214897182">
          <w:marLeft w:val="640"/>
          <w:marRight w:val="0"/>
          <w:marTop w:val="0"/>
          <w:marBottom w:val="0"/>
          <w:divBdr>
            <w:top w:val="none" w:sz="0" w:space="0" w:color="auto"/>
            <w:left w:val="none" w:sz="0" w:space="0" w:color="auto"/>
            <w:bottom w:val="none" w:sz="0" w:space="0" w:color="auto"/>
            <w:right w:val="none" w:sz="0" w:space="0" w:color="auto"/>
          </w:divBdr>
        </w:div>
        <w:div w:id="60369912">
          <w:marLeft w:val="640"/>
          <w:marRight w:val="0"/>
          <w:marTop w:val="0"/>
          <w:marBottom w:val="0"/>
          <w:divBdr>
            <w:top w:val="none" w:sz="0" w:space="0" w:color="auto"/>
            <w:left w:val="none" w:sz="0" w:space="0" w:color="auto"/>
            <w:bottom w:val="none" w:sz="0" w:space="0" w:color="auto"/>
            <w:right w:val="none" w:sz="0" w:space="0" w:color="auto"/>
          </w:divBdr>
        </w:div>
        <w:div w:id="1841657711">
          <w:marLeft w:val="640"/>
          <w:marRight w:val="0"/>
          <w:marTop w:val="0"/>
          <w:marBottom w:val="0"/>
          <w:divBdr>
            <w:top w:val="none" w:sz="0" w:space="0" w:color="auto"/>
            <w:left w:val="none" w:sz="0" w:space="0" w:color="auto"/>
            <w:bottom w:val="none" w:sz="0" w:space="0" w:color="auto"/>
            <w:right w:val="none" w:sz="0" w:space="0" w:color="auto"/>
          </w:divBdr>
        </w:div>
        <w:div w:id="19624441">
          <w:marLeft w:val="640"/>
          <w:marRight w:val="0"/>
          <w:marTop w:val="0"/>
          <w:marBottom w:val="0"/>
          <w:divBdr>
            <w:top w:val="none" w:sz="0" w:space="0" w:color="auto"/>
            <w:left w:val="none" w:sz="0" w:space="0" w:color="auto"/>
            <w:bottom w:val="none" w:sz="0" w:space="0" w:color="auto"/>
            <w:right w:val="none" w:sz="0" w:space="0" w:color="auto"/>
          </w:divBdr>
        </w:div>
        <w:div w:id="2037343599">
          <w:marLeft w:val="640"/>
          <w:marRight w:val="0"/>
          <w:marTop w:val="0"/>
          <w:marBottom w:val="0"/>
          <w:divBdr>
            <w:top w:val="none" w:sz="0" w:space="0" w:color="auto"/>
            <w:left w:val="none" w:sz="0" w:space="0" w:color="auto"/>
            <w:bottom w:val="none" w:sz="0" w:space="0" w:color="auto"/>
            <w:right w:val="none" w:sz="0" w:space="0" w:color="auto"/>
          </w:divBdr>
        </w:div>
        <w:div w:id="2125149874">
          <w:marLeft w:val="640"/>
          <w:marRight w:val="0"/>
          <w:marTop w:val="0"/>
          <w:marBottom w:val="0"/>
          <w:divBdr>
            <w:top w:val="none" w:sz="0" w:space="0" w:color="auto"/>
            <w:left w:val="none" w:sz="0" w:space="0" w:color="auto"/>
            <w:bottom w:val="none" w:sz="0" w:space="0" w:color="auto"/>
            <w:right w:val="none" w:sz="0" w:space="0" w:color="auto"/>
          </w:divBdr>
        </w:div>
        <w:div w:id="1435126752">
          <w:marLeft w:val="640"/>
          <w:marRight w:val="0"/>
          <w:marTop w:val="0"/>
          <w:marBottom w:val="0"/>
          <w:divBdr>
            <w:top w:val="none" w:sz="0" w:space="0" w:color="auto"/>
            <w:left w:val="none" w:sz="0" w:space="0" w:color="auto"/>
            <w:bottom w:val="none" w:sz="0" w:space="0" w:color="auto"/>
            <w:right w:val="none" w:sz="0" w:space="0" w:color="auto"/>
          </w:divBdr>
        </w:div>
        <w:div w:id="2087727964">
          <w:marLeft w:val="640"/>
          <w:marRight w:val="0"/>
          <w:marTop w:val="0"/>
          <w:marBottom w:val="0"/>
          <w:divBdr>
            <w:top w:val="none" w:sz="0" w:space="0" w:color="auto"/>
            <w:left w:val="none" w:sz="0" w:space="0" w:color="auto"/>
            <w:bottom w:val="none" w:sz="0" w:space="0" w:color="auto"/>
            <w:right w:val="none" w:sz="0" w:space="0" w:color="auto"/>
          </w:divBdr>
        </w:div>
        <w:div w:id="1552688774">
          <w:marLeft w:val="640"/>
          <w:marRight w:val="0"/>
          <w:marTop w:val="0"/>
          <w:marBottom w:val="0"/>
          <w:divBdr>
            <w:top w:val="none" w:sz="0" w:space="0" w:color="auto"/>
            <w:left w:val="none" w:sz="0" w:space="0" w:color="auto"/>
            <w:bottom w:val="none" w:sz="0" w:space="0" w:color="auto"/>
            <w:right w:val="none" w:sz="0" w:space="0" w:color="auto"/>
          </w:divBdr>
        </w:div>
        <w:div w:id="1783567525">
          <w:marLeft w:val="640"/>
          <w:marRight w:val="0"/>
          <w:marTop w:val="0"/>
          <w:marBottom w:val="0"/>
          <w:divBdr>
            <w:top w:val="none" w:sz="0" w:space="0" w:color="auto"/>
            <w:left w:val="none" w:sz="0" w:space="0" w:color="auto"/>
            <w:bottom w:val="none" w:sz="0" w:space="0" w:color="auto"/>
            <w:right w:val="none" w:sz="0" w:space="0" w:color="auto"/>
          </w:divBdr>
        </w:div>
        <w:div w:id="439646120">
          <w:marLeft w:val="640"/>
          <w:marRight w:val="0"/>
          <w:marTop w:val="0"/>
          <w:marBottom w:val="0"/>
          <w:divBdr>
            <w:top w:val="none" w:sz="0" w:space="0" w:color="auto"/>
            <w:left w:val="none" w:sz="0" w:space="0" w:color="auto"/>
            <w:bottom w:val="none" w:sz="0" w:space="0" w:color="auto"/>
            <w:right w:val="none" w:sz="0" w:space="0" w:color="auto"/>
          </w:divBdr>
        </w:div>
        <w:div w:id="133720458">
          <w:marLeft w:val="640"/>
          <w:marRight w:val="0"/>
          <w:marTop w:val="0"/>
          <w:marBottom w:val="0"/>
          <w:divBdr>
            <w:top w:val="none" w:sz="0" w:space="0" w:color="auto"/>
            <w:left w:val="none" w:sz="0" w:space="0" w:color="auto"/>
            <w:bottom w:val="none" w:sz="0" w:space="0" w:color="auto"/>
            <w:right w:val="none" w:sz="0" w:space="0" w:color="auto"/>
          </w:divBdr>
        </w:div>
      </w:divsChild>
    </w:div>
    <w:div w:id="1863325825">
      <w:bodyDiv w:val="1"/>
      <w:marLeft w:val="0"/>
      <w:marRight w:val="0"/>
      <w:marTop w:val="0"/>
      <w:marBottom w:val="0"/>
      <w:divBdr>
        <w:top w:val="none" w:sz="0" w:space="0" w:color="auto"/>
        <w:left w:val="none" w:sz="0" w:space="0" w:color="auto"/>
        <w:bottom w:val="none" w:sz="0" w:space="0" w:color="auto"/>
        <w:right w:val="none" w:sz="0" w:space="0" w:color="auto"/>
      </w:divBdr>
      <w:divsChild>
        <w:div w:id="1288243569">
          <w:marLeft w:val="640"/>
          <w:marRight w:val="0"/>
          <w:marTop w:val="0"/>
          <w:marBottom w:val="0"/>
          <w:divBdr>
            <w:top w:val="none" w:sz="0" w:space="0" w:color="auto"/>
            <w:left w:val="none" w:sz="0" w:space="0" w:color="auto"/>
            <w:bottom w:val="none" w:sz="0" w:space="0" w:color="auto"/>
            <w:right w:val="none" w:sz="0" w:space="0" w:color="auto"/>
          </w:divBdr>
        </w:div>
        <w:div w:id="1262177588">
          <w:marLeft w:val="640"/>
          <w:marRight w:val="0"/>
          <w:marTop w:val="0"/>
          <w:marBottom w:val="0"/>
          <w:divBdr>
            <w:top w:val="none" w:sz="0" w:space="0" w:color="auto"/>
            <w:left w:val="none" w:sz="0" w:space="0" w:color="auto"/>
            <w:bottom w:val="none" w:sz="0" w:space="0" w:color="auto"/>
            <w:right w:val="none" w:sz="0" w:space="0" w:color="auto"/>
          </w:divBdr>
        </w:div>
        <w:div w:id="1562016436">
          <w:marLeft w:val="640"/>
          <w:marRight w:val="0"/>
          <w:marTop w:val="0"/>
          <w:marBottom w:val="0"/>
          <w:divBdr>
            <w:top w:val="none" w:sz="0" w:space="0" w:color="auto"/>
            <w:left w:val="none" w:sz="0" w:space="0" w:color="auto"/>
            <w:bottom w:val="none" w:sz="0" w:space="0" w:color="auto"/>
            <w:right w:val="none" w:sz="0" w:space="0" w:color="auto"/>
          </w:divBdr>
        </w:div>
        <w:div w:id="1858805332">
          <w:marLeft w:val="640"/>
          <w:marRight w:val="0"/>
          <w:marTop w:val="0"/>
          <w:marBottom w:val="0"/>
          <w:divBdr>
            <w:top w:val="none" w:sz="0" w:space="0" w:color="auto"/>
            <w:left w:val="none" w:sz="0" w:space="0" w:color="auto"/>
            <w:bottom w:val="none" w:sz="0" w:space="0" w:color="auto"/>
            <w:right w:val="none" w:sz="0" w:space="0" w:color="auto"/>
          </w:divBdr>
        </w:div>
        <w:div w:id="106975255">
          <w:marLeft w:val="640"/>
          <w:marRight w:val="0"/>
          <w:marTop w:val="0"/>
          <w:marBottom w:val="0"/>
          <w:divBdr>
            <w:top w:val="none" w:sz="0" w:space="0" w:color="auto"/>
            <w:left w:val="none" w:sz="0" w:space="0" w:color="auto"/>
            <w:bottom w:val="none" w:sz="0" w:space="0" w:color="auto"/>
            <w:right w:val="none" w:sz="0" w:space="0" w:color="auto"/>
          </w:divBdr>
        </w:div>
        <w:div w:id="552040516">
          <w:marLeft w:val="640"/>
          <w:marRight w:val="0"/>
          <w:marTop w:val="0"/>
          <w:marBottom w:val="0"/>
          <w:divBdr>
            <w:top w:val="none" w:sz="0" w:space="0" w:color="auto"/>
            <w:left w:val="none" w:sz="0" w:space="0" w:color="auto"/>
            <w:bottom w:val="none" w:sz="0" w:space="0" w:color="auto"/>
            <w:right w:val="none" w:sz="0" w:space="0" w:color="auto"/>
          </w:divBdr>
        </w:div>
        <w:div w:id="1795170285">
          <w:marLeft w:val="640"/>
          <w:marRight w:val="0"/>
          <w:marTop w:val="0"/>
          <w:marBottom w:val="0"/>
          <w:divBdr>
            <w:top w:val="none" w:sz="0" w:space="0" w:color="auto"/>
            <w:left w:val="none" w:sz="0" w:space="0" w:color="auto"/>
            <w:bottom w:val="none" w:sz="0" w:space="0" w:color="auto"/>
            <w:right w:val="none" w:sz="0" w:space="0" w:color="auto"/>
          </w:divBdr>
        </w:div>
        <w:div w:id="1445729181">
          <w:marLeft w:val="640"/>
          <w:marRight w:val="0"/>
          <w:marTop w:val="0"/>
          <w:marBottom w:val="0"/>
          <w:divBdr>
            <w:top w:val="none" w:sz="0" w:space="0" w:color="auto"/>
            <w:left w:val="none" w:sz="0" w:space="0" w:color="auto"/>
            <w:bottom w:val="none" w:sz="0" w:space="0" w:color="auto"/>
            <w:right w:val="none" w:sz="0" w:space="0" w:color="auto"/>
          </w:divBdr>
        </w:div>
        <w:div w:id="1951620032">
          <w:marLeft w:val="640"/>
          <w:marRight w:val="0"/>
          <w:marTop w:val="0"/>
          <w:marBottom w:val="0"/>
          <w:divBdr>
            <w:top w:val="none" w:sz="0" w:space="0" w:color="auto"/>
            <w:left w:val="none" w:sz="0" w:space="0" w:color="auto"/>
            <w:bottom w:val="none" w:sz="0" w:space="0" w:color="auto"/>
            <w:right w:val="none" w:sz="0" w:space="0" w:color="auto"/>
          </w:divBdr>
        </w:div>
        <w:div w:id="65300907">
          <w:marLeft w:val="640"/>
          <w:marRight w:val="0"/>
          <w:marTop w:val="0"/>
          <w:marBottom w:val="0"/>
          <w:divBdr>
            <w:top w:val="none" w:sz="0" w:space="0" w:color="auto"/>
            <w:left w:val="none" w:sz="0" w:space="0" w:color="auto"/>
            <w:bottom w:val="none" w:sz="0" w:space="0" w:color="auto"/>
            <w:right w:val="none" w:sz="0" w:space="0" w:color="auto"/>
          </w:divBdr>
        </w:div>
        <w:div w:id="1770194050">
          <w:marLeft w:val="640"/>
          <w:marRight w:val="0"/>
          <w:marTop w:val="0"/>
          <w:marBottom w:val="0"/>
          <w:divBdr>
            <w:top w:val="none" w:sz="0" w:space="0" w:color="auto"/>
            <w:left w:val="none" w:sz="0" w:space="0" w:color="auto"/>
            <w:bottom w:val="none" w:sz="0" w:space="0" w:color="auto"/>
            <w:right w:val="none" w:sz="0" w:space="0" w:color="auto"/>
          </w:divBdr>
        </w:div>
        <w:div w:id="133378369">
          <w:marLeft w:val="640"/>
          <w:marRight w:val="0"/>
          <w:marTop w:val="0"/>
          <w:marBottom w:val="0"/>
          <w:divBdr>
            <w:top w:val="none" w:sz="0" w:space="0" w:color="auto"/>
            <w:left w:val="none" w:sz="0" w:space="0" w:color="auto"/>
            <w:bottom w:val="none" w:sz="0" w:space="0" w:color="auto"/>
            <w:right w:val="none" w:sz="0" w:space="0" w:color="auto"/>
          </w:divBdr>
        </w:div>
        <w:div w:id="840851768">
          <w:marLeft w:val="640"/>
          <w:marRight w:val="0"/>
          <w:marTop w:val="0"/>
          <w:marBottom w:val="0"/>
          <w:divBdr>
            <w:top w:val="none" w:sz="0" w:space="0" w:color="auto"/>
            <w:left w:val="none" w:sz="0" w:space="0" w:color="auto"/>
            <w:bottom w:val="none" w:sz="0" w:space="0" w:color="auto"/>
            <w:right w:val="none" w:sz="0" w:space="0" w:color="auto"/>
          </w:divBdr>
        </w:div>
        <w:div w:id="1060137019">
          <w:marLeft w:val="640"/>
          <w:marRight w:val="0"/>
          <w:marTop w:val="0"/>
          <w:marBottom w:val="0"/>
          <w:divBdr>
            <w:top w:val="none" w:sz="0" w:space="0" w:color="auto"/>
            <w:left w:val="none" w:sz="0" w:space="0" w:color="auto"/>
            <w:bottom w:val="none" w:sz="0" w:space="0" w:color="auto"/>
            <w:right w:val="none" w:sz="0" w:space="0" w:color="auto"/>
          </w:divBdr>
        </w:div>
        <w:div w:id="964038957">
          <w:marLeft w:val="640"/>
          <w:marRight w:val="0"/>
          <w:marTop w:val="0"/>
          <w:marBottom w:val="0"/>
          <w:divBdr>
            <w:top w:val="none" w:sz="0" w:space="0" w:color="auto"/>
            <w:left w:val="none" w:sz="0" w:space="0" w:color="auto"/>
            <w:bottom w:val="none" w:sz="0" w:space="0" w:color="auto"/>
            <w:right w:val="none" w:sz="0" w:space="0" w:color="auto"/>
          </w:divBdr>
        </w:div>
        <w:div w:id="2095348887">
          <w:marLeft w:val="640"/>
          <w:marRight w:val="0"/>
          <w:marTop w:val="0"/>
          <w:marBottom w:val="0"/>
          <w:divBdr>
            <w:top w:val="none" w:sz="0" w:space="0" w:color="auto"/>
            <w:left w:val="none" w:sz="0" w:space="0" w:color="auto"/>
            <w:bottom w:val="none" w:sz="0" w:space="0" w:color="auto"/>
            <w:right w:val="none" w:sz="0" w:space="0" w:color="auto"/>
          </w:divBdr>
        </w:div>
        <w:div w:id="1376156466">
          <w:marLeft w:val="640"/>
          <w:marRight w:val="0"/>
          <w:marTop w:val="0"/>
          <w:marBottom w:val="0"/>
          <w:divBdr>
            <w:top w:val="none" w:sz="0" w:space="0" w:color="auto"/>
            <w:left w:val="none" w:sz="0" w:space="0" w:color="auto"/>
            <w:bottom w:val="none" w:sz="0" w:space="0" w:color="auto"/>
            <w:right w:val="none" w:sz="0" w:space="0" w:color="auto"/>
          </w:divBdr>
        </w:div>
        <w:div w:id="1293443673">
          <w:marLeft w:val="640"/>
          <w:marRight w:val="0"/>
          <w:marTop w:val="0"/>
          <w:marBottom w:val="0"/>
          <w:divBdr>
            <w:top w:val="none" w:sz="0" w:space="0" w:color="auto"/>
            <w:left w:val="none" w:sz="0" w:space="0" w:color="auto"/>
            <w:bottom w:val="none" w:sz="0" w:space="0" w:color="auto"/>
            <w:right w:val="none" w:sz="0" w:space="0" w:color="auto"/>
          </w:divBdr>
        </w:div>
        <w:div w:id="551159958">
          <w:marLeft w:val="640"/>
          <w:marRight w:val="0"/>
          <w:marTop w:val="0"/>
          <w:marBottom w:val="0"/>
          <w:divBdr>
            <w:top w:val="none" w:sz="0" w:space="0" w:color="auto"/>
            <w:left w:val="none" w:sz="0" w:space="0" w:color="auto"/>
            <w:bottom w:val="none" w:sz="0" w:space="0" w:color="auto"/>
            <w:right w:val="none" w:sz="0" w:space="0" w:color="auto"/>
          </w:divBdr>
        </w:div>
      </w:divsChild>
    </w:div>
    <w:div w:id="1873297307">
      <w:bodyDiv w:val="1"/>
      <w:marLeft w:val="0"/>
      <w:marRight w:val="0"/>
      <w:marTop w:val="0"/>
      <w:marBottom w:val="0"/>
      <w:divBdr>
        <w:top w:val="none" w:sz="0" w:space="0" w:color="auto"/>
        <w:left w:val="none" w:sz="0" w:space="0" w:color="auto"/>
        <w:bottom w:val="none" w:sz="0" w:space="0" w:color="auto"/>
        <w:right w:val="none" w:sz="0" w:space="0" w:color="auto"/>
      </w:divBdr>
      <w:divsChild>
        <w:div w:id="1880706214">
          <w:marLeft w:val="640"/>
          <w:marRight w:val="0"/>
          <w:marTop w:val="0"/>
          <w:marBottom w:val="0"/>
          <w:divBdr>
            <w:top w:val="none" w:sz="0" w:space="0" w:color="auto"/>
            <w:left w:val="none" w:sz="0" w:space="0" w:color="auto"/>
            <w:bottom w:val="none" w:sz="0" w:space="0" w:color="auto"/>
            <w:right w:val="none" w:sz="0" w:space="0" w:color="auto"/>
          </w:divBdr>
        </w:div>
        <w:div w:id="271405609">
          <w:marLeft w:val="640"/>
          <w:marRight w:val="0"/>
          <w:marTop w:val="0"/>
          <w:marBottom w:val="0"/>
          <w:divBdr>
            <w:top w:val="none" w:sz="0" w:space="0" w:color="auto"/>
            <w:left w:val="none" w:sz="0" w:space="0" w:color="auto"/>
            <w:bottom w:val="none" w:sz="0" w:space="0" w:color="auto"/>
            <w:right w:val="none" w:sz="0" w:space="0" w:color="auto"/>
          </w:divBdr>
        </w:div>
        <w:div w:id="2094429409">
          <w:marLeft w:val="640"/>
          <w:marRight w:val="0"/>
          <w:marTop w:val="0"/>
          <w:marBottom w:val="0"/>
          <w:divBdr>
            <w:top w:val="none" w:sz="0" w:space="0" w:color="auto"/>
            <w:left w:val="none" w:sz="0" w:space="0" w:color="auto"/>
            <w:bottom w:val="none" w:sz="0" w:space="0" w:color="auto"/>
            <w:right w:val="none" w:sz="0" w:space="0" w:color="auto"/>
          </w:divBdr>
        </w:div>
        <w:div w:id="231501198">
          <w:marLeft w:val="640"/>
          <w:marRight w:val="0"/>
          <w:marTop w:val="0"/>
          <w:marBottom w:val="0"/>
          <w:divBdr>
            <w:top w:val="none" w:sz="0" w:space="0" w:color="auto"/>
            <w:left w:val="none" w:sz="0" w:space="0" w:color="auto"/>
            <w:bottom w:val="none" w:sz="0" w:space="0" w:color="auto"/>
            <w:right w:val="none" w:sz="0" w:space="0" w:color="auto"/>
          </w:divBdr>
        </w:div>
        <w:div w:id="34934371">
          <w:marLeft w:val="640"/>
          <w:marRight w:val="0"/>
          <w:marTop w:val="0"/>
          <w:marBottom w:val="0"/>
          <w:divBdr>
            <w:top w:val="none" w:sz="0" w:space="0" w:color="auto"/>
            <w:left w:val="none" w:sz="0" w:space="0" w:color="auto"/>
            <w:bottom w:val="none" w:sz="0" w:space="0" w:color="auto"/>
            <w:right w:val="none" w:sz="0" w:space="0" w:color="auto"/>
          </w:divBdr>
        </w:div>
        <w:div w:id="91636396">
          <w:marLeft w:val="640"/>
          <w:marRight w:val="0"/>
          <w:marTop w:val="0"/>
          <w:marBottom w:val="0"/>
          <w:divBdr>
            <w:top w:val="none" w:sz="0" w:space="0" w:color="auto"/>
            <w:left w:val="none" w:sz="0" w:space="0" w:color="auto"/>
            <w:bottom w:val="none" w:sz="0" w:space="0" w:color="auto"/>
            <w:right w:val="none" w:sz="0" w:space="0" w:color="auto"/>
          </w:divBdr>
        </w:div>
        <w:div w:id="1847942542">
          <w:marLeft w:val="640"/>
          <w:marRight w:val="0"/>
          <w:marTop w:val="0"/>
          <w:marBottom w:val="0"/>
          <w:divBdr>
            <w:top w:val="none" w:sz="0" w:space="0" w:color="auto"/>
            <w:left w:val="none" w:sz="0" w:space="0" w:color="auto"/>
            <w:bottom w:val="none" w:sz="0" w:space="0" w:color="auto"/>
            <w:right w:val="none" w:sz="0" w:space="0" w:color="auto"/>
          </w:divBdr>
        </w:div>
        <w:div w:id="1082138983">
          <w:marLeft w:val="640"/>
          <w:marRight w:val="0"/>
          <w:marTop w:val="0"/>
          <w:marBottom w:val="0"/>
          <w:divBdr>
            <w:top w:val="none" w:sz="0" w:space="0" w:color="auto"/>
            <w:left w:val="none" w:sz="0" w:space="0" w:color="auto"/>
            <w:bottom w:val="none" w:sz="0" w:space="0" w:color="auto"/>
            <w:right w:val="none" w:sz="0" w:space="0" w:color="auto"/>
          </w:divBdr>
        </w:div>
        <w:div w:id="124543302">
          <w:marLeft w:val="640"/>
          <w:marRight w:val="0"/>
          <w:marTop w:val="0"/>
          <w:marBottom w:val="0"/>
          <w:divBdr>
            <w:top w:val="none" w:sz="0" w:space="0" w:color="auto"/>
            <w:left w:val="none" w:sz="0" w:space="0" w:color="auto"/>
            <w:bottom w:val="none" w:sz="0" w:space="0" w:color="auto"/>
            <w:right w:val="none" w:sz="0" w:space="0" w:color="auto"/>
          </w:divBdr>
        </w:div>
        <w:div w:id="1778670659">
          <w:marLeft w:val="640"/>
          <w:marRight w:val="0"/>
          <w:marTop w:val="0"/>
          <w:marBottom w:val="0"/>
          <w:divBdr>
            <w:top w:val="none" w:sz="0" w:space="0" w:color="auto"/>
            <w:left w:val="none" w:sz="0" w:space="0" w:color="auto"/>
            <w:bottom w:val="none" w:sz="0" w:space="0" w:color="auto"/>
            <w:right w:val="none" w:sz="0" w:space="0" w:color="auto"/>
          </w:divBdr>
        </w:div>
        <w:div w:id="199589625">
          <w:marLeft w:val="640"/>
          <w:marRight w:val="0"/>
          <w:marTop w:val="0"/>
          <w:marBottom w:val="0"/>
          <w:divBdr>
            <w:top w:val="none" w:sz="0" w:space="0" w:color="auto"/>
            <w:left w:val="none" w:sz="0" w:space="0" w:color="auto"/>
            <w:bottom w:val="none" w:sz="0" w:space="0" w:color="auto"/>
            <w:right w:val="none" w:sz="0" w:space="0" w:color="auto"/>
          </w:divBdr>
        </w:div>
        <w:div w:id="1120564631">
          <w:marLeft w:val="640"/>
          <w:marRight w:val="0"/>
          <w:marTop w:val="0"/>
          <w:marBottom w:val="0"/>
          <w:divBdr>
            <w:top w:val="none" w:sz="0" w:space="0" w:color="auto"/>
            <w:left w:val="none" w:sz="0" w:space="0" w:color="auto"/>
            <w:bottom w:val="none" w:sz="0" w:space="0" w:color="auto"/>
            <w:right w:val="none" w:sz="0" w:space="0" w:color="auto"/>
          </w:divBdr>
        </w:div>
        <w:div w:id="1400247925">
          <w:marLeft w:val="640"/>
          <w:marRight w:val="0"/>
          <w:marTop w:val="0"/>
          <w:marBottom w:val="0"/>
          <w:divBdr>
            <w:top w:val="none" w:sz="0" w:space="0" w:color="auto"/>
            <w:left w:val="none" w:sz="0" w:space="0" w:color="auto"/>
            <w:bottom w:val="none" w:sz="0" w:space="0" w:color="auto"/>
            <w:right w:val="none" w:sz="0" w:space="0" w:color="auto"/>
          </w:divBdr>
        </w:div>
        <w:div w:id="661155926">
          <w:marLeft w:val="640"/>
          <w:marRight w:val="0"/>
          <w:marTop w:val="0"/>
          <w:marBottom w:val="0"/>
          <w:divBdr>
            <w:top w:val="none" w:sz="0" w:space="0" w:color="auto"/>
            <w:left w:val="none" w:sz="0" w:space="0" w:color="auto"/>
            <w:bottom w:val="none" w:sz="0" w:space="0" w:color="auto"/>
            <w:right w:val="none" w:sz="0" w:space="0" w:color="auto"/>
          </w:divBdr>
        </w:div>
        <w:div w:id="1274944337">
          <w:marLeft w:val="640"/>
          <w:marRight w:val="0"/>
          <w:marTop w:val="0"/>
          <w:marBottom w:val="0"/>
          <w:divBdr>
            <w:top w:val="none" w:sz="0" w:space="0" w:color="auto"/>
            <w:left w:val="none" w:sz="0" w:space="0" w:color="auto"/>
            <w:bottom w:val="none" w:sz="0" w:space="0" w:color="auto"/>
            <w:right w:val="none" w:sz="0" w:space="0" w:color="auto"/>
          </w:divBdr>
        </w:div>
        <w:div w:id="252667094">
          <w:marLeft w:val="640"/>
          <w:marRight w:val="0"/>
          <w:marTop w:val="0"/>
          <w:marBottom w:val="0"/>
          <w:divBdr>
            <w:top w:val="none" w:sz="0" w:space="0" w:color="auto"/>
            <w:left w:val="none" w:sz="0" w:space="0" w:color="auto"/>
            <w:bottom w:val="none" w:sz="0" w:space="0" w:color="auto"/>
            <w:right w:val="none" w:sz="0" w:space="0" w:color="auto"/>
          </w:divBdr>
        </w:div>
        <w:div w:id="437914264">
          <w:marLeft w:val="640"/>
          <w:marRight w:val="0"/>
          <w:marTop w:val="0"/>
          <w:marBottom w:val="0"/>
          <w:divBdr>
            <w:top w:val="none" w:sz="0" w:space="0" w:color="auto"/>
            <w:left w:val="none" w:sz="0" w:space="0" w:color="auto"/>
            <w:bottom w:val="none" w:sz="0" w:space="0" w:color="auto"/>
            <w:right w:val="none" w:sz="0" w:space="0" w:color="auto"/>
          </w:divBdr>
        </w:div>
        <w:div w:id="2013143006">
          <w:marLeft w:val="640"/>
          <w:marRight w:val="0"/>
          <w:marTop w:val="0"/>
          <w:marBottom w:val="0"/>
          <w:divBdr>
            <w:top w:val="none" w:sz="0" w:space="0" w:color="auto"/>
            <w:left w:val="none" w:sz="0" w:space="0" w:color="auto"/>
            <w:bottom w:val="none" w:sz="0" w:space="0" w:color="auto"/>
            <w:right w:val="none" w:sz="0" w:space="0" w:color="auto"/>
          </w:divBdr>
        </w:div>
        <w:div w:id="229658047">
          <w:marLeft w:val="640"/>
          <w:marRight w:val="0"/>
          <w:marTop w:val="0"/>
          <w:marBottom w:val="0"/>
          <w:divBdr>
            <w:top w:val="none" w:sz="0" w:space="0" w:color="auto"/>
            <w:left w:val="none" w:sz="0" w:space="0" w:color="auto"/>
            <w:bottom w:val="none" w:sz="0" w:space="0" w:color="auto"/>
            <w:right w:val="none" w:sz="0" w:space="0" w:color="auto"/>
          </w:divBdr>
        </w:div>
        <w:div w:id="755396566">
          <w:marLeft w:val="640"/>
          <w:marRight w:val="0"/>
          <w:marTop w:val="0"/>
          <w:marBottom w:val="0"/>
          <w:divBdr>
            <w:top w:val="none" w:sz="0" w:space="0" w:color="auto"/>
            <w:left w:val="none" w:sz="0" w:space="0" w:color="auto"/>
            <w:bottom w:val="none" w:sz="0" w:space="0" w:color="auto"/>
            <w:right w:val="none" w:sz="0" w:space="0" w:color="auto"/>
          </w:divBdr>
        </w:div>
        <w:div w:id="463157193">
          <w:marLeft w:val="640"/>
          <w:marRight w:val="0"/>
          <w:marTop w:val="0"/>
          <w:marBottom w:val="0"/>
          <w:divBdr>
            <w:top w:val="none" w:sz="0" w:space="0" w:color="auto"/>
            <w:left w:val="none" w:sz="0" w:space="0" w:color="auto"/>
            <w:bottom w:val="none" w:sz="0" w:space="0" w:color="auto"/>
            <w:right w:val="none" w:sz="0" w:space="0" w:color="auto"/>
          </w:divBdr>
        </w:div>
        <w:div w:id="1149397176">
          <w:marLeft w:val="640"/>
          <w:marRight w:val="0"/>
          <w:marTop w:val="0"/>
          <w:marBottom w:val="0"/>
          <w:divBdr>
            <w:top w:val="none" w:sz="0" w:space="0" w:color="auto"/>
            <w:left w:val="none" w:sz="0" w:space="0" w:color="auto"/>
            <w:bottom w:val="none" w:sz="0" w:space="0" w:color="auto"/>
            <w:right w:val="none" w:sz="0" w:space="0" w:color="auto"/>
          </w:divBdr>
        </w:div>
        <w:div w:id="1968117629">
          <w:marLeft w:val="640"/>
          <w:marRight w:val="0"/>
          <w:marTop w:val="0"/>
          <w:marBottom w:val="0"/>
          <w:divBdr>
            <w:top w:val="none" w:sz="0" w:space="0" w:color="auto"/>
            <w:left w:val="none" w:sz="0" w:space="0" w:color="auto"/>
            <w:bottom w:val="none" w:sz="0" w:space="0" w:color="auto"/>
            <w:right w:val="none" w:sz="0" w:space="0" w:color="auto"/>
          </w:divBdr>
        </w:div>
        <w:div w:id="497959299">
          <w:marLeft w:val="640"/>
          <w:marRight w:val="0"/>
          <w:marTop w:val="0"/>
          <w:marBottom w:val="0"/>
          <w:divBdr>
            <w:top w:val="none" w:sz="0" w:space="0" w:color="auto"/>
            <w:left w:val="none" w:sz="0" w:space="0" w:color="auto"/>
            <w:bottom w:val="none" w:sz="0" w:space="0" w:color="auto"/>
            <w:right w:val="none" w:sz="0" w:space="0" w:color="auto"/>
          </w:divBdr>
        </w:div>
        <w:div w:id="1402211467">
          <w:marLeft w:val="640"/>
          <w:marRight w:val="0"/>
          <w:marTop w:val="0"/>
          <w:marBottom w:val="0"/>
          <w:divBdr>
            <w:top w:val="none" w:sz="0" w:space="0" w:color="auto"/>
            <w:left w:val="none" w:sz="0" w:space="0" w:color="auto"/>
            <w:bottom w:val="none" w:sz="0" w:space="0" w:color="auto"/>
            <w:right w:val="none" w:sz="0" w:space="0" w:color="auto"/>
          </w:divBdr>
        </w:div>
        <w:div w:id="1309360995">
          <w:marLeft w:val="640"/>
          <w:marRight w:val="0"/>
          <w:marTop w:val="0"/>
          <w:marBottom w:val="0"/>
          <w:divBdr>
            <w:top w:val="none" w:sz="0" w:space="0" w:color="auto"/>
            <w:left w:val="none" w:sz="0" w:space="0" w:color="auto"/>
            <w:bottom w:val="none" w:sz="0" w:space="0" w:color="auto"/>
            <w:right w:val="none" w:sz="0" w:space="0" w:color="auto"/>
          </w:divBdr>
        </w:div>
        <w:div w:id="1502237928">
          <w:marLeft w:val="640"/>
          <w:marRight w:val="0"/>
          <w:marTop w:val="0"/>
          <w:marBottom w:val="0"/>
          <w:divBdr>
            <w:top w:val="none" w:sz="0" w:space="0" w:color="auto"/>
            <w:left w:val="none" w:sz="0" w:space="0" w:color="auto"/>
            <w:bottom w:val="none" w:sz="0" w:space="0" w:color="auto"/>
            <w:right w:val="none" w:sz="0" w:space="0" w:color="auto"/>
          </w:divBdr>
        </w:div>
        <w:div w:id="1560826502">
          <w:marLeft w:val="640"/>
          <w:marRight w:val="0"/>
          <w:marTop w:val="0"/>
          <w:marBottom w:val="0"/>
          <w:divBdr>
            <w:top w:val="none" w:sz="0" w:space="0" w:color="auto"/>
            <w:left w:val="none" w:sz="0" w:space="0" w:color="auto"/>
            <w:bottom w:val="none" w:sz="0" w:space="0" w:color="auto"/>
            <w:right w:val="none" w:sz="0" w:space="0" w:color="auto"/>
          </w:divBdr>
        </w:div>
        <w:div w:id="32119055">
          <w:marLeft w:val="640"/>
          <w:marRight w:val="0"/>
          <w:marTop w:val="0"/>
          <w:marBottom w:val="0"/>
          <w:divBdr>
            <w:top w:val="none" w:sz="0" w:space="0" w:color="auto"/>
            <w:left w:val="none" w:sz="0" w:space="0" w:color="auto"/>
            <w:bottom w:val="none" w:sz="0" w:space="0" w:color="auto"/>
            <w:right w:val="none" w:sz="0" w:space="0" w:color="auto"/>
          </w:divBdr>
        </w:div>
        <w:div w:id="1827360449">
          <w:marLeft w:val="640"/>
          <w:marRight w:val="0"/>
          <w:marTop w:val="0"/>
          <w:marBottom w:val="0"/>
          <w:divBdr>
            <w:top w:val="none" w:sz="0" w:space="0" w:color="auto"/>
            <w:left w:val="none" w:sz="0" w:space="0" w:color="auto"/>
            <w:bottom w:val="none" w:sz="0" w:space="0" w:color="auto"/>
            <w:right w:val="none" w:sz="0" w:space="0" w:color="auto"/>
          </w:divBdr>
        </w:div>
        <w:div w:id="1846940694">
          <w:marLeft w:val="640"/>
          <w:marRight w:val="0"/>
          <w:marTop w:val="0"/>
          <w:marBottom w:val="0"/>
          <w:divBdr>
            <w:top w:val="none" w:sz="0" w:space="0" w:color="auto"/>
            <w:left w:val="none" w:sz="0" w:space="0" w:color="auto"/>
            <w:bottom w:val="none" w:sz="0" w:space="0" w:color="auto"/>
            <w:right w:val="none" w:sz="0" w:space="0" w:color="auto"/>
          </w:divBdr>
        </w:div>
        <w:div w:id="480654890">
          <w:marLeft w:val="640"/>
          <w:marRight w:val="0"/>
          <w:marTop w:val="0"/>
          <w:marBottom w:val="0"/>
          <w:divBdr>
            <w:top w:val="none" w:sz="0" w:space="0" w:color="auto"/>
            <w:left w:val="none" w:sz="0" w:space="0" w:color="auto"/>
            <w:bottom w:val="none" w:sz="0" w:space="0" w:color="auto"/>
            <w:right w:val="none" w:sz="0" w:space="0" w:color="auto"/>
          </w:divBdr>
        </w:div>
        <w:div w:id="226305428">
          <w:marLeft w:val="640"/>
          <w:marRight w:val="0"/>
          <w:marTop w:val="0"/>
          <w:marBottom w:val="0"/>
          <w:divBdr>
            <w:top w:val="none" w:sz="0" w:space="0" w:color="auto"/>
            <w:left w:val="none" w:sz="0" w:space="0" w:color="auto"/>
            <w:bottom w:val="none" w:sz="0" w:space="0" w:color="auto"/>
            <w:right w:val="none" w:sz="0" w:space="0" w:color="auto"/>
          </w:divBdr>
        </w:div>
        <w:div w:id="1149398430">
          <w:marLeft w:val="640"/>
          <w:marRight w:val="0"/>
          <w:marTop w:val="0"/>
          <w:marBottom w:val="0"/>
          <w:divBdr>
            <w:top w:val="none" w:sz="0" w:space="0" w:color="auto"/>
            <w:left w:val="none" w:sz="0" w:space="0" w:color="auto"/>
            <w:bottom w:val="none" w:sz="0" w:space="0" w:color="auto"/>
            <w:right w:val="none" w:sz="0" w:space="0" w:color="auto"/>
          </w:divBdr>
        </w:div>
        <w:div w:id="1939681204">
          <w:marLeft w:val="640"/>
          <w:marRight w:val="0"/>
          <w:marTop w:val="0"/>
          <w:marBottom w:val="0"/>
          <w:divBdr>
            <w:top w:val="none" w:sz="0" w:space="0" w:color="auto"/>
            <w:left w:val="none" w:sz="0" w:space="0" w:color="auto"/>
            <w:bottom w:val="none" w:sz="0" w:space="0" w:color="auto"/>
            <w:right w:val="none" w:sz="0" w:space="0" w:color="auto"/>
          </w:divBdr>
        </w:div>
        <w:div w:id="538014566">
          <w:marLeft w:val="640"/>
          <w:marRight w:val="0"/>
          <w:marTop w:val="0"/>
          <w:marBottom w:val="0"/>
          <w:divBdr>
            <w:top w:val="none" w:sz="0" w:space="0" w:color="auto"/>
            <w:left w:val="none" w:sz="0" w:space="0" w:color="auto"/>
            <w:bottom w:val="none" w:sz="0" w:space="0" w:color="auto"/>
            <w:right w:val="none" w:sz="0" w:space="0" w:color="auto"/>
          </w:divBdr>
        </w:div>
        <w:div w:id="1080101304">
          <w:marLeft w:val="640"/>
          <w:marRight w:val="0"/>
          <w:marTop w:val="0"/>
          <w:marBottom w:val="0"/>
          <w:divBdr>
            <w:top w:val="none" w:sz="0" w:space="0" w:color="auto"/>
            <w:left w:val="none" w:sz="0" w:space="0" w:color="auto"/>
            <w:bottom w:val="none" w:sz="0" w:space="0" w:color="auto"/>
            <w:right w:val="none" w:sz="0" w:space="0" w:color="auto"/>
          </w:divBdr>
        </w:div>
        <w:div w:id="1386177063">
          <w:marLeft w:val="640"/>
          <w:marRight w:val="0"/>
          <w:marTop w:val="0"/>
          <w:marBottom w:val="0"/>
          <w:divBdr>
            <w:top w:val="none" w:sz="0" w:space="0" w:color="auto"/>
            <w:left w:val="none" w:sz="0" w:space="0" w:color="auto"/>
            <w:bottom w:val="none" w:sz="0" w:space="0" w:color="auto"/>
            <w:right w:val="none" w:sz="0" w:space="0" w:color="auto"/>
          </w:divBdr>
        </w:div>
        <w:div w:id="254750422">
          <w:marLeft w:val="640"/>
          <w:marRight w:val="0"/>
          <w:marTop w:val="0"/>
          <w:marBottom w:val="0"/>
          <w:divBdr>
            <w:top w:val="none" w:sz="0" w:space="0" w:color="auto"/>
            <w:left w:val="none" w:sz="0" w:space="0" w:color="auto"/>
            <w:bottom w:val="none" w:sz="0" w:space="0" w:color="auto"/>
            <w:right w:val="none" w:sz="0" w:space="0" w:color="auto"/>
          </w:divBdr>
        </w:div>
      </w:divsChild>
    </w:div>
    <w:div w:id="1876965641">
      <w:bodyDiv w:val="1"/>
      <w:marLeft w:val="0"/>
      <w:marRight w:val="0"/>
      <w:marTop w:val="0"/>
      <w:marBottom w:val="0"/>
      <w:divBdr>
        <w:top w:val="none" w:sz="0" w:space="0" w:color="auto"/>
        <w:left w:val="none" w:sz="0" w:space="0" w:color="auto"/>
        <w:bottom w:val="none" w:sz="0" w:space="0" w:color="auto"/>
        <w:right w:val="none" w:sz="0" w:space="0" w:color="auto"/>
      </w:divBdr>
      <w:divsChild>
        <w:div w:id="301037802">
          <w:marLeft w:val="640"/>
          <w:marRight w:val="0"/>
          <w:marTop w:val="0"/>
          <w:marBottom w:val="0"/>
          <w:divBdr>
            <w:top w:val="none" w:sz="0" w:space="0" w:color="auto"/>
            <w:left w:val="none" w:sz="0" w:space="0" w:color="auto"/>
            <w:bottom w:val="none" w:sz="0" w:space="0" w:color="auto"/>
            <w:right w:val="none" w:sz="0" w:space="0" w:color="auto"/>
          </w:divBdr>
        </w:div>
        <w:div w:id="1513757851">
          <w:marLeft w:val="640"/>
          <w:marRight w:val="0"/>
          <w:marTop w:val="0"/>
          <w:marBottom w:val="0"/>
          <w:divBdr>
            <w:top w:val="none" w:sz="0" w:space="0" w:color="auto"/>
            <w:left w:val="none" w:sz="0" w:space="0" w:color="auto"/>
            <w:bottom w:val="none" w:sz="0" w:space="0" w:color="auto"/>
            <w:right w:val="none" w:sz="0" w:space="0" w:color="auto"/>
          </w:divBdr>
        </w:div>
        <w:div w:id="1747798724">
          <w:marLeft w:val="640"/>
          <w:marRight w:val="0"/>
          <w:marTop w:val="0"/>
          <w:marBottom w:val="0"/>
          <w:divBdr>
            <w:top w:val="none" w:sz="0" w:space="0" w:color="auto"/>
            <w:left w:val="none" w:sz="0" w:space="0" w:color="auto"/>
            <w:bottom w:val="none" w:sz="0" w:space="0" w:color="auto"/>
            <w:right w:val="none" w:sz="0" w:space="0" w:color="auto"/>
          </w:divBdr>
        </w:div>
        <w:div w:id="1463114023">
          <w:marLeft w:val="640"/>
          <w:marRight w:val="0"/>
          <w:marTop w:val="0"/>
          <w:marBottom w:val="0"/>
          <w:divBdr>
            <w:top w:val="none" w:sz="0" w:space="0" w:color="auto"/>
            <w:left w:val="none" w:sz="0" w:space="0" w:color="auto"/>
            <w:bottom w:val="none" w:sz="0" w:space="0" w:color="auto"/>
            <w:right w:val="none" w:sz="0" w:space="0" w:color="auto"/>
          </w:divBdr>
        </w:div>
        <w:div w:id="1038552604">
          <w:marLeft w:val="640"/>
          <w:marRight w:val="0"/>
          <w:marTop w:val="0"/>
          <w:marBottom w:val="0"/>
          <w:divBdr>
            <w:top w:val="none" w:sz="0" w:space="0" w:color="auto"/>
            <w:left w:val="none" w:sz="0" w:space="0" w:color="auto"/>
            <w:bottom w:val="none" w:sz="0" w:space="0" w:color="auto"/>
            <w:right w:val="none" w:sz="0" w:space="0" w:color="auto"/>
          </w:divBdr>
        </w:div>
        <w:div w:id="1732575471">
          <w:marLeft w:val="640"/>
          <w:marRight w:val="0"/>
          <w:marTop w:val="0"/>
          <w:marBottom w:val="0"/>
          <w:divBdr>
            <w:top w:val="none" w:sz="0" w:space="0" w:color="auto"/>
            <w:left w:val="none" w:sz="0" w:space="0" w:color="auto"/>
            <w:bottom w:val="none" w:sz="0" w:space="0" w:color="auto"/>
            <w:right w:val="none" w:sz="0" w:space="0" w:color="auto"/>
          </w:divBdr>
        </w:div>
        <w:div w:id="1645891649">
          <w:marLeft w:val="640"/>
          <w:marRight w:val="0"/>
          <w:marTop w:val="0"/>
          <w:marBottom w:val="0"/>
          <w:divBdr>
            <w:top w:val="none" w:sz="0" w:space="0" w:color="auto"/>
            <w:left w:val="none" w:sz="0" w:space="0" w:color="auto"/>
            <w:bottom w:val="none" w:sz="0" w:space="0" w:color="auto"/>
            <w:right w:val="none" w:sz="0" w:space="0" w:color="auto"/>
          </w:divBdr>
        </w:div>
        <w:div w:id="1922912667">
          <w:marLeft w:val="640"/>
          <w:marRight w:val="0"/>
          <w:marTop w:val="0"/>
          <w:marBottom w:val="0"/>
          <w:divBdr>
            <w:top w:val="none" w:sz="0" w:space="0" w:color="auto"/>
            <w:left w:val="none" w:sz="0" w:space="0" w:color="auto"/>
            <w:bottom w:val="none" w:sz="0" w:space="0" w:color="auto"/>
            <w:right w:val="none" w:sz="0" w:space="0" w:color="auto"/>
          </w:divBdr>
        </w:div>
        <w:div w:id="1515531092">
          <w:marLeft w:val="640"/>
          <w:marRight w:val="0"/>
          <w:marTop w:val="0"/>
          <w:marBottom w:val="0"/>
          <w:divBdr>
            <w:top w:val="none" w:sz="0" w:space="0" w:color="auto"/>
            <w:left w:val="none" w:sz="0" w:space="0" w:color="auto"/>
            <w:bottom w:val="none" w:sz="0" w:space="0" w:color="auto"/>
            <w:right w:val="none" w:sz="0" w:space="0" w:color="auto"/>
          </w:divBdr>
        </w:div>
        <w:div w:id="1143808496">
          <w:marLeft w:val="640"/>
          <w:marRight w:val="0"/>
          <w:marTop w:val="0"/>
          <w:marBottom w:val="0"/>
          <w:divBdr>
            <w:top w:val="none" w:sz="0" w:space="0" w:color="auto"/>
            <w:left w:val="none" w:sz="0" w:space="0" w:color="auto"/>
            <w:bottom w:val="none" w:sz="0" w:space="0" w:color="auto"/>
            <w:right w:val="none" w:sz="0" w:space="0" w:color="auto"/>
          </w:divBdr>
        </w:div>
        <w:div w:id="1950038466">
          <w:marLeft w:val="640"/>
          <w:marRight w:val="0"/>
          <w:marTop w:val="0"/>
          <w:marBottom w:val="0"/>
          <w:divBdr>
            <w:top w:val="none" w:sz="0" w:space="0" w:color="auto"/>
            <w:left w:val="none" w:sz="0" w:space="0" w:color="auto"/>
            <w:bottom w:val="none" w:sz="0" w:space="0" w:color="auto"/>
            <w:right w:val="none" w:sz="0" w:space="0" w:color="auto"/>
          </w:divBdr>
        </w:div>
        <w:div w:id="1689982866">
          <w:marLeft w:val="640"/>
          <w:marRight w:val="0"/>
          <w:marTop w:val="0"/>
          <w:marBottom w:val="0"/>
          <w:divBdr>
            <w:top w:val="none" w:sz="0" w:space="0" w:color="auto"/>
            <w:left w:val="none" w:sz="0" w:space="0" w:color="auto"/>
            <w:bottom w:val="none" w:sz="0" w:space="0" w:color="auto"/>
            <w:right w:val="none" w:sz="0" w:space="0" w:color="auto"/>
          </w:divBdr>
        </w:div>
        <w:div w:id="1200778351">
          <w:marLeft w:val="640"/>
          <w:marRight w:val="0"/>
          <w:marTop w:val="0"/>
          <w:marBottom w:val="0"/>
          <w:divBdr>
            <w:top w:val="none" w:sz="0" w:space="0" w:color="auto"/>
            <w:left w:val="none" w:sz="0" w:space="0" w:color="auto"/>
            <w:bottom w:val="none" w:sz="0" w:space="0" w:color="auto"/>
            <w:right w:val="none" w:sz="0" w:space="0" w:color="auto"/>
          </w:divBdr>
        </w:div>
        <w:div w:id="2076273291">
          <w:marLeft w:val="640"/>
          <w:marRight w:val="0"/>
          <w:marTop w:val="0"/>
          <w:marBottom w:val="0"/>
          <w:divBdr>
            <w:top w:val="none" w:sz="0" w:space="0" w:color="auto"/>
            <w:left w:val="none" w:sz="0" w:space="0" w:color="auto"/>
            <w:bottom w:val="none" w:sz="0" w:space="0" w:color="auto"/>
            <w:right w:val="none" w:sz="0" w:space="0" w:color="auto"/>
          </w:divBdr>
        </w:div>
        <w:div w:id="159973694">
          <w:marLeft w:val="640"/>
          <w:marRight w:val="0"/>
          <w:marTop w:val="0"/>
          <w:marBottom w:val="0"/>
          <w:divBdr>
            <w:top w:val="none" w:sz="0" w:space="0" w:color="auto"/>
            <w:left w:val="none" w:sz="0" w:space="0" w:color="auto"/>
            <w:bottom w:val="none" w:sz="0" w:space="0" w:color="auto"/>
            <w:right w:val="none" w:sz="0" w:space="0" w:color="auto"/>
          </w:divBdr>
        </w:div>
        <w:div w:id="880048138">
          <w:marLeft w:val="640"/>
          <w:marRight w:val="0"/>
          <w:marTop w:val="0"/>
          <w:marBottom w:val="0"/>
          <w:divBdr>
            <w:top w:val="none" w:sz="0" w:space="0" w:color="auto"/>
            <w:left w:val="none" w:sz="0" w:space="0" w:color="auto"/>
            <w:bottom w:val="none" w:sz="0" w:space="0" w:color="auto"/>
            <w:right w:val="none" w:sz="0" w:space="0" w:color="auto"/>
          </w:divBdr>
        </w:div>
        <w:div w:id="1048527437">
          <w:marLeft w:val="640"/>
          <w:marRight w:val="0"/>
          <w:marTop w:val="0"/>
          <w:marBottom w:val="0"/>
          <w:divBdr>
            <w:top w:val="none" w:sz="0" w:space="0" w:color="auto"/>
            <w:left w:val="none" w:sz="0" w:space="0" w:color="auto"/>
            <w:bottom w:val="none" w:sz="0" w:space="0" w:color="auto"/>
            <w:right w:val="none" w:sz="0" w:space="0" w:color="auto"/>
          </w:divBdr>
        </w:div>
        <w:div w:id="768963451">
          <w:marLeft w:val="640"/>
          <w:marRight w:val="0"/>
          <w:marTop w:val="0"/>
          <w:marBottom w:val="0"/>
          <w:divBdr>
            <w:top w:val="none" w:sz="0" w:space="0" w:color="auto"/>
            <w:left w:val="none" w:sz="0" w:space="0" w:color="auto"/>
            <w:bottom w:val="none" w:sz="0" w:space="0" w:color="auto"/>
            <w:right w:val="none" w:sz="0" w:space="0" w:color="auto"/>
          </w:divBdr>
        </w:div>
        <w:div w:id="1410804585">
          <w:marLeft w:val="640"/>
          <w:marRight w:val="0"/>
          <w:marTop w:val="0"/>
          <w:marBottom w:val="0"/>
          <w:divBdr>
            <w:top w:val="none" w:sz="0" w:space="0" w:color="auto"/>
            <w:left w:val="none" w:sz="0" w:space="0" w:color="auto"/>
            <w:bottom w:val="none" w:sz="0" w:space="0" w:color="auto"/>
            <w:right w:val="none" w:sz="0" w:space="0" w:color="auto"/>
          </w:divBdr>
        </w:div>
        <w:div w:id="2103841691">
          <w:marLeft w:val="640"/>
          <w:marRight w:val="0"/>
          <w:marTop w:val="0"/>
          <w:marBottom w:val="0"/>
          <w:divBdr>
            <w:top w:val="none" w:sz="0" w:space="0" w:color="auto"/>
            <w:left w:val="none" w:sz="0" w:space="0" w:color="auto"/>
            <w:bottom w:val="none" w:sz="0" w:space="0" w:color="auto"/>
            <w:right w:val="none" w:sz="0" w:space="0" w:color="auto"/>
          </w:divBdr>
        </w:div>
        <w:div w:id="903612767">
          <w:marLeft w:val="640"/>
          <w:marRight w:val="0"/>
          <w:marTop w:val="0"/>
          <w:marBottom w:val="0"/>
          <w:divBdr>
            <w:top w:val="none" w:sz="0" w:space="0" w:color="auto"/>
            <w:left w:val="none" w:sz="0" w:space="0" w:color="auto"/>
            <w:bottom w:val="none" w:sz="0" w:space="0" w:color="auto"/>
            <w:right w:val="none" w:sz="0" w:space="0" w:color="auto"/>
          </w:divBdr>
        </w:div>
        <w:div w:id="489906103">
          <w:marLeft w:val="640"/>
          <w:marRight w:val="0"/>
          <w:marTop w:val="0"/>
          <w:marBottom w:val="0"/>
          <w:divBdr>
            <w:top w:val="none" w:sz="0" w:space="0" w:color="auto"/>
            <w:left w:val="none" w:sz="0" w:space="0" w:color="auto"/>
            <w:bottom w:val="none" w:sz="0" w:space="0" w:color="auto"/>
            <w:right w:val="none" w:sz="0" w:space="0" w:color="auto"/>
          </w:divBdr>
        </w:div>
        <w:div w:id="649477761">
          <w:marLeft w:val="640"/>
          <w:marRight w:val="0"/>
          <w:marTop w:val="0"/>
          <w:marBottom w:val="0"/>
          <w:divBdr>
            <w:top w:val="none" w:sz="0" w:space="0" w:color="auto"/>
            <w:left w:val="none" w:sz="0" w:space="0" w:color="auto"/>
            <w:bottom w:val="none" w:sz="0" w:space="0" w:color="auto"/>
            <w:right w:val="none" w:sz="0" w:space="0" w:color="auto"/>
          </w:divBdr>
        </w:div>
      </w:divsChild>
    </w:div>
    <w:div w:id="1918398643">
      <w:bodyDiv w:val="1"/>
      <w:marLeft w:val="0"/>
      <w:marRight w:val="0"/>
      <w:marTop w:val="0"/>
      <w:marBottom w:val="0"/>
      <w:divBdr>
        <w:top w:val="none" w:sz="0" w:space="0" w:color="auto"/>
        <w:left w:val="none" w:sz="0" w:space="0" w:color="auto"/>
        <w:bottom w:val="none" w:sz="0" w:space="0" w:color="auto"/>
        <w:right w:val="none" w:sz="0" w:space="0" w:color="auto"/>
      </w:divBdr>
      <w:divsChild>
        <w:div w:id="1858880649">
          <w:marLeft w:val="640"/>
          <w:marRight w:val="0"/>
          <w:marTop w:val="0"/>
          <w:marBottom w:val="0"/>
          <w:divBdr>
            <w:top w:val="none" w:sz="0" w:space="0" w:color="auto"/>
            <w:left w:val="none" w:sz="0" w:space="0" w:color="auto"/>
            <w:bottom w:val="none" w:sz="0" w:space="0" w:color="auto"/>
            <w:right w:val="none" w:sz="0" w:space="0" w:color="auto"/>
          </w:divBdr>
        </w:div>
        <w:div w:id="1725759588">
          <w:marLeft w:val="640"/>
          <w:marRight w:val="0"/>
          <w:marTop w:val="0"/>
          <w:marBottom w:val="0"/>
          <w:divBdr>
            <w:top w:val="none" w:sz="0" w:space="0" w:color="auto"/>
            <w:left w:val="none" w:sz="0" w:space="0" w:color="auto"/>
            <w:bottom w:val="none" w:sz="0" w:space="0" w:color="auto"/>
            <w:right w:val="none" w:sz="0" w:space="0" w:color="auto"/>
          </w:divBdr>
        </w:div>
        <w:div w:id="2142724302">
          <w:marLeft w:val="640"/>
          <w:marRight w:val="0"/>
          <w:marTop w:val="0"/>
          <w:marBottom w:val="0"/>
          <w:divBdr>
            <w:top w:val="none" w:sz="0" w:space="0" w:color="auto"/>
            <w:left w:val="none" w:sz="0" w:space="0" w:color="auto"/>
            <w:bottom w:val="none" w:sz="0" w:space="0" w:color="auto"/>
            <w:right w:val="none" w:sz="0" w:space="0" w:color="auto"/>
          </w:divBdr>
        </w:div>
        <w:div w:id="1508443011">
          <w:marLeft w:val="640"/>
          <w:marRight w:val="0"/>
          <w:marTop w:val="0"/>
          <w:marBottom w:val="0"/>
          <w:divBdr>
            <w:top w:val="none" w:sz="0" w:space="0" w:color="auto"/>
            <w:left w:val="none" w:sz="0" w:space="0" w:color="auto"/>
            <w:bottom w:val="none" w:sz="0" w:space="0" w:color="auto"/>
            <w:right w:val="none" w:sz="0" w:space="0" w:color="auto"/>
          </w:divBdr>
        </w:div>
        <w:div w:id="1352101977">
          <w:marLeft w:val="640"/>
          <w:marRight w:val="0"/>
          <w:marTop w:val="0"/>
          <w:marBottom w:val="0"/>
          <w:divBdr>
            <w:top w:val="none" w:sz="0" w:space="0" w:color="auto"/>
            <w:left w:val="none" w:sz="0" w:space="0" w:color="auto"/>
            <w:bottom w:val="none" w:sz="0" w:space="0" w:color="auto"/>
            <w:right w:val="none" w:sz="0" w:space="0" w:color="auto"/>
          </w:divBdr>
        </w:div>
        <w:div w:id="705259452">
          <w:marLeft w:val="640"/>
          <w:marRight w:val="0"/>
          <w:marTop w:val="0"/>
          <w:marBottom w:val="0"/>
          <w:divBdr>
            <w:top w:val="none" w:sz="0" w:space="0" w:color="auto"/>
            <w:left w:val="none" w:sz="0" w:space="0" w:color="auto"/>
            <w:bottom w:val="none" w:sz="0" w:space="0" w:color="auto"/>
            <w:right w:val="none" w:sz="0" w:space="0" w:color="auto"/>
          </w:divBdr>
        </w:div>
        <w:div w:id="1044403342">
          <w:marLeft w:val="640"/>
          <w:marRight w:val="0"/>
          <w:marTop w:val="0"/>
          <w:marBottom w:val="0"/>
          <w:divBdr>
            <w:top w:val="none" w:sz="0" w:space="0" w:color="auto"/>
            <w:left w:val="none" w:sz="0" w:space="0" w:color="auto"/>
            <w:bottom w:val="none" w:sz="0" w:space="0" w:color="auto"/>
            <w:right w:val="none" w:sz="0" w:space="0" w:color="auto"/>
          </w:divBdr>
        </w:div>
        <w:div w:id="1952930152">
          <w:marLeft w:val="640"/>
          <w:marRight w:val="0"/>
          <w:marTop w:val="0"/>
          <w:marBottom w:val="0"/>
          <w:divBdr>
            <w:top w:val="none" w:sz="0" w:space="0" w:color="auto"/>
            <w:left w:val="none" w:sz="0" w:space="0" w:color="auto"/>
            <w:bottom w:val="none" w:sz="0" w:space="0" w:color="auto"/>
            <w:right w:val="none" w:sz="0" w:space="0" w:color="auto"/>
          </w:divBdr>
        </w:div>
        <w:div w:id="193463233">
          <w:marLeft w:val="640"/>
          <w:marRight w:val="0"/>
          <w:marTop w:val="0"/>
          <w:marBottom w:val="0"/>
          <w:divBdr>
            <w:top w:val="none" w:sz="0" w:space="0" w:color="auto"/>
            <w:left w:val="none" w:sz="0" w:space="0" w:color="auto"/>
            <w:bottom w:val="none" w:sz="0" w:space="0" w:color="auto"/>
            <w:right w:val="none" w:sz="0" w:space="0" w:color="auto"/>
          </w:divBdr>
        </w:div>
        <w:div w:id="192306842">
          <w:marLeft w:val="640"/>
          <w:marRight w:val="0"/>
          <w:marTop w:val="0"/>
          <w:marBottom w:val="0"/>
          <w:divBdr>
            <w:top w:val="none" w:sz="0" w:space="0" w:color="auto"/>
            <w:left w:val="none" w:sz="0" w:space="0" w:color="auto"/>
            <w:bottom w:val="none" w:sz="0" w:space="0" w:color="auto"/>
            <w:right w:val="none" w:sz="0" w:space="0" w:color="auto"/>
          </w:divBdr>
        </w:div>
        <w:div w:id="1395591507">
          <w:marLeft w:val="640"/>
          <w:marRight w:val="0"/>
          <w:marTop w:val="0"/>
          <w:marBottom w:val="0"/>
          <w:divBdr>
            <w:top w:val="none" w:sz="0" w:space="0" w:color="auto"/>
            <w:left w:val="none" w:sz="0" w:space="0" w:color="auto"/>
            <w:bottom w:val="none" w:sz="0" w:space="0" w:color="auto"/>
            <w:right w:val="none" w:sz="0" w:space="0" w:color="auto"/>
          </w:divBdr>
        </w:div>
        <w:div w:id="1195120325">
          <w:marLeft w:val="640"/>
          <w:marRight w:val="0"/>
          <w:marTop w:val="0"/>
          <w:marBottom w:val="0"/>
          <w:divBdr>
            <w:top w:val="none" w:sz="0" w:space="0" w:color="auto"/>
            <w:left w:val="none" w:sz="0" w:space="0" w:color="auto"/>
            <w:bottom w:val="none" w:sz="0" w:space="0" w:color="auto"/>
            <w:right w:val="none" w:sz="0" w:space="0" w:color="auto"/>
          </w:divBdr>
        </w:div>
        <w:div w:id="486020866">
          <w:marLeft w:val="640"/>
          <w:marRight w:val="0"/>
          <w:marTop w:val="0"/>
          <w:marBottom w:val="0"/>
          <w:divBdr>
            <w:top w:val="none" w:sz="0" w:space="0" w:color="auto"/>
            <w:left w:val="none" w:sz="0" w:space="0" w:color="auto"/>
            <w:bottom w:val="none" w:sz="0" w:space="0" w:color="auto"/>
            <w:right w:val="none" w:sz="0" w:space="0" w:color="auto"/>
          </w:divBdr>
        </w:div>
        <w:div w:id="978342461">
          <w:marLeft w:val="640"/>
          <w:marRight w:val="0"/>
          <w:marTop w:val="0"/>
          <w:marBottom w:val="0"/>
          <w:divBdr>
            <w:top w:val="none" w:sz="0" w:space="0" w:color="auto"/>
            <w:left w:val="none" w:sz="0" w:space="0" w:color="auto"/>
            <w:bottom w:val="none" w:sz="0" w:space="0" w:color="auto"/>
            <w:right w:val="none" w:sz="0" w:space="0" w:color="auto"/>
          </w:divBdr>
        </w:div>
        <w:div w:id="340816324">
          <w:marLeft w:val="640"/>
          <w:marRight w:val="0"/>
          <w:marTop w:val="0"/>
          <w:marBottom w:val="0"/>
          <w:divBdr>
            <w:top w:val="none" w:sz="0" w:space="0" w:color="auto"/>
            <w:left w:val="none" w:sz="0" w:space="0" w:color="auto"/>
            <w:bottom w:val="none" w:sz="0" w:space="0" w:color="auto"/>
            <w:right w:val="none" w:sz="0" w:space="0" w:color="auto"/>
          </w:divBdr>
        </w:div>
        <w:div w:id="353382950">
          <w:marLeft w:val="640"/>
          <w:marRight w:val="0"/>
          <w:marTop w:val="0"/>
          <w:marBottom w:val="0"/>
          <w:divBdr>
            <w:top w:val="none" w:sz="0" w:space="0" w:color="auto"/>
            <w:left w:val="none" w:sz="0" w:space="0" w:color="auto"/>
            <w:bottom w:val="none" w:sz="0" w:space="0" w:color="auto"/>
            <w:right w:val="none" w:sz="0" w:space="0" w:color="auto"/>
          </w:divBdr>
        </w:div>
        <w:div w:id="2146508765">
          <w:marLeft w:val="640"/>
          <w:marRight w:val="0"/>
          <w:marTop w:val="0"/>
          <w:marBottom w:val="0"/>
          <w:divBdr>
            <w:top w:val="none" w:sz="0" w:space="0" w:color="auto"/>
            <w:left w:val="none" w:sz="0" w:space="0" w:color="auto"/>
            <w:bottom w:val="none" w:sz="0" w:space="0" w:color="auto"/>
            <w:right w:val="none" w:sz="0" w:space="0" w:color="auto"/>
          </w:divBdr>
        </w:div>
        <w:div w:id="1926108352">
          <w:marLeft w:val="640"/>
          <w:marRight w:val="0"/>
          <w:marTop w:val="0"/>
          <w:marBottom w:val="0"/>
          <w:divBdr>
            <w:top w:val="none" w:sz="0" w:space="0" w:color="auto"/>
            <w:left w:val="none" w:sz="0" w:space="0" w:color="auto"/>
            <w:bottom w:val="none" w:sz="0" w:space="0" w:color="auto"/>
            <w:right w:val="none" w:sz="0" w:space="0" w:color="auto"/>
          </w:divBdr>
        </w:div>
        <w:div w:id="194657591">
          <w:marLeft w:val="640"/>
          <w:marRight w:val="0"/>
          <w:marTop w:val="0"/>
          <w:marBottom w:val="0"/>
          <w:divBdr>
            <w:top w:val="none" w:sz="0" w:space="0" w:color="auto"/>
            <w:left w:val="none" w:sz="0" w:space="0" w:color="auto"/>
            <w:bottom w:val="none" w:sz="0" w:space="0" w:color="auto"/>
            <w:right w:val="none" w:sz="0" w:space="0" w:color="auto"/>
          </w:divBdr>
        </w:div>
        <w:div w:id="242565445">
          <w:marLeft w:val="640"/>
          <w:marRight w:val="0"/>
          <w:marTop w:val="0"/>
          <w:marBottom w:val="0"/>
          <w:divBdr>
            <w:top w:val="none" w:sz="0" w:space="0" w:color="auto"/>
            <w:left w:val="none" w:sz="0" w:space="0" w:color="auto"/>
            <w:bottom w:val="none" w:sz="0" w:space="0" w:color="auto"/>
            <w:right w:val="none" w:sz="0" w:space="0" w:color="auto"/>
          </w:divBdr>
        </w:div>
        <w:div w:id="12078179">
          <w:marLeft w:val="640"/>
          <w:marRight w:val="0"/>
          <w:marTop w:val="0"/>
          <w:marBottom w:val="0"/>
          <w:divBdr>
            <w:top w:val="none" w:sz="0" w:space="0" w:color="auto"/>
            <w:left w:val="none" w:sz="0" w:space="0" w:color="auto"/>
            <w:bottom w:val="none" w:sz="0" w:space="0" w:color="auto"/>
            <w:right w:val="none" w:sz="0" w:space="0" w:color="auto"/>
          </w:divBdr>
        </w:div>
        <w:div w:id="63794122">
          <w:marLeft w:val="640"/>
          <w:marRight w:val="0"/>
          <w:marTop w:val="0"/>
          <w:marBottom w:val="0"/>
          <w:divBdr>
            <w:top w:val="none" w:sz="0" w:space="0" w:color="auto"/>
            <w:left w:val="none" w:sz="0" w:space="0" w:color="auto"/>
            <w:bottom w:val="none" w:sz="0" w:space="0" w:color="auto"/>
            <w:right w:val="none" w:sz="0" w:space="0" w:color="auto"/>
          </w:divBdr>
        </w:div>
        <w:div w:id="1368991843">
          <w:marLeft w:val="640"/>
          <w:marRight w:val="0"/>
          <w:marTop w:val="0"/>
          <w:marBottom w:val="0"/>
          <w:divBdr>
            <w:top w:val="none" w:sz="0" w:space="0" w:color="auto"/>
            <w:left w:val="none" w:sz="0" w:space="0" w:color="auto"/>
            <w:bottom w:val="none" w:sz="0" w:space="0" w:color="auto"/>
            <w:right w:val="none" w:sz="0" w:space="0" w:color="auto"/>
          </w:divBdr>
        </w:div>
      </w:divsChild>
    </w:div>
    <w:div w:id="1937134085">
      <w:bodyDiv w:val="1"/>
      <w:marLeft w:val="0"/>
      <w:marRight w:val="0"/>
      <w:marTop w:val="0"/>
      <w:marBottom w:val="0"/>
      <w:divBdr>
        <w:top w:val="none" w:sz="0" w:space="0" w:color="auto"/>
        <w:left w:val="none" w:sz="0" w:space="0" w:color="auto"/>
        <w:bottom w:val="none" w:sz="0" w:space="0" w:color="auto"/>
        <w:right w:val="none" w:sz="0" w:space="0" w:color="auto"/>
      </w:divBdr>
      <w:divsChild>
        <w:div w:id="1353267644">
          <w:marLeft w:val="640"/>
          <w:marRight w:val="0"/>
          <w:marTop w:val="0"/>
          <w:marBottom w:val="0"/>
          <w:divBdr>
            <w:top w:val="none" w:sz="0" w:space="0" w:color="auto"/>
            <w:left w:val="none" w:sz="0" w:space="0" w:color="auto"/>
            <w:bottom w:val="none" w:sz="0" w:space="0" w:color="auto"/>
            <w:right w:val="none" w:sz="0" w:space="0" w:color="auto"/>
          </w:divBdr>
        </w:div>
        <w:div w:id="1859811380">
          <w:marLeft w:val="640"/>
          <w:marRight w:val="0"/>
          <w:marTop w:val="0"/>
          <w:marBottom w:val="0"/>
          <w:divBdr>
            <w:top w:val="none" w:sz="0" w:space="0" w:color="auto"/>
            <w:left w:val="none" w:sz="0" w:space="0" w:color="auto"/>
            <w:bottom w:val="none" w:sz="0" w:space="0" w:color="auto"/>
            <w:right w:val="none" w:sz="0" w:space="0" w:color="auto"/>
          </w:divBdr>
        </w:div>
        <w:div w:id="193352491">
          <w:marLeft w:val="640"/>
          <w:marRight w:val="0"/>
          <w:marTop w:val="0"/>
          <w:marBottom w:val="0"/>
          <w:divBdr>
            <w:top w:val="none" w:sz="0" w:space="0" w:color="auto"/>
            <w:left w:val="none" w:sz="0" w:space="0" w:color="auto"/>
            <w:bottom w:val="none" w:sz="0" w:space="0" w:color="auto"/>
            <w:right w:val="none" w:sz="0" w:space="0" w:color="auto"/>
          </w:divBdr>
        </w:div>
        <w:div w:id="1148786749">
          <w:marLeft w:val="640"/>
          <w:marRight w:val="0"/>
          <w:marTop w:val="0"/>
          <w:marBottom w:val="0"/>
          <w:divBdr>
            <w:top w:val="none" w:sz="0" w:space="0" w:color="auto"/>
            <w:left w:val="none" w:sz="0" w:space="0" w:color="auto"/>
            <w:bottom w:val="none" w:sz="0" w:space="0" w:color="auto"/>
            <w:right w:val="none" w:sz="0" w:space="0" w:color="auto"/>
          </w:divBdr>
        </w:div>
        <w:div w:id="1496141011">
          <w:marLeft w:val="640"/>
          <w:marRight w:val="0"/>
          <w:marTop w:val="0"/>
          <w:marBottom w:val="0"/>
          <w:divBdr>
            <w:top w:val="none" w:sz="0" w:space="0" w:color="auto"/>
            <w:left w:val="none" w:sz="0" w:space="0" w:color="auto"/>
            <w:bottom w:val="none" w:sz="0" w:space="0" w:color="auto"/>
            <w:right w:val="none" w:sz="0" w:space="0" w:color="auto"/>
          </w:divBdr>
        </w:div>
        <w:div w:id="1468014147">
          <w:marLeft w:val="640"/>
          <w:marRight w:val="0"/>
          <w:marTop w:val="0"/>
          <w:marBottom w:val="0"/>
          <w:divBdr>
            <w:top w:val="none" w:sz="0" w:space="0" w:color="auto"/>
            <w:left w:val="none" w:sz="0" w:space="0" w:color="auto"/>
            <w:bottom w:val="none" w:sz="0" w:space="0" w:color="auto"/>
            <w:right w:val="none" w:sz="0" w:space="0" w:color="auto"/>
          </w:divBdr>
        </w:div>
        <w:div w:id="1974017753">
          <w:marLeft w:val="640"/>
          <w:marRight w:val="0"/>
          <w:marTop w:val="0"/>
          <w:marBottom w:val="0"/>
          <w:divBdr>
            <w:top w:val="none" w:sz="0" w:space="0" w:color="auto"/>
            <w:left w:val="none" w:sz="0" w:space="0" w:color="auto"/>
            <w:bottom w:val="none" w:sz="0" w:space="0" w:color="auto"/>
            <w:right w:val="none" w:sz="0" w:space="0" w:color="auto"/>
          </w:divBdr>
        </w:div>
        <w:div w:id="1806697406">
          <w:marLeft w:val="640"/>
          <w:marRight w:val="0"/>
          <w:marTop w:val="0"/>
          <w:marBottom w:val="0"/>
          <w:divBdr>
            <w:top w:val="none" w:sz="0" w:space="0" w:color="auto"/>
            <w:left w:val="none" w:sz="0" w:space="0" w:color="auto"/>
            <w:bottom w:val="none" w:sz="0" w:space="0" w:color="auto"/>
            <w:right w:val="none" w:sz="0" w:space="0" w:color="auto"/>
          </w:divBdr>
        </w:div>
        <w:div w:id="728382356">
          <w:marLeft w:val="640"/>
          <w:marRight w:val="0"/>
          <w:marTop w:val="0"/>
          <w:marBottom w:val="0"/>
          <w:divBdr>
            <w:top w:val="none" w:sz="0" w:space="0" w:color="auto"/>
            <w:left w:val="none" w:sz="0" w:space="0" w:color="auto"/>
            <w:bottom w:val="none" w:sz="0" w:space="0" w:color="auto"/>
            <w:right w:val="none" w:sz="0" w:space="0" w:color="auto"/>
          </w:divBdr>
        </w:div>
        <w:div w:id="650519398">
          <w:marLeft w:val="640"/>
          <w:marRight w:val="0"/>
          <w:marTop w:val="0"/>
          <w:marBottom w:val="0"/>
          <w:divBdr>
            <w:top w:val="none" w:sz="0" w:space="0" w:color="auto"/>
            <w:left w:val="none" w:sz="0" w:space="0" w:color="auto"/>
            <w:bottom w:val="none" w:sz="0" w:space="0" w:color="auto"/>
            <w:right w:val="none" w:sz="0" w:space="0" w:color="auto"/>
          </w:divBdr>
        </w:div>
        <w:div w:id="282151056">
          <w:marLeft w:val="640"/>
          <w:marRight w:val="0"/>
          <w:marTop w:val="0"/>
          <w:marBottom w:val="0"/>
          <w:divBdr>
            <w:top w:val="none" w:sz="0" w:space="0" w:color="auto"/>
            <w:left w:val="none" w:sz="0" w:space="0" w:color="auto"/>
            <w:bottom w:val="none" w:sz="0" w:space="0" w:color="auto"/>
            <w:right w:val="none" w:sz="0" w:space="0" w:color="auto"/>
          </w:divBdr>
        </w:div>
        <w:div w:id="1699429250">
          <w:marLeft w:val="640"/>
          <w:marRight w:val="0"/>
          <w:marTop w:val="0"/>
          <w:marBottom w:val="0"/>
          <w:divBdr>
            <w:top w:val="none" w:sz="0" w:space="0" w:color="auto"/>
            <w:left w:val="none" w:sz="0" w:space="0" w:color="auto"/>
            <w:bottom w:val="none" w:sz="0" w:space="0" w:color="auto"/>
            <w:right w:val="none" w:sz="0" w:space="0" w:color="auto"/>
          </w:divBdr>
        </w:div>
        <w:div w:id="220140499">
          <w:marLeft w:val="640"/>
          <w:marRight w:val="0"/>
          <w:marTop w:val="0"/>
          <w:marBottom w:val="0"/>
          <w:divBdr>
            <w:top w:val="none" w:sz="0" w:space="0" w:color="auto"/>
            <w:left w:val="none" w:sz="0" w:space="0" w:color="auto"/>
            <w:bottom w:val="none" w:sz="0" w:space="0" w:color="auto"/>
            <w:right w:val="none" w:sz="0" w:space="0" w:color="auto"/>
          </w:divBdr>
        </w:div>
        <w:div w:id="626787183">
          <w:marLeft w:val="640"/>
          <w:marRight w:val="0"/>
          <w:marTop w:val="0"/>
          <w:marBottom w:val="0"/>
          <w:divBdr>
            <w:top w:val="none" w:sz="0" w:space="0" w:color="auto"/>
            <w:left w:val="none" w:sz="0" w:space="0" w:color="auto"/>
            <w:bottom w:val="none" w:sz="0" w:space="0" w:color="auto"/>
            <w:right w:val="none" w:sz="0" w:space="0" w:color="auto"/>
          </w:divBdr>
        </w:div>
        <w:div w:id="1034967940">
          <w:marLeft w:val="640"/>
          <w:marRight w:val="0"/>
          <w:marTop w:val="0"/>
          <w:marBottom w:val="0"/>
          <w:divBdr>
            <w:top w:val="none" w:sz="0" w:space="0" w:color="auto"/>
            <w:left w:val="none" w:sz="0" w:space="0" w:color="auto"/>
            <w:bottom w:val="none" w:sz="0" w:space="0" w:color="auto"/>
            <w:right w:val="none" w:sz="0" w:space="0" w:color="auto"/>
          </w:divBdr>
        </w:div>
        <w:div w:id="212667088">
          <w:marLeft w:val="640"/>
          <w:marRight w:val="0"/>
          <w:marTop w:val="0"/>
          <w:marBottom w:val="0"/>
          <w:divBdr>
            <w:top w:val="none" w:sz="0" w:space="0" w:color="auto"/>
            <w:left w:val="none" w:sz="0" w:space="0" w:color="auto"/>
            <w:bottom w:val="none" w:sz="0" w:space="0" w:color="auto"/>
            <w:right w:val="none" w:sz="0" w:space="0" w:color="auto"/>
          </w:divBdr>
        </w:div>
        <w:div w:id="1443650900">
          <w:marLeft w:val="640"/>
          <w:marRight w:val="0"/>
          <w:marTop w:val="0"/>
          <w:marBottom w:val="0"/>
          <w:divBdr>
            <w:top w:val="none" w:sz="0" w:space="0" w:color="auto"/>
            <w:left w:val="none" w:sz="0" w:space="0" w:color="auto"/>
            <w:bottom w:val="none" w:sz="0" w:space="0" w:color="auto"/>
            <w:right w:val="none" w:sz="0" w:space="0" w:color="auto"/>
          </w:divBdr>
        </w:div>
        <w:div w:id="71512941">
          <w:marLeft w:val="640"/>
          <w:marRight w:val="0"/>
          <w:marTop w:val="0"/>
          <w:marBottom w:val="0"/>
          <w:divBdr>
            <w:top w:val="none" w:sz="0" w:space="0" w:color="auto"/>
            <w:left w:val="none" w:sz="0" w:space="0" w:color="auto"/>
            <w:bottom w:val="none" w:sz="0" w:space="0" w:color="auto"/>
            <w:right w:val="none" w:sz="0" w:space="0" w:color="auto"/>
          </w:divBdr>
        </w:div>
        <w:div w:id="1860042962">
          <w:marLeft w:val="640"/>
          <w:marRight w:val="0"/>
          <w:marTop w:val="0"/>
          <w:marBottom w:val="0"/>
          <w:divBdr>
            <w:top w:val="none" w:sz="0" w:space="0" w:color="auto"/>
            <w:left w:val="none" w:sz="0" w:space="0" w:color="auto"/>
            <w:bottom w:val="none" w:sz="0" w:space="0" w:color="auto"/>
            <w:right w:val="none" w:sz="0" w:space="0" w:color="auto"/>
          </w:divBdr>
        </w:div>
        <w:div w:id="138036835">
          <w:marLeft w:val="640"/>
          <w:marRight w:val="0"/>
          <w:marTop w:val="0"/>
          <w:marBottom w:val="0"/>
          <w:divBdr>
            <w:top w:val="none" w:sz="0" w:space="0" w:color="auto"/>
            <w:left w:val="none" w:sz="0" w:space="0" w:color="auto"/>
            <w:bottom w:val="none" w:sz="0" w:space="0" w:color="auto"/>
            <w:right w:val="none" w:sz="0" w:space="0" w:color="auto"/>
          </w:divBdr>
        </w:div>
        <w:div w:id="1431705461">
          <w:marLeft w:val="640"/>
          <w:marRight w:val="0"/>
          <w:marTop w:val="0"/>
          <w:marBottom w:val="0"/>
          <w:divBdr>
            <w:top w:val="none" w:sz="0" w:space="0" w:color="auto"/>
            <w:left w:val="none" w:sz="0" w:space="0" w:color="auto"/>
            <w:bottom w:val="none" w:sz="0" w:space="0" w:color="auto"/>
            <w:right w:val="none" w:sz="0" w:space="0" w:color="auto"/>
          </w:divBdr>
        </w:div>
        <w:div w:id="1907642285">
          <w:marLeft w:val="640"/>
          <w:marRight w:val="0"/>
          <w:marTop w:val="0"/>
          <w:marBottom w:val="0"/>
          <w:divBdr>
            <w:top w:val="none" w:sz="0" w:space="0" w:color="auto"/>
            <w:left w:val="none" w:sz="0" w:space="0" w:color="auto"/>
            <w:bottom w:val="none" w:sz="0" w:space="0" w:color="auto"/>
            <w:right w:val="none" w:sz="0" w:space="0" w:color="auto"/>
          </w:divBdr>
        </w:div>
        <w:div w:id="1346783963">
          <w:marLeft w:val="640"/>
          <w:marRight w:val="0"/>
          <w:marTop w:val="0"/>
          <w:marBottom w:val="0"/>
          <w:divBdr>
            <w:top w:val="none" w:sz="0" w:space="0" w:color="auto"/>
            <w:left w:val="none" w:sz="0" w:space="0" w:color="auto"/>
            <w:bottom w:val="none" w:sz="0" w:space="0" w:color="auto"/>
            <w:right w:val="none" w:sz="0" w:space="0" w:color="auto"/>
          </w:divBdr>
        </w:div>
        <w:div w:id="1589070457">
          <w:marLeft w:val="640"/>
          <w:marRight w:val="0"/>
          <w:marTop w:val="0"/>
          <w:marBottom w:val="0"/>
          <w:divBdr>
            <w:top w:val="none" w:sz="0" w:space="0" w:color="auto"/>
            <w:left w:val="none" w:sz="0" w:space="0" w:color="auto"/>
            <w:bottom w:val="none" w:sz="0" w:space="0" w:color="auto"/>
            <w:right w:val="none" w:sz="0" w:space="0" w:color="auto"/>
          </w:divBdr>
        </w:div>
        <w:div w:id="379980590">
          <w:marLeft w:val="640"/>
          <w:marRight w:val="0"/>
          <w:marTop w:val="0"/>
          <w:marBottom w:val="0"/>
          <w:divBdr>
            <w:top w:val="none" w:sz="0" w:space="0" w:color="auto"/>
            <w:left w:val="none" w:sz="0" w:space="0" w:color="auto"/>
            <w:bottom w:val="none" w:sz="0" w:space="0" w:color="auto"/>
            <w:right w:val="none" w:sz="0" w:space="0" w:color="auto"/>
          </w:divBdr>
        </w:div>
        <w:div w:id="2088645610">
          <w:marLeft w:val="640"/>
          <w:marRight w:val="0"/>
          <w:marTop w:val="0"/>
          <w:marBottom w:val="0"/>
          <w:divBdr>
            <w:top w:val="none" w:sz="0" w:space="0" w:color="auto"/>
            <w:left w:val="none" w:sz="0" w:space="0" w:color="auto"/>
            <w:bottom w:val="none" w:sz="0" w:space="0" w:color="auto"/>
            <w:right w:val="none" w:sz="0" w:space="0" w:color="auto"/>
          </w:divBdr>
        </w:div>
        <w:div w:id="681275567">
          <w:marLeft w:val="640"/>
          <w:marRight w:val="0"/>
          <w:marTop w:val="0"/>
          <w:marBottom w:val="0"/>
          <w:divBdr>
            <w:top w:val="none" w:sz="0" w:space="0" w:color="auto"/>
            <w:left w:val="none" w:sz="0" w:space="0" w:color="auto"/>
            <w:bottom w:val="none" w:sz="0" w:space="0" w:color="auto"/>
            <w:right w:val="none" w:sz="0" w:space="0" w:color="auto"/>
          </w:divBdr>
        </w:div>
        <w:div w:id="403767394">
          <w:marLeft w:val="640"/>
          <w:marRight w:val="0"/>
          <w:marTop w:val="0"/>
          <w:marBottom w:val="0"/>
          <w:divBdr>
            <w:top w:val="none" w:sz="0" w:space="0" w:color="auto"/>
            <w:left w:val="none" w:sz="0" w:space="0" w:color="auto"/>
            <w:bottom w:val="none" w:sz="0" w:space="0" w:color="auto"/>
            <w:right w:val="none" w:sz="0" w:space="0" w:color="auto"/>
          </w:divBdr>
        </w:div>
        <w:div w:id="990333218">
          <w:marLeft w:val="640"/>
          <w:marRight w:val="0"/>
          <w:marTop w:val="0"/>
          <w:marBottom w:val="0"/>
          <w:divBdr>
            <w:top w:val="none" w:sz="0" w:space="0" w:color="auto"/>
            <w:left w:val="none" w:sz="0" w:space="0" w:color="auto"/>
            <w:bottom w:val="none" w:sz="0" w:space="0" w:color="auto"/>
            <w:right w:val="none" w:sz="0" w:space="0" w:color="auto"/>
          </w:divBdr>
        </w:div>
        <w:div w:id="1071931075">
          <w:marLeft w:val="640"/>
          <w:marRight w:val="0"/>
          <w:marTop w:val="0"/>
          <w:marBottom w:val="0"/>
          <w:divBdr>
            <w:top w:val="none" w:sz="0" w:space="0" w:color="auto"/>
            <w:left w:val="none" w:sz="0" w:space="0" w:color="auto"/>
            <w:bottom w:val="none" w:sz="0" w:space="0" w:color="auto"/>
            <w:right w:val="none" w:sz="0" w:space="0" w:color="auto"/>
          </w:divBdr>
        </w:div>
        <w:div w:id="2096784544">
          <w:marLeft w:val="640"/>
          <w:marRight w:val="0"/>
          <w:marTop w:val="0"/>
          <w:marBottom w:val="0"/>
          <w:divBdr>
            <w:top w:val="none" w:sz="0" w:space="0" w:color="auto"/>
            <w:left w:val="none" w:sz="0" w:space="0" w:color="auto"/>
            <w:bottom w:val="none" w:sz="0" w:space="0" w:color="auto"/>
            <w:right w:val="none" w:sz="0" w:space="0" w:color="auto"/>
          </w:divBdr>
        </w:div>
      </w:divsChild>
    </w:div>
    <w:div w:id="1944069672">
      <w:bodyDiv w:val="1"/>
      <w:marLeft w:val="0"/>
      <w:marRight w:val="0"/>
      <w:marTop w:val="0"/>
      <w:marBottom w:val="0"/>
      <w:divBdr>
        <w:top w:val="none" w:sz="0" w:space="0" w:color="auto"/>
        <w:left w:val="none" w:sz="0" w:space="0" w:color="auto"/>
        <w:bottom w:val="none" w:sz="0" w:space="0" w:color="auto"/>
        <w:right w:val="none" w:sz="0" w:space="0" w:color="auto"/>
      </w:divBdr>
      <w:divsChild>
        <w:div w:id="2042395989">
          <w:marLeft w:val="640"/>
          <w:marRight w:val="0"/>
          <w:marTop w:val="0"/>
          <w:marBottom w:val="0"/>
          <w:divBdr>
            <w:top w:val="none" w:sz="0" w:space="0" w:color="auto"/>
            <w:left w:val="none" w:sz="0" w:space="0" w:color="auto"/>
            <w:bottom w:val="none" w:sz="0" w:space="0" w:color="auto"/>
            <w:right w:val="none" w:sz="0" w:space="0" w:color="auto"/>
          </w:divBdr>
        </w:div>
        <w:div w:id="1257909638">
          <w:marLeft w:val="640"/>
          <w:marRight w:val="0"/>
          <w:marTop w:val="0"/>
          <w:marBottom w:val="0"/>
          <w:divBdr>
            <w:top w:val="none" w:sz="0" w:space="0" w:color="auto"/>
            <w:left w:val="none" w:sz="0" w:space="0" w:color="auto"/>
            <w:bottom w:val="none" w:sz="0" w:space="0" w:color="auto"/>
            <w:right w:val="none" w:sz="0" w:space="0" w:color="auto"/>
          </w:divBdr>
        </w:div>
        <w:div w:id="313409523">
          <w:marLeft w:val="640"/>
          <w:marRight w:val="0"/>
          <w:marTop w:val="0"/>
          <w:marBottom w:val="0"/>
          <w:divBdr>
            <w:top w:val="none" w:sz="0" w:space="0" w:color="auto"/>
            <w:left w:val="none" w:sz="0" w:space="0" w:color="auto"/>
            <w:bottom w:val="none" w:sz="0" w:space="0" w:color="auto"/>
            <w:right w:val="none" w:sz="0" w:space="0" w:color="auto"/>
          </w:divBdr>
        </w:div>
        <w:div w:id="1609965832">
          <w:marLeft w:val="640"/>
          <w:marRight w:val="0"/>
          <w:marTop w:val="0"/>
          <w:marBottom w:val="0"/>
          <w:divBdr>
            <w:top w:val="none" w:sz="0" w:space="0" w:color="auto"/>
            <w:left w:val="none" w:sz="0" w:space="0" w:color="auto"/>
            <w:bottom w:val="none" w:sz="0" w:space="0" w:color="auto"/>
            <w:right w:val="none" w:sz="0" w:space="0" w:color="auto"/>
          </w:divBdr>
        </w:div>
        <w:div w:id="857038299">
          <w:marLeft w:val="640"/>
          <w:marRight w:val="0"/>
          <w:marTop w:val="0"/>
          <w:marBottom w:val="0"/>
          <w:divBdr>
            <w:top w:val="none" w:sz="0" w:space="0" w:color="auto"/>
            <w:left w:val="none" w:sz="0" w:space="0" w:color="auto"/>
            <w:bottom w:val="none" w:sz="0" w:space="0" w:color="auto"/>
            <w:right w:val="none" w:sz="0" w:space="0" w:color="auto"/>
          </w:divBdr>
        </w:div>
        <w:div w:id="914515954">
          <w:marLeft w:val="640"/>
          <w:marRight w:val="0"/>
          <w:marTop w:val="0"/>
          <w:marBottom w:val="0"/>
          <w:divBdr>
            <w:top w:val="none" w:sz="0" w:space="0" w:color="auto"/>
            <w:left w:val="none" w:sz="0" w:space="0" w:color="auto"/>
            <w:bottom w:val="none" w:sz="0" w:space="0" w:color="auto"/>
            <w:right w:val="none" w:sz="0" w:space="0" w:color="auto"/>
          </w:divBdr>
        </w:div>
        <w:div w:id="1359509145">
          <w:marLeft w:val="640"/>
          <w:marRight w:val="0"/>
          <w:marTop w:val="0"/>
          <w:marBottom w:val="0"/>
          <w:divBdr>
            <w:top w:val="none" w:sz="0" w:space="0" w:color="auto"/>
            <w:left w:val="none" w:sz="0" w:space="0" w:color="auto"/>
            <w:bottom w:val="none" w:sz="0" w:space="0" w:color="auto"/>
            <w:right w:val="none" w:sz="0" w:space="0" w:color="auto"/>
          </w:divBdr>
        </w:div>
        <w:div w:id="1869220095">
          <w:marLeft w:val="640"/>
          <w:marRight w:val="0"/>
          <w:marTop w:val="0"/>
          <w:marBottom w:val="0"/>
          <w:divBdr>
            <w:top w:val="none" w:sz="0" w:space="0" w:color="auto"/>
            <w:left w:val="none" w:sz="0" w:space="0" w:color="auto"/>
            <w:bottom w:val="none" w:sz="0" w:space="0" w:color="auto"/>
            <w:right w:val="none" w:sz="0" w:space="0" w:color="auto"/>
          </w:divBdr>
        </w:div>
        <w:div w:id="588930021">
          <w:marLeft w:val="640"/>
          <w:marRight w:val="0"/>
          <w:marTop w:val="0"/>
          <w:marBottom w:val="0"/>
          <w:divBdr>
            <w:top w:val="none" w:sz="0" w:space="0" w:color="auto"/>
            <w:left w:val="none" w:sz="0" w:space="0" w:color="auto"/>
            <w:bottom w:val="none" w:sz="0" w:space="0" w:color="auto"/>
            <w:right w:val="none" w:sz="0" w:space="0" w:color="auto"/>
          </w:divBdr>
        </w:div>
        <w:div w:id="357892641">
          <w:marLeft w:val="640"/>
          <w:marRight w:val="0"/>
          <w:marTop w:val="0"/>
          <w:marBottom w:val="0"/>
          <w:divBdr>
            <w:top w:val="none" w:sz="0" w:space="0" w:color="auto"/>
            <w:left w:val="none" w:sz="0" w:space="0" w:color="auto"/>
            <w:bottom w:val="none" w:sz="0" w:space="0" w:color="auto"/>
            <w:right w:val="none" w:sz="0" w:space="0" w:color="auto"/>
          </w:divBdr>
        </w:div>
        <w:div w:id="565189736">
          <w:marLeft w:val="640"/>
          <w:marRight w:val="0"/>
          <w:marTop w:val="0"/>
          <w:marBottom w:val="0"/>
          <w:divBdr>
            <w:top w:val="none" w:sz="0" w:space="0" w:color="auto"/>
            <w:left w:val="none" w:sz="0" w:space="0" w:color="auto"/>
            <w:bottom w:val="none" w:sz="0" w:space="0" w:color="auto"/>
            <w:right w:val="none" w:sz="0" w:space="0" w:color="auto"/>
          </w:divBdr>
        </w:div>
        <w:div w:id="1198085500">
          <w:marLeft w:val="640"/>
          <w:marRight w:val="0"/>
          <w:marTop w:val="0"/>
          <w:marBottom w:val="0"/>
          <w:divBdr>
            <w:top w:val="none" w:sz="0" w:space="0" w:color="auto"/>
            <w:left w:val="none" w:sz="0" w:space="0" w:color="auto"/>
            <w:bottom w:val="none" w:sz="0" w:space="0" w:color="auto"/>
            <w:right w:val="none" w:sz="0" w:space="0" w:color="auto"/>
          </w:divBdr>
        </w:div>
        <w:div w:id="633482374">
          <w:marLeft w:val="640"/>
          <w:marRight w:val="0"/>
          <w:marTop w:val="0"/>
          <w:marBottom w:val="0"/>
          <w:divBdr>
            <w:top w:val="none" w:sz="0" w:space="0" w:color="auto"/>
            <w:left w:val="none" w:sz="0" w:space="0" w:color="auto"/>
            <w:bottom w:val="none" w:sz="0" w:space="0" w:color="auto"/>
            <w:right w:val="none" w:sz="0" w:space="0" w:color="auto"/>
          </w:divBdr>
        </w:div>
        <w:div w:id="617176761">
          <w:marLeft w:val="640"/>
          <w:marRight w:val="0"/>
          <w:marTop w:val="0"/>
          <w:marBottom w:val="0"/>
          <w:divBdr>
            <w:top w:val="none" w:sz="0" w:space="0" w:color="auto"/>
            <w:left w:val="none" w:sz="0" w:space="0" w:color="auto"/>
            <w:bottom w:val="none" w:sz="0" w:space="0" w:color="auto"/>
            <w:right w:val="none" w:sz="0" w:space="0" w:color="auto"/>
          </w:divBdr>
        </w:div>
        <w:div w:id="2088645325">
          <w:marLeft w:val="640"/>
          <w:marRight w:val="0"/>
          <w:marTop w:val="0"/>
          <w:marBottom w:val="0"/>
          <w:divBdr>
            <w:top w:val="none" w:sz="0" w:space="0" w:color="auto"/>
            <w:left w:val="none" w:sz="0" w:space="0" w:color="auto"/>
            <w:bottom w:val="none" w:sz="0" w:space="0" w:color="auto"/>
            <w:right w:val="none" w:sz="0" w:space="0" w:color="auto"/>
          </w:divBdr>
        </w:div>
        <w:div w:id="1835604015">
          <w:marLeft w:val="640"/>
          <w:marRight w:val="0"/>
          <w:marTop w:val="0"/>
          <w:marBottom w:val="0"/>
          <w:divBdr>
            <w:top w:val="none" w:sz="0" w:space="0" w:color="auto"/>
            <w:left w:val="none" w:sz="0" w:space="0" w:color="auto"/>
            <w:bottom w:val="none" w:sz="0" w:space="0" w:color="auto"/>
            <w:right w:val="none" w:sz="0" w:space="0" w:color="auto"/>
          </w:divBdr>
        </w:div>
        <w:div w:id="1125080884">
          <w:marLeft w:val="640"/>
          <w:marRight w:val="0"/>
          <w:marTop w:val="0"/>
          <w:marBottom w:val="0"/>
          <w:divBdr>
            <w:top w:val="none" w:sz="0" w:space="0" w:color="auto"/>
            <w:left w:val="none" w:sz="0" w:space="0" w:color="auto"/>
            <w:bottom w:val="none" w:sz="0" w:space="0" w:color="auto"/>
            <w:right w:val="none" w:sz="0" w:space="0" w:color="auto"/>
          </w:divBdr>
        </w:div>
        <w:div w:id="2068263334">
          <w:marLeft w:val="640"/>
          <w:marRight w:val="0"/>
          <w:marTop w:val="0"/>
          <w:marBottom w:val="0"/>
          <w:divBdr>
            <w:top w:val="none" w:sz="0" w:space="0" w:color="auto"/>
            <w:left w:val="none" w:sz="0" w:space="0" w:color="auto"/>
            <w:bottom w:val="none" w:sz="0" w:space="0" w:color="auto"/>
            <w:right w:val="none" w:sz="0" w:space="0" w:color="auto"/>
          </w:divBdr>
        </w:div>
        <w:div w:id="1207639358">
          <w:marLeft w:val="640"/>
          <w:marRight w:val="0"/>
          <w:marTop w:val="0"/>
          <w:marBottom w:val="0"/>
          <w:divBdr>
            <w:top w:val="none" w:sz="0" w:space="0" w:color="auto"/>
            <w:left w:val="none" w:sz="0" w:space="0" w:color="auto"/>
            <w:bottom w:val="none" w:sz="0" w:space="0" w:color="auto"/>
            <w:right w:val="none" w:sz="0" w:space="0" w:color="auto"/>
          </w:divBdr>
        </w:div>
      </w:divsChild>
    </w:div>
    <w:div w:id="1974675292">
      <w:bodyDiv w:val="1"/>
      <w:marLeft w:val="0"/>
      <w:marRight w:val="0"/>
      <w:marTop w:val="0"/>
      <w:marBottom w:val="0"/>
      <w:divBdr>
        <w:top w:val="none" w:sz="0" w:space="0" w:color="auto"/>
        <w:left w:val="none" w:sz="0" w:space="0" w:color="auto"/>
        <w:bottom w:val="none" w:sz="0" w:space="0" w:color="auto"/>
        <w:right w:val="none" w:sz="0" w:space="0" w:color="auto"/>
      </w:divBdr>
    </w:div>
    <w:div w:id="1991783779">
      <w:bodyDiv w:val="1"/>
      <w:marLeft w:val="0"/>
      <w:marRight w:val="0"/>
      <w:marTop w:val="0"/>
      <w:marBottom w:val="0"/>
      <w:divBdr>
        <w:top w:val="none" w:sz="0" w:space="0" w:color="auto"/>
        <w:left w:val="none" w:sz="0" w:space="0" w:color="auto"/>
        <w:bottom w:val="none" w:sz="0" w:space="0" w:color="auto"/>
        <w:right w:val="none" w:sz="0" w:space="0" w:color="auto"/>
      </w:divBdr>
      <w:divsChild>
        <w:div w:id="2038852328">
          <w:marLeft w:val="640"/>
          <w:marRight w:val="0"/>
          <w:marTop w:val="0"/>
          <w:marBottom w:val="0"/>
          <w:divBdr>
            <w:top w:val="none" w:sz="0" w:space="0" w:color="auto"/>
            <w:left w:val="none" w:sz="0" w:space="0" w:color="auto"/>
            <w:bottom w:val="none" w:sz="0" w:space="0" w:color="auto"/>
            <w:right w:val="none" w:sz="0" w:space="0" w:color="auto"/>
          </w:divBdr>
        </w:div>
        <w:div w:id="2119593571">
          <w:marLeft w:val="640"/>
          <w:marRight w:val="0"/>
          <w:marTop w:val="0"/>
          <w:marBottom w:val="0"/>
          <w:divBdr>
            <w:top w:val="none" w:sz="0" w:space="0" w:color="auto"/>
            <w:left w:val="none" w:sz="0" w:space="0" w:color="auto"/>
            <w:bottom w:val="none" w:sz="0" w:space="0" w:color="auto"/>
            <w:right w:val="none" w:sz="0" w:space="0" w:color="auto"/>
          </w:divBdr>
        </w:div>
        <w:div w:id="33963523">
          <w:marLeft w:val="640"/>
          <w:marRight w:val="0"/>
          <w:marTop w:val="0"/>
          <w:marBottom w:val="0"/>
          <w:divBdr>
            <w:top w:val="none" w:sz="0" w:space="0" w:color="auto"/>
            <w:left w:val="none" w:sz="0" w:space="0" w:color="auto"/>
            <w:bottom w:val="none" w:sz="0" w:space="0" w:color="auto"/>
            <w:right w:val="none" w:sz="0" w:space="0" w:color="auto"/>
          </w:divBdr>
        </w:div>
        <w:div w:id="631597351">
          <w:marLeft w:val="640"/>
          <w:marRight w:val="0"/>
          <w:marTop w:val="0"/>
          <w:marBottom w:val="0"/>
          <w:divBdr>
            <w:top w:val="none" w:sz="0" w:space="0" w:color="auto"/>
            <w:left w:val="none" w:sz="0" w:space="0" w:color="auto"/>
            <w:bottom w:val="none" w:sz="0" w:space="0" w:color="auto"/>
            <w:right w:val="none" w:sz="0" w:space="0" w:color="auto"/>
          </w:divBdr>
        </w:div>
        <w:div w:id="767166178">
          <w:marLeft w:val="640"/>
          <w:marRight w:val="0"/>
          <w:marTop w:val="0"/>
          <w:marBottom w:val="0"/>
          <w:divBdr>
            <w:top w:val="none" w:sz="0" w:space="0" w:color="auto"/>
            <w:left w:val="none" w:sz="0" w:space="0" w:color="auto"/>
            <w:bottom w:val="none" w:sz="0" w:space="0" w:color="auto"/>
            <w:right w:val="none" w:sz="0" w:space="0" w:color="auto"/>
          </w:divBdr>
        </w:div>
        <w:div w:id="319888835">
          <w:marLeft w:val="640"/>
          <w:marRight w:val="0"/>
          <w:marTop w:val="0"/>
          <w:marBottom w:val="0"/>
          <w:divBdr>
            <w:top w:val="none" w:sz="0" w:space="0" w:color="auto"/>
            <w:left w:val="none" w:sz="0" w:space="0" w:color="auto"/>
            <w:bottom w:val="none" w:sz="0" w:space="0" w:color="auto"/>
            <w:right w:val="none" w:sz="0" w:space="0" w:color="auto"/>
          </w:divBdr>
        </w:div>
        <w:div w:id="1707631505">
          <w:marLeft w:val="640"/>
          <w:marRight w:val="0"/>
          <w:marTop w:val="0"/>
          <w:marBottom w:val="0"/>
          <w:divBdr>
            <w:top w:val="none" w:sz="0" w:space="0" w:color="auto"/>
            <w:left w:val="none" w:sz="0" w:space="0" w:color="auto"/>
            <w:bottom w:val="none" w:sz="0" w:space="0" w:color="auto"/>
            <w:right w:val="none" w:sz="0" w:space="0" w:color="auto"/>
          </w:divBdr>
        </w:div>
        <w:div w:id="1196579514">
          <w:marLeft w:val="640"/>
          <w:marRight w:val="0"/>
          <w:marTop w:val="0"/>
          <w:marBottom w:val="0"/>
          <w:divBdr>
            <w:top w:val="none" w:sz="0" w:space="0" w:color="auto"/>
            <w:left w:val="none" w:sz="0" w:space="0" w:color="auto"/>
            <w:bottom w:val="none" w:sz="0" w:space="0" w:color="auto"/>
            <w:right w:val="none" w:sz="0" w:space="0" w:color="auto"/>
          </w:divBdr>
        </w:div>
        <w:div w:id="884294183">
          <w:marLeft w:val="640"/>
          <w:marRight w:val="0"/>
          <w:marTop w:val="0"/>
          <w:marBottom w:val="0"/>
          <w:divBdr>
            <w:top w:val="none" w:sz="0" w:space="0" w:color="auto"/>
            <w:left w:val="none" w:sz="0" w:space="0" w:color="auto"/>
            <w:bottom w:val="none" w:sz="0" w:space="0" w:color="auto"/>
            <w:right w:val="none" w:sz="0" w:space="0" w:color="auto"/>
          </w:divBdr>
        </w:div>
        <w:div w:id="1647129785">
          <w:marLeft w:val="640"/>
          <w:marRight w:val="0"/>
          <w:marTop w:val="0"/>
          <w:marBottom w:val="0"/>
          <w:divBdr>
            <w:top w:val="none" w:sz="0" w:space="0" w:color="auto"/>
            <w:left w:val="none" w:sz="0" w:space="0" w:color="auto"/>
            <w:bottom w:val="none" w:sz="0" w:space="0" w:color="auto"/>
            <w:right w:val="none" w:sz="0" w:space="0" w:color="auto"/>
          </w:divBdr>
        </w:div>
        <w:div w:id="1145006908">
          <w:marLeft w:val="640"/>
          <w:marRight w:val="0"/>
          <w:marTop w:val="0"/>
          <w:marBottom w:val="0"/>
          <w:divBdr>
            <w:top w:val="none" w:sz="0" w:space="0" w:color="auto"/>
            <w:left w:val="none" w:sz="0" w:space="0" w:color="auto"/>
            <w:bottom w:val="none" w:sz="0" w:space="0" w:color="auto"/>
            <w:right w:val="none" w:sz="0" w:space="0" w:color="auto"/>
          </w:divBdr>
        </w:div>
        <w:div w:id="239869954">
          <w:marLeft w:val="640"/>
          <w:marRight w:val="0"/>
          <w:marTop w:val="0"/>
          <w:marBottom w:val="0"/>
          <w:divBdr>
            <w:top w:val="none" w:sz="0" w:space="0" w:color="auto"/>
            <w:left w:val="none" w:sz="0" w:space="0" w:color="auto"/>
            <w:bottom w:val="none" w:sz="0" w:space="0" w:color="auto"/>
            <w:right w:val="none" w:sz="0" w:space="0" w:color="auto"/>
          </w:divBdr>
        </w:div>
        <w:div w:id="1993174858">
          <w:marLeft w:val="640"/>
          <w:marRight w:val="0"/>
          <w:marTop w:val="0"/>
          <w:marBottom w:val="0"/>
          <w:divBdr>
            <w:top w:val="none" w:sz="0" w:space="0" w:color="auto"/>
            <w:left w:val="none" w:sz="0" w:space="0" w:color="auto"/>
            <w:bottom w:val="none" w:sz="0" w:space="0" w:color="auto"/>
            <w:right w:val="none" w:sz="0" w:space="0" w:color="auto"/>
          </w:divBdr>
        </w:div>
        <w:div w:id="8529059">
          <w:marLeft w:val="640"/>
          <w:marRight w:val="0"/>
          <w:marTop w:val="0"/>
          <w:marBottom w:val="0"/>
          <w:divBdr>
            <w:top w:val="none" w:sz="0" w:space="0" w:color="auto"/>
            <w:left w:val="none" w:sz="0" w:space="0" w:color="auto"/>
            <w:bottom w:val="none" w:sz="0" w:space="0" w:color="auto"/>
            <w:right w:val="none" w:sz="0" w:space="0" w:color="auto"/>
          </w:divBdr>
        </w:div>
        <w:div w:id="486943151">
          <w:marLeft w:val="640"/>
          <w:marRight w:val="0"/>
          <w:marTop w:val="0"/>
          <w:marBottom w:val="0"/>
          <w:divBdr>
            <w:top w:val="none" w:sz="0" w:space="0" w:color="auto"/>
            <w:left w:val="none" w:sz="0" w:space="0" w:color="auto"/>
            <w:bottom w:val="none" w:sz="0" w:space="0" w:color="auto"/>
            <w:right w:val="none" w:sz="0" w:space="0" w:color="auto"/>
          </w:divBdr>
        </w:div>
        <w:div w:id="982584056">
          <w:marLeft w:val="640"/>
          <w:marRight w:val="0"/>
          <w:marTop w:val="0"/>
          <w:marBottom w:val="0"/>
          <w:divBdr>
            <w:top w:val="none" w:sz="0" w:space="0" w:color="auto"/>
            <w:left w:val="none" w:sz="0" w:space="0" w:color="auto"/>
            <w:bottom w:val="none" w:sz="0" w:space="0" w:color="auto"/>
            <w:right w:val="none" w:sz="0" w:space="0" w:color="auto"/>
          </w:divBdr>
        </w:div>
        <w:div w:id="1408647261">
          <w:marLeft w:val="640"/>
          <w:marRight w:val="0"/>
          <w:marTop w:val="0"/>
          <w:marBottom w:val="0"/>
          <w:divBdr>
            <w:top w:val="none" w:sz="0" w:space="0" w:color="auto"/>
            <w:left w:val="none" w:sz="0" w:space="0" w:color="auto"/>
            <w:bottom w:val="none" w:sz="0" w:space="0" w:color="auto"/>
            <w:right w:val="none" w:sz="0" w:space="0" w:color="auto"/>
          </w:divBdr>
        </w:div>
        <w:div w:id="1010133653">
          <w:marLeft w:val="640"/>
          <w:marRight w:val="0"/>
          <w:marTop w:val="0"/>
          <w:marBottom w:val="0"/>
          <w:divBdr>
            <w:top w:val="none" w:sz="0" w:space="0" w:color="auto"/>
            <w:left w:val="none" w:sz="0" w:space="0" w:color="auto"/>
            <w:bottom w:val="none" w:sz="0" w:space="0" w:color="auto"/>
            <w:right w:val="none" w:sz="0" w:space="0" w:color="auto"/>
          </w:divBdr>
        </w:div>
        <w:div w:id="84694680">
          <w:marLeft w:val="640"/>
          <w:marRight w:val="0"/>
          <w:marTop w:val="0"/>
          <w:marBottom w:val="0"/>
          <w:divBdr>
            <w:top w:val="none" w:sz="0" w:space="0" w:color="auto"/>
            <w:left w:val="none" w:sz="0" w:space="0" w:color="auto"/>
            <w:bottom w:val="none" w:sz="0" w:space="0" w:color="auto"/>
            <w:right w:val="none" w:sz="0" w:space="0" w:color="auto"/>
          </w:divBdr>
        </w:div>
        <w:div w:id="842355868">
          <w:marLeft w:val="640"/>
          <w:marRight w:val="0"/>
          <w:marTop w:val="0"/>
          <w:marBottom w:val="0"/>
          <w:divBdr>
            <w:top w:val="none" w:sz="0" w:space="0" w:color="auto"/>
            <w:left w:val="none" w:sz="0" w:space="0" w:color="auto"/>
            <w:bottom w:val="none" w:sz="0" w:space="0" w:color="auto"/>
            <w:right w:val="none" w:sz="0" w:space="0" w:color="auto"/>
          </w:divBdr>
        </w:div>
        <w:div w:id="2048792036">
          <w:marLeft w:val="640"/>
          <w:marRight w:val="0"/>
          <w:marTop w:val="0"/>
          <w:marBottom w:val="0"/>
          <w:divBdr>
            <w:top w:val="none" w:sz="0" w:space="0" w:color="auto"/>
            <w:left w:val="none" w:sz="0" w:space="0" w:color="auto"/>
            <w:bottom w:val="none" w:sz="0" w:space="0" w:color="auto"/>
            <w:right w:val="none" w:sz="0" w:space="0" w:color="auto"/>
          </w:divBdr>
        </w:div>
        <w:div w:id="1503397961">
          <w:marLeft w:val="640"/>
          <w:marRight w:val="0"/>
          <w:marTop w:val="0"/>
          <w:marBottom w:val="0"/>
          <w:divBdr>
            <w:top w:val="none" w:sz="0" w:space="0" w:color="auto"/>
            <w:left w:val="none" w:sz="0" w:space="0" w:color="auto"/>
            <w:bottom w:val="none" w:sz="0" w:space="0" w:color="auto"/>
            <w:right w:val="none" w:sz="0" w:space="0" w:color="auto"/>
          </w:divBdr>
        </w:div>
        <w:div w:id="1339888669">
          <w:marLeft w:val="640"/>
          <w:marRight w:val="0"/>
          <w:marTop w:val="0"/>
          <w:marBottom w:val="0"/>
          <w:divBdr>
            <w:top w:val="none" w:sz="0" w:space="0" w:color="auto"/>
            <w:left w:val="none" w:sz="0" w:space="0" w:color="auto"/>
            <w:bottom w:val="none" w:sz="0" w:space="0" w:color="auto"/>
            <w:right w:val="none" w:sz="0" w:space="0" w:color="auto"/>
          </w:divBdr>
        </w:div>
        <w:div w:id="705058779">
          <w:marLeft w:val="640"/>
          <w:marRight w:val="0"/>
          <w:marTop w:val="0"/>
          <w:marBottom w:val="0"/>
          <w:divBdr>
            <w:top w:val="none" w:sz="0" w:space="0" w:color="auto"/>
            <w:left w:val="none" w:sz="0" w:space="0" w:color="auto"/>
            <w:bottom w:val="none" w:sz="0" w:space="0" w:color="auto"/>
            <w:right w:val="none" w:sz="0" w:space="0" w:color="auto"/>
          </w:divBdr>
        </w:div>
        <w:div w:id="507722224">
          <w:marLeft w:val="640"/>
          <w:marRight w:val="0"/>
          <w:marTop w:val="0"/>
          <w:marBottom w:val="0"/>
          <w:divBdr>
            <w:top w:val="none" w:sz="0" w:space="0" w:color="auto"/>
            <w:left w:val="none" w:sz="0" w:space="0" w:color="auto"/>
            <w:bottom w:val="none" w:sz="0" w:space="0" w:color="auto"/>
            <w:right w:val="none" w:sz="0" w:space="0" w:color="auto"/>
          </w:divBdr>
        </w:div>
        <w:div w:id="855271805">
          <w:marLeft w:val="640"/>
          <w:marRight w:val="0"/>
          <w:marTop w:val="0"/>
          <w:marBottom w:val="0"/>
          <w:divBdr>
            <w:top w:val="none" w:sz="0" w:space="0" w:color="auto"/>
            <w:left w:val="none" w:sz="0" w:space="0" w:color="auto"/>
            <w:bottom w:val="none" w:sz="0" w:space="0" w:color="auto"/>
            <w:right w:val="none" w:sz="0" w:space="0" w:color="auto"/>
          </w:divBdr>
        </w:div>
        <w:div w:id="2102294222">
          <w:marLeft w:val="640"/>
          <w:marRight w:val="0"/>
          <w:marTop w:val="0"/>
          <w:marBottom w:val="0"/>
          <w:divBdr>
            <w:top w:val="none" w:sz="0" w:space="0" w:color="auto"/>
            <w:left w:val="none" w:sz="0" w:space="0" w:color="auto"/>
            <w:bottom w:val="none" w:sz="0" w:space="0" w:color="auto"/>
            <w:right w:val="none" w:sz="0" w:space="0" w:color="auto"/>
          </w:divBdr>
        </w:div>
        <w:div w:id="1767185852">
          <w:marLeft w:val="640"/>
          <w:marRight w:val="0"/>
          <w:marTop w:val="0"/>
          <w:marBottom w:val="0"/>
          <w:divBdr>
            <w:top w:val="none" w:sz="0" w:space="0" w:color="auto"/>
            <w:left w:val="none" w:sz="0" w:space="0" w:color="auto"/>
            <w:bottom w:val="none" w:sz="0" w:space="0" w:color="auto"/>
            <w:right w:val="none" w:sz="0" w:space="0" w:color="auto"/>
          </w:divBdr>
        </w:div>
        <w:div w:id="1246383252">
          <w:marLeft w:val="640"/>
          <w:marRight w:val="0"/>
          <w:marTop w:val="0"/>
          <w:marBottom w:val="0"/>
          <w:divBdr>
            <w:top w:val="none" w:sz="0" w:space="0" w:color="auto"/>
            <w:left w:val="none" w:sz="0" w:space="0" w:color="auto"/>
            <w:bottom w:val="none" w:sz="0" w:space="0" w:color="auto"/>
            <w:right w:val="none" w:sz="0" w:space="0" w:color="auto"/>
          </w:divBdr>
        </w:div>
        <w:div w:id="1825245594">
          <w:marLeft w:val="640"/>
          <w:marRight w:val="0"/>
          <w:marTop w:val="0"/>
          <w:marBottom w:val="0"/>
          <w:divBdr>
            <w:top w:val="none" w:sz="0" w:space="0" w:color="auto"/>
            <w:left w:val="none" w:sz="0" w:space="0" w:color="auto"/>
            <w:bottom w:val="none" w:sz="0" w:space="0" w:color="auto"/>
            <w:right w:val="none" w:sz="0" w:space="0" w:color="auto"/>
          </w:divBdr>
        </w:div>
        <w:div w:id="1830098045">
          <w:marLeft w:val="640"/>
          <w:marRight w:val="0"/>
          <w:marTop w:val="0"/>
          <w:marBottom w:val="0"/>
          <w:divBdr>
            <w:top w:val="none" w:sz="0" w:space="0" w:color="auto"/>
            <w:left w:val="none" w:sz="0" w:space="0" w:color="auto"/>
            <w:bottom w:val="none" w:sz="0" w:space="0" w:color="auto"/>
            <w:right w:val="none" w:sz="0" w:space="0" w:color="auto"/>
          </w:divBdr>
        </w:div>
        <w:div w:id="108477478">
          <w:marLeft w:val="640"/>
          <w:marRight w:val="0"/>
          <w:marTop w:val="0"/>
          <w:marBottom w:val="0"/>
          <w:divBdr>
            <w:top w:val="none" w:sz="0" w:space="0" w:color="auto"/>
            <w:left w:val="none" w:sz="0" w:space="0" w:color="auto"/>
            <w:bottom w:val="none" w:sz="0" w:space="0" w:color="auto"/>
            <w:right w:val="none" w:sz="0" w:space="0" w:color="auto"/>
          </w:divBdr>
        </w:div>
        <w:div w:id="184758191">
          <w:marLeft w:val="640"/>
          <w:marRight w:val="0"/>
          <w:marTop w:val="0"/>
          <w:marBottom w:val="0"/>
          <w:divBdr>
            <w:top w:val="none" w:sz="0" w:space="0" w:color="auto"/>
            <w:left w:val="none" w:sz="0" w:space="0" w:color="auto"/>
            <w:bottom w:val="none" w:sz="0" w:space="0" w:color="auto"/>
            <w:right w:val="none" w:sz="0" w:space="0" w:color="auto"/>
          </w:divBdr>
        </w:div>
        <w:div w:id="1568688848">
          <w:marLeft w:val="640"/>
          <w:marRight w:val="0"/>
          <w:marTop w:val="0"/>
          <w:marBottom w:val="0"/>
          <w:divBdr>
            <w:top w:val="none" w:sz="0" w:space="0" w:color="auto"/>
            <w:left w:val="none" w:sz="0" w:space="0" w:color="auto"/>
            <w:bottom w:val="none" w:sz="0" w:space="0" w:color="auto"/>
            <w:right w:val="none" w:sz="0" w:space="0" w:color="auto"/>
          </w:divBdr>
        </w:div>
        <w:div w:id="913971335">
          <w:marLeft w:val="640"/>
          <w:marRight w:val="0"/>
          <w:marTop w:val="0"/>
          <w:marBottom w:val="0"/>
          <w:divBdr>
            <w:top w:val="none" w:sz="0" w:space="0" w:color="auto"/>
            <w:left w:val="none" w:sz="0" w:space="0" w:color="auto"/>
            <w:bottom w:val="none" w:sz="0" w:space="0" w:color="auto"/>
            <w:right w:val="none" w:sz="0" w:space="0" w:color="auto"/>
          </w:divBdr>
        </w:div>
        <w:div w:id="1910068603">
          <w:marLeft w:val="640"/>
          <w:marRight w:val="0"/>
          <w:marTop w:val="0"/>
          <w:marBottom w:val="0"/>
          <w:divBdr>
            <w:top w:val="none" w:sz="0" w:space="0" w:color="auto"/>
            <w:left w:val="none" w:sz="0" w:space="0" w:color="auto"/>
            <w:bottom w:val="none" w:sz="0" w:space="0" w:color="auto"/>
            <w:right w:val="none" w:sz="0" w:space="0" w:color="auto"/>
          </w:divBdr>
        </w:div>
        <w:div w:id="2085713834">
          <w:marLeft w:val="640"/>
          <w:marRight w:val="0"/>
          <w:marTop w:val="0"/>
          <w:marBottom w:val="0"/>
          <w:divBdr>
            <w:top w:val="none" w:sz="0" w:space="0" w:color="auto"/>
            <w:left w:val="none" w:sz="0" w:space="0" w:color="auto"/>
            <w:bottom w:val="none" w:sz="0" w:space="0" w:color="auto"/>
            <w:right w:val="none" w:sz="0" w:space="0" w:color="auto"/>
          </w:divBdr>
        </w:div>
        <w:div w:id="1580208210">
          <w:marLeft w:val="640"/>
          <w:marRight w:val="0"/>
          <w:marTop w:val="0"/>
          <w:marBottom w:val="0"/>
          <w:divBdr>
            <w:top w:val="none" w:sz="0" w:space="0" w:color="auto"/>
            <w:left w:val="none" w:sz="0" w:space="0" w:color="auto"/>
            <w:bottom w:val="none" w:sz="0" w:space="0" w:color="auto"/>
            <w:right w:val="none" w:sz="0" w:space="0" w:color="auto"/>
          </w:divBdr>
        </w:div>
        <w:div w:id="810710778">
          <w:marLeft w:val="640"/>
          <w:marRight w:val="0"/>
          <w:marTop w:val="0"/>
          <w:marBottom w:val="0"/>
          <w:divBdr>
            <w:top w:val="none" w:sz="0" w:space="0" w:color="auto"/>
            <w:left w:val="none" w:sz="0" w:space="0" w:color="auto"/>
            <w:bottom w:val="none" w:sz="0" w:space="0" w:color="auto"/>
            <w:right w:val="none" w:sz="0" w:space="0" w:color="auto"/>
          </w:divBdr>
        </w:div>
      </w:divsChild>
    </w:div>
    <w:div w:id="2005207881">
      <w:bodyDiv w:val="1"/>
      <w:marLeft w:val="0"/>
      <w:marRight w:val="0"/>
      <w:marTop w:val="0"/>
      <w:marBottom w:val="0"/>
      <w:divBdr>
        <w:top w:val="none" w:sz="0" w:space="0" w:color="auto"/>
        <w:left w:val="none" w:sz="0" w:space="0" w:color="auto"/>
        <w:bottom w:val="none" w:sz="0" w:space="0" w:color="auto"/>
        <w:right w:val="none" w:sz="0" w:space="0" w:color="auto"/>
      </w:divBdr>
      <w:divsChild>
        <w:div w:id="1796022214">
          <w:marLeft w:val="0"/>
          <w:marRight w:val="0"/>
          <w:marTop w:val="0"/>
          <w:marBottom w:val="0"/>
          <w:divBdr>
            <w:top w:val="single" w:sz="2" w:space="0" w:color="1F1F1E"/>
            <w:left w:val="single" w:sz="2" w:space="0" w:color="1F1F1E"/>
            <w:bottom w:val="single" w:sz="2" w:space="0" w:color="1F1F1E"/>
            <w:right w:val="single" w:sz="2" w:space="0" w:color="1F1F1E"/>
          </w:divBdr>
          <w:divsChild>
            <w:div w:id="999693337">
              <w:marLeft w:val="0"/>
              <w:marRight w:val="0"/>
              <w:marTop w:val="0"/>
              <w:marBottom w:val="0"/>
              <w:divBdr>
                <w:top w:val="single" w:sz="2" w:space="0" w:color="1F1F1E"/>
                <w:left w:val="single" w:sz="2" w:space="0" w:color="1F1F1E"/>
                <w:bottom w:val="single" w:sz="2" w:space="0" w:color="1F1F1E"/>
                <w:right w:val="single" w:sz="2" w:space="0" w:color="1F1F1E"/>
              </w:divBdr>
              <w:divsChild>
                <w:div w:id="422654250">
                  <w:marLeft w:val="0"/>
                  <w:marRight w:val="0"/>
                  <w:marTop w:val="0"/>
                  <w:marBottom w:val="0"/>
                  <w:divBdr>
                    <w:top w:val="single" w:sz="2" w:space="0" w:color="1F1F1E"/>
                    <w:left w:val="single" w:sz="2" w:space="0" w:color="1F1F1E"/>
                    <w:bottom w:val="single" w:sz="2" w:space="0" w:color="1F1F1E"/>
                    <w:right w:val="single" w:sz="2" w:space="0" w:color="1F1F1E"/>
                  </w:divBdr>
                  <w:divsChild>
                    <w:div w:id="1233927500">
                      <w:marLeft w:val="0"/>
                      <w:marRight w:val="0"/>
                      <w:marTop w:val="0"/>
                      <w:marBottom w:val="0"/>
                      <w:divBdr>
                        <w:top w:val="single" w:sz="2" w:space="0" w:color="1F1F1E"/>
                        <w:left w:val="single" w:sz="2" w:space="0" w:color="1F1F1E"/>
                        <w:bottom w:val="single" w:sz="2" w:space="0" w:color="1F1F1E"/>
                        <w:right w:val="single" w:sz="2" w:space="0" w:color="1F1F1E"/>
                      </w:divBdr>
                      <w:divsChild>
                        <w:div w:id="691221463">
                          <w:marLeft w:val="0"/>
                          <w:marRight w:val="0"/>
                          <w:marTop w:val="0"/>
                          <w:marBottom w:val="0"/>
                          <w:divBdr>
                            <w:top w:val="single" w:sz="2" w:space="0" w:color="1F1F1E"/>
                            <w:left w:val="single" w:sz="2" w:space="0" w:color="1F1F1E"/>
                            <w:bottom w:val="single" w:sz="2" w:space="0" w:color="1F1F1E"/>
                            <w:right w:val="single" w:sz="2" w:space="0" w:color="1F1F1E"/>
                          </w:divBdr>
                          <w:divsChild>
                            <w:div w:id="1268350632">
                              <w:marLeft w:val="0"/>
                              <w:marRight w:val="0"/>
                              <w:marTop w:val="0"/>
                              <w:marBottom w:val="0"/>
                              <w:divBdr>
                                <w:top w:val="single" w:sz="2" w:space="0" w:color="1F1F1E"/>
                                <w:left w:val="single" w:sz="2" w:space="0" w:color="1F1F1E"/>
                                <w:bottom w:val="single" w:sz="2" w:space="0" w:color="1F1F1E"/>
                                <w:right w:val="single" w:sz="2" w:space="0" w:color="1F1F1E"/>
                              </w:divBdr>
                              <w:divsChild>
                                <w:div w:id="1098790160">
                                  <w:marLeft w:val="0"/>
                                  <w:marRight w:val="0"/>
                                  <w:marTop w:val="0"/>
                                  <w:marBottom w:val="0"/>
                                  <w:divBdr>
                                    <w:top w:val="single" w:sz="2" w:space="0" w:color="1F1F1E"/>
                                    <w:left w:val="single" w:sz="2" w:space="0" w:color="1F1F1E"/>
                                    <w:bottom w:val="single" w:sz="2" w:space="0" w:color="1F1F1E"/>
                                    <w:right w:val="single" w:sz="2" w:space="0" w:color="1F1F1E"/>
                                  </w:divBdr>
                                  <w:divsChild>
                                    <w:div w:id="2108114210">
                                      <w:marLeft w:val="0"/>
                                      <w:marRight w:val="0"/>
                                      <w:marTop w:val="0"/>
                                      <w:marBottom w:val="0"/>
                                      <w:divBdr>
                                        <w:top w:val="single" w:sz="2" w:space="0" w:color="1F1F1E"/>
                                        <w:left w:val="single" w:sz="2" w:space="0" w:color="1F1F1E"/>
                                        <w:bottom w:val="single" w:sz="2" w:space="0" w:color="1F1F1E"/>
                                        <w:right w:val="single" w:sz="2" w:space="0" w:color="1F1F1E"/>
                                      </w:divBdr>
                                      <w:divsChild>
                                        <w:div w:id="1413163217">
                                          <w:marLeft w:val="0"/>
                                          <w:marRight w:val="0"/>
                                          <w:marTop w:val="0"/>
                                          <w:marBottom w:val="0"/>
                                          <w:divBdr>
                                            <w:top w:val="single" w:sz="2" w:space="0" w:color="1F1F1E"/>
                                            <w:left w:val="single" w:sz="2" w:space="0" w:color="1F1F1E"/>
                                            <w:bottom w:val="single" w:sz="2" w:space="0" w:color="1F1F1E"/>
                                            <w:right w:val="single" w:sz="2" w:space="0" w:color="1F1F1E"/>
                                          </w:divBdr>
                                          <w:divsChild>
                                            <w:div w:id="9557216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2012953081">
      <w:bodyDiv w:val="1"/>
      <w:marLeft w:val="0"/>
      <w:marRight w:val="0"/>
      <w:marTop w:val="0"/>
      <w:marBottom w:val="0"/>
      <w:divBdr>
        <w:top w:val="none" w:sz="0" w:space="0" w:color="auto"/>
        <w:left w:val="none" w:sz="0" w:space="0" w:color="auto"/>
        <w:bottom w:val="none" w:sz="0" w:space="0" w:color="auto"/>
        <w:right w:val="none" w:sz="0" w:space="0" w:color="auto"/>
      </w:divBdr>
      <w:divsChild>
        <w:div w:id="837771762">
          <w:marLeft w:val="640"/>
          <w:marRight w:val="0"/>
          <w:marTop w:val="0"/>
          <w:marBottom w:val="0"/>
          <w:divBdr>
            <w:top w:val="none" w:sz="0" w:space="0" w:color="auto"/>
            <w:left w:val="none" w:sz="0" w:space="0" w:color="auto"/>
            <w:bottom w:val="none" w:sz="0" w:space="0" w:color="auto"/>
            <w:right w:val="none" w:sz="0" w:space="0" w:color="auto"/>
          </w:divBdr>
        </w:div>
        <w:div w:id="465315087">
          <w:marLeft w:val="640"/>
          <w:marRight w:val="0"/>
          <w:marTop w:val="0"/>
          <w:marBottom w:val="0"/>
          <w:divBdr>
            <w:top w:val="none" w:sz="0" w:space="0" w:color="auto"/>
            <w:left w:val="none" w:sz="0" w:space="0" w:color="auto"/>
            <w:bottom w:val="none" w:sz="0" w:space="0" w:color="auto"/>
            <w:right w:val="none" w:sz="0" w:space="0" w:color="auto"/>
          </w:divBdr>
        </w:div>
        <w:div w:id="1128091693">
          <w:marLeft w:val="640"/>
          <w:marRight w:val="0"/>
          <w:marTop w:val="0"/>
          <w:marBottom w:val="0"/>
          <w:divBdr>
            <w:top w:val="none" w:sz="0" w:space="0" w:color="auto"/>
            <w:left w:val="none" w:sz="0" w:space="0" w:color="auto"/>
            <w:bottom w:val="none" w:sz="0" w:space="0" w:color="auto"/>
            <w:right w:val="none" w:sz="0" w:space="0" w:color="auto"/>
          </w:divBdr>
        </w:div>
        <w:div w:id="1919515695">
          <w:marLeft w:val="640"/>
          <w:marRight w:val="0"/>
          <w:marTop w:val="0"/>
          <w:marBottom w:val="0"/>
          <w:divBdr>
            <w:top w:val="none" w:sz="0" w:space="0" w:color="auto"/>
            <w:left w:val="none" w:sz="0" w:space="0" w:color="auto"/>
            <w:bottom w:val="none" w:sz="0" w:space="0" w:color="auto"/>
            <w:right w:val="none" w:sz="0" w:space="0" w:color="auto"/>
          </w:divBdr>
        </w:div>
        <w:div w:id="1219130665">
          <w:marLeft w:val="640"/>
          <w:marRight w:val="0"/>
          <w:marTop w:val="0"/>
          <w:marBottom w:val="0"/>
          <w:divBdr>
            <w:top w:val="none" w:sz="0" w:space="0" w:color="auto"/>
            <w:left w:val="none" w:sz="0" w:space="0" w:color="auto"/>
            <w:bottom w:val="none" w:sz="0" w:space="0" w:color="auto"/>
            <w:right w:val="none" w:sz="0" w:space="0" w:color="auto"/>
          </w:divBdr>
        </w:div>
        <w:div w:id="1144197288">
          <w:marLeft w:val="640"/>
          <w:marRight w:val="0"/>
          <w:marTop w:val="0"/>
          <w:marBottom w:val="0"/>
          <w:divBdr>
            <w:top w:val="none" w:sz="0" w:space="0" w:color="auto"/>
            <w:left w:val="none" w:sz="0" w:space="0" w:color="auto"/>
            <w:bottom w:val="none" w:sz="0" w:space="0" w:color="auto"/>
            <w:right w:val="none" w:sz="0" w:space="0" w:color="auto"/>
          </w:divBdr>
        </w:div>
        <w:div w:id="195586093">
          <w:marLeft w:val="640"/>
          <w:marRight w:val="0"/>
          <w:marTop w:val="0"/>
          <w:marBottom w:val="0"/>
          <w:divBdr>
            <w:top w:val="none" w:sz="0" w:space="0" w:color="auto"/>
            <w:left w:val="none" w:sz="0" w:space="0" w:color="auto"/>
            <w:bottom w:val="none" w:sz="0" w:space="0" w:color="auto"/>
            <w:right w:val="none" w:sz="0" w:space="0" w:color="auto"/>
          </w:divBdr>
        </w:div>
        <w:div w:id="650445151">
          <w:marLeft w:val="640"/>
          <w:marRight w:val="0"/>
          <w:marTop w:val="0"/>
          <w:marBottom w:val="0"/>
          <w:divBdr>
            <w:top w:val="none" w:sz="0" w:space="0" w:color="auto"/>
            <w:left w:val="none" w:sz="0" w:space="0" w:color="auto"/>
            <w:bottom w:val="none" w:sz="0" w:space="0" w:color="auto"/>
            <w:right w:val="none" w:sz="0" w:space="0" w:color="auto"/>
          </w:divBdr>
        </w:div>
        <w:div w:id="817842278">
          <w:marLeft w:val="640"/>
          <w:marRight w:val="0"/>
          <w:marTop w:val="0"/>
          <w:marBottom w:val="0"/>
          <w:divBdr>
            <w:top w:val="none" w:sz="0" w:space="0" w:color="auto"/>
            <w:left w:val="none" w:sz="0" w:space="0" w:color="auto"/>
            <w:bottom w:val="none" w:sz="0" w:space="0" w:color="auto"/>
            <w:right w:val="none" w:sz="0" w:space="0" w:color="auto"/>
          </w:divBdr>
        </w:div>
        <w:div w:id="1930755">
          <w:marLeft w:val="640"/>
          <w:marRight w:val="0"/>
          <w:marTop w:val="0"/>
          <w:marBottom w:val="0"/>
          <w:divBdr>
            <w:top w:val="none" w:sz="0" w:space="0" w:color="auto"/>
            <w:left w:val="none" w:sz="0" w:space="0" w:color="auto"/>
            <w:bottom w:val="none" w:sz="0" w:space="0" w:color="auto"/>
            <w:right w:val="none" w:sz="0" w:space="0" w:color="auto"/>
          </w:divBdr>
        </w:div>
        <w:div w:id="2133863034">
          <w:marLeft w:val="640"/>
          <w:marRight w:val="0"/>
          <w:marTop w:val="0"/>
          <w:marBottom w:val="0"/>
          <w:divBdr>
            <w:top w:val="none" w:sz="0" w:space="0" w:color="auto"/>
            <w:left w:val="none" w:sz="0" w:space="0" w:color="auto"/>
            <w:bottom w:val="none" w:sz="0" w:space="0" w:color="auto"/>
            <w:right w:val="none" w:sz="0" w:space="0" w:color="auto"/>
          </w:divBdr>
        </w:div>
        <w:div w:id="506140268">
          <w:marLeft w:val="640"/>
          <w:marRight w:val="0"/>
          <w:marTop w:val="0"/>
          <w:marBottom w:val="0"/>
          <w:divBdr>
            <w:top w:val="none" w:sz="0" w:space="0" w:color="auto"/>
            <w:left w:val="none" w:sz="0" w:space="0" w:color="auto"/>
            <w:bottom w:val="none" w:sz="0" w:space="0" w:color="auto"/>
            <w:right w:val="none" w:sz="0" w:space="0" w:color="auto"/>
          </w:divBdr>
        </w:div>
        <w:div w:id="884408572">
          <w:marLeft w:val="640"/>
          <w:marRight w:val="0"/>
          <w:marTop w:val="0"/>
          <w:marBottom w:val="0"/>
          <w:divBdr>
            <w:top w:val="none" w:sz="0" w:space="0" w:color="auto"/>
            <w:left w:val="none" w:sz="0" w:space="0" w:color="auto"/>
            <w:bottom w:val="none" w:sz="0" w:space="0" w:color="auto"/>
            <w:right w:val="none" w:sz="0" w:space="0" w:color="auto"/>
          </w:divBdr>
        </w:div>
        <w:div w:id="1190795316">
          <w:marLeft w:val="640"/>
          <w:marRight w:val="0"/>
          <w:marTop w:val="0"/>
          <w:marBottom w:val="0"/>
          <w:divBdr>
            <w:top w:val="none" w:sz="0" w:space="0" w:color="auto"/>
            <w:left w:val="none" w:sz="0" w:space="0" w:color="auto"/>
            <w:bottom w:val="none" w:sz="0" w:space="0" w:color="auto"/>
            <w:right w:val="none" w:sz="0" w:space="0" w:color="auto"/>
          </w:divBdr>
        </w:div>
        <w:div w:id="413432725">
          <w:marLeft w:val="640"/>
          <w:marRight w:val="0"/>
          <w:marTop w:val="0"/>
          <w:marBottom w:val="0"/>
          <w:divBdr>
            <w:top w:val="none" w:sz="0" w:space="0" w:color="auto"/>
            <w:left w:val="none" w:sz="0" w:space="0" w:color="auto"/>
            <w:bottom w:val="none" w:sz="0" w:space="0" w:color="auto"/>
            <w:right w:val="none" w:sz="0" w:space="0" w:color="auto"/>
          </w:divBdr>
        </w:div>
        <w:div w:id="970136079">
          <w:marLeft w:val="640"/>
          <w:marRight w:val="0"/>
          <w:marTop w:val="0"/>
          <w:marBottom w:val="0"/>
          <w:divBdr>
            <w:top w:val="none" w:sz="0" w:space="0" w:color="auto"/>
            <w:left w:val="none" w:sz="0" w:space="0" w:color="auto"/>
            <w:bottom w:val="none" w:sz="0" w:space="0" w:color="auto"/>
            <w:right w:val="none" w:sz="0" w:space="0" w:color="auto"/>
          </w:divBdr>
        </w:div>
        <w:div w:id="909509195">
          <w:marLeft w:val="640"/>
          <w:marRight w:val="0"/>
          <w:marTop w:val="0"/>
          <w:marBottom w:val="0"/>
          <w:divBdr>
            <w:top w:val="none" w:sz="0" w:space="0" w:color="auto"/>
            <w:left w:val="none" w:sz="0" w:space="0" w:color="auto"/>
            <w:bottom w:val="none" w:sz="0" w:space="0" w:color="auto"/>
            <w:right w:val="none" w:sz="0" w:space="0" w:color="auto"/>
          </w:divBdr>
        </w:div>
        <w:div w:id="1833062651">
          <w:marLeft w:val="640"/>
          <w:marRight w:val="0"/>
          <w:marTop w:val="0"/>
          <w:marBottom w:val="0"/>
          <w:divBdr>
            <w:top w:val="none" w:sz="0" w:space="0" w:color="auto"/>
            <w:left w:val="none" w:sz="0" w:space="0" w:color="auto"/>
            <w:bottom w:val="none" w:sz="0" w:space="0" w:color="auto"/>
            <w:right w:val="none" w:sz="0" w:space="0" w:color="auto"/>
          </w:divBdr>
        </w:div>
        <w:div w:id="1091585215">
          <w:marLeft w:val="640"/>
          <w:marRight w:val="0"/>
          <w:marTop w:val="0"/>
          <w:marBottom w:val="0"/>
          <w:divBdr>
            <w:top w:val="none" w:sz="0" w:space="0" w:color="auto"/>
            <w:left w:val="none" w:sz="0" w:space="0" w:color="auto"/>
            <w:bottom w:val="none" w:sz="0" w:space="0" w:color="auto"/>
            <w:right w:val="none" w:sz="0" w:space="0" w:color="auto"/>
          </w:divBdr>
        </w:div>
        <w:div w:id="1879052903">
          <w:marLeft w:val="640"/>
          <w:marRight w:val="0"/>
          <w:marTop w:val="0"/>
          <w:marBottom w:val="0"/>
          <w:divBdr>
            <w:top w:val="none" w:sz="0" w:space="0" w:color="auto"/>
            <w:left w:val="none" w:sz="0" w:space="0" w:color="auto"/>
            <w:bottom w:val="none" w:sz="0" w:space="0" w:color="auto"/>
            <w:right w:val="none" w:sz="0" w:space="0" w:color="auto"/>
          </w:divBdr>
        </w:div>
        <w:div w:id="346366123">
          <w:marLeft w:val="640"/>
          <w:marRight w:val="0"/>
          <w:marTop w:val="0"/>
          <w:marBottom w:val="0"/>
          <w:divBdr>
            <w:top w:val="none" w:sz="0" w:space="0" w:color="auto"/>
            <w:left w:val="none" w:sz="0" w:space="0" w:color="auto"/>
            <w:bottom w:val="none" w:sz="0" w:space="0" w:color="auto"/>
            <w:right w:val="none" w:sz="0" w:space="0" w:color="auto"/>
          </w:divBdr>
        </w:div>
        <w:div w:id="1592467031">
          <w:marLeft w:val="640"/>
          <w:marRight w:val="0"/>
          <w:marTop w:val="0"/>
          <w:marBottom w:val="0"/>
          <w:divBdr>
            <w:top w:val="none" w:sz="0" w:space="0" w:color="auto"/>
            <w:left w:val="none" w:sz="0" w:space="0" w:color="auto"/>
            <w:bottom w:val="none" w:sz="0" w:space="0" w:color="auto"/>
            <w:right w:val="none" w:sz="0" w:space="0" w:color="auto"/>
          </w:divBdr>
        </w:div>
        <w:div w:id="132063107">
          <w:marLeft w:val="640"/>
          <w:marRight w:val="0"/>
          <w:marTop w:val="0"/>
          <w:marBottom w:val="0"/>
          <w:divBdr>
            <w:top w:val="none" w:sz="0" w:space="0" w:color="auto"/>
            <w:left w:val="none" w:sz="0" w:space="0" w:color="auto"/>
            <w:bottom w:val="none" w:sz="0" w:space="0" w:color="auto"/>
            <w:right w:val="none" w:sz="0" w:space="0" w:color="auto"/>
          </w:divBdr>
        </w:div>
        <w:div w:id="1882325462">
          <w:marLeft w:val="640"/>
          <w:marRight w:val="0"/>
          <w:marTop w:val="0"/>
          <w:marBottom w:val="0"/>
          <w:divBdr>
            <w:top w:val="none" w:sz="0" w:space="0" w:color="auto"/>
            <w:left w:val="none" w:sz="0" w:space="0" w:color="auto"/>
            <w:bottom w:val="none" w:sz="0" w:space="0" w:color="auto"/>
            <w:right w:val="none" w:sz="0" w:space="0" w:color="auto"/>
          </w:divBdr>
        </w:div>
        <w:div w:id="1926188088">
          <w:marLeft w:val="640"/>
          <w:marRight w:val="0"/>
          <w:marTop w:val="0"/>
          <w:marBottom w:val="0"/>
          <w:divBdr>
            <w:top w:val="none" w:sz="0" w:space="0" w:color="auto"/>
            <w:left w:val="none" w:sz="0" w:space="0" w:color="auto"/>
            <w:bottom w:val="none" w:sz="0" w:space="0" w:color="auto"/>
            <w:right w:val="none" w:sz="0" w:space="0" w:color="auto"/>
          </w:divBdr>
        </w:div>
        <w:div w:id="396125609">
          <w:marLeft w:val="640"/>
          <w:marRight w:val="0"/>
          <w:marTop w:val="0"/>
          <w:marBottom w:val="0"/>
          <w:divBdr>
            <w:top w:val="none" w:sz="0" w:space="0" w:color="auto"/>
            <w:left w:val="none" w:sz="0" w:space="0" w:color="auto"/>
            <w:bottom w:val="none" w:sz="0" w:space="0" w:color="auto"/>
            <w:right w:val="none" w:sz="0" w:space="0" w:color="auto"/>
          </w:divBdr>
        </w:div>
        <w:div w:id="643581063">
          <w:marLeft w:val="640"/>
          <w:marRight w:val="0"/>
          <w:marTop w:val="0"/>
          <w:marBottom w:val="0"/>
          <w:divBdr>
            <w:top w:val="none" w:sz="0" w:space="0" w:color="auto"/>
            <w:left w:val="none" w:sz="0" w:space="0" w:color="auto"/>
            <w:bottom w:val="none" w:sz="0" w:space="0" w:color="auto"/>
            <w:right w:val="none" w:sz="0" w:space="0" w:color="auto"/>
          </w:divBdr>
        </w:div>
        <w:div w:id="355233399">
          <w:marLeft w:val="640"/>
          <w:marRight w:val="0"/>
          <w:marTop w:val="0"/>
          <w:marBottom w:val="0"/>
          <w:divBdr>
            <w:top w:val="none" w:sz="0" w:space="0" w:color="auto"/>
            <w:left w:val="none" w:sz="0" w:space="0" w:color="auto"/>
            <w:bottom w:val="none" w:sz="0" w:space="0" w:color="auto"/>
            <w:right w:val="none" w:sz="0" w:space="0" w:color="auto"/>
          </w:divBdr>
        </w:div>
        <w:div w:id="51849351">
          <w:marLeft w:val="640"/>
          <w:marRight w:val="0"/>
          <w:marTop w:val="0"/>
          <w:marBottom w:val="0"/>
          <w:divBdr>
            <w:top w:val="none" w:sz="0" w:space="0" w:color="auto"/>
            <w:left w:val="none" w:sz="0" w:space="0" w:color="auto"/>
            <w:bottom w:val="none" w:sz="0" w:space="0" w:color="auto"/>
            <w:right w:val="none" w:sz="0" w:space="0" w:color="auto"/>
          </w:divBdr>
        </w:div>
        <w:div w:id="1715226204">
          <w:marLeft w:val="640"/>
          <w:marRight w:val="0"/>
          <w:marTop w:val="0"/>
          <w:marBottom w:val="0"/>
          <w:divBdr>
            <w:top w:val="none" w:sz="0" w:space="0" w:color="auto"/>
            <w:left w:val="none" w:sz="0" w:space="0" w:color="auto"/>
            <w:bottom w:val="none" w:sz="0" w:space="0" w:color="auto"/>
            <w:right w:val="none" w:sz="0" w:space="0" w:color="auto"/>
          </w:divBdr>
        </w:div>
        <w:div w:id="1664043146">
          <w:marLeft w:val="640"/>
          <w:marRight w:val="0"/>
          <w:marTop w:val="0"/>
          <w:marBottom w:val="0"/>
          <w:divBdr>
            <w:top w:val="none" w:sz="0" w:space="0" w:color="auto"/>
            <w:left w:val="none" w:sz="0" w:space="0" w:color="auto"/>
            <w:bottom w:val="none" w:sz="0" w:space="0" w:color="auto"/>
            <w:right w:val="none" w:sz="0" w:space="0" w:color="auto"/>
          </w:divBdr>
        </w:div>
        <w:div w:id="1803385297">
          <w:marLeft w:val="640"/>
          <w:marRight w:val="0"/>
          <w:marTop w:val="0"/>
          <w:marBottom w:val="0"/>
          <w:divBdr>
            <w:top w:val="none" w:sz="0" w:space="0" w:color="auto"/>
            <w:left w:val="none" w:sz="0" w:space="0" w:color="auto"/>
            <w:bottom w:val="none" w:sz="0" w:space="0" w:color="auto"/>
            <w:right w:val="none" w:sz="0" w:space="0" w:color="auto"/>
          </w:divBdr>
        </w:div>
        <w:div w:id="3824845">
          <w:marLeft w:val="640"/>
          <w:marRight w:val="0"/>
          <w:marTop w:val="0"/>
          <w:marBottom w:val="0"/>
          <w:divBdr>
            <w:top w:val="none" w:sz="0" w:space="0" w:color="auto"/>
            <w:left w:val="none" w:sz="0" w:space="0" w:color="auto"/>
            <w:bottom w:val="none" w:sz="0" w:space="0" w:color="auto"/>
            <w:right w:val="none" w:sz="0" w:space="0" w:color="auto"/>
          </w:divBdr>
        </w:div>
        <w:div w:id="1229805316">
          <w:marLeft w:val="640"/>
          <w:marRight w:val="0"/>
          <w:marTop w:val="0"/>
          <w:marBottom w:val="0"/>
          <w:divBdr>
            <w:top w:val="none" w:sz="0" w:space="0" w:color="auto"/>
            <w:left w:val="none" w:sz="0" w:space="0" w:color="auto"/>
            <w:bottom w:val="none" w:sz="0" w:space="0" w:color="auto"/>
            <w:right w:val="none" w:sz="0" w:space="0" w:color="auto"/>
          </w:divBdr>
        </w:div>
        <w:div w:id="1400443110">
          <w:marLeft w:val="640"/>
          <w:marRight w:val="0"/>
          <w:marTop w:val="0"/>
          <w:marBottom w:val="0"/>
          <w:divBdr>
            <w:top w:val="none" w:sz="0" w:space="0" w:color="auto"/>
            <w:left w:val="none" w:sz="0" w:space="0" w:color="auto"/>
            <w:bottom w:val="none" w:sz="0" w:space="0" w:color="auto"/>
            <w:right w:val="none" w:sz="0" w:space="0" w:color="auto"/>
          </w:divBdr>
        </w:div>
        <w:div w:id="1240482007">
          <w:marLeft w:val="640"/>
          <w:marRight w:val="0"/>
          <w:marTop w:val="0"/>
          <w:marBottom w:val="0"/>
          <w:divBdr>
            <w:top w:val="none" w:sz="0" w:space="0" w:color="auto"/>
            <w:left w:val="none" w:sz="0" w:space="0" w:color="auto"/>
            <w:bottom w:val="none" w:sz="0" w:space="0" w:color="auto"/>
            <w:right w:val="none" w:sz="0" w:space="0" w:color="auto"/>
          </w:divBdr>
        </w:div>
        <w:div w:id="16740740">
          <w:marLeft w:val="640"/>
          <w:marRight w:val="0"/>
          <w:marTop w:val="0"/>
          <w:marBottom w:val="0"/>
          <w:divBdr>
            <w:top w:val="none" w:sz="0" w:space="0" w:color="auto"/>
            <w:left w:val="none" w:sz="0" w:space="0" w:color="auto"/>
            <w:bottom w:val="none" w:sz="0" w:space="0" w:color="auto"/>
            <w:right w:val="none" w:sz="0" w:space="0" w:color="auto"/>
          </w:divBdr>
        </w:div>
      </w:divsChild>
    </w:div>
    <w:div w:id="2029989948">
      <w:bodyDiv w:val="1"/>
      <w:marLeft w:val="0"/>
      <w:marRight w:val="0"/>
      <w:marTop w:val="0"/>
      <w:marBottom w:val="0"/>
      <w:divBdr>
        <w:top w:val="none" w:sz="0" w:space="0" w:color="auto"/>
        <w:left w:val="none" w:sz="0" w:space="0" w:color="auto"/>
        <w:bottom w:val="none" w:sz="0" w:space="0" w:color="auto"/>
        <w:right w:val="none" w:sz="0" w:space="0" w:color="auto"/>
      </w:divBdr>
      <w:divsChild>
        <w:div w:id="160781155">
          <w:marLeft w:val="640"/>
          <w:marRight w:val="0"/>
          <w:marTop w:val="0"/>
          <w:marBottom w:val="0"/>
          <w:divBdr>
            <w:top w:val="none" w:sz="0" w:space="0" w:color="auto"/>
            <w:left w:val="none" w:sz="0" w:space="0" w:color="auto"/>
            <w:bottom w:val="none" w:sz="0" w:space="0" w:color="auto"/>
            <w:right w:val="none" w:sz="0" w:space="0" w:color="auto"/>
          </w:divBdr>
        </w:div>
        <w:div w:id="620186832">
          <w:marLeft w:val="640"/>
          <w:marRight w:val="0"/>
          <w:marTop w:val="0"/>
          <w:marBottom w:val="0"/>
          <w:divBdr>
            <w:top w:val="none" w:sz="0" w:space="0" w:color="auto"/>
            <w:left w:val="none" w:sz="0" w:space="0" w:color="auto"/>
            <w:bottom w:val="none" w:sz="0" w:space="0" w:color="auto"/>
            <w:right w:val="none" w:sz="0" w:space="0" w:color="auto"/>
          </w:divBdr>
        </w:div>
        <w:div w:id="1987272086">
          <w:marLeft w:val="640"/>
          <w:marRight w:val="0"/>
          <w:marTop w:val="0"/>
          <w:marBottom w:val="0"/>
          <w:divBdr>
            <w:top w:val="none" w:sz="0" w:space="0" w:color="auto"/>
            <w:left w:val="none" w:sz="0" w:space="0" w:color="auto"/>
            <w:bottom w:val="none" w:sz="0" w:space="0" w:color="auto"/>
            <w:right w:val="none" w:sz="0" w:space="0" w:color="auto"/>
          </w:divBdr>
        </w:div>
        <w:div w:id="2020426668">
          <w:marLeft w:val="640"/>
          <w:marRight w:val="0"/>
          <w:marTop w:val="0"/>
          <w:marBottom w:val="0"/>
          <w:divBdr>
            <w:top w:val="none" w:sz="0" w:space="0" w:color="auto"/>
            <w:left w:val="none" w:sz="0" w:space="0" w:color="auto"/>
            <w:bottom w:val="none" w:sz="0" w:space="0" w:color="auto"/>
            <w:right w:val="none" w:sz="0" w:space="0" w:color="auto"/>
          </w:divBdr>
        </w:div>
        <w:div w:id="1278180905">
          <w:marLeft w:val="640"/>
          <w:marRight w:val="0"/>
          <w:marTop w:val="0"/>
          <w:marBottom w:val="0"/>
          <w:divBdr>
            <w:top w:val="none" w:sz="0" w:space="0" w:color="auto"/>
            <w:left w:val="none" w:sz="0" w:space="0" w:color="auto"/>
            <w:bottom w:val="none" w:sz="0" w:space="0" w:color="auto"/>
            <w:right w:val="none" w:sz="0" w:space="0" w:color="auto"/>
          </w:divBdr>
        </w:div>
        <w:div w:id="521478602">
          <w:marLeft w:val="640"/>
          <w:marRight w:val="0"/>
          <w:marTop w:val="0"/>
          <w:marBottom w:val="0"/>
          <w:divBdr>
            <w:top w:val="none" w:sz="0" w:space="0" w:color="auto"/>
            <w:left w:val="none" w:sz="0" w:space="0" w:color="auto"/>
            <w:bottom w:val="none" w:sz="0" w:space="0" w:color="auto"/>
            <w:right w:val="none" w:sz="0" w:space="0" w:color="auto"/>
          </w:divBdr>
        </w:div>
        <w:div w:id="1392920881">
          <w:marLeft w:val="640"/>
          <w:marRight w:val="0"/>
          <w:marTop w:val="0"/>
          <w:marBottom w:val="0"/>
          <w:divBdr>
            <w:top w:val="none" w:sz="0" w:space="0" w:color="auto"/>
            <w:left w:val="none" w:sz="0" w:space="0" w:color="auto"/>
            <w:bottom w:val="none" w:sz="0" w:space="0" w:color="auto"/>
            <w:right w:val="none" w:sz="0" w:space="0" w:color="auto"/>
          </w:divBdr>
        </w:div>
        <w:div w:id="45033625">
          <w:marLeft w:val="640"/>
          <w:marRight w:val="0"/>
          <w:marTop w:val="0"/>
          <w:marBottom w:val="0"/>
          <w:divBdr>
            <w:top w:val="none" w:sz="0" w:space="0" w:color="auto"/>
            <w:left w:val="none" w:sz="0" w:space="0" w:color="auto"/>
            <w:bottom w:val="none" w:sz="0" w:space="0" w:color="auto"/>
            <w:right w:val="none" w:sz="0" w:space="0" w:color="auto"/>
          </w:divBdr>
        </w:div>
        <w:div w:id="2030258054">
          <w:marLeft w:val="640"/>
          <w:marRight w:val="0"/>
          <w:marTop w:val="0"/>
          <w:marBottom w:val="0"/>
          <w:divBdr>
            <w:top w:val="none" w:sz="0" w:space="0" w:color="auto"/>
            <w:left w:val="none" w:sz="0" w:space="0" w:color="auto"/>
            <w:bottom w:val="none" w:sz="0" w:space="0" w:color="auto"/>
            <w:right w:val="none" w:sz="0" w:space="0" w:color="auto"/>
          </w:divBdr>
        </w:div>
        <w:div w:id="1798259955">
          <w:marLeft w:val="640"/>
          <w:marRight w:val="0"/>
          <w:marTop w:val="0"/>
          <w:marBottom w:val="0"/>
          <w:divBdr>
            <w:top w:val="none" w:sz="0" w:space="0" w:color="auto"/>
            <w:left w:val="none" w:sz="0" w:space="0" w:color="auto"/>
            <w:bottom w:val="none" w:sz="0" w:space="0" w:color="auto"/>
            <w:right w:val="none" w:sz="0" w:space="0" w:color="auto"/>
          </w:divBdr>
        </w:div>
        <w:div w:id="770441308">
          <w:marLeft w:val="640"/>
          <w:marRight w:val="0"/>
          <w:marTop w:val="0"/>
          <w:marBottom w:val="0"/>
          <w:divBdr>
            <w:top w:val="none" w:sz="0" w:space="0" w:color="auto"/>
            <w:left w:val="none" w:sz="0" w:space="0" w:color="auto"/>
            <w:bottom w:val="none" w:sz="0" w:space="0" w:color="auto"/>
            <w:right w:val="none" w:sz="0" w:space="0" w:color="auto"/>
          </w:divBdr>
        </w:div>
        <w:div w:id="1314796763">
          <w:marLeft w:val="640"/>
          <w:marRight w:val="0"/>
          <w:marTop w:val="0"/>
          <w:marBottom w:val="0"/>
          <w:divBdr>
            <w:top w:val="none" w:sz="0" w:space="0" w:color="auto"/>
            <w:left w:val="none" w:sz="0" w:space="0" w:color="auto"/>
            <w:bottom w:val="none" w:sz="0" w:space="0" w:color="auto"/>
            <w:right w:val="none" w:sz="0" w:space="0" w:color="auto"/>
          </w:divBdr>
        </w:div>
        <w:div w:id="1169756026">
          <w:marLeft w:val="640"/>
          <w:marRight w:val="0"/>
          <w:marTop w:val="0"/>
          <w:marBottom w:val="0"/>
          <w:divBdr>
            <w:top w:val="none" w:sz="0" w:space="0" w:color="auto"/>
            <w:left w:val="none" w:sz="0" w:space="0" w:color="auto"/>
            <w:bottom w:val="none" w:sz="0" w:space="0" w:color="auto"/>
            <w:right w:val="none" w:sz="0" w:space="0" w:color="auto"/>
          </w:divBdr>
        </w:div>
        <w:div w:id="1167402004">
          <w:marLeft w:val="640"/>
          <w:marRight w:val="0"/>
          <w:marTop w:val="0"/>
          <w:marBottom w:val="0"/>
          <w:divBdr>
            <w:top w:val="none" w:sz="0" w:space="0" w:color="auto"/>
            <w:left w:val="none" w:sz="0" w:space="0" w:color="auto"/>
            <w:bottom w:val="none" w:sz="0" w:space="0" w:color="auto"/>
            <w:right w:val="none" w:sz="0" w:space="0" w:color="auto"/>
          </w:divBdr>
        </w:div>
        <w:div w:id="503975190">
          <w:marLeft w:val="640"/>
          <w:marRight w:val="0"/>
          <w:marTop w:val="0"/>
          <w:marBottom w:val="0"/>
          <w:divBdr>
            <w:top w:val="none" w:sz="0" w:space="0" w:color="auto"/>
            <w:left w:val="none" w:sz="0" w:space="0" w:color="auto"/>
            <w:bottom w:val="none" w:sz="0" w:space="0" w:color="auto"/>
            <w:right w:val="none" w:sz="0" w:space="0" w:color="auto"/>
          </w:divBdr>
        </w:div>
        <w:div w:id="72552566">
          <w:marLeft w:val="640"/>
          <w:marRight w:val="0"/>
          <w:marTop w:val="0"/>
          <w:marBottom w:val="0"/>
          <w:divBdr>
            <w:top w:val="none" w:sz="0" w:space="0" w:color="auto"/>
            <w:left w:val="none" w:sz="0" w:space="0" w:color="auto"/>
            <w:bottom w:val="none" w:sz="0" w:space="0" w:color="auto"/>
            <w:right w:val="none" w:sz="0" w:space="0" w:color="auto"/>
          </w:divBdr>
        </w:div>
        <w:div w:id="2099061512">
          <w:marLeft w:val="640"/>
          <w:marRight w:val="0"/>
          <w:marTop w:val="0"/>
          <w:marBottom w:val="0"/>
          <w:divBdr>
            <w:top w:val="none" w:sz="0" w:space="0" w:color="auto"/>
            <w:left w:val="none" w:sz="0" w:space="0" w:color="auto"/>
            <w:bottom w:val="none" w:sz="0" w:space="0" w:color="auto"/>
            <w:right w:val="none" w:sz="0" w:space="0" w:color="auto"/>
          </w:divBdr>
        </w:div>
        <w:div w:id="1865704399">
          <w:marLeft w:val="640"/>
          <w:marRight w:val="0"/>
          <w:marTop w:val="0"/>
          <w:marBottom w:val="0"/>
          <w:divBdr>
            <w:top w:val="none" w:sz="0" w:space="0" w:color="auto"/>
            <w:left w:val="none" w:sz="0" w:space="0" w:color="auto"/>
            <w:bottom w:val="none" w:sz="0" w:space="0" w:color="auto"/>
            <w:right w:val="none" w:sz="0" w:space="0" w:color="auto"/>
          </w:divBdr>
        </w:div>
        <w:div w:id="874078061">
          <w:marLeft w:val="640"/>
          <w:marRight w:val="0"/>
          <w:marTop w:val="0"/>
          <w:marBottom w:val="0"/>
          <w:divBdr>
            <w:top w:val="none" w:sz="0" w:space="0" w:color="auto"/>
            <w:left w:val="none" w:sz="0" w:space="0" w:color="auto"/>
            <w:bottom w:val="none" w:sz="0" w:space="0" w:color="auto"/>
            <w:right w:val="none" w:sz="0" w:space="0" w:color="auto"/>
          </w:divBdr>
        </w:div>
      </w:divsChild>
    </w:div>
    <w:div w:id="2037609540">
      <w:bodyDiv w:val="1"/>
      <w:marLeft w:val="0"/>
      <w:marRight w:val="0"/>
      <w:marTop w:val="0"/>
      <w:marBottom w:val="0"/>
      <w:divBdr>
        <w:top w:val="none" w:sz="0" w:space="0" w:color="auto"/>
        <w:left w:val="none" w:sz="0" w:space="0" w:color="auto"/>
        <w:bottom w:val="none" w:sz="0" w:space="0" w:color="auto"/>
        <w:right w:val="none" w:sz="0" w:space="0" w:color="auto"/>
      </w:divBdr>
    </w:div>
    <w:div w:id="2063095341">
      <w:bodyDiv w:val="1"/>
      <w:marLeft w:val="0"/>
      <w:marRight w:val="0"/>
      <w:marTop w:val="0"/>
      <w:marBottom w:val="0"/>
      <w:divBdr>
        <w:top w:val="none" w:sz="0" w:space="0" w:color="auto"/>
        <w:left w:val="none" w:sz="0" w:space="0" w:color="auto"/>
        <w:bottom w:val="none" w:sz="0" w:space="0" w:color="auto"/>
        <w:right w:val="none" w:sz="0" w:space="0" w:color="auto"/>
      </w:divBdr>
      <w:divsChild>
        <w:div w:id="1323385831">
          <w:marLeft w:val="640"/>
          <w:marRight w:val="0"/>
          <w:marTop w:val="0"/>
          <w:marBottom w:val="0"/>
          <w:divBdr>
            <w:top w:val="none" w:sz="0" w:space="0" w:color="auto"/>
            <w:left w:val="none" w:sz="0" w:space="0" w:color="auto"/>
            <w:bottom w:val="none" w:sz="0" w:space="0" w:color="auto"/>
            <w:right w:val="none" w:sz="0" w:space="0" w:color="auto"/>
          </w:divBdr>
        </w:div>
        <w:div w:id="115029998">
          <w:marLeft w:val="640"/>
          <w:marRight w:val="0"/>
          <w:marTop w:val="0"/>
          <w:marBottom w:val="0"/>
          <w:divBdr>
            <w:top w:val="none" w:sz="0" w:space="0" w:color="auto"/>
            <w:left w:val="none" w:sz="0" w:space="0" w:color="auto"/>
            <w:bottom w:val="none" w:sz="0" w:space="0" w:color="auto"/>
            <w:right w:val="none" w:sz="0" w:space="0" w:color="auto"/>
          </w:divBdr>
        </w:div>
        <w:div w:id="1108545135">
          <w:marLeft w:val="640"/>
          <w:marRight w:val="0"/>
          <w:marTop w:val="0"/>
          <w:marBottom w:val="0"/>
          <w:divBdr>
            <w:top w:val="none" w:sz="0" w:space="0" w:color="auto"/>
            <w:left w:val="none" w:sz="0" w:space="0" w:color="auto"/>
            <w:bottom w:val="none" w:sz="0" w:space="0" w:color="auto"/>
            <w:right w:val="none" w:sz="0" w:space="0" w:color="auto"/>
          </w:divBdr>
        </w:div>
        <w:div w:id="1079212287">
          <w:marLeft w:val="640"/>
          <w:marRight w:val="0"/>
          <w:marTop w:val="0"/>
          <w:marBottom w:val="0"/>
          <w:divBdr>
            <w:top w:val="none" w:sz="0" w:space="0" w:color="auto"/>
            <w:left w:val="none" w:sz="0" w:space="0" w:color="auto"/>
            <w:bottom w:val="none" w:sz="0" w:space="0" w:color="auto"/>
            <w:right w:val="none" w:sz="0" w:space="0" w:color="auto"/>
          </w:divBdr>
        </w:div>
        <w:div w:id="96563304">
          <w:marLeft w:val="640"/>
          <w:marRight w:val="0"/>
          <w:marTop w:val="0"/>
          <w:marBottom w:val="0"/>
          <w:divBdr>
            <w:top w:val="none" w:sz="0" w:space="0" w:color="auto"/>
            <w:left w:val="none" w:sz="0" w:space="0" w:color="auto"/>
            <w:bottom w:val="none" w:sz="0" w:space="0" w:color="auto"/>
            <w:right w:val="none" w:sz="0" w:space="0" w:color="auto"/>
          </w:divBdr>
        </w:div>
        <w:div w:id="1943830414">
          <w:marLeft w:val="640"/>
          <w:marRight w:val="0"/>
          <w:marTop w:val="0"/>
          <w:marBottom w:val="0"/>
          <w:divBdr>
            <w:top w:val="none" w:sz="0" w:space="0" w:color="auto"/>
            <w:left w:val="none" w:sz="0" w:space="0" w:color="auto"/>
            <w:bottom w:val="none" w:sz="0" w:space="0" w:color="auto"/>
            <w:right w:val="none" w:sz="0" w:space="0" w:color="auto"/>
          </w:divBdr>
        </w:div>
        <w:div w:id="721248049">
          <w:marLeft w:val="640"/>
          <w:marRight w:val="0"/>
          <w:marTop w:val="0"/>
          <w:marBottom w:val="0"/>
          <w:divBdr>
            <w:top w:val="none" w:sz="0" w:space="0" w:color="auto"/>
            <w:left w:val="none" w:sz="0" w:space="0" w:color="auto"/>
            <w:bottom w:val="none" w:sz="0" w:space="0" w:color="auto"/>
            <w:right w:val="none" w:sz="0" w:space="0" w:color="auto"/>
          </w:divBdr>
        </w:div>
        <w:div w:id="187378316">
          <w:marLeft w:val="640"/>
          <w:marRight w:val="0"/>
          <w:marTop w:val="0"/>
          <w:marBottom w:val="0"/>
          <w:divBdr>
            <w:top w:val="none" w:sz="0" w:space="0" w:color="auto"/>
            <w:left w:val="none" w:sz="0" w:space="0" w:color="auto"/>
            <w:bottom w:val="none" w:sz="0" w:space="0" w:color="auto"/>
            <w:right w:val="none" w:sz="0" w:space="0" w:color="auto"/>
          </w:divBdr>
        </w:div>
        <w:div w:id="1212500983">
          <w:marLeft w:val="640"/>
          <w:marRight w:val="0"/>
          <w:marTop w:val="0"/>
          <w:marBottom w:val="0"/>
          <w:divBdr>
            <w:top w:val="none" w:sz="0" w:space="0" w:color="auto"/>
            <w:left w:val="none" w:sz="0" w:space="0" w:color="auto"/>
            <w:bottom w:val="none" w:sz="0" w:space="0" w:color="auto"/>
            <w:right w:val="none" w:sz="0" w:space="0" w:color="auto"/>
          </w:divBdr>
        </w:div>
        <w:div w:id="1657295512">
          <w:marLeft w:val="640"/>
          <w:marRight w:val="0"/>
          <w:marTop w:val="0"/>
          <w:marBottom w:val="0"/>
          <w:divBdr>
            <w:top w:val="none" w:sz="0" w:space="0" w:color="auto"/>
            <w:left w:val="none" w:sz="0" w:space="0" w:color="auto"/>
            <w:bottom w:val="none" w:sz="0" w:space="0" w:color="auto"/>
            <w:right w:val="none" w:sz="0" w:space="0" w:color="auto"/>
          </w:divBdr>
        </w:div>
        <w:div w:id="938491322">
          <w:marLeft w:val="640"/>
          <w:marRight w:val="0"/>
          <w:marTop w:val="0"/>
          <w:marBottom w:val="0"/>
          <w:divBdr>
            <w:top w:val="none" w:sz="0" w:space="0" w:color="auto"/>
            <w:left w:val="none" w:sz="0" w:space="0" w:color="auto"/>
            <w:bottom w:val="none" w:sz="0" w:space="0" w:color="auto"/>
            <w:right w:val="none" w:sz="0" w:space="0" w:color="auto"/>
          </w:divBdr>
        </w:div>
        <w:div w:id="763842849">
          <w:marLeft w:val="640"/>
          <w:marRight w:val="0"/>
          <w:marTop w:val="0"/>
          <w:marBottom w:val="0"/>
          <w:divBdr>
            <w:top w:val="none" w:sz="0" w:space="0" w:color="auto"/>
            <w:left w:val="none" w:sz="0" w:space="0" w:color="auto"/>
            <w:bottom w:val="none" w:sz="0" w:space="0" w:color="auto"/>
            <w:right w:val="none" w:sz="0" w:space="0" w:color="auto"/>
          </w:divBdr>
        </w:div>
        <w:div w:id="2100515756">
          <w:marLeft w:val="640"/>
          <w:marRight w:val="0"/>
          <w:marTop w:val="0"/>
          <w:marBottom w:val="0"/>
          <w:divBdr>
            <w:top w:val="none" w:sz="0" w:space="0" w:color="auto"/>
            <w:left w:val="none" w:sz="0" w:space="0" w:color="auto"/>
            <w:bottom w:val="none" w:sz="0" w:space="0" w:color="auto"/>
            <w:right w:val="none" w:sz="0" w:space="0" w:color="auto"/>
          </w:divBdr>
        </w:div>
        <w:div w:id="283973537">
          <w:marLeft w:val="640"/>
          <w:marRight w:val="0"/>
          <w:marTop w:val="0"/>
          <w:marBottom w:val="0"/>
          <w:divBdr>
            <w:top w:val="none" w:sz="0" w:space="0" w:color="auto"/>
            <w:left w:val="none" w:sz="0" w:space="0" w:color="auto"/>
            <w:bottom w:val="none" w:sz="0" w:space="0" w:color="auto"/>
            <w:right w:val="none" w:sz="0" w:space="0" w:color="auto"/>
          </w:divBdr>
        </w:div>
        <w:div w:id="283968094">
          <w:marLeft w:val="640"/>
          <w:marRight w:val="0"/>
          <w:marTop w:val="0"/>
          <w:marBottom w:val="0"/>
          <w:divBdr>
            <w:top w:val="none" w:sz="0" w:space="0" w:color="auto"/>
            <w:left w:val="none" w:sz="0" w:space="0" w:color="auto"/>
            <w:bottom w:val="none" w:sz="0" w:space="0" w:color="auto"/>
            <w:right w:val="none" w:sz="0" w:space="0" w:color="auto"/>
          </w:divBdr>
        </w:div>
        <w:div w:id="1318070040">
          <w:marLeft w:val="640"/>
          <w:marRight w:val="0"/>
          <w:marTop w:val="0"/>
          <w:marBottom w:val="0"/>
          <w:divBdr>
            <w:top w:val="none" w:sz="0" w:space="0" w:color="auto"/>
            <w:left w:val="none" w:sz="0" w:space="0" w:color="auto"/>
            <w:bottom w:val="none" w:sz="0" w:space="0" w:color="auto"/>
            <w:right w:val="none" w:sz="0" w:space="0" w:color="auto"/>
          </w:divBdr>
        </w:div>
        <w:div w:id="1182553535">
          <w:marLeft w:val="640"/>
          <w:marRight w:val="0"/>
          <w:marTop w:val="0"/>
          <w:marBottom w:val="0"/>
          <w:divBdr>
            <w:top w:val="none" w:sz="0" w:space="0" w:color="auto"/>
            <w:left w:val="none" w:sz="0" w:space="0" w:color="auto"/>
            <w:bottom w:val="none" w:sz="0" w:space="0" w:color="auto"/>
            <w:right w:val="none" w:sz="0" w:space="0" w:color="auto"/>
          </w:divBdr>
        </w:div>
        <w:div w:id="458453192">
          <w:marLeft w:val="640"/>
          <w:marRight w:val="0"/>
          <w:marTop w:val="0"/>
          <w:marBottom w:val="0"/>
          <w:divBdr>
            <w:top w:val="none" w:sz="0" w:space="0" w:color="auto"/>
            <w:left w:val="none" w:sz="0" w:space="0" w:color="auto"/>
            <w:bottom w:val="none" w:sz="0" w:space="0" w:color="auto"/>
            <w:right w:val="none" w:sz="0" w:space="0" w:color="auto"/>
          </w:divBdr>
        </w:div>
        <w:div w:id="1635212809">
          <w:marLeft w:val="640"/>
          <w:marRight w:val="0"/>
          <w:marTop w:val="0"/>
          <w:marBottom w:val="0"/>
          <w:divBdr>
            <w:top w:val="none" w:sz="0" w:space="0" w:color="auto"/>
            <w:left w:val="none" w:sz="0" w:space="0" w:color="auto"/>
            <w:bottom w:val="none" w:sz="0" w:space="0" w:color="auto"/>
            <w:right w:val="none" w:sz="0" w:space="0" w:color="auto"/>
          </w:divBdr>
        </w:div>
        <w:div w:id="867572458">
          <w:marLeft w:val="640"/>
          <w:marRight w:val="0"/>
          <w:marTop w:val="0"/>
          <w:marBottom w:val="0"/>
          <w:divBdr>
            <w:top w:val="none" w:sz="0" w:space="0" w:color="auto"/>
            <w:left w:val="none" w:sz="0" w:space="0" w:color="auto"/>
            <w:bottom w:val="none" w:sz="0" w:space="0" w:color="auto"/>
            <w:right w:val="none" w:sz="0" w:space="0" w:color="auto"/>
          </w:divBdr>
        </w:div>
        <w:div w:id="494732591">
          <w:marLeft w:val="640"/>
          <w:marRight w:val="0"/>
          <w:marTop w:val="0"/>
          <w:marBottom w:val="0"/>
          <w:divBdr>
            <w:top w:val="none" w:sz="0" w:space="0" w:color="auto"/>
            <w:left w:val="none" w:sz="0" w:space="0" w:color="auto"/>
            <w:bottom w:val="none" w:sz="0" w:space="0" w:color="auto"/>
            <w:right w:val="none" w:sz="0" w:space="0" w:color="auto"/>
          </w:divBdr>
        </w:div>
        <w:div w:id="1539050591">
          <w:marLeft w:val="640"/>
          <w:marRight w:val="0"/>
          <w:marTop w:val="0"/>
          <w:marBottom w:val="0"/>
          <w:divBdr>
            <w:top w:val="none" w:sz="0" w:space="0" w:color="auto"/>
            <w:left w:val="none" w:sz="0" w:space="0" w:color="auto"/>
            <w:bottom w:val="none" w:sz="0" w:space="0" w:color="auto"/>
            <w:right w:val="none" w:sz="0" w:space="0" w:color="auto"/>
          </w:divBdr>
        </w:div>
        <w:div w:id="856315463">
          <w:marLeft w:val="640"/>
          <w:marRight w:val="0"/>
          <w:marTop w:val="0"/>
          <w:marBottom w:val="0"/>
          <w:divBdr>
            <w:top w:val="none" w:sz="0" w:space="0" w:color="auto"/>
            <w:left w:val="none" w:sz="0" w:space="0" w:color="auto"/>
            <w:bottom w:val="none" w:sz="0" w:space="0" w:color="auto"/>
            <w:right w:val="none" w:sz="0" w:space="0" w:color="auto"/>
          </w:divBdr>
        </w:div>
        <w:div w:id="207684768">
          <w:marLeft w:val="640"/>
          <w:marRight w:val="0"/>
          <w:marTop w:val="0"/>
          <w:marBottom w:val="0"/>
          <w:divBdr>
            <w:top w:val="none" w:sz="0" w:space="0" w:color="auto"/>
            <w:left w:val="none" w:sz="0" w:space="0" w:color="auto"/>
            <w:bottom w:val="none" w:sz="0" w:space="0" w:color="auto"/>
            <w:right w:val="none" w:sz="0" w:space="0" w:color="auto"/>
          </w:divBdr>
        </w:div>
        <w:div w:id="2146510178">
          <w:marLeft w:val="640"/>
          <w:marRight w:val="0"/>
          <w:marTop w:val="0"/>
          <w:marBottom w:val="0"/>
          <w:divBdr>
            <w:top w:val="none" w:sz="0" w:space="0" w:color="auto"/>
            <w:left w:val="none" w:sz="0" w:space="0" w:color="auto"/>
            <w:bottom w:val="none" w:sz="0" w:space="0" w:color="auto"/>
            <w:right w:val="none" w:sz="0" w:space="0" w:color="auto"/>
          </w:divBdr>
        </w:div>
        <w:div w:id="950162129">
          <w:marLeft w:val="640"/>
          <w:marRight w:val="0"/>
          <w:marTop w:val="0"/>
          <w:marBottom w:val="0"/>
          <w:divBdr>
            <w:top w:val="none" w:sz="0" w:space="0" w:color="auto"/>
            <w:left w:val="none" w:sz="0" w:space="0" w:color="auto"/>
            <w:bottom w:val="none" w:sz="0" w:space="0" w:color="auto"/>
            <w:right w:val="none" w:sz="0" w:space="0" w:color="auto"/>
          </w:divBdr>
        </w:div>
        <w:div w:id="720514965">
          <w:marLeft w:val="640"/>
          <w:marRight w:val="0"/>
          <w:marTop w:val="0"/>
          <w:marBottom w:val="0"/>
          <w:divBdr>
            <w:top w:val="none" w:sz="0" w:space="0" w:color="auto"/>
            <w:left w:val="none" w:sz="0" w:space="0" w:color="auto"/>
            <w:bottom w:val="none" w:sz="0" w:space="0" w:color="auto"/>
            <w:right w:val="none" w:sz="0" w:space="0" w:color="auto"/>
          </w:divBdr>
        </w:div>
        <w:div w:id="2036465975">
          <w:marLeft w:val="640"/>
          <w:marRight w:val="0"/>
          <w:marTop w:val="0"/>
          <w:marBottom w:val="0"/>
          <w:divBdr>
            <w:top w:val="none" w:sz="0" w:space="0" w:color="auto"/>
            <w:left w:val="none" w:sz="0" w:space="0" w:color="auto"/>
            <w:bottom w:val="none" w:sz="0" w:space="0" w:color="auto"/>
            <w:right w:val="none" w:sz="0" w:space="0" w:color="auto"/>
          </w:divBdr>
        </w:div>
        <w:div w:id="330328275">
          <w:marLeft w:val="640"/>
          <w:marRight w:val="0"/>
          <w:marTop w:val="0"/>
          <w:marBottom w:val="0"/>
          <w:divBdr>
            <w:top w:val="none" w:sz="0" w:space="0" w:color="auto"/>
            <w:left w:val="none" w:sz="0" w:space="0" w:color="auto"/>
            <w:bottom w:val="none" w:sz="0" w:space="0" w:color="auto"/>
            <w:right w:val="none" w:sz="0" w:space="0" w:color="auto"/>
          </w:divBdr>
        </w:div>
        <w:div w:id="193421947">
          <w:marLeft w:val="640"/>
          <w:marRight w:val="0"/>
          <w:marTop w:val="0"/>
          <w:marBottom w:val="0"/>
          <w:divBdr>
            <w:top w:val="none" w:sz="0" w:space="0" w:color="auto"/>
            <w:left w:val="none" w:sz="0" w:space="0" w:color="auto"/>
            <w:bottom w:val="none" w:sz="0" w:space="0" w:color="auto"/>
            <w:right w:val="none" w:sz="0" w:space="0" w:color="auto"/>
          </w:divBdr>
        </w:div>
        <w:div w:id="724991584">
          <w:marLeft w:val="640"/>
          <w:marRight w:val="0"/>
          <w:marTop w:val="0"/>
          <w:marBottom w:val="0"/>
          <w:divBdr>
            <w:top w:val="none" w:sz="0" w:space="0" w:color="auto"/>
            <w:left w:val="none" w:sz="0" w:space="0" w:color="auto"/>
            <w:bottom w:val="none" w:sz="0" w:space="0" w:color="auto"/>
            <w:right w:val="none" w:sz="0" w:space="0" w:color="auto"/>
          </w:divBdr>
        </w:div>
        <w:div w:id="1169445178">
          <w:marLeft w:val="640"/>
          <w:marRight w:val="0"/>
          <w:marTop w:val="0"/>
          <w:marBottom w:val="0"/>
          <w:divBdr>
            <w:top w:val="none" w:sz="0" w:space="0" w:color="auto"/>
            <w:left w:val="none" w:sz="0" w:space="0" w:color="auto"/>
            <w:bottom w:val="none" w:sz="0" w:space="0" w:color="auto"/>
            <w:right w:val="none" w:sz="0" w:space="0" w:color="auto"/>
          </w:divBdr>
        </w:div>
        <w:div w:id="1000353067">
          <w:marLeft w:val="640"/>
          <w:marRight w:val="0"/>
          <w:marTop w:val="0"/>
          <w:marBottom w:val="0"/>
          <w:divBdr>
            <w:top w:val="none" w:sz="0" w:space="0" w:color="auto"/>
            <w:left w:val="none" w:sz="0" w:space="0" w:color="auto"/>
            <w:bottom w:val="none" w:sz="0" w:space="0" w:color="auto"/>
            <w:right w:val="none" w:sz="0" w:space="0" w:color="auto"/>
          </w:divBdr>
        </w:div>
        <w:div w:id="1886257627">
          <w:marLeft w:val="640"/>
          <w:marRight w:val="0"/>
          <w:marTop w:val="0"/>
          <w:marBottom w:val="0"/>
          <w:divBdr>
            <w:top w:val="none" w:sz="0" w:space="0" w:color="auto"/>
            <w:left w:val="none" w:sz="0" w:space="0" w:color="auto"/>
            <w:bottom w:val="none" w:sz="0" w:space="0" w:color="auto"/>
            <w:right w:val="none" w:sz="0" w:space="0" w:color="auto"/>
          </w:divBdr>
        </w:div>
        <w:div w:id="719741462">
          <w:marLeft w:val="640"/>
          <w:marRight w:val="0"/>
          <w:marTop w:val="0"/>
          <w:marBottom w:val="0"/>
          <w:divBdr>
            <w:top w:val="none" w:sz="0" w:space="0" w:color="auto"/>
            <w:left w:val="none" w:sz="0" w:space="0" w:color="auto"/>
            <w:bottom w:val="none" w:sz="0" w:space="0" w:color="auto"/>
            <w:right w:val="none" w:sz="0" w:space="0" w:color="auto"/>
          </w:divBdr>
        </w:div>
        <w:div w:id="37820164">
          <w:marLeft w:val="640"/>
          <w:marRight w:val="0"/>
          <w:marTop w:val="0"/>
          <w:marBottom w:val="0"/>
          <w:divBdr>
            <w:top w:val="none" w:sz="0" w:space="0" w:color="auto"/>
            <w:left w:val="none" w:sz="0" w:space="0" w:color="auto"/>
            <w:bottom w:val="none" w:sz="0" w:space="0" w:color="auto"/>
            <w:right w:val="none" w:sz="0" w:space="0" w:color="auto"/>
          </w:divBdr>
        </w:div>
        <w:div w:id="249508948">
          <w:marLeft w:val="640"/>
          <w:marRight w:val="0"/>
          <w:marTop w:val="0"/>
          <w:marBottom w:val="0"/>
          <w:divBdr>
            <w:top w:val="none" w:sz="0" w:space="0" w:color="auto"/>
            <w:left w:val="none" w:sz="0" w:space="0" w:color="auto"/>
            <w:bottom w:val="none" w:sz="0" w:space="0" w:color="auto"/>
            <w:right w:val="none" w:sz="0" w:space="0" w:color="auto"/>
          </w:divBdr>
        </w:div>
        <w:div w:id="102653196">
          <w:marLeft w:val="640"/>
          <w:marRight w:val="0"/>
          <w:marTop w:val="0"/>
          <w:marBottom w:val="0"/>
          <w:divBdr>
            <w:top w:val="none" w:sz="0" w:space="0" w:color="auto"/>
            <w:left w:val="none" w:sz="0" w:space="0" w:color="auto"/>
            <w:bottom w:val="none" w:sz="0" w:space="0" w:color="auto"/>
            <w:right w:val="none" w:sz="0" w:space="0" w:color="auto"/>
          </w:divBdr>
        </w:div>
        <w:div w:id="957029468">
          <w:marLeft w:val="640"/>
          <w:marRight w:val="0"/>
          <w:marTop w:val="0"/>
          <w:marBottom w:val="0"/>
          <w:divBdr>
            <w:top w:val="none" w:sz="0" w:space="0" w:color="auto"/>
            <w:left w:val="none" w:sz="0" w:space="0" w:color="auto"/>
            <w:bottom w:val="none" w:sz="0" w:space="0" w:color="auto"/>
            <w:right w:val="none" w:sz="0" w:space="0" w:color="auto"/>
          </w:divBdr>
        </w:div>
      </w:divsChild>
    </w:div>
    <w:div w:id="2064717390">
      <w:bodyDiv w:val="1"/>
      <w:marLeft w:val="0"/>
      <w:marRight w:val="0"/>
      <w:marTop w:val="0"/>
      <w:marBottom w:val="0"/>
      <w:divBdr>
        <w:top w:val="none" w:sz="0" w:space="0" w:color="auto"/>
        <w:left w:val="none" w:sz="0" w:space="0" w:color="auto"/>
        <w:bottom w:val="none" w:sz="0" w:space="0" w:color="auto"/>
        <w:right w:val="none" w:sz="0" w:space="0" w:color="auto"/>
      </w:divBdr>
      <w:divsChild>
        <w:div w:id="1319725792">
          <w:marLeft w:val="640"/>
          <w:marRight w:val="0"/>
          <w:marTop w:val="0"/>
          <w:marBottom w:val="0"/>
          <w:divBdr>
            <w:top w:val="none" w:sz="0" w:space="0" w:color="auto"/>
            <w:left w:val="none" w:sz="0" w:space="0" w:color="auto"/>
            <w:bottom w:val="none" w:sz="0" w:space="0" w:color="auto"/>
            <w:right w:val="none" w:sz="0" w:space="0" w:color="auto"/>
          </w:divBdr>
        </w:div>
        <w:div w:id="1029137579">
          <w:marLeft w:val="640"/>
          <w:marRight w:val="0"/>
          <w:marTop w:val="0"/>
          <w:marBottom w:val="0"/>
          <w:divBdr>
            <w:top w:val="none" w:sz="0" w:space="0" w:color="auto"/>
            <w:left w:val="none" w:sz="0" w:space="0" w:color="auto"/>
            <w:bottom w:val="none" w:sz="0" w:space="0" w:color="auto"/>
            <w:right w:val="none" w:sz="0" w:space="0" w:color="auto"/>
          </w:divBdr>
        </w:div>
        <w:div w:id="481699504">
          <w:marLeft w:val="640"/>
          <w:marRight w:val="0"/>
          <w:marTop w:val="0"/>
          <w:marBottom w:val="0"/>
          <w:divBdr>
            <w:top w:val="none" w:sz="0" w:space="0" w:color="auto"/>
            <w:left w:val="none" w:sz="0" w:space="0" w:color="auto"/>
            <w:bottom w:val="none" w:sz="0" w:space="0" w:color="auto"/>
            <w:right w:val="none" w:sz="0" w:space="0" w:color="auto"/>
          </w:divBdr>
        </w:div>
        <w:div w:id="1411080682">
          <w:marLeft w:val="640"/>
          <w:marRight w:val="0"/>
          <w:marTop w:val="0"/>
          <w:marBottom w:val="0"/>
          <w:divBdr>
            <w:top w:val="none" w:sz="0" w:space="0" w:color="auto"/>
            <w:left w:val="none" w:sz="0" w:space="0" w:color="auto"/>
            <w:bottom w:val="none" w:sz="0" w:space="0" w:color="auto"/>
            <w:right w:val="none" w:sz="0" w:space="0" w:color="auto"/>
          </w:divBdr>
        </w:div>
        <w:div w:id="1651985587">
          <w:marLeft w:val="640"/>
          <w:marRight w:val="0"/>
          <w:marTop w:val="0"/>
          <w:marBottom w:val="0"/>
          <w:divBdr>
            <w:top w:val="none" w:sz="0" w:space="0" w:color="auto"/>
            <w:left w:val="none" w:sz="0" w:space="0" w:color="auto"/>
            <w:bottom w:val="none" w:sz="0" w:space="0" w:color="auto"/>
            <w:right w:val="none" w:sz="0" w:space="0" w:color="auto"/>
          </w:divBdr>
        </w:div>
        <w:div w:id="2142576693">
          <w:marLeft w:val="640"/>
          <w:marRight w:val="0"/>
          <w:marTop w:val="0"/>
          <w:marBottom w:val="0"/>
          <w:divBdr>
            <w:top w:val="none" w:sz="0" w:space="0" w:color="auto"/>
            <w:left w:val="none" w:sz="0" w:space="0" w:color="auto"/>
            <w:bottom w:val="none" w:sz="0" w:space="0" w:color="auto"/>
            <w:right w:val="none" w:sz="0" w:space="0" w:color="auto"/>
          </w:divBdr>
        </w:div>
        <w:div w:id="433092713">
          <w:marLeft w:val="640"/>
          <w:marRight w:val="0"/>
          <w:marTop w:val="0"/>
          <w:marBottom w:val="0"/>
          <w:divBdr>
            <w:top w:val="none" w:sz="0" w:space="0" w:color="auto"/>
            <w:left w:val="none" w:sz="0" w:space="0" w:color="auto"/>
            <w:bottom w:val="none" w:sz="0" w:space="0" w:color="auto"/>
            <w:right w:val="none" w:sz="0" w:space="0" w:color="auto"/>
          </w:divBdr>
        </w:div>
        <w:div w:id="1980694799">
          <w:marLeft w:val="640"/>
          <w:marRight w:val="0"/>
          <w:marTop w:val="0"/>
          <w:marBottom w:val="0"/>
          <w:divBdr>
            <w:top w:val="none" w:sz="0" w:space="0" w:color="auto"/>
            <w:left w:val="none" w:sz="0" w:space="0" w:color="auto"/>
            <w:bottom w:val="none" w:sz="0" w:space="0" w:color="auto"/>
            <w:right w:val="none" w:sz="0" w:space="0" w:color="auto"/>
          </w:divBdr>
        </w:div>
        <w:div w:id="625425439">
          <w:marLeft w:val="640"/>
          <w:marRight w:val="0"/>
          <w:marTop w:val="0"/>
          <w:marBottom w:val="0"/>
          <w:divBdr>
            <w:top w:val="none" w:sz="0" w:space="0" w:color="auto"/>
            <w:left w:val="none" w:sz="0" w:space="0" w:color="auto"/>
            <w:bottom w:val="none" w:sz="0" w:space="0" w:color="auto"/>
            <w:right w:val="none" w:sz="0" w:space="0" w:color="auto"/>
          </w:divBdr>
        </w:div>
        <w:div w:id="2082831757">
          <w:marLeft w:val="640"/>
          <w:marRight w:val="0"/>
          <w:marTop w:val="0"/>
          <w:marBottom w:val="0"/>
          <w:divBdr>
            <w:top w:val="none" w:sz="0" w:space="0" w:color="auto"/>
            <w:left w:val="none" w:sz="0" w:space="0" w:color="auto"/>
            <w:bottom w:val="none" w:sz="0" w:space="0" w:color="auto"/>
            <w:right w:val="none" w:sz="0" w:space="0" w:color="auto"/>
          </w:divBdr>
        </w:div>
        <w:div w:id="1232302914">
          <w:marLeft w:val="640"/>
          <w:marRight w:val="0"/>
          <w:marTop w:val="0"/>
          <w:marBottom w:val="0"/>
          <w:divBdr>
            <w:top w:val="none" w:sz="0" w:space="0" w:color="auto"/>
            <w:left w:val="none" w:sz="0" w:space="0" w:color="auto"/>
            <w:bottom w:val="none" w:sz="0" w:space="0" w:color="auto"/>
            <w:right w:val="none" w:sz="0" w:space="0" w:color="auto"/>
          </w:divBdr>
        </w:div>
        <w:div w:id="1571498920">
          <w:marLeft w:val="640"/>
          <w:marRight w:val="0"/>
          <w:marTop w:val="0"/>
          <w:marBottom w:val="0"/>
          <w:divBdr>
            <w:top w:val="none" w:sz="0" w:space="0" w:color="auto"/>
            <w:left w:val="none" w:sz="0" w:space="0" w:color="auto"/>
            <w:bottom w:val="none" w:sz="0" w:space="0" w:color="auto"/>
            <w:right w:val="none" w:sz="0" w:space="0" w:color="auto"/>
          </w:divBdr>
        </w:div>
        <w:div w:id="1561016378">
          <w:marLeft w:val="640"/>
          <w:marRight w:val="0"/>
          <w:marTop w:val="0"/>
          <w:marBottom w:val="0"/>
          <w:divBdr>
            <w:top w:val="none" w:sz="0" w:space="0" w:color="auto"/>
            <w:left w:val="none" w:sz="0" w:space="0" w:color="auto"/>
            <w:bottom w:val="none" w:sz="0" w:space="0" w:color="auto"/>
            <w:right w:val="none" w:sz="0" w:space="0" w:color="auto"/>
          </w:divBdr>
        </w:div>
        <w:div w:id="263735734">
          <w:marLeft w:val="640"/>
          <w:marRight w:val="0"/>
          <w:marTop w:val="0"/>
          <w:marBottom w:val="0"/>
          <w:divBdr>
            <w:top w:val="none" w:sz="0" w:space="0" w:color="auto"/>
            <w:left w:val="none" w:sz="0" w:space="0" w:color="auto"/>
            <w:bottom w:val="none" w:sz="0" w:space="0" w:color="auto"/>
            <w:right w:val="none" w:sz="0" w:space="0" w:color="auto"/>
          </w:divBdr>
        </w:div>
        <w:div w:id="2051881824">
          <w:marLeft w:val="640"/>
          <w:marRight w:val="0"/>
          <w:marTop w:val="0"/>
          <w:marBottom w:val="0"/>
          <w:divBdr>
            <w:top w:val="none" w:sz="0" w:space="0" w:color="auto"/>
            <w:left w:val="none" w:sz="0" w:space="0" w:color="auto"/>
            <w:bottom w:val="none" w:sz="0" w:space="0" w:color="auto"/>
            <w:right w:val="none" w:sz="0" w:space="0" w:color="auto"/>
          </w:divBdr>
        </w:div>
        <w:div w:id="2073768908">
          <w:marLeft w:val="640"/>
          <w:marRight w:val="0"/>
          <w:marTop w:val="0"/>
          <w:marBottom w:val="0"/>
          <w:divBdr>
            <w:top w:val="none" w:sz="0" w:space="0" w:color="auto"/>
            <w:left w:val="none" w:sz="0" w:space="0" w:color="auto"/>
            <w:bottom w:val="none" w:sz="0" w:space="0" w:color="auto"/>
            <w:right w:val="none" w:sz="0" w:space="0" w:color="auto"/>
          </w:divBdr>
        </w:div>
        <w:div w:id="513541874">
          <w:marLeft w:val="640"/>
          <w:marRight w:val="0"/>
          <w:marTop w:val="0"/>
          <w:marBottom w:val="0"/>
          <w:divBdr>
            <w:top w:val="none" w:sz="0" w:space="0" w:color="auto"/>
            <w:left w:val="none" w:sz="0" w:space="0" w:color="auto"/>
            <w:bottom w:val="none" w:sz="0" w:space="0" w:color="auto"/>
            <w:right w:val="none" w:sz="0" w:space="0" w:color="auto"/>
          </w:divBdr>
        </w:div>
        <w:div w:id="1885097626">
          <w:marLeft w:val="640"/>
          <w:marRight w:val="0"/>
          <w:marTop w:val="0"/>
          <w:marBottom w:val="0"/>
          <w:divBdr>
            <w:top w:val="none" w:sz="0" w:space="0" w:color="auto"/>
            <w:left w:val="none" w:sz="0" w:space="0" w:color="auto"/>
            <w:bottom w:val="none" w:sz="0" w:space="0" w:color="auto"/>
            <w:right w:val="none" w:sz="0" w:space="0" w:color="auto"/>
          </w:divBdr>
        </w:div>
        <w:div w:id="219757781">
          <w:marLeft w:val="640"/>
          <w:marRight w:val="0"/>
          <w:marTop w:val="0"/>
          <w:marBottom w:val="0"/>
          <w:divBdr>
            <w:top w:val="none" w:sz="0" w:space="0" w:color="auto"/>
            <w:left w:val="none" w:sz="0" w:space="0" w:color="auto"/>
            <w:bottom w:val="none" w:sz="0" w:space="0" w:color="auto"/>
            <w:right w:val="none" w:sz="0" w:space="0" w:color="auto"/>
          </w:divBdr>
        </w:div>
        <w:div w:id="1075661092">
          <w:marLeft w:val="640"/>
          <w:marRight w:val="0"/>
          <w:marTop w:val="0"/>
          <w:marBottom w:val="0"/>
          <w:divBdr>
            <w:top w:val="none" w:sz="0" w:space="0" w:color="auto"/>
            <w:left w:val="none" w:sz="0" w:space="0" w:color="auto"/>
            <w:bottom w:val="none" w:sz="0" w:space="0" w:color="auto"/>
            <w:right w:val="none" w:sz="0" w:space="0" w:color="auto"/>
          </w:divBdr>
        </w:div>
        <w:div w:id="140849460">
          <w:marLeft w:val="640"/>
          <w:marRight w:val="0"/>
          <w:marTop w:val="0"/>
          <w:marBottom w:val="0"/>
          <w:divBdr>
            <w:top w:val="none" w:sz="0" w:space="0" w:color="auto"/>
            <w:left w:val="none" w:sz="0" w:space="0" w:color="auto"/>
            <w:bottom w:val="none" w:sz="0" w:space="0" w:color="auto"/>
            <w:right w:val="none" w:sz="0" w:space="0" w:color="auto"/>
          </w:divBdr>
        </w:div>
        <w:div w:id="960917335">
          <w:marLeft w:val="640"/>
          <w:marRight w:val="0"/>
          <w:marTop w:val="0"/>
          <w:marBottom w:val="0"/>
          <w:divBdr>
            <w:top w:val="none" w:sz="0" w:space="0" w:color="auto"/>
            <w:left w:val="none" w:sz="0" w:space="0" w:color="auto"/>
            <w:bottom w:val="none" w:sz="0" w:space="0" w:color="auto"/>
            <w:right w:val="none" w:sz="0" w:space="0" w:color="auto"/>
          </w:divBdr>
        </w:div>
        <w:div w:id="2008165203">
          <w:marLeft w:val="640"/>
          <w:marRight w:val="0"/>
          <w:marTop w:val="0"/>
          <w:marBottom w:val="0"/>
          <w:divBdr>
            <w:top w:val="none" w:sz="0" w:space="0" w:color="auto"/>
            <w:left w:val="none" w:sz="0" w:space="0" w:color="auto"/>
            <w:bottom w:val="none" w:sz="0" w:space="0" w:color="auto"/>
            <w:right w:val="none" w:sz="0" w:space="0" w:color="auto"/>
          </w:divBdr>
        </w:div>
        <w:div w:id="724840431">
          <w:marLeft w:val="640"/>
          <w:marRight w:val="0"/>
          <w:marTop w:val="0"/>
          <w:marBottom w:val="0"/>
          <w:divBdr>
            <w:top w:val="none" w:sz="0" w:space="0" w:color="auto"/>
            <w:left w:val="none" w:sz="0" w:space="0" w:color="auto"/>
            <w:bottom w:val="none" w:sz="0" w:space="0" w:color="auto"/>
            <w:right w:val="none" w:sz="0" w:space="0" w:color="auto"/>
          </w:divBdr>
        </w:div>
        <w:div w:id="189495513">
          <w:marLeft w:val="640"/>
          <w:marRight w:val="0"/>
          <w:marTop w:val="0"/>
          <w:marBottom w:val="0"/>
          <w:divBdr>
            <w:top w:val="none" w:sz="0" w:space="0" w:color="auto"/>
            <w:left w:val="none" w:sz="0" w:space="0" w:color="auto"/>
            <w:bottom w:val="none" w:sz="0" w:space="0" w:color="auto"/>
            <w:right w:val="none" w:sz="0" w:space="0" w:color="auto"/>
          </w:divBdr>
        </w:div>
        <w:div w:id="1204099487">
          <w:marLeft w:val="640"/>
          <w:marRight w:val="0"/>
          <w:marTop w:val="0"/>
          <w:marBottom w:val="0"/>
          <w:divBdr>
            <w:top w:val="none" w:sz="0" w:space="0" w:color="auto"/>
            <w:left w:val="none" w:sz="0" w:space="0" w:color="auto"/>
            <w:bottom w:val="none" w:sz="0" w:space="0" w:color="auto"/>
            <w:right w:val="none" w:sz="0" w:space="0" w:color="auto"/>
          </w:divBdr>
        </w:div>
        <w:div w:id="12802992">
          <w:marLeft w:val="640"/>
          <w:marRight w:val="0"/>
          <w:marTop w:val="0"/>
          <w:marBottom w:val="0"/>
          <w:divBdr>
            <w:top w:val="none" w:sz="0" w:space="0" w:color="auto"/>
            <w:left w:val="none" w:sz="0" w:space="0" w:color="auto"/>
            <w:bottom w:val="none" w:sz="0" w:space="0" w:color="auto"/>
            <w:right w:val="none" w:sz="0" w:space="0" w:color="auto"/>
          </w:divBdr>
        </w:div>
        <w:div w:id="418143013">
          <w:marLeft w:val="640"/>
          <w:marRight w:val="0"/>
          <w:marTop w:val="0"/>
          <w:marBottom w:val="0"/>
          <w:divBdr>
            <w:top w:val="none" w:sz="0" w:space="0" w:color="auto"/>
            <w:left w:val="none" w:sz="0" w:space="0" w:color="auto"/>
            <w:bottom w:val="none" w:sz="0" w:space="0" w:color="auto"/>
            <w:right w:val="none" w:sz="0" w:space="0" w:color="auto"/>
          </w:divBdr>
        </w:div>
        <w:div w:id="991904788">
          <w:marLeft w:val="640"/>
          <w:marRight w:val="0"/>
          <w:marTop w:val="0"/>
          <w:marBottom w:val="0"/>
          <w:divBdr>
            <w:top w:val="none" w:sz="0" w:space="0" w:color="auto"/>
            <w:left w:val="none" w:sz="0" w:space="0" w:color="auto"/>
            <w:bottom w:val="none" w:sz="0" w:space="0" w:color="auto"/>
            <w:right w:val="none" w:sz="0" w:space="0" w:color="auto"/>
          </w:divBdr>
        </w:div>
        <w:div w:id="1648121680">
          <w:marLeft w:val="640"/>
          <w:marRight w:val="0"/>
          <w:marTop w:val="0"/>
          <w:marBottom w:val="0"/>
          <w:divBdr>
            <w:top w:val="none" w:sz="0" w:space="0" w:color="auto"/>
            <w:left w:val="none" w:sz="0" w:space="0" w:color="auto"/>
            <w:bottom w:val="none" w:sz="0" w:space="0" w:color="auto"/>
            <w:right w:val="none" w:sz="0" w:space="0" w:color="auto"/>
          </w:divBdr>
        </w:div>
        <w:div w:id="775252553">
          <w:marLeft w:val="640"/>
          <w:marRight w:val="0"/>
          <w:marTop w:val="0"/>
          <w:marBottom w:val="0"/>
          <w:divBdr>
            <w:top w:val="none" w:sz="0" w:space="0" w:color="auto"/>
            <w:left w:val="none" w:sz="0" w:space="0" w:color="auto"/>
            <w:bottom w:val="none" w:sz="0" w:space="0" w:color="auto"/>
            <w:right w:val="none" w:sz="0" w:space="0" w:color="auto"/>
          </w:divBdr>
        </w:div>
        <w:div w:id="333342959">
          <w:marLeft w:val="640"/>
          <w:marRight w:val="0"/>
          <w:marTop w:val="0"/>
          <w:marBottom w:val="0"/>
          <w:divBdr>
            <w:top w:val="none" w:sz="0" w:space="0" w:color="auto"/>
            <w:left w:val="none" w:sz="0" w:space="0" w:color="auto"/>
            <w:bottom w:val="none" w:sz="0" w:space="0" w:color="auto"/>
            <w:right w:val="none" w:sz="0" w:space="0" w:color="auto"/>
          </w:divBdr>
        </w:div>
        <w:div w:id="881983505">
          <w:marLeft w:val="640"/>
          <w:marRight w:val="0"/>
          <w:marTop w:val="0"/>
          <w:marBottom w:val="0"/>
          <w:divBdr>
            <w:top w:val="none" w:sz="0" w:space="0" w:color="auto"/>
            <w:left w:val="none" w:sz="0" w:space="0" w:color="auto"/>
            <w:bottom w:val="none" w:sz="0" w:space="0" w:color="auto"/>
            <w:right w:val="none" w:sz="0" w:space="0" w:color="auto"/>
          </w:divBdr>
        </w:div>
        <w:div w:id="624039664">
          <w:marLeft w:val="640"/>
          <w:marRight w:val="0"/>
          <w:marTop w:val="0"/>
          <w:marBottom w:val="0"/>
          <w:divBdr>
            <w:top w:val="none" w:sz="0" w:space="0" w:color="auto"/>
            <w:left w:val="none" w:sz="0" w:space="0" w:color="auto"/>
            <w:bottom w:val="none" w:sz="0" w:space="0" w:color="auto"/>
            <w:right w:val="none" w:sz="0" w:space="0" w:color="auto"/>
          </w:divBdr>
        </w:div>
        <w:div w:id="1974559324">
          <w:marLeft w:val="640"/>
          <w:marRight w:val="0"/>
          <w:marTop w:val="0"/>
          <w:marBottom w:val="0"/>
          <w:divBdr>
            <w:top w:val="none" w:sz="0" w:space="0" w:color="auto"/>
            <w:left w:val="none" w:sz="0" w:space="0" w:color="auto"/>
            <w:bottom w:val="none" w:sz="0" w:space="0" w:color="auto"/>
            <w:right w:val="none" w:sz="0" w:space="0" w:color="auto"/>
          </w:divBdr>
        </w:div>
        <w:div w:id="197856920">
          <w:marLeft w:val="640"/>
          <w:marRight w:val="0"/>
          <w:marTop w:val="0"/>
          <w:marBottom w:val="0"/>
          <w:divBdr>
            <w:top w:val="none" w:sz="0" w:space="0" w:color="auto"/>
            <w:left w:val="none" w:sz="0" w:space="0" w:color="auto"/>
            <w:bottom w:val="none" w:sz="0" w:space="0" w:color="auto"/>
            <w:right w:val="none" w:sz="0" w:space="0" w:color="auto"/>
          </w:divBdr>
        </w:div>
      </w:divsChild>
    </w:div>
    <w:div w:id="2067221554">
      <w:bodyDiv w:val="1"/>
      <w:marLeft w:val="0"/>
      <w:marRight w:val="0"/>
      <w:marTop w:val="0"/>
      <w:marBottom w:val="0"/>
      <w:divBdr>
        <w:top w:val="none" w:sz="0" w:space="0" w:color="auto"/>
        <w:left w:val="none" w:sz="0" w:space="0" w:color="auto"/>
        <w:bottom w:val="none" w:sz="0" w:space="0" w:color="auto"/>
        <w:right w:val="none" w:sz="0" w:space="0" w:color="auto"/>
      </w:divBdr>
      <w:divsChild>
        <w:div w:id="288783824">
          <w:marLeft w:val="640"/>
          <w:marRight w:val="0"/>
          <w:marTop w:val="0"/>
          <w:marBottom w:val="0"/>
          <w:divBdr>
            <w:top w:val="none" w:sz="0" w:space="0" w:color="auto"/>
            <w:left w:val="none" w:sz="0" w:space="0" w:color="auto"/>
            <w:bottom w:val="none" w:sz="0" w:space="0" w:color="auto"/>
            <w:right w:val="none" w:sz="0" w:space="0" w:color="auto"/>
          </w:divBdr>
        </w:div>
        <w:div w:id="1162312518">
          <w:marLeft w:val="640"/>
          <w:marRight w:val="0"/>
          <w:marTop w:val="0"/>
          <w:marBottom w:val="0"/>
          <w:divBdr>
            <w:top w:val="none" w:sz="0" w:space="0" w:color="auto"/>
            <w:left w:val="none" w:sz="0" w:space="0" w:color="auto"/>
            <w:bottom w:val="none" w:sz="0" w:space="0" w:color="auto"/>
            <w:right w:val="none" w:sz="0" w:space="0" w:color="auto"/>
          </w:divBdr>
        </w:div>
        <w:div w:id="1787693027">
          <w:marLeft w:val="640"/>
          <w:marRight w:val="0"/>
          <w:marTop w:val="0"/>
          <w:marBottom w:val="0"/>
          <w:divBdr>
            <w:top w:val="none" w:sz="0" w:space="0" w:color="auto"/>
            <w:left w:val="none" w:sz="0" w:space="0" w:color="auto"/>
            <w:bottom w:val="none" w:sz="0" w:space="0" w:color="auto"/>
            <w:right w:val="none" w:sz="0" w:space="0" w:color="auto"/>
          </w:divBdr>
        </w:div>
        <w:div w:id="353305354">
          <w:marLeft w:val="640"/>
          <w:marRight w:val="0"/>
          <w:marTop w:val="0"/>
          <w:marBottom w:val="0"/>
          <w:divBdr>
            <w:top w:val="none" w:sz="0" w:space="0" w:color="auto"/>
            <w:left w:val="none" w:sz="0" w:space="0" w:color="auto"/>
            <w:bottom w:val="none" w:sz="0" w:space="0" w:color="auto"/>
            <w:right w:val="none" w:sz="0" w:space="0" w:color="auto"/>
          </w:divBdr>
        </w:div>
        <w:div w:id="699010819">
          <w:marLeft w:val="640"/>
          <w:marRight w:val="0"/>
          <w:marTop w:val="0"/>
          <w:marBottom w:val="0"/>
          <w:divBdr>
            <w:top w:val="none" w:sz="0" w:space="0" w:color="auto"/>
            <w:left w:val="none" w:sz="0" w:space="0" w:color="auto"/>
            <w:bottom w:val="none" w:sz="0" w:space="0" w:color="auto"/>
            <w:right w:val="none" w:sz="0" w:space="0" w:color="auto"/>
          </w:divBdr>
        </w:div>
        <w:div w:id="1846284684">
          <w:marLeft w:val="640"/>
          <w:marRight w:val="0"/>
          <w:marTop w:val="0"/>
          <w:marBottom w:val="0"/>
          <w:divBdr>
            <w:top w:val="none" w:sz="0" w:space="0" w:color="auto"/>
            <w:left w:val="none" w:sz="0" w:space="0" w:color="auto"/>
            <w:bottom w:val="none" w:sz="0" w:space="0" w:color="auto"/>
            <w:right w:val="none" w:sz="0" w:space="0" w:color="auto"/>
          </w:divBdr>
        </w:div>
        <w:div w:id="918096951">
          <w:marLeft w:val="640"/>
          <w:marRight w:val="0"/>
          <w:marTop w:val="0"/>
          <w:marBottom w:val="0"/>
          <w:divBdr>
            <w:top w:val="none" w:sz="0" w:space="0" w:color="auto"/>
            <w:left w:val="none" w:sz="0" w:space="0" w:color="auto"/>
            <w:bottom w:val="none" w:sz="0" w:space="0" w:color="auto"/>
            <w:right w:val="none" w:sz="0" w:space="0" w:color="auto"/>
          </w:divBdr>
        </w:div>
        <w:div w:id="922111126">
          <w:marLeft w:val="640"/>
          <w:marRight w:val="0"/>
          <w:marTop w:val="0"/>
          <w:marBottom w:val="0"/>
          <w:divBdr>
            <w:top w:val="none" w:sz="0" w:space="0" w:color="auto"/>
            <w:left w:val="none" w:sz="0" w:space="0" w:color="auto"/>
            <w:bottom w:val="none" w:sz="0" w:space="0" w:color="auto"/>
            <w:right w:val="none" w:sz="0" w:space="0" w:color="auto"/>
          </w:divBdr>
        </w:div>
        <w:div w:id="692264175">
          <w:marLeft w:val="640"/>
          <w:marRight w:val="0"/>
          <w:marTop w:val="0"/>
          <w:marBottom w:val="0"/>
          <w:divBdr>
            <w:top w:val="none" w:sz="0" w:space="0" w:color="auto"/>
            <w:left w:val="none" w:sz="0" w:space="0" w:color="auto"/>
            <w:bottom w:val="none" w:sz="0" w:space="0" w:color="auto"/>
            <w:right w:val="none" w:sz="0" w:space="0" w:color="auto"/>
          </w:divBdr>
        </w:div>
        <w:div w:id="328876379">
          <w:marLeft w:val="640"/>
          <w:marRight w:val="0"/>
          <w:marTop w:val="0"/>
          <w:marBottom w:val="0"/>
          <w:divBdr>
            <w:top w:val="none" w:sz="0" w:space="0" w:color="auto"/>
            <w:left w:val="none" w:sz="0" w:space="0" w:color="auto"/>
            <w:bottom w:val="none" w:sz="0" w:space="0" w:color="auto"/>
            <w:right w:val="none" w:sz="0" w:space="0" w:color="auto"/>
          </w:divBdr>
        </w:div>
        <w:div w:id="1303924448">
          <w:marLeft w:val="640"/>
          <w:marRight w:val="0"/>
          <w:marTop w:val="0"/>
          <w:marBottom w:val="0"/>
          <w:divBdr>
            <w:top w:val="none" w:sz="0" w:space="0" w:color="auto"/>
            <w:left w:val="none" w:sz="0" w:space="0" w:color="auto"/>
            <w:bottom w:val="none" w:sz="0" w:space="0" w:color="auto"/>
            <w:right w:val="none" w:sz="0" w:space="0" w:color="auto"/>
          </w:divBdr>
        </w:div>
        <w:div w:id="57478315">
          <w:marLeft w:val="640"/>
          <w:marRight w:val="0"/>
          <w:marTop w:val="0"/>
          <w:marBottom w:val="0"/>
          <w:divBdr>
            <w:top w:val="none" w:sz="0" w:space="0" w:color="auto"/>
            <w:left w:val="none" w:sz="0" w:space="0" w:color="auto"/>
            <w:bottom w:val="none" w:sz="0" w:space="0" w:color="auto"/>
            <w:right w:val="none" w:sz="0" w:space="0" w:color="auto"/>
          </w:divBdr>
        </w:div>
        <w:div w:id="248588235">
          <w:marLeft w:val="640"/>
          <w:marRight w:val="0"/>
          <w:marTop w:val="0"/>
          <w:marBottom w:val="0"/>
          <w:divBdr>
            <w:top w:val="none" w:sz="0" w:space="0" w:color="auto"/>
            <w:left w:val="none" w:sz="0" w:space="0" w:color="auto"/>
            <w:bottom w:val="none" w:sz="0" w:space="0" w:color="auto"/>
            <w:right w:val="none" w:sz="0" w:space="0" w:color="auto"/>
          </w:divBdr>
        </w:div>
        <w:div w:id="745614188">
          <w:marLeft w:val="640"/>
          <w:marRight w:val="0"/>
          <w:marTop w:val="0"/>
          <w:marBottom w:val="0"/>
          <w:divBdr>
            <w:top w:val="none" w:sz="0" w:space="0" w:color="auto"/>
            <w:left w:val="none" w:sz="0" w:space="0" w:color="auto"/>
            <w:bottom w:val="none" w:sz="0" w:space="0" w:color="auto"/>
            <w:right w:val="none" w:sz="0" w:space="0" w:color="auto"/>
          </w:divBdr>
        </w:div>
        <w:div w:id="1781342209">
          <w:marLeft w:val="640"/>
          <w:marRight w:val="0"/>
          <w:marTop w:val="0"/>
          <w:marBottom w:val="0"/>
          <w:divBdr>
            <w:top w:val="none" w:sz="0" w:space="0" w:color="auto"/>
            <w:left w:val="none" w:sz="0" w:space="0" w:color="auto"/>
            <w:bottom w:val="none" w:sz="0" w:space="0" w:color="auto"/>
            <w:right w:val="none" w:sz="0" w:space="0" w:color="auto"/>
          </w:divBdr>
        </w:div>
        <w:div w:id="1312097946">
          <w:marLeft w:val="640"/>
          <w:marRight w:val="0"/>
          <w:marTop w:val="0"/>
          <w:marBottom w:val="0"/>
          <w:divBdr>
            <w:top w:val="none" w:sz="0" w:space="0" w:color="auto"/>
            <w:left w:val="none" w:sz="0" w:space="0" w:color="auto"/>
            <w:bottom w:val="none" w:sz="0" w:space="0" w:color="auto"/>
            <w:right w:val="none" w:sz="0" w:space="0" w:color="auto"/>
          </w:divBdr>
        </w:div>
        <w:div w:id="1527215369">
          <w:marLeft w:val="640"/>
          <w:marRight w:val="0"/>
          <w:marTop w:val="0"/>
          <w:marBottom w:val="0"/>
          <w:divBdr>
            <w:top w:val="none" w:sz="0" w:space="0" w:color="auto"/>
            <w:left w:val="none" w:sz="0" w:space="0" w:color="auto"/>
            <w:bottom w:val="none" w:sz="0" w:space="0" w:color="auto"/>
            <w:right w:val="none" w:sz="0" w:space="0" w:color="auto"/>
          </w:divBdr>
        </w:div>
        <w:div w:id="274605828">
          <w:marLeft w:val="640"/>
          <w:marRight w:val="0"/>
          <w:marTop w:val="0"/>
          <w:marBottom w:val="0"/>
          <w:divBdr>
            <w:top w:val="none" w:sz="0" w:space="0" w:color="auto"/>
            <w:left w:val="none" w:sz="0" w:space="0" w:color="auto"/>
            <w:bottom w:val="none" w:sz="0" w:space="0" w:color="auto"/>
            <w:right w:val="none" w:sz="0" w:space="0" w:color="auto"/>
          </w:divBdr>
        </w:div>
        <w:div w:id="1518763414">
          <w:marLeft w:val="640"/>
          <w:marRight w:val="0"/>
          <w:marTop w:val="0"/>
          <w:marBottom w:val="0"/>
          <w:divBdr>
            <w:top w:val="none" w:sz="0" w:space="0" w:color="auto"/>
            <w:left w:val="none" w:sz="0" w:space="0" w:color="auto"/>
            <w:bottom w:val="none" w:sz="0" w:space="0" w:color="auto"/>
            <w:right w:val="none" w:sz="0" w:space="0" w:color="auto"/>
          </w:divBdr>
        </w:div>
        <w:div w:id="540945627">
          <w:marLeft w:val="640"/>
          <w:marRight w:val="0"/>
          <w:marTop w:val="0"/>
          <w:marBottom w:val="0"/>
          <w:divBdr>
            <w:top w:val="none" w:sz="0" w:space="0" w:color="auto"/>
            <w:left w:val="none" w:sz="0" w:space="0" w:color="auto"/>
            <w:bottom w:val="none" w:sz="0" w:space="0" w:color="auto"/>
            <w:right w:val="none" w:sz="0" w:space="0" w:color="auto"/>
          </w:divBdr>
        </w:div>
        <w:div w:id="1954239216">
          <w:marLeft w:val="640"/>
          <w:marRight w:val="0"/>
          <w:marTop w:val="0"/>
          <w:marBottom w:val="0"/>
          <w:divBdr>
            <w:top w:val="none" w:sz="0" w:space="0" w:color="auto"/>
            <w:left w:val="none" w:sz="0" w:space="0" w:color="auto"/>
            <w:bottom w:val="none" w:sz="0" w:space="0" w:color="auto"/>
            <w:right w:val="none" w:sz="0" w:space="0" w:color="auto"/>
          </w:divBdr>
        </w:div>
        <w:div w:id="1395810912">
          <w:marLeft w:val="640"/>
          <w:marRight w:val="0"/>
          <w:marTop w:val="0"/>
          <w:marBottom w:val="0"/>
          <w:divBdr>
            <w:top w:val="none" w:sz="0" w:space="0" w:color="auto"/>
            <w:left w:val="none" w:sz="0" w:space="0" w:color="auto"/>
            <w:bottom w:val="none" w:sz="0" w:space="0" w:color="auto"/>
            <w:right w:val="none" w:sz="0" w:space="0" w:color="auto"/>
          </w:divBdr>
        </w:div>
        <w:div w:id="726421258">
          <w:marLeft w:val="640"/>
          <w:marRight w:val="0"/>
          <w:marTop w:val="0"/>
          <w:marBottom w:val="0"/>
          <w:divBdr>
            <w:top w:val="none" w:sz="0" w:space="0" w:color="auto"/>
            <w:left w:val="none" w:sz="0" w:space="0" w:color="auto"/>
            <w:bottom w:val="none" w:sz="0" w:space="0" w:color="auto"/>
            <w:right w:val="none" w:sz="0" w:space="0" w:color="auto"/>
          </w:divBdr>
        </w:div>
        <w:div w:id="1097675606">
          <w:marLeft w:val="640"/>
          <w:marRight w:val="0"/>
          <w:marTop w:val="0"/>
          <w:marBottom w:val="0"/>
          <w:divBdr>
            <w:top w:val="none" w:sz="0" w:space="0" w:color="auto"/>
            <w:left w:val="none" w:sz="0" w:space="0" w:color="auto"/>
            <w:bottom w:val="none" w:sz="0" w:space="0" w:color="auto"/>
            <w:right w:val="none" w:sz="0" w:space="0" w:color="auto"/>
          </w:divBdr>
        </w:div>
        <w:div w:id="307977008">
          <w:marLeft w:val="640"/>
          <w:marRight w:val="0"/>
          <w:marTop w:val="0"/>
          <w:marBottom w:val="0"/>
          <w:divBdr>
            <w:top w:val="none" w:sz="0" w:space="0" w:color="auto"/>
            <w:left w:val="none" w:sz="0" w:space="0" w:color="auto"/>
            <w:bottom w:val="none" w:sz="0" w:space="0" w:color="auto"/>
            <w:right w:val="none" w:sz="0" w:space="0" w:color="auto"/>
          </w:divBdr>
        </w:div>
        <w:div w:id="1551726945">
          <w:marLeft w:val="640"/>
          <w:marRight w:val="0"/>
          <w:marTop w:val="0"/>
          <w:marBottom w:val="0"/>
          <w:divBdr>
            <w:top w:val="none" w:sz="0" w:space="0" w:color="auto"/>
            <w:left w:val="none" w:sz="0" w:space="0" w:color="auto"/>
            <w:bottom w:val="none" w:sz="0" w:space="0" w:color="auto"/>
            <w:right w:val="none" w:sz="0" w:space="0" w:color="auto"/>
          </w:divBdr>
        </w:div>
        <w:div w:id="448210395">
          <w:marLeft w:val="640"/>
          <w:marRight w:val="0"/>
          <w:marTop w:val="0"/>
          <w:marBottom w:val="0"/>
          <w:divBdr>
            <w:top w:val="none" w:sz="0" w:space="0" w:color="auto"/>
            <w:left w:val="none" w:sz="0" w:space="0" w:color="auto"/>
            <w:bottom w:val="none" w:sz="0" w:space="0" w:color="auto"/>
            <w:right w:val="none" w:sz="0" w:space="0" w:color="auto"/>
          </w:divBdr>
        </w:div>
        <w:div w:id="1654529204">
          <w:marLeft w:val="640"/>
          <w:marRight w:val="0"/>
          <w:marTop w:val="0"/>
          <w:marBottom w:val="0"/>
          <w:divBdr>
            <w:top w:val="none" w:sz="0" w:space="0" w:color="auto"/>
            <w:left w:val="none" w:sz="0" w:space="0" w:color="auto"/>
            <w:bottom w:val="none" w:sz="0" w:space="0" w:color="auto"/>
            <w:right w:val="none" w:sz="0" w:space="0" w:color="auto"/>
          </w:divBdr>
        </w:div>
        <w:div w:id="1010985231">
          <w:marLeft w:val="640"/>
          <w:marRight w:val="0"/>
          <w:marTop w:val="0"/>
          <w:marBottom w:val="0"/>
          <w:divBdr>
            <w:top w:val="none" w:sz="0" w:space="0" w:color="auto"/>
            <w:left w:val="none" w:sz="0" w:space="0" w:color="auto"/>
            <w:bottom w:val="none" w:sz="0" w:space="0" w:color="auto"/>
            <w:right w:val="none" w:sz="0" w:space="0" w:color="auto"/>
          </w:divBdr>
        </w:div>
        <w:div w:id="106002960">
          <w:marLeft w:val="640"/>
          <w:marRight w:val="0"/>
          <w:marTop w:val="0"/>
          <w:marBottom w:val="0"/>
          <w:divBdr>
            <w:top w:val="none" w:sz="0" w:space="0" w:color="auto"/>
            <w:left w:val="none" w:sz="0" w:space="0" w:color="auto"/>
            <w:bottom w:val="none" w:sz="0" w:space="0" w:color="auto"/>
            <w:right w:val="none" w:sz="0" w:space="0" w:color="auto"/>
          </w:divBdr>
        </w:div>
        <w:div w:id="1560556285">
          <w:marLeft w:val="640"/>
          <w:marRight w:val="0"/>
          <w:marTop w:val="0"/>
          <w:marBottom w:val="0"/>
          <w:divBdr>
            <w:top w:val="none" w:sz="0" w:space="0" w:color="auto"/>
            <w:left w:val="none" w:sz="0" w:space="0" w:color="auto"/>
            <w:bottom w:val="none" w:sz="0" w:space="0" w:color="auto"/>
            <w:right w:val="none" w:sz="0" w:space="0" w:color="auto"/>
          </w:divBdr>
        </w:div>
        <w:div w:id="929238724">
          <w:marLeft w:val="640"/>
          <w:marRight w:val="0"/>
          <w:marTop w:val="0"/>
          <w:marBottom w:val="0"/>
          <w:divBdr>
            <w:top w:val="none" w:sz="0" w:space="0" w:color="auto"/>
            <w:left w:val="none" w:sz="0" w:space="0" w:color="auto"/>
            <w:bottom w:val="none" w:sz="0" w:space="0" w:color="auto"/>
            <w:right w:val="none" w:sz="0" w:space="0" w:color="auto"/>
          </w:divBdr>
        </w:div>
        <w:div w:id="81296819">
          <w:marLeft w:val="640"/>
          <w:marRight w:val="0"/>
          <w:marTop w:val="0"/>
          <w:marBottom w:val="0"/>
          <w:divBdr>
            <w:top w:val="none" w:sz="0" w:space="0" w:color="auto"/>
            <w:left w:val="none" w:sz="0" w:space="0" w:color="auto"/>
            <w:bottom w:val="none" w:sz="0" w:space="0" w:color="auto"/>
            <w:right w:val="none" w:sz="0" w:space="0" w:color="auto"/>
          </w:divBdr>
        </w:div>
        <w:div w:id="2035035450">
          <w:marLeft w:val="640"/>
          <w:marRight w:val="0"/>
          <w:marTop w:val="0"/>
          <w:marBottom w:val="0"/>
          <w:divBdr>
            <w:top w:val="none" w:sz="0" w:space="0" w:color="auto"/>
            <w:left w:val="none" w:sz="0" w:space="0" w:color="auto"/>
            <w:bottom w:val="none" w:sz="0" w:space="0" w:color="auto"/>
            <w:right w:val="none" w:sz="0" w:space="0" w:color="auto"/>
          </w:divBdr>
        </w:div>
        <w:div w:id="255674728">
          <w:marLeft w:val="640"/>
          <w:marRight w:val="0"/>
          <w:marTop w:val="0"/>
          <w:marBottom w:val="0"/>
          <w:divBdr>
            <w:top w:val="none" w:sz="0" w:space="0" w:color="auto"/>
            <w:left w:val="none" w:sz="0" w:space="0" w:color="auto"/>
            <w:bottom w:val="none" w:sz="0" w:space="0" w:color="auto"/>
            <w:right w:val="none" w:sz="0" w:space="0" w:color="auto"/>
          </w:divBdr>
        </w:div>
        <w:div w:id="964308970">
          <w:marLeft w:val="640"/>
          <w:marRight w:val="0"/>
          <w:marTop w:val="0"/>
          <w:marBottom w:val="0"/>
          <w:divBdr>
            <w:top w:val="none" w:sz="0" w:space="0" w:color="auto"/>
            <w:left w:val="none" w:sz="0" w:space="0" w:color="auto"/>
            <w:bottom w:val="none" w:sz="0" w:space="0" w:color="auto"/>
            <w:right w:val="none" w:sz="0" w:space="0" w:color="auto"/>
          </w:divBdr>
        </w:div>
        <w:div w:id="704020104">
          <w:marLeft w:val="640"/>
          <w:marRight w:val="0"/>
          <w:marTop w:val="0"/>
          <w:marBottom w:val="0"/>
          <w:divBdr>
            <w:top w:val="none" w:sz="0" w:space="0" w:color="auto"/>
            <w:left w:val="none" w:sz="0" w:space="0" w:color="auto"/>
            <w:bottom w:val="none" w:sz="0" w:space="0" w:color="auto"/>
            <w:right w:val="none" w:sz="0" w:space="0" w:color="auto"/>
          </w:divBdr>
        </w:div>
        <w:div w:id="1258975307">
          <w:marLeft w:val="640"/>
          <w:marRight w:val="0"/>
          <w:marTop w:val="0"/>
          <w:marBottom w:val="0"/>
          <w:divBdr>
            <w:top w:val="none" w:sz="0" w:space="0" w:color="auto"/>
            <w:left w:val="none" w:sz="0" w:space="0" w:color="auto"/>
            <w:bottom w:val="none" w:sz="0" w:space="0" w:color="auto"/>
            <w:right w:val="none" w:sz="0" w:space="0" w:color="auto"/>
          </w:divBdr>
        </w:div>
        <w:div w:id="354304918">
          <w:marLeft w:val="640"/>
          <w:marRight w:val="0"/>
          <w:marTop w:val="0"/>
          <w:marBottom w:val="0"/>
          <w:divBdr>
            <w:top w:val="none" w:sz="0" w:space="0" w:color="auto"/>
            <w:left w:val="none" w:sz="0" w:space="0" w:color="auto"/>
            <w:bottom w:val="none" w:sz="0" w:space="0" w:color="auto"/>
            <w:right w:val="none" w:sz="0" w:space="0" w:color="auto"/>
          </w:divBdr>
        </w:div>
      </w:divsChild>
    </w:div>
    <w:div w:id="2070182915">
      <w:bodyDiv w:val="1"/>
      <w:marLeft w:val="0"/>
      <w:marRight w:val="0"/>
      <w:marTop w:val="0"/>
      <w:marBottom w:val="0"/>
      <w:divBdr>
        <w:top w:val="none" w:sz="0" w:space="0" w:color="auto"/>
        <w:left w:val="none" w:sz="0" w:space="0" w:color="auto"/>
        <w:bottom w:val="none" w:sz="0" w:space="0" w:color="auto"/>
        <w:right w:val="none" w:sz="0" w:space="0" w:color="auto"/>
      </w:divBdr>
      <w:divsChild>
        <w:div w:id="1692486164">
          <w:marLeft w:val="640"/>
          <w:marRight w:val="0"/>
          <w:marTop w:val="0"/>
          <w:marBottom w:val="0"/>
          <w:divBdr>
            <w:top w:val="none" w:sz="0" w:space="0" w:color="auto"/>
            <w:left w:val="none" w:sz="0" w:space="0" w:color="auto"/>
            <w:bottom w:val="none" w:sz="0" w:space="0" w:color="auto"/>
            <w:right w:val="none" w:sz="0" w:space="0" w:color="auto"/>
          </w:divBdr>
        </w:div>
        <w:div w:id="295183100">
          <w:marLeft w:val="640"/>
          <w:marRight w:val="0"/>
          <w:marTop w:val="0"/>
          <w:marBottom w:val="0"/>
          <w:divBdr>
            <w:top w:val="none" w:sz="0" w:space="0" w:color="auto"/>
            <w:left w:val="none" w:sz="0" w:space="0" w:color="auto"/>
            <w:bottom w:val="none" w:sz="0" w:space="0" w:color="auto"/>
            <w:right w:val="none" w:sz="0" w:space="0" w:color="auto"/>
          </w:divBdr>
        </w:div>
        <w:div w:id="534080290">
          <w:marLeft w:val="640"/>
          <w:marRight w:val="0"/>
          <w:marTop w:val="0"/>
          <w:marBottom w:val="0"/>
          <w:divBdr>
            <w:top w:val="none" w:sz="0" w:space="0" w:color="auto"/>
            <w:left w:val="none" w:sz="0" w:space="0" w:color="auto"/>
            <w:bottom w:val="none" w:sz="0" w:space="0" w:color="auto"/>
            <w:right w:val="none" w:sz="0" w:space="0" w:color="auto"/>
          </w:divBdr>
        </w:div>
        <w:div w:id="811800014">
          <w:marLeft w:val="640"/>
          <w:marRight w:val="0"/>
          <w:marTop w:val="0"/>
          <w:marBottom w:val="0"/>
          <w:divBdr>
            <w:top w:val="none" w:sz="0" w:space="0" w:color="auto"/>
            <w:left w:val="none" w:sz="0" w:space="0" w:color="auto"/>
            <w:bottom w:val="none" w:sz="0" w:space="0" w:color="auto"/>
            <w:right w:val="none" w:sz="0" w:space="0" w:color="auto"/>
          </w:divBdr>
        </w:div>
        <w:div w:id="530459164">
          <w:marLeft w:val="640"/>
          <w:marRight w:val="0"/>
          <w:marTop w:val="0"/>
          <w:marBottom w:val="0"/>
          <w:divBdr>
            <w:top w:val="none" w:sz="0" w:space="0" w:color="auto"/>
            <w:left w:val="none" w:sz="0" w:space="0" w:color="auto"/>
            <w:bottom w:val="none" w:sz="0" w:space="0" w:color="auto"/>
            <w:right w:val="none" w:sz="0" w:space="0" w:color="auto"/>
          </w:divBdr>
        </w:div>
        <w:div w:id="370031234">
          <w:marLeft w:val="640"/>
          <w:marRight w:val="0"/>
          <w:marTop w:val="0"/>
          <w:marBottom w:val="0"/>
          <w:divBdr>
            <w:top w:val="none" w:sz="0" w:space="0" w:color="auto"/>
            <w:left w:val="none" w:sz="0" w:space="0" w:color="auto"/>
            <w:bottom w:val="none" w:sz="0" w:space="0" w:color="auto"/>
            <w:right w:val="none" w:sz="0" w:space="0" w:color="auto"/>
          </w:divBdr>
        </w:div>
        <w:div w:id="897982235">
          <w:marLeft w:val="640"/>
          <w:marRight w:val="0"/>
          <w:marTop w:val="0"/>
          <w:marBottom w:val="0"/>
          <w:divBdr>
            <w:top w:val="none" w:sz="0" w:space="0" w:color="auto"/>
            <w:left w:val="none" w:sz="0" w:space="0" w:color="auto"/>
            <w:bottom w:val="none" w:sz="0" w:space="0" w:color="auto"/>
            <w:right w:val="none" w:sz="0" w:space="0" w:color="auto"/>
          </w:divBdr>
        </w:div>
        <w:div w:id="1326326447">
          <w:marLeft w:val="640"/>
          <w:marRight w:val="0"/>
          <w:marTop w:val="0"/>
          <w:marBottom w:val="0"/>
          <w:divBdr>
            <w:top w:val="none" w:sz="0" w:space="0" w:color="auto"/>
            <w:left w:val="none" w:sz="0" w:space="0" w:color="auto"/>
            <w:bottom w:val="none" w:sz="0" w:space="0" w:color="auto"/>
            <w:right w:val="none" w:sz="0" w:space="0" w:color="auto"/>
          </w:divBdr>
        </w:div>
        <w:div w:id="839273796">
          <w:marLeft w:val="640"/>
          <w:marRight w:val="0"/>
          <w:marTop w:val="0"/>
          <w:marBottom w:val="0"/>
          <w:divBdr>
            <w:top w:val="none" w:sz="0" w:space="0" w:color="auto"/>
            <w:left w:val="none" w:sz="0" w:space="0" w:color="auto"/>
            <w:bottom w:val="none" w:sz="0" w:space="0" w:color="auto"/>
            <w:right w:val="none" w:sz="0" w:space="0" w:color="auto"/>
          </w:divBdr>
        </w:div>
        <w:div w:id="1533570981">
          <w:marLeft w:val="640"/>
          <w:marRight w:val="0"/>
          <w:marTop w:val="0"/>
          <w:marBottom w:val="0"/>
          <w:divBdr>
            <w:top w:val="none" w:sz="0" w:space="0" w:color="auto"/>
            <w:left w:val="none" w:sz="0" w:space="0" w:color="auto"/>
            <w:bottom w:val="none" w:sz="0" w:space="0" w:color="auto"/>
            <w:right w:val="none" w:sz="0" w:space="0" w:color="auto"/>
          </w:divBdr>
        </w:div>
        <w:div w:id="857503717">
          <w:marLeft w:val="640"/>
          <w:marRight w:val="0"/>
          <w:marTop w:val="0"/>
          <w:marBottom w:val="0"/>
          <w:divBdr>
            <w:top w:val="none" w:sz="0" w:space="0" w:color="auto"/>
            <w:left w:val="none" w:sz="0" w:space="0" w:color="auto"/>
            <w:bottom w:val="none" w:sz="0" w:space="0" w:color="auto"/>
            <w:right w:val="none" w:sz="0" w:space="0" w:color="auto"/>
          </w:divBdr>
        </w:div>
        <w:div w:id="948506560">
          <w:marLeft w:val="640"/>
          <w:marRight w:val="0"/>
          <w:marTop w:val="0"/>
          <w:marBottom w:val="0"/>
          <w:divBdr>
            <w:top w:val="none" w:sz="0" w:space="0" w:color="auto"/>
            <w:left w:val="none" w:sz="0" w:space="0" w:color="auto"/>
            <w:bottom w:val="none" w:sz="0" w:space="0" w:color="auto"/>
            <w:right w:val="none" w:sz="0" w:space="0" w:color="auto"/>
          </w:divBdr>
        </w:div>
        <w:div w:id="1287198841">
          <w:marLeft w:val="640"/>
          <w:marRight w:val="0"/>
          <w:marTop w:val="0"/>
          <w:marBottom w:val="0"/>
          <w:divBdr>
            <w:top w:val="none" w:sz="0" w:space="0" w:color="auto"/>
            <w:left w:val="none" w:sz="0" w:space="0" w:color="auto"/>
            <w:bottom w:val="none" w:sz="0" w:space="0" w:color="auto"/>
            <w:right w:val="none" w:sz="0" w:space="0" w:color="auto"/>
          </w:divBdr>
        </w:div>
        <w:div w:id="1919287863">
          <w:marLeft w:val="640"/>
          <w:marRight w:val="0"/>
          <w:marTop w:val="0"/>
          <w:marBottom w:val="0"/>
          <w:divBdr>
            <w:top w:val="none" w:sz="0" w:space="0" w:color="auto"/>
            <w:left w:val="none" w:sz="0" w:space="0" w:color="auto"/>
            <w:bottom w:val="none" w:sz="0" w:space="0" w:color="auto"/>
            <w:right w:val="none" w:sz="0" w:space="0" w:color="auto"/>
          </w:divBdr>
        </w:div>
        <w:div w:id="67198009">
          <w:marLeft w:val="640"/>
          <w:marRight w:val="0"/>
          <w:marTop w:val="0"/>
          <w:marBottom w:val="0"/>
          <w:divBdr>
            <w:top w:val="none" w:sz="0" w:space="0" w:color="auto"/>
            <w:left w:val="none" w:sz="0" w:space="0" w:color="auto"/>
            <w:bottom w:val="none" w:sz="0" w:space="0" w:color="auto"/>
            <w:right w:val="none" w:sz="0" w:space="0" w:color="auto"/>
          </w:divBdr>
        </w:div>
        <w:div w:id="150416281">
          <w:marLeft w:val="640"/>
          <w:marRight w:val="0"/>
          <w:marTop w:val="0"/>
          <w:marBottom w:val="0"/>
          <w:divBdr>
            <w:top w:val="none" w:sz="0" w:space="0" w:color="auto"/>
            <w:left w:val="none" w:sz="0" w:space="0" w:color="auto"/>
            <w:bottom w:val="none" w:sz="0" w:space="0" w:color="auto"/>
            <w:right w:val="none" w:sz="0" w:space="0" w:color="auto"/>
          </w:divBdr>
        </w:div>
        <w:div w:id="785540966">
          <w:marLeft w:val="640"/>
          <w:marRight w:val="0"/>
          <w:marTop w:val="0"/>
          <w:marBottom w:val="0"/>
          <w:divBdr>
            <w:top w:val="none" w:sz="0" w:space="0" w:color="auto"/>
            <w:left w:val="none" w:sz="0" w:space="0" w:color="auto"/>
            <w:bottom w:val="none" w:sz="0" w:space="0" w:color="auto"/>
            <w:right w:val="none" w:sz="0" w:space="0" w:color="auto"/>
          </w:divBdr>
        </w:div>
        <w:div w:id="1361971451">
          <w:marLeft w:val="640"/>
          <w:marRight w:val="0"/>
          <w:marTop w:val="0"/>
          <w:marBottom w:val="0"/>
          <w:divBdr>
            <w:top w:val="none" w:sz="0" w:space="0" w:color="auto"/>
            <w:left w:val="none" w:sz="0" w:space="0" w:color="auto"/>
            <w:bottom w:val="none" w:sz="0" w:space="0" w:color="auto"/>
            <w:right w:val="none" w:sz="0" w:space="0" w:color="auto"/>
          </w:divBdr>
        </w:div>
        <w:div w:id="35475266">
          <w:marLeft w:val="640"/>
          <w:marRight w:val="0"/>
          <w:marTop w:val="0"/>
          <w:marBottom w:val="0"/>
          <w:divBdr>
            <w:top w:val="none" w:sz="0" w:space="0" w:color="auto"/>
            <w:left w:val="none" w:sz="0" w:space="0" w:color="auto"/>
            <w:bottom w:val="none" w:sz="0" w:space="0" w:color="auto"/>
            <w:right w:val="none" w:sz="0" w:space="0" w:color="auto"/>
          </w:divBdr>
        </w:div>
        <w:div w:id="1079211758">
          <w:marLeft w:val="640"/>
          <w:marRight w:val="0"/>
          <w:marTop w:val="0"/>
          <w:marBottom w:val="0"/>
          <w:divBdr>
            <w:top w:val="none" w:sz="0" w:space="0" w:color="auto"/>
            <w:left w:val="none" w:sz="0" w:space="0" w:color="auto"/>
            <w:bottom w:val="none" w:sz="0" w:space="0" w:color="auto"/>
            <w:right w:val="none" w:sz="0" w:space="0" w:color="auto"/>
          </w:divBdr>
        </w:div>
        <w:div w:id="896666111">
          <w:marLeft w:val="640"/>
          <w:marRight w:val="0"/>
          <w:marTop w:val="0"/>
          <w:marBottom w:val="0"/>
          <w:divBdr>
            <w:top w:val="none" w:sz="0" w:space="0" w:color="auto"/>
            <w:left w:val="none" w:sz="0" w:space="0" w:color="auto"/>
            <w:bottom w:val="none" w:sz="0" w:space="0" w:color="auto"/>
            <w:right w:val="none" w:sz="0" w:space="0" w:color="auto"/>
          </w:divBdr>
        </w:div>
        <w:div w:id="2022924172">
          <w:marLeft w:val="640"/>
          <w:marRight w:val="0"/>
          <w:marTop w:val="0"/>
          <w:marBottom w:val="0"/>
          <w:divBdr>
            <w:top w:val="none" w:sz="0" w:space="0" w:color="auto"/>
            <w:left w:val="none" w:sz="0" w:space="0" w:color="auto"/>
            <w:bottom w:val="none" w:sz="0" w:space="0" w:color="auto"/>
            <w:right w:val="none" w:sz="0" w:space="0" w:color="auto"/>
          </w:divBdr>
        </w:div>
        <w:div w:id="750542089">
          <w:marLeft w:val="640"/>
          <w:marRight w:val="0"/>
          <w:marTop w:val="0"/>
          <w:marBottom w:val="0"/>
          <w:divBdr>
            <w:top w:val="none" w:sz="0" w:space="0" w:color="auto"/>
            <w:left w:val="none" w:sz="0" w:space="0" w:color="auto"/>
            <w:bottom w:val="none" w:sz="0" w:space="0" w:color="auto"/>
            <w:right w:val="none" w:sz="0" w:space="0" w:color="auto"/>
          </w:divBdr>
        </w:div>
        <w:div w:id="1370446739">
          <w:marLeft w:val="640"/>
          <w:marRight w:val="0"/>
          <w:marTop w:val="0"/>
          <w:marBottom w:val="0"/>
          <w:divBdr>
            <w:top w:val="none" w:sz="0" w:space="0" w:color="auto"/>
            <w:left w:val="none" w:sz="0" w:space="0" w:color="auto"/>
            <w:bottom w:val="none" w:sz="0" w:space="0" w:color="auto"/>
            <w:right w:val="none" w:sz="0" w:space="0" w:color="auto"/>
          </w:divBdr>
        </w:div>
        <w:div w:id="882324834">
          <w:marLeft w:val="640"/>
          <w:marRight w:val="0"/>
          <w:marTop w:val="0"/>
          <w:marBottom w:val="0"/>
          <w:divBdr>
            <w:top w:val="none" w:sz="0" w:space="0" w:color="auto"/>
            <w:left w:val="none" w:sz="0" w:space="0" w:color="auto"/>
            <w:bottom w:val="none" w:sz="0" w:space="0" w:color="auto"/>
            <w:right w:val="none" w:sz="0" w:space="0" w:color="auto"/>
          </w:divBdr>
        </w:div>
        <w:div w:id="2132088019">
          <w:marLeft w:val="640"/>
          <w:marRight w:val="0"/>
          <w:marTop w:val="0"/>
          <w:marBottom w:val="0"/>
          <w:divBdr>
            <w:top w:val="none" w:sz="0" w:space="0" w:color="auto"/>
            <w:left w:val="none" w:sz="0" w:space="0" w:color="auto"/>
            <w:bottom w:val="none" w:sz="0" w:space="0" w:color="auto"/>
            <w:right w:val="none" w:sz="0" w:space="0" w:color="auto"/>
          </w:divBdr>
        </w:div>
        <w:div w:id="1725832792">
          <w:marLeft w:val="640"/>
          <w:marRight w:val="0"/>
          <w:marTop w:val="0"/>
          <w:marBottom w:val="0"/>
          <w:divBdr>
            <w:top w:val="none" w:sz="0" w:space="0" w:color="auto"/>
            <w:left w:val="none" w:sz="0" w:space="0" w:color="auto"/>
            <w:bottom w:val="none" w:sz="0" w:space="0" w:color="auto"/>
            <w:right w:val="none" w:sz="0" w:space="0" w:color="auto"/>
          </w:divBdr>
        </w:div>
        <w:div w:id="882208832">
          <w:marLeft w:val="640"/>
          <w:marRight w:val="0"/>
          <w:marTop w:val="0"/>
          <w:marBottom w:val="0"/>
          <w:divBdr>
            <w:top w:val="none" w:sz="0" w:space="0" w:color="auto"/>
            <w:left w:val="none" w:sz="0" w:space="0" w:color="auto"/>
            <w:bottom w:val="none" w:sz="0" w:space="0" w:color="auto"/>
            <w:right w:val="none" w:sz="0" w:space="0" w:color="auto"/>
          </w:divBdr>
        </w:div>
        <w:div w:id="1936942372">
          <w:marLeft w:val="640"/>
          <w:marRight w:val="0"/>
          <w:marTop w:val="0"/>
          <w:marBottom w:val="0"/>
          <w:divBdr>
            <w:top w:val="none" w:sz="0" w:space="0" w:color="auto"/>
            <w:left w:val="none" w:sz="0" w:space="0" w:color="auto"/>
            <w:bottom w:val="none" w:sz="0" w:space="0" w:color="auto"/>
            <w:right w:val="none" w:sz="0" w:space="0" w:color="auto"/>
          </w:divBdr>
        </w:div>
        <w:div w:id="1007827510">
          <w:marLeft w:val="640"/>
          <w:marRight w:val="0"/>
          <w:marTop w:val="0"/>
          <w:marBottom w:val="0"/>
          <w:divBdr>
            <w:top w:val="none" w:sz="0" w:space="0" w:color="auto"/>
            <w:left w:val="none" w:sz="0" w:space="0" w:color="auto"/>
            <w:bottom w:val="none" w:sz="0" w:space="0" w:color="auto"/>
            <w:right w:val="none" w:sz="0" w:space="0" w:color="auto"/>
          </w:divBdr>
        </w:div>
        <w:div w:id="915437313">
          <w:marLeft w:val="640"/>
          <w:marRight w:val="0"/>
          <w:marTop w:val="0"/>
          <w:marBottom w:val="0"/>
          <w:divBdr>
            <w:top w:val="none" w:sz="0" w:space="0" w:color="auto"/>
            <w:left w:val="none" w:sz="0" w:space="0" w:color="auto"/>
            <w:bottom w:val="none" w:sz="0" w:space="0" w:color="auto"/>
            <w:right w:val="none" w:sz="0" w:space="0" w:color="auto"/>
          </w:divBdr>
        </w:div>
        <w:div w:id="2124884962">
          <w:marLeft w:val="640"/>
          <w:marRight w:val="0"/>
          <w:marTop w:val="0"/>
          <w:marBottom w:val="0"/>
          <w:divBdr>
            <w:top w:val="none" w:sz="0" w:space="0" w:color="auto"/>
            <w:left w:val="none" w:sz="0" w:space="0" w:color="auto"/>
            <w:bottom w:val="none" w:sz="0" w:space="0" w:color="auto"/>
            <w:right w:val="none" w:sz="0" w:space="0" w:color="auto"/>
          </w:divBdr>
        </w:div>
        <w:div w:id="438067714">
          <w:marLeft w:val="640"/>
          <w:marRight w:val="0"/>
          <w:marTop w:val="0"/>
          <w:marBottom w:val="0"/>
          <w:divBdr>
            <w:top w:val="none" w:sz="0" w:space="0" w:color="auto"/>
            <w:left w:val="none" w:sz="0" w:space="0" w:color="auto"/>
            <w:bottom w:val="none" w:sz="0" w:space="0" w:color="auto"/>
            <w:right w:val="none" w:sz="0" w:space="0" w:color="auto"/>
          </w:divBdr>
        </w:div>
        <w:div w:id="2064131418">
          <w:marLeft w:val="640"/>
          <w:marRight w:val="0"/>
          <w:marTop w:val="0"/>
          <w:marBottom w:val="0"/>
          <w:divBdr>
            <w:top w:val="none" w:sz="0" w:space="0" w:color="auto"/>
            <w:left w:val="none" w:sz="0" w:space="0" w:color="auto"/>
            <w:bottom w:val="none" w:sz="0" w:space="0" w:color="auto"/>
            <w:right w:val="none" w:sz="0" w:space="0" w:color="auto"/>
          </w:divBdr>
        </w:div>
        <w:div w:id="43407625">
          <w:marLeft w:val="640"/>
          <w:marRight w:val="0"/>
          <w:marTop w:val="0"/>
          <w:marBottom w:val="0"/>
          <w:divBdr>
            <w:top w:val="none" w:sz="0" w:space="0" w:color="auto"/>
            <w:left w:val="none" w:sz="0" w:space="0" w:color="auto"/>
            <w:bottom w:val="none" w:sz="0" w:space="0" w:color="auto"/>
            <w:right w:val="none" w:sz="0" w:space="0" w:color="auto"/>
          </w:divBdr>
        </w:div>
        <w:div w:id="1281837610">
          <w:marLeft w:val="640"/>
          <w:marRight w:val="0"/>
          <w:marTop w:val="0"/>
          <w:marBottom w:val="0"/>
          <w:divBdr>
            <w:top w:val="none" w:sz="0" w:space="0" w:color="auto"/>
            <w:left w:val="none" w:sz="0" w:space="0" w:color="auto"/>
            <w:bottom w:val="none" w:sz="0" w:space="0" w:color="auto"/>
            <w:right w:val="none" w:sz="0" w:space="0" w:color="auto"/>
          </w:divBdr>
        </w:div>
        <w:div w:id="1236553557">
          <w:marLeft w:val="640"/>
          <w:marRight w:val="0"/>
          <w:marTop w:val="0"/>
          <w:marBottom w:val="0"/>
          <w:divBdr>
            <w:top w:val="none" w:sz="0" w:space="0" w:color="auto"/>
            <w:left w:val="none" w:sz="0" w:space="0" w:color="auto"/>
            <w:bottom w:val="none" w:sz="0" w:space="0" w:color="auto"/>
            <w:right w:val="none" w:sz="0" w:space="0" w:color="auto"/>
          </w:divBdr>
        </w:div>
        <w:div w:id="2094618770">
          <w:marLeft w:val="640"/>
          <w:marRight w:val="0"/>
          <w:marTop w:val="0"/>
          <w:marBottom w:val="0"/>
          <w:divBdr>
            <w:top w:val="none" w:sz="0" w:space="0" w:color="auto"/>
            <w:left w:val="none" w:sz="0" w:space="0" w:color="auto"/>
            <w:bottom w:val="none" w:sz="0" w:space="0" w:color="auto"/>
            <w:right w:val="none" w:sz="0" w:space="0" w:color="auto"/>
          </w:divBdr>
        </w:div>
      </w:divsChild>
    </w:div>
    <w:div w:id="2081363365">
      <w:bodyDiv w:val="1"/>
      <w:marLeft w:val="0"/>
      <w:marRight w:val="0"/>
      <w:marTop w:val="0"/>
      <w:marBottom w:val="0"/>
      <w:divBdr>
        <w:top w:val="none" w:sz="0" w:space="0" w:color="auto"/>
        <w:left w:val="none" w:sz="0" w:space="0" w:color="auto"/>
        <w:bottom w:val="none" w:sz="0" w:space="0" w:color="auto"/>
        <w:right w:val="none" w:sz="0" w:space="0" w:color="auto"/>
      </w:divBdr>
    </w:div>
    <w:div w:id="2083721926">
      <w:bodyDiv w:val="1"/>
      <w:marLeft w:val="0"/>
      <w:marRight w:val="0"/>
      <w:marTop w:val="0"/>
      <w:marBottom w:val="0"/>
      <w:divBdr>
        <w:top w:val="none" w:sz="0" w:space="0" w:color="auto"/>
        <w:left w:val="none" w:sz="0" w:space="0" w:color="auto"/>
        <w:bottom w:val="none" w:sz="0" w:space="0" w:color="auto"/>
        <w:right w:val="none" w:sz="0" w:space="0" w:color="auto"/>
      </w:divBdr>
      <w:divsChild>
        <w:div w:id="118888164">
          <w:marLeft w:val="640"/>
          <w:marRight w:val="0"/>
          <w:marTop w:val="0"/>
          <w:marBottom w:val="0"/>
          <w:divBdr>
            <w:top w:val="none" w:sz="0" w:space="0" w:color="auto"/>
            <w:left w:val="none" w:sz="0" w:space="0" w:color="auto"/>
            <w:bottom w:val="none" w:sz="0" w:space="0" w:color="auto"/>
            <w:right w:val="none" w:sz="0" w:space="0" w:color="auto"/>
          </w:divBdr>
        </w:div>
        <w:div w:id="718819490">
          <w:marLeft w:val="640"/>
          <w:marRight w:val="0"/>
          <w:marTop w:val="0"/>
          <w:marBottom w:val="0"/>
          <w:divBdr>
            <w:top w:val="none" w:sz="0" w:space="0" w:color="auto"/>
            <w:left w:val="none" w:sz="0" w:space="0" w:color="auto"/>
            <w:bottom w:val="none" w:sz="0" w:space="0" w:color="auto"/>
            <w:right w:val="none" w:sz="0" w:space="0" w:color="auto"/>
          </w:divBdr>
        </w:div>
        <w:div w:id="1793094513">
          <w:marLeft w:val="640"/>
          <w:marRight w:val="0"/>
          <w:marTop w:val="0"/>
          <w:marBottom w:val="0"/>
          <w:divBdr>
            <w:top w:val="none" w:sz="0" w:space="0" w:color="auto"/>
            <w:left w:val="none" w:sz="0" w:space="0" w:color="auto"/>
            <w:bottom w:val="none" w:sz="0" w:space="0" w:color="auto"/>
            <w:right w:val="none" w:sz="0" w:space="0" w:color="auto"/>
          </w:divBdr>
        </w:div>
        <w:div w:id="1729572025">
          <w:marLeft w:val="640"/>
          <w:marRight w:val="0"/>
          <w:marTop w:val="0"/>
          <w:marBottom w:val="0"/>
          <w:divBdr>
            <w:top w:val="none" w:sz="0" w:space="0" w:color="auto"/>
            <w:left w:val="none" w:sz="0" w:space="0" w:color="auto"/>
            <w:bottom w:val="none" w:sz="0" w:space="0" w:color="auto"/>
            <w:right w:val="none" w:sz="0" w:space="0" w:color="auto"/>
          </w:divBdr>
        </w:div>
        <w:div w:id="1431272987">
          <w:marLeft w:val="640"/>
          <w:marRight w:val="0"/>
          <w:marTop w:val="0"/>
          <w:marBottom w:val="0"/>
          <w:divBdr>
            <w:top w:val="none" w:sz="0" w:space="0" w:color="auto"/>
            <w:left w:val="none" w:sz="0" w:space="0" w:color="auto"/>
            <w:bottom w:val="none" w:sz="0" w:space="0" w:color="auto"/>
            <w:right w:val="none" w:sz="0" w:space="0" w:color="auto"/>
          </w:divBdr>
        </w:div>
        <w:div w:id="49114668">
          <w:marLeft w:val="640"/>
          <w:marRight w:val="0"/>
          <w:marTop w:val="0"/>
          <w:marBottom w:val="0"/>
          <w:divBdr>
            <w:top w:val="none" w:sz="0" w:space="0" w:color="auto"/>
            <w:left w:val="none" w:sz="0" w:space="0" w:color="auto"/>
            <w:bottom w:val="none" w:sz="0" w:space="0" w:color="auto"/>
            <w:right w:val="none" w:sz="0" w:space="0" w:color="auto"/>
          </w:divBdr>
        </w:div>
        <w:div w:id="620501122">
          <w:marLeft w:val="640"/>
          <w:marRight w:val="0"/>
          <w:marTop w:val="0"/>
          <w:marBottom w:val="0"/>
          <w:divBdr>
            <w:top w:val="none" w:sz="0" w:space="0" w:color="auto"/>
            <w:left w:val="none" w:sz="0" w:space="0" w:color="auto"/>
            <w:bottom w:val="none" w:sz="0" w:space="0" w:color="auto"/>
            <w:right w:val="none" w:sz="0" w:space="0" w:color="auto"/>
          </w:divBdr>
        </w:div>
        <w:div w:id="1300106589">
          <w:marLeft w:val="640"/>
          <w:marRight w:val="0"/>
          <w:marTop w:val="0"/>
          <w:marBottom w:val="0"/>
          <w:divBdr>
            <w:top w:val="none" w:sz="0" w:space="0" w:color="auto"/>
            <w:left w:val="none" w:sz="0" w:space="0" w:color="auto"/>
            <w:bottom w:val="none" w:sz="0" w:space="0" w:color="auto"/>
            <w:right w:val="none" w:sz="0" w:space="0" w:color="auto"/>
          </w:divBdr>
        </w:div>
        <w:div w:id="1044057172">
          <w:marLeft w:val="640"/>
          <w:marRight w:val="0"/>
          <w:marTop w:val="0"/>
          <w:marBottom w:val="0"/>
          <w:divBdr>
            <w:top w:val="none" w:sz="0" w:space="0" w:color="auto"/>
            <w:left w:val="none" w:sz="0" w:space="0" w:color="auto"/>
            <w:bottom w:val="none" w:sz="0" w:space="0" w:color="auto"/>
            <w:right w:val="none" w:sz="0" w:space="0" w:color="auto"/>
          </w:divBdr>
        </w:div>
        <w:div w:id="1321518">
          <w:marLeft w:val="640"/>
          <w:marRight w:val="0"/>
          <w:marTop w:val="0"/>
          <w:marBottom w:val="0"/>
          <w:divBdr>
            <w:top w:val="none" w:sz="0" w:space="0" w:color="auto"/>
            <w:left w:val="none" w:sz="0" w:space="0" w:color="auto"/>
            <w:bottom w:val="none" w:sz="0" w:space="0" w:color="auto"/>
            <w:right w:val="none" w:sz="0" w:space="0" w:color="auto"/>
          </w:divBdr>
        </w:div>
        <w:div w:id="869030279">
          <w:marLeft w:val="640"/>
          <w:marRight w:val="0"/>
          <w:marTop w:val="0"/>
          <w:marBottom w:val="0"/>
          <w:divBdr>
            <w:top w:val="none" w:sz="0" w:space="0" w:color="auto"/>
            <w:left w:val="none" w:sz="0" w:space="0" w:color="auto"/>
            <w:bottom w:val="none" w:sz="0" w:space="0" w:color="auto"/>
            <w:right w:val="none" w:sz="0" w:space="0" w:color="auto"/>
          </w:divBdr>
        </w:div>
        <w:div w:id="750810724">
          <w:marLeft w:val="640"/>
          <w:marRight w:val="0"/>
          <w:marTop w:val="0"/>
          <w:marBottom w:val="0"/>
          <w:divBdr>
            <w:top w:val="none" w:sz="0" w:space="0" w:color="auto"/>
            <w:left w:val="none" w:sz="0" w:space="0" w:color="auto"/>
            <w:bottom w:val="none" w:sz="0" w:space="0" w:color="auto"/>
            <w:right w:val="none" w:sz="0" w:space="0" w:color="auto"/>
          </w:divBdr>
        </w:div>
        <w:div w:id="2139452846">
          <w:marLeft w:val="640"/>
          <w:marRight w:val="0"/>
          <w:marTop w:val="0"/>
          <w:marBottom w:val="0"/>
          <w:divBdr>
            <w:top w:val="none" w:sz="0" w:space="0" w:color="auto"/>
            <w:left w:val="none" w:sz="0" w:space="0" w:color="auto"/>
            <w:bottom w:val="none" w:sz="0" w:space="0" w:color="auto"/>
            <w:right w:val="none" w:sz="0" w:space="0" w:color="auto"/>
          </w:divBdr>
        </w:div>
        <w:div w:id="796528201">
          <w:marLeft w:val="640"/>
          <w:marRight w:val="0"/>
          <w:marTop w:val="0"/>
          <w:marBottom w:val="0"/>
          <w:divBdr>
            <w:top w:val="none" w:sz="0" w:space="0" w:color="auto"/>
            <w:left w:val="none" w:sz="0" w:space="0" w:color="auto"/>
            <w:bottom w:val="none" w:sz="0" w:space="0" w:color="auto"/>
            <w:right w:val="none" w:sz="0" w:space="0" w:color="auto"/>
          </w:divBdr>
        </w:div>
        <w:div w:id="310670969">
          <w:marLeft w:val="640"/>
          <w:marRight w:val="0"/>
          <w:marTop w:val="0"/>
          <w:marBottom w:val="0"/>
          <w:divBdr>
            <w:top w:val="none" w:sz="0" w:space="0" w:color="auto"/>
            <w:left w:val="none" w:sz="0" w:space="0" w:color="auto"/>
            <w:bottom w:val="none" w:sz="0" w:space="0" w:color="auto"/>
            <w:right w:val="none" w:sz="0" w:space="0" w:color="auto"/>
          </w:divBdr>
        </w:div>
        <w:div w:id="644774293">
          <w:marLeft w:val="640"/>
          <w:marRight w:val="0"/>
          <w:marTop w:val="0"/>
          <w:marBottom w:val="0"/>
          <w:divBdr>
            <w:top w:val="none" w:sz="0" w:space="0" w:color="auto"/>
            <w:left w:val="none" w:sz="0" w:space="0" w:color="auto"/>
            <w:bottom w:val="none" w:sz="0" w:space="0" w:color="auto"/>
            <w:right w:val="none" w:sz="0" w:space="0" w:color="auto"/>
          </w:divBdr>
        </w:div>
        <w:div w:id="17239341">
          <w:marLeft w:val="640"/>
          <w:marRight w:val="0"/>
          <w:marTop w:val="0"/>
          <w:marBottom w:val="0"/>
          <w:divBdr>
            <w:top w:val="none" w:sz="0" w:space="0" w:color="auto"/>
            <w:left w:val="none" w:sz="0" w:space="0" w:color="auto"/>
            <w:bottom w:val="none" w:sz="0" w:space="0" w:color="auto"/>
            <w:right w:val="none" w:sz="0" w:space="0" w:color="auto"/>
          </w:divBdr>
        </w:div>
        <w:div w:id="2055152209">
          <w:marLeft w:val="640"/>
          <w:marRight w:val="0"/>
          <w:marTop w:val="0"/>
          <w:marBottom w:val="0"/>
          <w:divBdr>
            <w:top w:val="none" w:sz="0" w:space="0" w:color="auto"/>
            <w:left w:val="none" w:sz="0" w:space="0" w:color="auto"/>
            <w:bottom w:val="none" w:sz="0" w:space="0" w:color="auto"/>
            <w:right w:val="none" w:sz="0" w:space="0" w:color="auto"/>
          </w:divBdr>
        </w:div>
        <w:div w:id="486435935">
          <w:marLeft w:val="640"/>
          <w:marRight w:val="0"/>
          <w:marTop w:val="0"/>
          <w:marBottom w:val="0"/>
          <w:divBdr>
            <w:top w:val="none" w:sz="0" w:space="0" w:color="auto"/>
            <w:left w:val="none" w:sz="0" w:space="0" w:color="auto"/>
            <w:bottom w:val="none" w:sz="0" w:space="0" w:color="auto"/>
            <w:right w:val="none" w:sz="0" w:space="0" w:color="auto"/>
          </w:divBdr>
        </w:div>
        <w:div w:id="756364198">
          <w:marLeft w:val="640"/>
          <w:marRight w:val="0"/>
          <w:marTop w:val="0"/>
          <w:marBottom w:val="0"/>
          <w:divBdr>
            <w:top w:val="none" w:sz="0" w:space="0" w:color="auto"/>
            <w:left w:val="none" w:sz="0" w:space="0" w:color="auto"/>
            <w:bottom w:val="none" w:sz="0" w:space="0" w:color="auto"/>
            <w:right w:val="none" w:sz="0" w:space="0" w:color="auto"/>
          </w:divBdr>
        </w:div>
        <w:div w:id="1876385998">
          <w:marLeft w:val="640"/>
          <w:marRight w:val="0"/>
          <w:marTop w:val="0"/>
          <w:marBottom w:val="0"/>
          <w:divBdr>
            <w:top w:val="none" w:sz="0" w:space="0" w:color="auto"/>
            <w:left w:val="none" w:sz="0" w:space="0" w:color="auto"/>
            <w:bottom w:val="none" w:sz="0" w:space="0" w:color="auto"/>
            <w:right w:val="none" w:sz="0" w:space="0" w:color="auto"/>
          </w:divBdr>
        </w:div>
        <w:div w:id="1712029168">
          <w:marLeft w:val="640"/>
          <w:marRight w:val="0"/>
          <w:marTop w:val="0"/>
          <w:marBottom w:val="0"/>
          <w:divBdr>
            <w:top w:val="none" w:sz="0" w:space="0" w:color="auto"/>
            <w:left w:val="none" w:sz="0" w:space="0" w:color="auto"/>
            <w:bottom w:val="none" w:sz="0" w:space="0" w:color="auto"/>
            <w:right w:val="none" w:sz="0" w:space="0" w:color="auto"/>
          </w:divBdr>
        </w:div>
        <w:div w:id="535193709">
          <w:marLeft w:val="640"/>
          <w:marRight w:val="0"/>
          <w:marTop w:val="0"/>
          <w:marBottom w:val="0"/>
          <w:divBdr>
            <w:top w:val="none" w:sz="0" w:space="0" w:color="auto"/>
            <w:left w:val="none" w:sz="0" w:space="0" w:color="auto"/>
            <w:bottom w:val="none" w:sz="0" w:space="0" w:color="auto"/>
            <w:right w:val="none" w:sz="0" w:space="0" w:color="auto"/>
          </w:divBdr>
        </w:div>
        <w:div w:id="1465391923">
          <w:marLeft w:val="640"/>
          <w:marRight w:val="0"/>
          <w:marTop w:val="0"/>
          <w:marBottom w:val="0"/>
          <w:divBdr>
            <w:top w:val="none" w:sz="0" w:space="0" w:color="auto"/>
            <w:left w:val="none" w:sz="0" w:space="0" w:color="auto"/>
            <w:bottom w:val="none" w:sz="0" w:space="0" w:color="auto"/>
            <w:right w:val="none" w:sz="0" w:space="0" w:color="auto"/>
          </w:divBdr>
        </w:div>
        <w:div w:id="227885905">
          <w:marLeft w:val="640"/>
          <w:marRight w:val="0"/>
          <w:marTop w:val="0"/>
          <w:marBottom w:val="0"/>
          <w:divBdr>
            <w:top w:val="none" w:sz="0" w:space="0" w:color="auto"/>
            <w:left w:val="none" w:sz="0" w:space="0" w:color="auto"/>
            <w:bottom w:val="none" w:sz="0" w:space="0" w:color="auto"/>
            <w:right w:val="none" w:sz="0" w:space="0" w:color="auto"/>
          </w:divBdr>
        </w:div>
        <w:div w:id="293220144">
          <w:marLeft w:val="640"/>
          <w:marRight w:val="0"/>
          <w:marTop w:val="0"/>
          <w:marBottom w:val="0"/>
          <w:divBdr>
            <w:top w:val="none" w:sz="0" w:space="0" w:color="auto"/>
            <w:left w:val="none" w:sz="0" w:space="0" w:color="auto"/>
            <w:bottom w:val="none" w:sz="0" w:space="0" w:color="auto"/>
            <w:right w:val="none" w:sz="0" w:space="0" w:color="auto"/>
          </w:divBdr>
        </w:div>
        <w:div w:id="1454398159">
          <w:marLeft w:val="640"/>
          <w:marRight w:val="0"/>
          <w:marTop w:val="0"/>
          <w:marBottom w:val="0"/>
          <w:divBdr>
            <w:top w:val="none" w:sz="0" w:space="0" w:color="auto"/>
            <w:left w:val="none" w:sz="0" w:space="0" w:color="auto"/>
            <w:bottom w:val="none" w:sz="0" w:space="0" w:color="auto"/>
            <w:right w:val="none" w:sz="0" w:space="0" w:color="auto"/>
          </w:divBdr>
        </w:div>
        <w:div w:id="1787692369">
          <w:marLeft w:val="640"/>
          <w:marRight w:val="0"/>
          <w:marTop w:val="0"/>
          <w:marBottom w:val="0"/>
          <w:divBdr>
            <w:top w:val="none" w:sz="0" w:space="0" w:color="auto"/>
            <w:left w:val="none" w:sz="0" w:space="0" w:color="auto"/>
            <w:bottom w:val="none" w:sz="0" w:space="0" w:color="auto"/>
            <w:right w:val="none" w:sz="0" w:space="0" w:color="auto"/>
          </w:divBdr>
        </w:div>
        <w:div w:id="18164347">
          <w:marLeft w:val="640"/>
          <w:marRight w:val="0"/>
          <w:marTop w:val="0"/>
          <w:marBottom w:val="0"/>
          <w:divBdr>
            <w:top w:val="none" w:sz="0" w:space="0" w:color="auto"/>
            <w:left w:val="none" w:sz="0" w:space="0" w:color="auto"/>
            <w:bottom w:val="none" w:sz="0" w:space="0" w:color="auto"/>
            <w:right w:val="none" w:sz="0" w:space="0" w:color="auto"/>
          </w:divBdr>
        </w:div>
        <w:div w:id="1080558948">
          <w:marLeft w:val="640"/>
          <w:marRight w:val="0"/>
          <w:marTop w:val="0"/>
          <w:marBottom w:val="0"/>
          <w:divBdr>
            <w:top w:val="none" w:sz="0" w:space="0" w:color="auto"/>
            <w:left w:val="none" w:sz="0" w:space="0" w:color="auto"/>
            <w:bottom w:val="none" w:sz="0" w:space="0" w:color="auto"/>
            <w:right w:val="none" w:sz="0" w:space="0" w:color="auto"/>
          </w:divBdr>
        </w:div>
        <w:div w:id="1264806938">
          <w:marLeft w:val="640"/>
          <w:marRight w:val="0"/>
          <w:marTop w:val="0"/>
          <w:marBottom w:val="0"/>
          <w:divBdr>
            <w:top w:val="none" w:sz="0" w:space="0" w:color="auto"/>
            <w:left w:val="none" w:sz="0" w:space="0" w:color="auto"/>
            <w:bottom w:val="none" w:sz="0" w:space="0" w:color="auto"/>
            <w:right w:val="none" w:sz="0" w:space="0" w:color="auto"/>
          </w:divBdr>
        </w:div>
        <w:div w:id="1415081200">
          <w:marLeft w:val="640"/>
          <w:marRight w:val="0"/>
          <w:marTop w:val="0"/>
          <w:marBottom w:val="0"/>
          <w:divBdr>
            <w:top w:val="none" w:sz="0" w:space="0" w:color="auto"/>
            <w:left w:val="none" w:sz="0" w:space="0" w:color="auto"/>
            <w:bottom w:val="none" w:sz="0" w:space="0" w:color="auto"/>
            <w:right w:val="none" w:sz="0" w:space="0" w:color="auto"/>
          </w:divBdr>
        </w:div>
        <w:div w:id="1435513426">
          <w:marLeft w:val="640"/>
          <w:marRight w:val="0"/>
          <w:marTop w:val="0"/>
          <w:marBottom w:val="0"/>
          <w:divBdr>
            <w:top w:val="none" w:sz="0" w:space="0" w:color="auto"/>
            <w:left w:val="none" w:sz="0" w:space="0" w:color="auto"/>
            <w:bottom w:val="none" w:sz="0" w:space="0" w:color="auto"/>
            <w:right w:val="none" w:sz="0" w:space="0" w:color="auto"/>
          </w:divBdr>
        </w:div>
        <w:div w:id="2054966514">
          <w:marLeft w:val="640"/>
          <w:marRight w:val="0"/>
          <w:marTop w:val="0"/>
          <w:marBottom w:val="0"/>
          <w:divBdr>
            <w:top w:val="none" w:sz="0" w:space="0" w:color="auto"/>
            <w:left w:val="none" w:sz="0" w:space="0" w:color="auto"/>
            <w:bottom w:val="none" w:sz="0" w:space="0" w:color="auto"/>
            <w:right w:val="none" w:sz="0" w:space="0" w:color="auto"/>
          </w:divBdr>
        </w:div>
        <w:div w:id="257904709">
          <w:marLeft w:val="640"/>
          <w:marRight w:val="0"/>
          <w:marTop w:val="0"/>
          <w:marBottom w:val="0"/>
          <w:divBdr>
            <w:top w:val="none" w:sz="0" w:space="0" w:color="auto"/>
            <w:left w:val="none" w:sz="0" w:space="0" w:color="auto"/>
            <w:bottom w:val="none" w:sz="0" w:space="0" w:color="auto"/>
            <w:right w:val="none" w:sz="0" w:space="0" w:color="auto"/>
          </w:divBdr>
        </w:div>
        <w:div w:id="361514900">
          <w:marLeft w:val="640"/>
          <w:marRight w:val="0"/>
          <w:marTop w:val="0"/>
          <w:marBottom w:val="0"/>
          <w:divBdr>
            <w:top w:val="none" w:sz="0" w:space="0" w:color="auto"/>
            <w:left w:val="none" w:sz="0" w:space="0" w:color="auto"/>
            <w:bottom w:val="none" w:sz="0" w:space="0" w:color="auto"/>
            <w:right w:val="none" w:sz="0" w:space="0" w:color="auto"/>
          </w:divBdr>
        </w:div>
        <w:div w:id="501237555">
          <w:marLeft w:val="640"/>
          <w:marRight w:val="0"/>
          <w:marTop w:val="0"/>
          <w:marBottom w:val="0"/>
          <w:divBdr>
            <w:top w:val="none" w:sz="0" w:space="0" w:color="auto"/>
            <w:left w:val="none" w:sz="0" w:space="0" w:color="auto"/>
            <w:bottom w:val="none" w:sz="0" w:space="0" w:color="auto"/>
            <w:right w:val="none" w:sz="0" w:space="0" w:color="auto"/>
          </w:divBdr>
        </w:div>
      </w:divsChild>
    </w:div>
    <w:div w:id="2087610320">
      <w:bodyDiv w:val="1"/>
      <w:marLeft w:val="0"/>
      <w:marRight w:val="0"/>
      <w:marTop w:val="0"/>
      <w:marBottom w:val="0"/>
      <w:divBdr>
        <w:top w:val="none" w:sz="0" w:space="0" w:color="auto"/>
        <w:left w:val="none" w:sz="0" w:space="0" w:color="auto"/>
        <w:bottom w:val="none" w:sz="0" w:space="0" w:color="auto"/>
        <w:right w:val="none" w:sz="0" w:space="0" w:color="auto"/>
      </w:divBdr>
      <w:divsChild>
        <w:div w:id="1260870311">
          <w:marLeft w:val="640"/>
          <w:marRight w:val="0"/>
          <w:marTop w:val="0"/>
          <w:marBottom w:val="0"/>
          <w:divBdr>
            <w:top w:val="none" w:sz="0" w:space="0" w:color="auto"/>
            <w:left w:val="none" w:sz="0" w:space="0" w:color="auto"/>
            <w:bottom w:val="none" w:sz="0" w:space="0" w:color="auto"/>
            <w:right w:val="none" w:sz="0" w:space="0" w:color="auto"/>
          </w:divBdr>
        </w:div>
        <w:div w:id="1384059939">
          <w:marLeft w:val="640"/>
          <w:marRight w:val="0"/>
          <w:marTop w:val="0"/>
          <w:marBottom w:val="0"/>
          <w:divBdr>
            <w:top w:val="none" w:sz="0" w:space="0" w:color="auto"/>
            <w:left w:val="none" w:sz="0" w:space="0" w:color="auto"/>
            <w:bottom w:val="none" w:sz="0" w:space="0" w:color="auto"/>
            <w:right w:val="none" w:sz="0" w:space="0" w:color="auto"/>
          </w:divBdr>
        </w:div>
        <w:div w:id="79183190">
          <w:marLeft w:val="640"/>
          <w:marRight w:val="0"/>
          <w:marTop w:val="0"/>
          <w:marBottom w:val="0"/>
          <w:divBdr>
            <w:top w:val="none" w:sz="0" w:space="0" w:color="auto"/>
            <w:left w:val="none" w:sz="0" w:space="0" w:color="auto"/>
            <w:bottom w:val="none" w:sz="0" w:space="0" w:color="auto"/>
            <w:right w:val="none" w:sz="0" w:space="0" w:color="auto"/>
          </w:divBdr>
        </w:div>
        <w:div w:id="955335550">
          <w:marLeft w:val="640"/>
          <w:marRight w:val="0"/>
          <w:marTop w:val="0"/>
          <w:marBottom w:val="0"/>
          <w:divBdr>
            <w:top w:val="none" w:sz="0" w:space="0" w:color="auto"/>
            <w:left w:val="none" w:sz="0" w:space="0" w:color="auto"/>
            <w:bottom w:val="none" w:sz="0" w:space="0" w:color="auto"/>
            <w:right w:val="none" w:sz="0" w:space="0" w:color="auto"/>
          </w:divBdr>
        </w:div>
        <w:div w:id="1423329971">
          <w:marLeft w:val="640"/>
          <w:marRight w:val="0"/>
          <w:marTop w:val="0"/>
          <w:marBottom w:val="0"/>
          <w:divBdr>
            <w:top w:val="none" w:sz="0" w:space="0" w:color="auto"/>
            <w:left w:val="none" w:sz="0" w:space="0" w:color="auto"/>
            <w:bottom w:val="none" w:sz="0" w:space="0" w:color="auto"/>
            <w:right w:val="none" w:sz="0" w:space="0" w:color="auto"/>
          </w:divBdr>
        </w:div>
        <w:div w:id="1288467138">
          <w:marLeft w:val="640"/>
          <w:marRight w:val="0"/>
          <w:marTop w:val="0"/>
          <w:marBottom w:val="0"/>
          <w:divBdr>
            <w:top w:val="none" w:sz="0" w:space="0" w:color="auto"/>
            <w:left w:val="none" w:sz="0" w:space="0" w:color="auto"/>
            <w:bottom w:val="none" w:sz="0" w:space="0" w:color="auto"/>
            <w:right w:val="none" w:sz="0" w:space="0" w:color="auto"/>
          </w:divBdr>
        </w:div>
        <w:div w:id="927155275">
          <w:marLeft w:val="640"/>
          <w:marRight w:val="0"/>
          <w:marTop w:val="0"/>
          <w:marBottom w:val="0"/>
          <w:divBdr>
            <w:top w:val="none" w:sz="0" w:space="0" w:color="auto"/>
            <w:left w:val="none" w:sz="0" w:space="0" w:color="auto"/>
            <w:bottom w:val="none" w:sz="0" w:space="0" w:color="auto"/>
            <w:right w:val="none" w:sz="0" w:space="0" w:color="auto"/>
          </w:divBdr>
        </w:div>
        <w:div w:id="214005035">
          <w:marLeft w:val="640"/>
          <w:marRight w:val="0"/>
          <w:marTop w:val="0"/>
          <w:marBottom w:val="0"/>
          <w:divBdr>
            <w:top w:val="none" w:sz="0" w:space="0" w:color="auto"/>
            <w:left w:val="none" w:sz="0" w:space="0" w:color="auto"/>
            <w:bottom w:val="none" w:sz="0" w:space="0" w:color="auto"/>
            <w:right w:val="none" w:sz="0" w:space="0" w:color="auto"/>
          </w:divBdr>
        </w:div>
        <w:div w:id="220603276">
          <w:marLeft w:val="640"/>
          <w:marRight w:val="0"/>
          <w:marTop w:val="0"/>
          <w:marBottom w:val="0"/>
          <w:divBdr>
            <w:top w:val="none" w:sz="0" w:space="0" w:color="auto"/>
            <w:left w:val="none" w:sz="0" w:space="0" w:color="auto"/>
            <w:bottom w:val="none" w:sz="0" w:space="0" w:color="auto"/>
            <w:right w:val="none" w:sz="0" w:space="0" w:color="auto"/>
          </w:divBdr>
        </w:div>
        <w:div w:id="926965516">
          <w:marLeft w:val="640"/>
          <w:marRight w:val="0"/>
          <w:marTop w:val="0"/>
          <w:marBottom w:val="0"/>
          <w:divBdr>
            <w:top w:val="none" w:sz="0" w:space="0" w:color="auto"/>
            <w:left w:val="none" w:sz="0" w:space="0" w:color="auto"/>
            <w:bottom w:val="none" w:sz="0" w:space="0" w:color="auto"/>
            <w:right w:val="none" w:sz="0" w:space="0" w:color="auto"/>
          </w:divBdr>
        </w:div>
        <w:div w:id="52048489">
          <w:marLeft w:val="640"/>
          <w:marRight w:val="0"/>
          <w:marTop w:val="0"/>
          <w:marBottom w:val="0"/>
          <w:divBdr>
            <w:top w:val="none" w:sz="0" w:space="0" w:color="auto"/>
            <w:left w:val="none" w:sz="0" w:space="0" w:color="auto"/>
            <w:bottom w:val="none" w:sz="0" w:space="0" w:color="auto"/>
            <w:right w:val="none" w:sz="0" w:space="0" w:color="auto"/>
          </w:divBdr>
        </w:div>
        <w:div w:id="2013410864">
          <w:marLeft w:val="640"/>
          <w:marRight w:val="0"/>
          <w:marTop w:val="0"/>
          <w:marBottom w:val="0"/>
          <w:divBdr>
            <w:top w:val="none" w:sz="0" w:space="0" w:color="auto"/>
            <w:left w:val="none" w:sz="0" w:space="0" w:color="auto"/>
            <w:bottom w:val="none" w:sz="0" w:space="0" w:color="auto"/>
            <w:right w:val="none" w:sz="0" w:space="0" w:color="auto"/>
          </w:divBdr>
        </w:div>
        <w:div w:id="1735543520">
          <w:marLeft w:val="640"/>
          <w:marRight w:val="0"/>
          <w:marTop w:val="0"/>
          <w:marBottom w:val="0"/>
          <w:divBdr>
            <w:top w:val="none" w:sz="0" w:space="0" w:color="auto"/>
            <w:left w:val="none" w:sz="0" w:space="0" w:color="auto"/>
            <w:bottom w:val="none" w:sz="0" w:space="0" w:color="auto"/>
            <w:right w:val="none" w:sz="0" w:space="0" w:color="auto"/>
          </w:divBdr>
        </w:div>
        <w:div w:id="261423137">
          <w:marLeft w:val="640"/>
          <w:marRight w:val="0"/>
          <w:marTop w:val="0"/>
          <w:marBottom w:val="0"/>
          <w:divBdr>
            <w:top w:val="none" w:sz="0" w:space="0" w:color="auto"/>
            <w:left w:val="none" w:sz="0" w:space="0" w:color="auto"/>
            <w:bottom w:val="none" w:sz="0" w:space="0" w:color="auto"/>
            <w:right w:val="none" w:sz="0" w:space="0" w:color="auto"/>
          </w:divBdr>
        </w:div>
        <w:div w:id="1800415474">
          <w:marLeft w:val="640"/>
          <w:marRight w:val="0"/>
          <w:marTop w:val="0"/>
          <w:marBottom w:val="0"/>
          <w:divBdr>
            <w:top w:val="none" w:sz="0" w:space="0" w:color="auto"/>
            <w:left w:val="none" w:sz="0" w:space="0" w:color="auto"/>
            <w:bottom w:val="none" w:sz="0" w:space="0" w:color="auto"/>
            <w:right w:val="none" w:sz="0" w:space="0" w:color="auto"/>
          </w:divBdr>
        </w:div>
        <w:div w:id="1801068534">
          <w:marLeft w:val="640"/>
          <w:marRight w:val="0"/>
          <w:marTop w:val="0"/>
          <w:marBottom w:val="0"/>
          <w:divBdr>
            <w:top w:val="none" w:sz="0" w:space="0" w:color="auto"/>
            <w:left w:val="none" w:sz="0" w:space="0" w:color="auto"/>
            <w:bottom w:val="none" w:sz="0" w:space="0" w:color="auto"/>
            <w:right w:val="none" w:sz="0" w:space="0" w:color="auto"/>
          </w:divBdr>
        </w:div>
        <w:div w:id="813988206">
          <w:marLeft w:val="640"/>
          <w:marRight w:val="0"/>
          <w:marTop w:val="0"/>
          <w:marBottom w:val="0"/>
          <w:divBdr>
            <w:top w:val="none" w:sz="0" w:space="0" w:color="auto"/>
            <w:left w:val="none" w:sz="0" w:space="0" w:color="auto"/>
            <w:bottom w:val="none" w:sz="0" w:space="0" w:color="auto"/>
            <w:right w:val="none" w:sz="0" w:space="0" w:color="auto"/>
          </w:divBdr>
        </w:div>
        <w:div w:id="289671052">
          <w:marLeft w:val="640"/>
          <w:marRight w:val="0"/>
          <w:marTop w:val="0"/>
          <w:marBottom w:val="0"/>
          <w:divBdr>
            <w:top w:val="none" w:sz="0" w:space="0" w:color="auto"/>
            <w:left w:val="none" w:sz="0" w:space="0" w:color="auto"/>
            <w:bottom w:val="none" w:sz="0" w:space="0" w:color="auto"/>
            <w:right w:val="none" w:sz="0" w:space="0" w:color="auto"/>
          </w:divBdr>
        </w:div>
        <w:div w:id="59139834">
          <w:marLeft w:val="640"/>
          <w:marRight w:val="0"/>
          <w:marTop w:val="0"/>
          <w:marBottom w:val="0"/>
          <w:divBdr>
            <w:top w:val="none" w:sz="0" w:space="0" w:color="auto"/>
            <w:left w:val="none" w:sz="0" w:space="0" w:color="auto"/>
            <w:bottom w:val="none" w:sz="0" w:space="0" w:color="auto"/>
            <w:right w:val="none" w:sz="0" w:space="0" w:color="auto"/>
          </w:divBdr>
        </w:div>
        <w:div w:id="985015698">
          <w:marLeft w:val="640"/>
          <w:marRight w:val="0"/>
          <w:marTop w:val="0"/>
          <w:marBottom w:val="0"/>
          <w:divBdr>
            <w:top w:val="none" w:sz="0" w:space="0" w:color="auto"/>
            <w:left w:val="none" w:sz="0" w:space="0" w:color="auto"/>
            <w:bottom w:val="none" w:sz="0" w:space="0" w:color="auto"/>
            <w:right w:val="none" w:sz="0" w:space="0" w:color="auto"/>
          </w:divBdr>
        </w:div>
        <w:div w:id="1609046402">
          <w:marLeft w:val="640"/>
          <w:marRight w:val="0"/>
          <w:marTop w:val="0"/>
          <w:marBottom w:val="0"/>
          <w:divBdr>
            <w:top w:val="none" w:sz="0" w:space="0" w:color="auto"/>
            <w:left w:val="none" w:sz="0" w:space="0" w:color="auto"/>
            <w:bottom w:val="none" w:sz="0" w:space="0" w:color="auto"/>
            <w:right w:val="none" w:sz="0" w:space="0" w:color="auto"/>
          </w:divBdr>
        </w:div>
        <w:div w:id="558518432">
          <w:marLeft w:val="640"/>
          <w:marRight w:val="0"/>
          <w:marTop w:val="0"/>
          <w:marBottom w:val="0"/>
          <w:divBdr>
            <w:top w:val="none" w:sz="0" w:space="0" w:color="auto"/>
            <w:left w:val="none" w:sz="0" w:space="0" w:color="auto"/>
            <w:bottom w:val="none" w:sz="0" w:space="0" w:color="auto"/>
            <w:right w:val="none" w:sz="0" w:space="0" w:color="auto"/>
          </w:divBdr>
        </w:div>
        <w:div w:id="1004671888">
          <w:marLeft w:val="640"/>
          <w:marRight w:val="0"/>
          <w:marTop w:val="0"/>
          <w:marBottom w:val="0"/>
          <w:divBdr>
            <w:top w:val="none" w:sz="0" w:space="0" w:color="auto"/>
            <w:left w:val="none" w:sz="0" w:space="0" w:color="auto"/>
            <w:bottom w:val="none" w:sz="0" w:space="0" w:color="auto"/>
            <w:right w:val="none" w:sz="0" w:space="0" w:color="auto"/>
          </w:divBdr>
        </w:div>
      </w:divsChild>
    </w:div>
    <w:div w:id="2103449715">
      <w:bodyDiv w:val="1"/>
      <w:marLeft w:val="0"/>
      <w:marRight w:val="0"/>
      <w:marTop w:val="0"/>
      <w:marBottom w:val="0"/>
      <w:divBdr>
        <w:top w:val="none" w:sz="0" w:space="0" w:color="auto"/>
        <w:left w:val="none" w:sz="0" w:space="0" w:color="auto"/>
        <w:bottom w:val="none" w:sz="0" w:space="0" w:color="auto"/>
        <w:right w:val="none" w:sz="0" w:space="0" w:color="auto"/>
      </w:divBdr>
      <w:divsChild>
        <w:div w:id="1667198548">
          <w:marLeft w:val="640"/>
          <w:marRight w:val="0"/>
          <w:marTop w:val="0"/>
          <w:marBottom w:val="0"/>
          <w:divBdr>
            <w:top w:val="none" w:sz="0" w:space="0" w:color="auto"/>
            <w:left w:val="none" w:sz="0" w:space="0" w:color="auto"/>
            <w:bottom w:val="none" w:sz="0" w:space="0" w:color="auto"/>
            <w:right w:val="none" w:sz="0" w:space="0" w:color="auto"/>
          </w:divBdr>
        </w:div>
        <w:div w:id="917860676">
          <w:marLeft w:val="640"/>
          <w:marRight w:val="0"/>
          <w:marTop w:val="0"/>
          <w:marBottom w:val="0"/>
          <w:divBdr>
            <w:top w:val="none" w:sz="0" w:space="0" w:color="auto"/>
            <w:left w:val="none" w:sz="0" w:space="0" w:color="auto"/>
            <w:bottom w:val="none" w:sz="0" w:space="0" w:color="auto"/>
            <w:right w:val="none" w:sz="0" w:space="0" w:color="auto"/>
          </w:divBdr>
        </w:div>
        <w:div w:id="1926645504">
          <w:marLeft w:val="640"/>
          <w:marRight w:val="0"/>
          <w:marTop w:val="0"/>
          <w:marBottom w:val="0"/>
          <w:divBdr>
            <w:top w:val="none" w:sz="0" w:space="0" w:color="auto"/>
            <w:left w:val="none" w:sz="0" w:space="0" w:color="auto"/>
            <w:bottom w:val="none" w:sz="0" w:space="0" w:color="auto"/>
            <w:right w:val="none" w:sz="0" w:space="0" w:color="auto"/>
          </w:divBdr>
        </w:div>
        <w:div w:id="1453940278">
          <w:marLeft w:val="640"/>
          <w:marRight w:val="0"/>
          <w:marTop w:val="0"/>
          <w:marBottom w:val="0"/>
          <w:divBdr>
            <w:top w:val="none" w:sz="0" w:space="0" w:color="auto"/>
            <w:left w:val="none" w:sz="0" w:space="0" w:color="auto"/>
            <w:bottom w:val="none" w:sz="0" w:space="0" w:color="auto"/>
            <w:right w:val="none" w:sz="0" w:space="0" w:color="auto"/>
          </w:divBdr>
        </w:div>
        <w:div w:id="1355887383">
          <w:marLeft w:val="640"/>
          <w:marRight w:val="0"/>
          <w:marTop w:val="0"/>
          <w:marBottom w:val="0"/>
          <w:divBdr>
            <w:top w:val="none" w:sz="0" w:space="0" w:color="auto"/>
            <w:left w:val="none" w:sz="0" w:space="0" w:color="auto"/>
            <w:bottom w:val="none" w:sz="0" w:space="0" w:color="auto"/>
            <w:right w:val="none" w:sz="0" w:space="0" w:color="auto"/>
          </w:divBdr>
        </w:div>
        <w:div w:id="457452707">
          <w:marLeft w:val="640"/>
          <w:marRight w:val="0"/>
          <w:marTop w:val="0"/>
          <w:marBottom w:val="0"/>
          <w:divBdr>
            <w:top w:val="none" w:sz="0" w:space="0" w:color="auto"/>
            <w:left w:val="none" w:sz="0" w:space="0" w:color="auto"/>
            <w:bottom w:val="none" w:sz="0" w:space="0" w:color="auto"/>
            <w:right w:val="none" w:sz="0" w:space="0" w:color="auto"/>
          </w:divBdr>
        </w:div>
        <w:div w:id="1871869911">
          <w:marLeft w:val="640"/>
          <w:marRight w:val="0"/>
          <w:marTop w:val="0"/>
          <w:marBottom w:val="0"/>
          <w:divBdr>
            <w:top w:val="none" w:sz="0" w:space="0" w:color="auto"/>
            <w:left w:val="none" w:sz="0" w:space="0" w:color="auto"/>
            <w:bottom w:val="none" w:sz="0" w:space="0" w:color="auto"/>
            <w:right w:val="none" w:sz="0" w:space="0" w:color="auto"/>
          </w:divBdr>
        </w:div>
        <w:div w:id="464465660">
          <w:marLeft w:val="640"/>
          <w:marRight w:val="0"/>
          <w:marTop w:val="0"/>
          <w:marBottom w:val="0"/>
          <w:divBdr>
            <w:top w:val="none" w:sz="0" w:space="0" w:color="auto"/>
            <w:left w:val="none" w:sz="0" w:space="0" w:color="auto"/>
            <w:bottom w:val="none" w:sz="0" w:space="0" w:color="auto"/>
            <w:right w:val="none" w:sz="0" w:space="0" w:color="auto"/>
          </w:divBdr>
        </w:div>
        <w:div w:id="332881586">
          <w:marLeft w:val="640"/>
          <w:marRight w:val="0"/>
          <w:marTop w:val="0"/>
          <w:marBottom w:val="0"/>
          <w:divBdr>
            <w:top w:val="none" w:sz="0" w:space="0" w:color="auto"/>
            <w:left w:val="none" w:sz="0" w:space="0" w:color="auto"/>
            <w:bottom w:val="none" w:sz="0" w:space="0" w:color="auto"/>
            <w:right w:val="none" w:sz="0" w:space="0" w:color="auto"/>
          </w:divBdr>
        </w:div>
        <w:div w:id="1800143990">
          <w:marLeft w:val="640"/>
          <w:marRight w:val="0"/>
          <w:marTop w:val="0"/>
          <w:marBottom w:val="0"/>
          <w:divBdr>
            <w:top w:val="none" w:sz="0" w:space="0" w:color="auto"/>
            <w:left w:val="none" w:sz="0" w:space="0" w:color="auto"/>
            <w:bottom w:val="none" w:sz="0" w:space="0" w:color="auto"/>
            <w:right w:val="none" w:sz="0" w:space="0" w:color="auto"/>
          </w:divBdr>
        </w:div>
        <w:div w:id="481045536">
          <w:marLeft w:val="640"/>
          <w:marRight w:val="0"/>
          <w:marTop w:val="0"/>
          <w:marBottom w:val="0"/>
          <w:divBdr>
            <w:top w:val="none" w:sz="0" w:space="0" w:color="auto"/>
            <w:left w:val="none" w:sz="0" w:space="0" w:color="auto"/>
            <w:bottom w:val="none" w:sz="0" w:space="0" w:color="auto"/>
            <w:right w:val="none" w:sz="0" w:space="0" w:color="auto"/>
          </w:divBdr>
        </w:div>
        <w:div w:id="1451316452">
          <w:marLeft w:val="640"/>
          <w:marRight w:val="0"/>
          <w:marTop w:val="0"/>
          <w:marBottom w:val="0"/>
          <w:divBdr>
            <w:top w:val="none" w:sz="0" w:space="0" w:color="auto"/>
            <w:left w:val="none" w:sz="0" w:space="0" w:color="auto"/>
            <w:bottom w:val="none" w:sz="0" w:space="0" w:color="auto"/>
            <w:right w:val="none" w:sz="0" w:space="0" w:color="auto"/>
          </w:divBdr>
        </w:div>
        <w:div w:id="1439370503">
          <w:marLeft w:val="640"/>
          <w:marRight w:val="0"/>
          <w:marTop w:val="0"/>
          <w:marBottom w:val="0"/>
          <w:divBdr>
            <w:top w:val="none" w:sz="0" w:space="0" w:color="auto"/>
            <w:left w:val="none" w:sz="0" w:space="0" w:color="auto"/>
            <w:bottom w:val="none" w:sz="0" w:space="0" w:color="auto"/>
            <w:right w:val="none" w:sz="0" w:space="0" w:color="auto"/>
          </w:divBdr>
        </w:div>
        <w:div w:id="1396664257">
          <w:marLeft w:val="640"/>
          <w:marRight w:val="0"/>
          <w:marTop w:val="0"/>
          <w:marBottom w:val="0"/>
          <w:divBdr>
            <w:top w:val="none" w:sz="0" w:space="0" w:color="auto"/>
            <w:left w:val="none" w:sz="0" w:space="0" w:color="auto"/>
            <w:bottom w:val="none" w:sz="0" w:space="0" w:color="auto"/>
            <w:right w:val="none" w:sz="0" w:space="0" w:color="auto"/>
          </w:divBdr>
        </w:div>
        <w:div w:id="226456131">
          <w:marLeft w:val="640"/>
          <w:marRight w:val="0"/>
          <w:marTop w:val="0"/>
          <w:marBottom w:val="0"/>
          <w:divBdr>
            <w:top w:val="none" w:sz="0" w:space="0" w:color="auto"/>
            <w:left w:val="none" w:sz="0" w:space="0" w:color="auto"/>
            <w:bottom w:val="none" w:sz="0" w:space="0" w:color="auto"/>
            <w:right w:val="none" w:sz="0" w:space="0" w:color="auto"/>
          </w:divBdr>
        </w:div>
        <w:div w:id="470903044">
          <w:marLeft w:val="640"/>
          <w:marRight w:val="0"/>
          <w:marTop w:val="0"/>
          <w:marBottom w:val="0"/>
          <w:divBdr>
            <w:top w:val="none" w:sz="0" w:space="0" w:color="auto"/>
            <w:left w:val="none" w:sz="0" w:space="0" w:color="auto"/>
            <w:bottom w:val="none" w:sz="0" w:space="0" w:color="auto"/>
            <w:right w:val="none" w:sz="0" w:space="0" w:color="auto"/>
          </w:divBdr>
        </w:div>
        <w:div w:id="1519654439">
          <w:marLeft w:val="640"/>
          <w:marRight w:val="0"/>
          <w:marTop w:val="0"/>
          <w:marBottom w:val="0"/>
          <w:divBdr>
            <w:top w:val="none" w:sz="0" w:space="0" w:color="auto"/>
            <w:left w:val="none" w:sz="0" w:space="0" w:color="auto"/>
            <w:bottom w:val="none" w:sz="0" w:space="0" w:color="auto"/>
            <w:right w:val="none" w:sz="0" w:space="0" w:color="auto"/>
          </w:divBdr>
        </w:div>
        <w:div w:id="1969776611">
          <w:marLeft w:val="640"/>
          <w:marRight w:val="0"/>
          <w:marTop w:val="0"/>
          <w:marBottom w:val="0"/>
          <w:divBdr>
            <w:top w:val="none" w:sz="0" w:space="0" w:color="auto"/>
            <w:left w:val="none" w:sz="0" w:space="0" w:color="auto"/>
            <w:bottom w:val="none" w:sz="0" w:space="0" w:color="auto"/>
            <w:right w:val="none" w:sz="0" w:space="0" w:color="auto"/>
          </w:divBdr>
        </w:div>
        <w:div w:id="201479658">
          <w:marLeft w:val="640"/>
          <w:marRight w:val="0"/>
          <w:marTop w:val="0"/>
          <w:marBottom w:val="0"/>
          <w:divBdr>
            <w:top w:val="none" w:sz="0" w:space="0" w:color="auto"/>
            <w:left w:val="none" w:sz="0" w:space="0" w:color="auto"/>
            <w:bottom w:val="none" w:sz="0" w:space="0" w:color="auto"/>
            <w:right w:val="none" w:sz="0" w:space="0" w:color="auto"/>
          </w:divBdr>
        </w:div>
        <w:div w:id="358510993">
          <w:marLeft w:val="640"/>
          <w:marRight w:val="0"/>
          <w:marTop w:val="0"/>
          <w:marBottom w:val="0"/>
          <w:divBdr>
            <w:top w:val="none" w:sz="0" w:space="0" w:color="auto"/>
            <w:left w:val="none" w:sz="0" w:space="0" w:color="auto"/>
            <w:bottom w:val="none" w:sz="0" w:space="0" w:color="auto"/>
            <w:right w:val="none" w:sz="0" w:space="0" w:color="auto"/>
          </w:divBdr>
        </w:div>
        <w:div w:id="1984264942">
          <w:marLeft w:val="640"/>
          <w:marRight w:val="0"/>
          <w:marTop w:val="0"/>
          <w:marBottom w:val="0"/>
          <w:divBdr>
            <w:top w:val="none" w:sz="0" w:space="0" w:color="auto"/>
            <w:left w:val="none" w:sz="0" w:space="0" w:color="auto"/>
            <w:bottom w:val="none" w:sz="0" w:space="0" w:color="auto"/>
            <w:right w:val="none" w:sz="0" w:space="0" w:color="auto"/>
          </w:divBdr>
        </w:div>
        <w:div w:id="897938618">
          <w:marLeft w:val="640"/>
          <w:marRight w:val="0"/>
          <w:marTop w:val="0"/>
          <w:marBottom w:val="0"/>
          <w:divBdr>
            <w:top w:val="none" w:sz="0" w:space="0" w:color="auto"/>
            <w:left w:val="none" w:sz="0" w:space="0" w:color="auto"/>
            <w:bottom w:val="none" w:sz="0" w:space="0" w:color="auto"/>
            <w:right w:val="none" w:sz="0" w:space="0" w:color="auto"/>
          </w:divBdr>
        </w:div>
        <w:div w:id="1067997305">
          <w:marLeft w:val="640"/>
          <w:marRight w:val="0"/>
          <w:marTop w:val="0"/>
          <w:marBottom w:val="0"/>
          <w:divBdr>
            <w:top w:val="none" w:sz="0" w:space="0" w:color="auto"/>
            <w:left w:val="none" w:sz="0" w:space="0" w:color="auto"/>
            <w:bottom w:val="none" w:sz="0" w:space="0" w:color="auto"/>
            <w:right w:val="none" w:sz="0" w:space="0" w:color="auto"/>
          </w:divBdr>
        </w:div>
        <w:div w:id="1020158106">
          <w:marLeft w:val="640"/>
          <w:marRight w:val="0"/>
          <w:marTop w:val="0"/>
          <w:marBottom w:val="0"/>
          <w:divBdr>
            <w:top w:val="none" w:sz="0" w:space="0" w:color="auto"/>
            <w:left w:val="none" w:sz="0" w:space="0" w:color="auto"/>
            <w:bottom w:val="none" w:sz="0" w:space="0" w:color="auto"/>
            <w:right w:val="none" w:sz="0" w:space="0" w:color="auto"/>
          </w:divBdr>
        </w:div>
        <w:div w:id="540676787">
          <w:marLeft w:val="640"/>
          <w:marRight w:val="0"/>
          <w:marTop w:val="0"/>
          <w:marBottom w:val="0"/>
          <w:divBdr>
            <w:top w:val="none" w:sz="0" w:space="0" w:color="auto"/>
            <w:left w:val="none" w:sz="0" w:space="0" w:color="auto"/>
            <w:bottom w:val="none" w:sz="0" w:space="0" w:color="auto"/>
            <w:right w:val="none" w:sz="0" w:space="0" w:color="auto"/>
          </w:divBdr>
        </w:div>
        <w:div w:id="1619920240">
          <w:marLeft w:val="640"/>
          <w:marRight w:val="0"/>
          <w:marTop w:val="0"/>
          <w:marBottom w:val="0"/>
          <w:divBdr>
            <w:top w:val="none" w:sz="0" w:space="0" w:color="auto"/>
            <w:left w:val="none" w:sz="0" w:space="0" w:color="auto"/>
            <w:bottom w:val="none" w:sz="0" w:space="0" w:color="auto"/>
            <w:right w:val="none" w:sz="0" w:space="0" w:color="auto"/>
          </w:divBdr>
        </w:div>
        <w:div w:id="354694602">
          <w:marLeft w:val="640"/>
          <w:marRight w:val="0"/>
          <w:marTop w:val="0"/>
          <w:marBottom w:val="0"/>
          <w:divBdr>
            <w:top w:val="none" w:sz="0" w:space="0" w:color="auto"/>
            <w:left w:val="none" w:sz="0" w:space="0" w:color="auto"/>
            <w:bottom w:val="none" w:sz="0" w:space="0" w:color="auto"/>
            <w:right w:val="none" w:sz="0" w:space="0" w:color="auto"/>
          </w:divBdr>
        </w:div>
        <w:div w:id="325673679">
          <w:marLeft w:val="640"/>
          <w:marRight w:val="0"/>
          <w:marTop w:val="0"/>
          <w:marBottom w:val="0"/>
          <w:divBdr>
            <w:top w:val="none" w:sz="0" w:space="0" w:color="auto"/>
            <w:left w:val="none" w:sz="0" w:space="0" w:color="auto"/>
            <w:bottom w:val="none" w:sz="0" w:space="0" w:color="auto"/>
            <w:right w:val="none" w:sz="0" w:space="0" w:color="auto"/>
          </w:divBdr>
        </w:div>
        <w:div w:id="1243492724">
          <w:marLeft w:val="640"/>
          <w:marRight w:val="0"/>
          <w:marTop w:val="0"/>
          <w:marBottom w:val="0"/>
          <w:divBdr>
            <w:top w:val="none" w:sz="0" w:space="0" w:color="auto"/>
            <w:left w:val="none" w:sz="0" w:space="0" w:color="auto"/>
            <w:bottom w:val="none" w:sz="0" w:space="0" w:color="auto"/>
            <w:right w:val="none" w:sz="0" w:space="0" w:color="auto"/>
          </w:divBdr>
        </w:div>
        <w:div w:id="1301114613">
          <w:marLeft w:val="640"/>
          <w:marRight w:val="0"/>
          <w:marTop w:val="0"/>
          <w:marBottom w:val="0"/>
          <w:divBdr>
            <w:top w:val="none" w:sz="0" w:space="0" w:color="auto"/>
            <w:left w:val="none" w:sz="0" w:space="0" w:color="auto"/>
            <w:bottom w:val="none" w:sz="0" w:space="0" w:color="auto"/>
            <w:right w:val="none" w:sz="0" w:space="0" w:color="auto"/>
          </w:divBdr>
        </w:div>
        <w:div w:id="1393309806">
          <w:marLeft w:val="640"/>
          <w:marRight w:val="0"/>
          <w:marTop w:val="0"/>
          <w:marBottom w:val="0"/>
          <w:divBdr>
            <w:top w:val="none" w:sz="0" w:space="0" w:color="auto"/>
            <w:left w:val="none" w:sz="0" w:space="0" w:color="auto"/>
            <w:bottom w:val="none" w:sz="0" w:space="0" w:color="auto"/>
            <w:right w:val="none" w:sz="0" w:space="0" w:color="auto"/>
          </w:divBdr>
        </w:div>
        <w:div w:id="1956713088">
          <w:marLeft w:val="640"/>
          <w:marRight w:val="0"/>
          <w:marTop w:val="0"/>
          <w:marBottom w:val="0"/>
          <w:divBdr>
            <w:top w:val="none" w:sz="0" w:space="0" w:color="auto"/>
            <w:left w:val="none" w:sz="0" w:space="0" w:color="auto"/>
            <w:bottom w:val="none" w:sz="0" w:space="0" w:color="auto"/>
            <w:right w:val="none" w:sz="0" w:space="0" w:color="auto"/>
          </w:divBdr>
        </w:div>
        <w:div w:id="1056667135">
          <w:marLeft w:val="640"/>
          <w:marRight w:val="0"/>
          <w:marTop w:val="0"/>
          <w:marBottom w:val="0"/>
          <w:divBdr>
            <w:top w:val="none" w:sz="0" w:space="0" w:color="auto"/>
            <w:left w:val="none" w:sz="0" w:space="0" w:color="auto"/>
            <w:bottom w:val="none" w:sz="0" w:space="0" w:color="auto"/>
            <w:right w:val="none" w:sz="0" w:space="0" w:color="auto"/>
          </w:divBdr>
        </w:div>
        <w:div w:id="1352074601">
          <w:marLeft w:val="640"/>
          <w:marRight w:val="0"/>
          <w:marTop w:val="0"/>
          <w:marBottom w:val="0"/>
          <w:divBdr>
            <w:top w:val="none" w:sz="0" w:space="0" w:color="auto"/>
            <w:left w:val="none" w:sz="0" w:space="0" w:color="auto"/>
            <w:bottom w:val="none" w:sz="0" w:space="0" w:color="auto"/>
            <w:right w:val="none" w:sz="0" w:space="0" w:color="auto"/>
          </w:divBdr>
        </w:div>
        <w:div w:id="278950026">
          <w:marLeft w:val="640"/>
          <w:marRight w:val="0"/>
          <w:marTop w:val="0"/>
          <w:marBottom w:val="0"/>
          <w:divBdr>
            <w:top w:val="none" w:sz="0" w:space="0" w:color="auto"/>
            <w:left w:val="none" w:sz="0" w:space="0" w:color="auto"/>
            <w:bottom w:val="none" w:sz="0" w:space="0" w:color="auto"/>
            <w:right w:val="none" w:sz="0" w:space="0" w:color="auto"/>
          </w:divBdr>
        </w:div>
        <w:div w:id="131680488">
          <w:marLeft w:val="640"/>
          <w:marRight w:val="0"/>
          <w:marTop w:val="0"/>
          <w:marBottom w:val="0"/>
          <w:divBdr>
            <w:top w:val="none" w:sz="0" w:space="0" w:color="auto"/>
            <w:left w:val="none" w:sz="0" w:space="0" w:color="auto"/>
            <w:bottom w:val="none" w:sz="0" w:space="0" w:color="auto"/>
            <w:right w:val="none" w:sz="0" w:space="0" w:color="auto"/>
          </w:divBdr>
        </w:div>
        <w:div w:id="284313872">
          <w:marLeft w:val="640"/>
          <w:marRight w:val="0"/>
          <w:marTop w:val="0"/>
          <w:marBottom w:val="0"/>
          <w:divBdr>
            <w:top w:val="none" w:sz="0" w:space="0" w:color="auto"/>
            <w:left w:val="none" w:sz="0" w:space="0" w:color="auto"/>
            <w:bottom w:val="none" w:sz="0" w:space="0" w:color="auto"/>
            <w:right w:val="none" w:sz="0" w:space="0" w:color="auto"/>
          </w:divBdr>
        </w:div>
        <w:div w:id="27072806">
          <w:marLeft w:val="640"/>
          <w:marRight w:val="0"/>
          <w:marTop w:val="0"/>
          <w:marBottom w:val="0"/>
          <w:divBdr>
            <w:top w:val="none" w:sz="0" w:space="0" w:color="auto"/>
            <w:left w:val="none" w:sz="0" w:space="0" w:color="auto"/>
            <w:bottom w:val="none" w:sz="0" w:space="0" w:color="auto"/>
            <w:right w:val="none" w:sz="0" w:space="0" w:color="auto"/>
          </w:divBdr>
        </w:div>
        <w:div w:id="1125735801">
          <w:marLeft w:val="640"/>
          <w:marRight w:val="0"/>
          <w:marTop w:val="0"/>
          <w:marBottom w:val="0"/>
          <w:divBdr>
            <w:top w:val="none" w:sz="0" w:space="0" w:color="auto"/>
            <w:left w:val="none" w:sz="0" w:space="0" w:color="auto"/>
            <w:bottom w:val="none" w:sz="0" w:space="0" w:color="auto"/>
            <w:right w:val="none" w:sz="0" w:space="0" w:color="auto"/>
          </w:divBdr>
        </w:div>
      </w:divsChild>
    </w:div>
    <w:div w:id="2107578618">
      <w:bodyDiv w:val="1"/>
      <w:marLeft w:val="0"/>
      <w:marRight w:val="0"/>
      <w:marTop w:val="0"/>
      <w:marBottom w:val="0"/>
      <w:divBdr>
        <w:top w:val="none" w:sz="0" w:space="0" w:color="auto"/>
        <w:left w:val="none" w:sz="0" w:space="0" w:color="auto"/>
        <w:bottom w:val="none" w:sz="0" w:space="0" w:color="auto"/>
        <w:right w:val="none" w:sz="0" w:space="0" w:color="auto"/>
      </w:divBdr>
      <w:divsChild>
        <w:div w:id="1505894834">
          <w:marLeft w:val="640"/>
          <w:marRight w:val="0"/>
          <w:marTop w:val="0"/>
          <w:marBottom w:val="0"/>
          <w:divBdr>
            <w:top w:val="none" w:sz="0" w:space="0" w:color="auto"/>
            <w:left w:val="none" w:sz="0" w:space="0" w:color="auto"/>
            <w:bottom w:val="none" w:sz="0" w:space="0" w:color="auto"/>
            <w:right w:val="none" w:sz="0" w:space="0" w:color="auto"/>
          </w:divBdr>
        </w:div>
        <w:div w:id="1001814142">
          <w:marLeft w:val="640"/>
          <w:marRight w:val="0"/>
          <w:marTop w:val="0"/>
          <w:marBottom w:val="0"/>
          <w:divBdr>
            <w:top w:val="none" w:sz="0" w:space="0" w:color="auto"/>
            <w:left w:val="none" w:sz="0" w:space="0" w:color="auto"/>
            <w:bottom w:val="none" w:sz="0" w:space="0" w:color="auto"/>
            <w:right w:val="none" w:sz="0" w:space="0" w:color="auto"/>
          </w:divBdr>
        </w:div>
        <w:div w:id="730883819">
          <w:marLeft w:val="640"/>
          <w:marRight w:val="0"/>
          <w:marTop w:val="0"/>
          <w:marBottom w:val="0"/>
          <w:divBdr>
            <w:top w:val="none" w:sz="0" w:space="0" w:color="auto"/>
            <w:left w:val="none" w:sz="0" w:space="0" w:color="auto"/>
            <w:bottom w:val="none" w:sz="0" w:space="0" w:color="auto"/>
            <w:right w:val="none" w:sz="0" w:space="0" w:color="auto"/>
          </w:divBdr>
        </w:div>
        <w:div w:id="2013406216">
          <w:marLeft w:val="640"/>
          <w:marRight w:val="0"/>
          <w:marTop w:val="0"/>
          <w:marBottom w:val="0"/>
          <w:divBdr>
            <w:top w:val="none" w:sz="0" w:space="0" w:color="auto"/>
            <w:left w:val="none" w:sz="0" w:space="0" w:color="auto"/>
            <w:bottom w:val="none" w:sz="0" w:space="0" w:color="auto"/>
            <w:right w:val="none" w:sz="0" w:space="0" w:color="auto"/>
          </w:divBdr>
        </w:div>
        <w:div w:id="1673680677">
          <w:marLeft w:val="640"/>
          <w:marRight w:val="0"/>
          <w:marTop w:val="0"/>
          <w:marBottom w:val="0"/>
          <w:divBdr>
            <w:top w:val="none" w:sz="0" w:space="0" w:color="auto"/>
            <w:left w:val="none" w:sz="0" w:space="0" w:color="auto"/>
            <w:bottom w:val="none" w:sz="0" w:space="0" w:color="auto"/>
            <w:right w:val="none" w:sz="0" w:space="0" w:color="auto"/>
          </w:divBdr>
        </w:div>
        <w:div w:id="1035470162">
          <w:marLeft w:val="640"/>
          <w:marRight w:val="0"/>
          <w:marTop w:val="0"/>
          <w:marBottom w:val="0"/>
          <w:divBdr>
            <w:top w:val="none" w:sz="0" w:space="0" w:color="auto"/>
            <w:left w:val="none" w:sz="0" w:space="0" w:color="auto"/>
            <w:bottom w:val="none" w:sz="0" w:space="0" w:color="auto"/>
            <w:right w:val="none" w:sz="0" w:space="0" w:color="auto"/>
          </w:divBdr>
        </w:div>
        <w:div w:id="797456486">
          <w:marLeft w:val="640"/>
          <w:marRight w:val="0"/>
          <w:marTop w:val="0"/>
          <w:marBottom w:val="0"/>
          <w:divBdr>
            <w:top w:val="none" w:sz="0" w:space="0" w:color="auto"/>
            <w:left w:val="none" w:sz="0" w:space="0" w:color="auto"/>
            <w:bottom w:val="none" w:sz="0" w:space="0" w:color="auto"/>
            <w:right w:val="none" w:sz="0" w:space="0" w:color="auto"/>
          </w:divBdr>
        </w:div>
        <w:div w:id="1010523684">
          <w:marLeft w:val="640"/>
          <w:marRight w:val="0"/>
          <w:marTop w:val="0"/>
          <w:marBottom w:val="0"/>
          <w:divBdr>
            <w:top w:val="none" w:sz="0" w:space="0" w:color="auto"/>
            <w:left w:val="none" w:sz="0" w:space="0" w:color="auto"/>
            <w:bottom w:val="none" w:sz="0" w:space="0" w:color="auto"/>
            <w:right w:val="none" w:sz="0" w:space="0" w:color="auto"/>
          </w:divBdr>
        </w:div>
        <w:div w:id="933628136">
          <w:marLeft w:val="640"/>
          <w:marRight w:val="0"/>
          <w:marTop w:val="0"/>
          <w:marBottom w:val="0"/>
          <w:divBdr>
            <w:top w:val="none" w:sz="0" w:space="0" w:color="auto"/>
            <w:left w:val="none" w:sz="0" w:space="0" w:color="auto"/>
            <w:bottom w:val="none" w:sz="0" w:space="0" w:color="auto"/>
            <w:right w:val="none" w:sz="0" w:space="0" w:color="auto"/>
          </w:divBdr>
        </w:div>
        <w:div w:id="1157647439">
          <w:marLeft w:val="640"/>
          <w:marRight w:val="0"/>
          <w:marTop w:val="0"/>
          <w:marBottom w:val="0"/>
          <w:divBdr>
            <w:top w:val="none" w:sz="0" w:space="0" w:color="auto"/>
            <w:left w:val="none" w:sz="0" w:space="0" w:color="auto"/>
            <w:bottom w:val="none" w:sz="0" w:space="0" w:color="auto"/>
            <w:right w:val="none" w:sz="0" w:space="0" w:color="auto"/>
          </w:divBdr>
        </w:div>
        <w:div w:id="604387917">
          <w:marLeft w:val="640"/>
          <w:marRight w:val="0"/>
          <w:marTop w:val="0"/>
          <w:marBottom w:val="0"/>
          <w:divBdr>
            <w:top w:val="none" w:sz="0" w:space="0" w:color="auto"/>
            <w:left w:val="none" w:sz="0" w:space="0" w:color="auto"/>
            <w:bottom w:val="none" w:sz="0" w:space="0" w:color="auto"/>
            <w:right w:val="none" w:sz="0" w:space="0" w:color="auto"/>
          </w:divBdr>
        </w:div>
        <w:div w:id="967977389">
          <w:marLeft w:val="640"/>
          <w:marRight w:val="0"/>
          <w:marTop w:val="0"/>
          <w:marBottom w:val="0"/>
          <w:divBdr>
            <w:top w:val="none" w:sz="0" w:space="0" w:color="auto"/>
            <w:left w:val="none" w:sz="0" w:space="0" w:color="auto"/>
            <w:bottom w:val="none" w:sz="0" w:space="0" w:color="auto"/>
            <w:right w:val="none" w:sz="0" w:space="0" w:color="auto"/>
          </w:divBdr>
        </w:div>
        <w:div w:id="1511142523">
          <w:marLeft w:val="640"/>
          <w:marRight w:val="0"/>
          <w:marTop w:val="0"/>
          <w:marBottom w:val="0"/>
          <w:divBdr>
            <w:top w:val="none" w:sz="0" w:space="0" w:color="auto"/>
            <w:left w:val="none" w:sz="0" w:space="0" w:color="auto"/>
            <w:bottom w:val="none" w:sz="0" w:space="0" w:color="auto"/>
            <w:right w:val="none" w:sz="0" w:space="0" w:color="auto"/>
          </w:divBdr>
        </w:div>
        <w:div w:id="1699887097">
          <w:marLeft w:val="640"/>
          <w:marRight w:val="0"/>
          <w:marTop w:val="0"/>
          <w:marBottom w:val="0"/>
          <w:divBdr>
            <w:top w:val="none" w:sz="0" w:space="0" w:color="auto"/>
            <w:left w:val="none" w:sz="0" w:space="0" w:color="auto"/>
            <w:bottom w:val="none" w:sz="0" w:space="0" w:color="auto"/>
            <w:right w:val="none" w:sz="0" w:space="0" w:color="auto"/>
          </w:divBdr>
        </w:div>
        <w:div w:id="1636763578">
          <w:marLeft w:val="640"/>
          <w:marRight w:val="0"/>
          <w:marTop w:val="0"/>
          <w:marBottom w:val="0"/>
          <w:divBdr>
            <w:top w:val="none" w:sz="0" w:space="0" w:color="auto"/>
            <w:left w:val="none" w:sz="0" w:space="0" w:color="auto"/>
            <w:bottom w:val="none" w:sz="0" w:space="0" w:color="auto"/>
            <w:right w:val="none" w:sz="0" w:space="0" w:color="auto"/>
          </w:divBdr>
        </w:div>
        <w:div w:id="1753820160">
          <w:marLeft w:val="640"/>
          <w:marRight w:val="0"/>
          <w:marTop w:val="0"/>
          <w:marBottom w:val="0"/>
          <w:divBdr>
            <w:top w:val="none" w:sz="0" w:space="0" w:color="auto"/>
            <w:left w:val="none" w:sz="0" w:space="0" w:color="auto"/>
            <w:bottom w:val="none" w:sz="0" w:space="0" w:color="auto"/>
            <w:right w:val="none" w:sz="0" w:space="0" w:color="auto"/>
          </w:divBdr>
        </w:div>
        <w:div w:id="349069231">
          <w:marLeft w:val="640"/>
          <w:marRight w:val="0"/>
          <w:marTop w:val="0"/>
          <w:marBottom w:val="0"/>
          <w:divBdr>
            <w:top w:val="none" w:sz="0" w:space="0" w:color="auto"/>
            <w:left w:val="none" w:sz="0" w:space="0" w:color="auto"/>
            <w:bottom w:val="none" w:sz="0" w:space="0" w:color="auto"/>
            <w:right w:val="none" w:sz="0" w:space="0" w:color="auto"/>
          </w:divBdr>
        </w:div>
        <w:div w:id="1334651477">
          <w:marLeft w:val="640"/>
          <w:marRight w:val="0"/>
          <w:marTop w:val="0"/>
          <w:marBottom w:val="0"/>
          <w:divBdr>
            <w:top w:val="none" w:sz="0" w:space="0" w:color="auto"/>
            <w:left w:val="none" w:sz="0" w:space="0" w:color="auto"/>
            <w:bottom w:val="none" w:sz="0" w:space="0" w:color="auto"/>
            <w:right w:val="none" w:sz="0" w:space="0" w:color="auto"/>
          </w:divBdr>
        </w:div>
        <w:div w:id="169953033">
          <w:marLeft w:val="640"/>
          <w:marRight w:val="0"/>
          <w:marTop w:val="0"/>
          <w:marBottom w:val="0"/>
          <w:divBdr>
            <w:top w:val="none" w:sz="0" w:space="0" w:color="auto"/>
            <w:left w:val="none" w:sz="0" w:space="0" w:color="auto"/>
            <w:bottom w:val="none" w:sz="0" w:space="0" w:color="auto"/>
            <w:right w:val="none" w:sz="0" w:space="0" w:color="auto"/>
          </w:divBdr>
        </w:div>
        <w:div w:id="1020013438">
          <w:marLeft w:val="640"/>
          <w:marRight w:val="0"/>
          <w:marTop w:val="0"/>
          <w:marBottom w:val="0"/>
          <w:divBdr>
            <w:top w:val="none" w:sz="0" w:space="0" w:color="auto"/>
            <w:left w:val="none" w:sz="0" w:space="0" w:color="auto"/>
            <w:bottom w:val="none" w:sz="0" w:space="0" w:color="auto"/>
            <w:right w:val="none" w:sz="0" w:space="0" w:color="auto"/>
          </w:divBdr>
        </w:div>
        <w:div w:id="364717125">
          <w:marLeft w:val="640"/>
          <w:marRight w:val="0"/>
          <w:marTop w:val="0"/>
          <w:marBottom w:val="0"/>
          <w:divBdr>
            <w:top w:val="none" w:sz="0" w:space="0" w:color="auto"/>
            <w:left w:val="none" w:sz="0" w:space="0" w:color="auto"/>
            <w:bottom w:val="none" w:sz="0" w:space="0" w:color="auto"/>
            <w:right w:val="none" w:sz="0" w:space="0" w:color="auto"/>
          </w:divBdr>
        </w:div>
        <w:div w:id="98530072">
          <w:marLeft w:val="640"/>
          <w:marRight w:val="0"/>
          <w:marTop w:val="0"/>
          <w:marBottom w:val="0"/>
          <w:divBdr>
            <w:top w:val="none" w:sz="0" w:space="0" w:color="auto"/>
            <w:left w:val="none" w:sz="0" w:space="0" w:color="auto"/>
            <w:bottom w:val="none" w:sz="0" w:space="0" w:color="auto"/>
            <w:right w:val="none" w:sz="0" w:space="0" w:color="auto"/>
          </w:divBdr>
        </w:div>
        <w:div w:id="2117210795">
          <w:marLeft w:val="640"/>
          <w:marRight w:val="0"/>
          <w:marTop w:val="0"/>
          <w:marBottom w:val="0"/>
          <w:divBdr>
            <w:top w:val="none" w:sz="0" w:space="0" w:color="auto"/>
            <w:left w:val="none" w:sz="0" w:space="0" w:color="auto"/>
            <w:bottom w:val="none" w:sz="0" w:space="0" w:color="auto"/>
            <w:right w:val="none" w:sz="0" w:space="0" w:color="auto"/>
          </w:divBdr>
        </w:div>
        <w:div w:id="742415190">
          <w:marLeft w:val="640"/>
          <w:marRight w:val="0"/>
          <w:marTop w:val="0"/>
          <w:marBottom w:val="0"/>
          <w:divBdr>
            <w:top w:val="none" w:sz="0" w:space="0" w:color="auto"/>
            <w:left w:val="none" w:sz="0" w:space="0" w:color="auto"/>
            <w:bottom w:val="none" w:sz="0" w:space="0" w:color="auto"/>
            <w:right w:val="none" w:sz="0" w:space="0" w:color="auto"/>
          </w:divBdr>
        </w:div>
        <w:div w:id="343212310">
          <w:marLeft w:val="640"/>
          <w:marRight w:val="0"/>
          <w:marTop w:val="0"/>
          <w:marBottom w:val="0"/>
          <w:divBdr>
            <w:top w:val="none" w:sz="0" w:space="0" w:color="auto"/>
            <w:left w:val="none" w:sz="0" w:space="0" w:color="auto"/>
            <w:bottom w:val="none" w:sz="0" w:space="0" w:color="auto"/>
            <w:right w:val="none" w:sz="0" w:space="0" w:color="auto"/>
          </w:divBdr>
        </w:div>
        <w:div w:id="812597534">
          <w:marLeft w:val="640"/>
          <w:marRight w:val="0"/>
          <w:marTop w:val="0"/>
          <w:marBottom w:val="0"/>
          <w:divBdr>
            <w:top w:val="none" w:sz="0" w:space="0" w:color="auto"/>
            <w:left w:val="none" w:sz="0" w:space="0" w:color="auto"/>
            <w:bottom w:val="none" w:sz="0" w:space="0" w:color="auto"/>
            <w:right w:val="none" w:sz="0" w:space="0" w:color="auto"/>
          </w:divBdr>
        </w:div>
        <w:div w:id="1225028751">
          <w:marLeft w:val="640"/>
          <w:marRight w:val="0"/>
          <w:marTop w:val="0"/>
          <w:marBottom w:val="0"/>
          <w:divBdr>
            <w:top w:val="none" w:sz="0" w:space="0" w:color="auto"/>
            <w:left w:val="none" w:sz="0" w:space="0" w:color="auto"/>
            <w:bottom w:val="none" w:sz="0" w:space="0" w:color="auto"/>
            <w:right w:val="none" w:sz="0" w:space="0" w:color="auto"/>
          </w:divBdr>
        </w:div>
        <w:div w:id="1102608704">
          <w:marLeft w:val="640"/>
          <w:marRight w:val="0"/>
          <w:marTop w:val="0"/>
          <w:marBottom w:val="0"/>
          <w:divBdr>
            <w:top w:val="none" w:sz="0" w:space="0" w:color="auto"/>
            <w:left w:val="none" w:sz="0" w:space="0" w:color="auto"/>
            <w:bottom w:val="none" w:sz="0" w:space="0" w:color="auto"/>
            <w:right w:val="none" w:sz="0" w:space="0" w:color="auto"/>
          </w:divBdr>
        </w:div>
        <w:div w:id="722678245">
          <w:marLeft w:val="640"/>
          <w:marRight w:val="0"/>
          <w:marTop w:val="0"/>
          <w:marBottom w:val="0"/>
          <w:divBdr>
            <w:top w:val="none" w:sz="0" w:space="0" w:color="auto"/>
            <w:left w:val="none" w:sz="0" w:space="0" w:color="auto"/>
            <w:bottom w:val="none" w:sz="0" w:space="0" w:color="auto"/>
            <w:right w:val="none" w:sz="0" w:space="0" w:color="auto"/>
          </w:divBdr>
        </w:div>
        <w:div w:id="1143275870">
          <w:marLeft w:val="640"/>
          <w:marRight w:val="0"/>
          <w:marTop w:val="0"/>
          <w:marBottom w:val="0"/>
          <w:divBdr>
            <w:top w:val="none" w:sz="0" w:space="0" w:color="auto"/>
            <w:left w:val="none" w:sz="0" w:space="0" w:color="auto"/>
            <w:bottom w:val="none" w:sz="0" w:space="0" w:color="auto"/>
            <w:right w:val="none" w:sz="0" w:space="0" w:color="auto"/>
          </w:divBdr>
        </w:div>
        <w:div w:id="68307397">
          <w:marLeft w:val="640"/>
          <w:marRight w:val="0"/>
          <w:marTop w:val="0"/>
          <w:marBottom w:val="0"/>
          <w:divBdr>
            <w:top w:val="none" w:sz="0" w:space="0" w:color="auto"/>
            <w:left w:val="none" w:sz="0" w:space="0" w:color="auto"/>
            <w:bottom w:val="none" w:sz="0" w:space="0" w:color="auto"/>
            <w:right w:val="none" w:sz="0" w:space="0" w:color="auto"/>
          </w:divBdr>
        </w:div>
        <w:div w:id="390202127">
          <w:marLeft w:val="640"/>
          <w:marRight w:val="0"/>
          <w:marTop w:val="0"/>
          <w:marBottom w:val="0"/>
          <w:divBdr>
            <w:top w:val="none" w:sz="0" w:space="0" w:color="auto"/>
            <w:left w:val="none" w:sz="0" w:space="0" w:color="auto"/>
            <w:bottom w:val="none" w:sz="0" w:space="0" w:color="auto"/>
            <w:right w:val="none" w:sz="0" w:space="0" w:color="auto"/>
          </w:divBdr>
        </w:div>
        <w:div w:id="1443109032">
          <w:marLeft w:val="640"/>
          <w:marRight w:val="0"/>
          <w:marTop w:val="0"/>
          <w:marBottom w:val="0"/>
          <w:divBdr>
            <w:top w:val="none" w:sz="0" w:space="0" w:color="auto"/>
            <w:left w:val="none" w:sz="0" w:space="0" w:color="auto"/>
            <w:bottom w:val="none" w:sz="0" w:space="0" w:color="auto"/>
            <w:right w:val="none" w:sz="0" w:space="0" w:color="auto"/>
          </w:divBdr>
        </w:div>
        <w:div w:id="1907105942">
          <w:marLeft w:val="640"/>
          <w:marRight w:val="0"/>
          <w:marTop w:val="0"/>
          <w:marBottom w:val="0"/>
          <w:divBdr>
            <w:top w:val="none" w:sz="0" w:space="0" w:color="auto"/>
            <w:left w:val="none" w:sz="0" w:space="0" w:color="auto"/>
            <w:bottom w:val="none" w:sz="0" w:space="0" w:color="auto"/>
            <w:right w:val="none" w:sz="0" w:space="0" w:color="auto"/>
          </w:divBdr>
        </w:div>
        <w:div w:id="613710953">
          <w:marLeft w:val="640"/>
          <w:marRight w:val="0"/>
          <w:marTop w:val="0"/>
          <w:marBottom w:val="0"/>
          <w:divBdr>
            <w:top w:val="none" w:sz="0" w:space="0" w:color="auto"/>
            <w:left w:val="none" w:sz="0" w:space="0" w:color="auto"/>
            <w:bottom w:val="none" w:sz="0" w:space="0" w:color="auto"/>
            <w:right w:val="none" w:sz="0" w:space="0" w:color="auto"/>
          </w:divBdr>
        </w:div>
      </w:divsChild>
    </w:div>
    <w:div w:id="2115785349">
      <w:bodyDiv w:val="1"/>
      <w:marLeft w:val="0"/>
      <w:marRight w:val="0"/>
      <w:marTop w:val="0"/>
      <w:marBottom w:val="0"/>
      <w:divBdr>
        <w:top w:val="none" w:sz="0" w:space="0" w:color="auto"/>
        <w:left w:val="none" w:sz="0" w:space="0" w:color="auto"/>
        <w:bottom w:val="none" w:sz="0" w:space="0" w:color="auto"/>
        <w:right w:val="none" w:sz="0" w:space="0" w:color="auto"/>
      </w:divBdr>
      <w:divsChild>
        <w:div w:id="865872803">
          <w:marLeft w:val="640"/>
          <w:marRight w:val="0"/>
          <w:marTop w:val="0"/>
          <w:marBottom w:val="0"/>
          <w:divBdr>
            <w:top w:val="none" w:sz="0" w:space="0" w:color="auto"/>
            <w:left w:val="none" w:sz="0" w:space="0" w:color="auto"/>
            <w:bottom w:val="none" w:sz="0" w:space="0" w:color="auto"/>
            <w:right w:val="none" w:sz="0" w:space="0" w:color="auto"/>
          </w:divBdr>
        </w:div>
        <w:div w:id="410933597">
          <w:marLeft w:val="640"/>
          <w:marRight w:val="0"/>
          <w:marTop w:val="0"/>
          <w:marBottom w:val="0"/>
          <w:divBdr>
            <w:top w:val="none" w:sz="0" w:space="0" w:color="auto"/>
            <w:left w:val="none" w:sz="0" w:space="0" w:color="auto"/>
            <w:bottom w:val="none" w:sz="0" w:space="0" w:color="auto"/>
            <w:right w:val="none" w:sz="0" w:space="0" w:color="auto"/>
          </w:divBdr>
        </w:div>
        <w:div w:id="1645308311">
          <w:marLeft w:val="640"/>
          <w:marRight w:val="0"/>
          <w:marTop w:val="0"/>
          <w:marBottom w:val="0"/>
          <w:divBdr>
            <w:top w:val="none" w:sz="0" w:space="0" w:color="auto"/>
            <w:left w:val="none" w:sz="0" w:space="0" w:color="auto"/>
            <w:bottom w:val="none" w:sz="0" w:space="0" w:color="auto"/>
            <w:right w:val="none" w:sz="0" w:space="0" w:color="auto"/>
          </w:divBdr>
        </w:div>
        <w:div w:id="1869371092">
          <w:marLeft w:val="640"/>
          <w:marRight w:val="0"/>
          <w:marTop w:val="0"/>
          <w:marBottom w:val="0"/>
          <w:divBdr>
            <w:top w:val="none" w:sz="0" w:space="0" w:color="auto"/>
            <w:left w:val="none" w:sz="0" w:space="0" w:color="auto"/>
            <w:bottom w:val="none" w:sz="0" w:space="0" w:color="auto"/>
            <w:right w:val="none" w:sz="0" w:space="0" w:color="auto"/>
          </w:divBdr>
        </w:div>
        <w:div w:id="569001949">
          <w:marLeft w:val="640"/>
          <w:marRight w:val="0"/>
          <w:marTop w:val="0"/>
          <w:marBottom w:val="0"/>
          <w:divBdr>
            <w:top w:val="none" w:sz="0" w:space="0" w:color="auto"/>
            <w:left w:val="none" w:sz="0" w:space="0" w:color="auto"/>
            <w:bottom w:val="none" w:sz="0" w:space="0" w:color="auto"/>
            <w:right w:val="none" w:sz="0" w:space="0" w:color="auto"/>
          </w:divBdr>
        </w:div>
        <w:div w:id="1976638388">
          <w:marLeft w:val="640"/>
          <w:marRight w:val="0"/>
          <w:marTop w:val="0"/>
          <w:marBottom w:val="0"/>
          <w:divBdr>
            <w:top w:val="none" w:sz="0" w:space="0" w:color="auto"/>
            <w:left w:val="none" w:sz="0" w:space="0" w:color="auto"/>
            <w:bottom w:val="none" w:sz="0" w:space="0" w:color="auto"/>
            <w:right w:val="none" w:sz="0" w:space="0" w:color="auto"/>
          </w:divBdr>
        </w:div>
        <w:div w:id="1237281605">
          <w:marLeft w:val="640"/>
          <w:marRight w:val="0"/>
          <w:marTop w:val="0"/>
          <w:marBottom w:val="0"/>
          <w:divBdr>
            <w:top w:val="none" w:sz="0" w:space="0" w:color="auto"/>
            <w:left w:val="none" w:sz="0" w:space="0" w:color="auto"/>
            <w:bottom w:val="none" w:sz="0" w:space="0" w:color="auto"/>
            <w:right w:val="none" w:sz="0" w:space="0" w:color="auto"/>
          </w:divBdr>
        </w:div>
        <w:div w:id="1514032787">
          <w:marLeft w:val="640"/>
          <w:marRight w:val="0"/>
          <w:marTop w:val="0"/>
          <w:marBottom w:val="0"/>
          <w:divBdr>
            <w:top w:val="none" w:sz="0" w:space="0" w:color="auto"/>
            <w:left w:val="none" w:sz="0" w:space="0" w:color="auto"/>
            <w:bottom w:val="none" w:sz="0" w:space="0" w:color="auto"/>
            <w:right w:val="none" w:sz="0" w:space="0" w:color="auto"/>
          </w:divBdr>
        </w:div>
        <w:div w:id="1997345308">
          <w:marLeft w:val="640"/>
          <w:marRight w:val="0"/>
          <w:marTop w:val="0"/>
          <w:marBottom w:val="0"/>
          <w:divBdr>
            <w:top w:val="none" w:sz="0" w:space="0" w:color="auto"/>
            <w:left w:val="none" w:sz="0" w:space="0" w:color="auto"/>
            <w:bottom w:val="none" w:sz="0" w:space="0" w:color="auto"/>
            <w:right w:val="none" w:sz="0" w:space="0" w:color="auto"/>
          </w:divBdr>
        </w:div>
        <w:div w:id="1347945651">
          <w:marLeft w:val="640"/>
          <w:marRight w:val="0"/>
          <w:marTop w:val="0"/>
          <w:marBottom w:val="0"/>
          <w:divBdr>
            <w:top w:val="none" w:sz="0" w:space="0" w:color="auto"/>
            <w:left w:val="none" w:sz="0" w:space="0" w:color="auto"/>
            <w:bottom w:val="none" w:sz="0" w:space="0" w:color="auto"/>
            <w:right w:val="none" w:sz="0" w:space="0" w:color="auto"/>
          </w:divBdr>
        </w:div>
        <w:div w:id="1462336485">
          <w:marLeft w:val="640"/>
          <w:marRight w:val="0"/>
          <w:marTop w:val="0"/>
          <w:marBottom w:val="0"/>
          <w:divBdr>
            <w:top w:val="none" w:sz="0" w:space="0" w:color="auto"/>
            <w:left w:val="none" w:sz="0" w:space="0" w:color="auto"/>
            <w:bottom w:val="none" w:sz="0" w:space="0" w:color="auto"/>
            <w:right w:val="none" w:sz="0" w:space="0" w:color="auto"/>
          </w:divBdr>
        </w:div>
        <w:div w:id="802846605">
          <w:marLeft w:val="640"/>
          <w:marRight w:val="0"/>
          <w:marTop w:val="0"/>
          <w:marBottom w:val="0"/>
          <w:divBdr>
            <w:top w:val="none" w:sz="0" w:space="0" w:color="auto"/>
            <w:left w:val="none" w:sz="0" w:space="0" w:color="auto"/>
            <w:bottom w:val="none" w:sz="0" w:space="0" w:color="auto"/>
            <w:right w:val="none" w:sz="0" w:space="0" w:color="auto"/>
          </w:divBdr>
        </w:div>
        <w:div w:id="431777664">
          <w:marLeft w:val="640"/>
          <w:marRight w:val="0"/>
          <w:marTop w:val="0"/>
          <w:marBottom w:val="0"/>
          <w:divBdr>
            <w:top w:val="none" w:sz="0" w:space="0" w:color="auto"/>
            <w:left w:val="none" w:sz="0" w:space="0" w:color="auto"/>
            <w:bottom w:val="none" w:sz="0" w:space="0" w:color="auto"/>
            <w:right w:val="none" w:sz="0" w:space="0" w:color="auto"/>
          </w:divBdr>
        </w:div>
        <w:div w:id="1207256141">
          <w:marLeft w:val="640"/>
          <w:marRight w:val="0"/>
          <w:marTop w:val="0"/>
          <w:marBottom w:val="0"/>
          <w:divBdr>
            <w:top w:val="none" w:sz="0" w:space="0" w:color="auto"/>
            <w:left w:val="none" w:sz="0" w:space="0" w:color="auto"/>
            <w:bottom w:val="none" w:sz="0" w:space="0" w:color="auto"/>
            <w:right w:val="none" w:sz="0" w:space="0" w:color="auto"/>
          </w:divBdr>
        </w:div>
        <w:div w:id="1318144209">
          <w:marLeft w:val="640"/>
          <w:marRight w:val="0"/>
          <w:marTop w:val="0"/>
          <w:marBottom w:val="0"/>
          <w:divBdr>
            <w:top w:val="none" w:sz="0" w:space="0" w:color="auto"/>
            <w:left w:val="none" w:sz="0" w:space="0" w:color="auto"/>
            <w:bottom w:val="none" w:sz="0" w:space="0" w:color="auto"/>
            <w:right w:val="none" w:sz="0" w:space="0" w:color="auto"/>
          </w:divBdr>
        </w:div>
        <w:div w:id="460416498">
          <w:marLeft w:val="640"/>
          <w:marRight w:val="0"/>
          <w:marTop w:val="0"/>
          <w:marBottom w:val="0"/>
          <w:divBdr>
            <w:top w:val="none" w:sz="0" w:space="0" w:color="auto"/>
            <w:left w:val="none" w:sz="0" w:space="0" w:color="auto"/>
            <w:bottom w:val="none" w:sz="0" w:space="0" w:color="auto"/>
            <w:right w:val="none" w:sz="0" w:space="0" w:color="auto"/>
          </w:divBdr>
        </w:div>
        <w:div w:id="678236955">
          <w:marLeft w:val="640"/>
          <w:marRight w:val="0"/>
          <w:marTop w:val="0"/>
          <w:marBottom w:val="0"/>
          <w:divBdr>
            <w:top w:val="none" w:sz="0" w:space="0" w:color="auto"/>
            <w:left w:val="none" w:sz="0" w:space="0" w:color="auto"/>
            <w:bottom w:val="none" w:sz="0" w:space="0" w:color="auto"/>
            <w:right w:val="none" w:sz="0" w:space="0" w:color="auto"/>
          </w:divBdr>
        </w:div>
        <w:div w:id="306470728">
          <w:marLeft w:val="640"/>
          <w:marRight w:val="0"/>
          <w:marTop w:val="0"/>
          <w:marBottom w:val="0"/>
          <w:divBdr>
            <w:top w:val="none" w:sz="0" w:space="0" w:color="auto"/>
            <w:left w:val="none" w:sz="0" w:space="0" w:color="auto"/>
            <w:bottom w:val="none" w:sz="0" w:space="0" w:color="auto"/>
            <w:right w:val="none" w:sz="0" w:space="0" w:color="auto"/>
          </w:divBdr>
        </w:div>
        <w:div w:id="1675255319">
          <w:marLeft w:val="640"/>
          <w:marRight w:val="0"/>
          <w:marTop w:val="0"/>
          <w:marBottom w:val="0"/>
          <w:divBdr>
            <w:top w:val="none" w:sz="0" w:space="0" w:color="auto"/>
            <w:left w:val="none" w:sz="0" w:space="0" w:color="auto"/>
            <w:bottom w:val="none" w:sz="0" w:space="0" w:color="auto"/>
            <w:right w:val="none" w:sz="0" w:space="0" w:color="auto"/>
          </w:divBdr>
        </w:div>
        <w:div w:id="859201081">
          <w:marLeft w:val="640"/>
          <w:marRight w:val="0"/>
          <w:marTop w:val="0"/>
          <w:marBottom w:val="0"/>
          <w:divBdr>
            <w:top w:val="none" w:sz="0" w:space="0" w:color="auto"/>
            <w:left w:val="none" w:sz="0" w:space="0" w:color="auto"/>
            <w:bottom w:val="none" w:sz="0" w:space="0" w:color="auto"/>
            <w:right w:val="none" w:sz="0" w:space="0" w:color="auto"/>
          </w:divBdr>
        </w:div>
        <w:div w:id="1523860665">
          <w:marLeft w:val="640"/>
          <w:marRight w:val="0"/>
          <w:marTop w:val="0"/>
          <w:marBottom w:val="0"/>
          <w:divBdr>
            <w:top w:val="none" w:sz="0" w:space="0" w:color="auto"/>
            <w:left w:val="none" w:sz="0" w:space="0" w:color="auto"/>
            <w:bottom w:val="none" w:sz="0" w:space="0" w:color="auto"/>
            <w:right w:val="none" w:sz="0" w:space="0" w:color="auto"/>
          </w:divBdr>
        </w:div>
        <w:div w:id="343746584">
          <w:marLeft w:val="640"/>
          <w:marRight w:val="0"/>
          <w:marTop w:val="0"/>
          <w:marBottom w:val="0"/>
          <w:divBdr>
            <w:top w:val="none" w:sz="0" w:space="0" w:color="auto"/>
            <w:left w:val="none" w:sz="0" w:space="0" w:color="auto"/>
            <w:bottom w:val="none" w:sz="0" w:space="0" w:color="auto"/>
            <w:right w:val="none" w:sz="0" w:space="0" w:color="auto"/>
          </w:divBdr>
        </w:div>
        <w:div w:id="702361446">
          <w:marLeft w:val="640"/>
          <w:marRight w:val="0"/>
          <w:marTop w:val="0"/>
          <w:marBottom w:val="0"/>
          <w:divBdr>
            <w:top w:val="none" w:sz="0" w:space="0" w:color="auto"/>
            <w:left w:val="none" w:sz="0" w:space="0" w:color="auto"/>
            <w:bottom w:val="none" w:sz="0" w:space="0" w:color="auto"/>
            <w:right w:val="none" w:sz="0" w:space="0" w:color="auto"/>
          </w:divBdr>
        </w:div>
      </w:divsChild>
    </w:div>
    <w:div w:id="2123918372">
      <w:bodyDiv w:val="1"/>
      <w:marLeft w:val="0"/>
      <w:marRight w:val="0"/>
      <w:marTop w:val="0"/>
      <w:marBottom w:val="0"/>
      <w:divBdr>
        <w:top w:val="none" w:sz="0" w:space="0" w:color="auto"/>
        <w:left w:val="none" w:sz="0" w:space="0" w:color="auto"/>
        <w:bottom w:val="none" w:sz="0" w:space="0" w:color="auto"/>
        <w:right w:val="none" w:sz="0" w:space="0" w:color="auto"/>
      </w:divBdr>
      <w:divsChild>
        <w:div w:id="1764766207">
          <w:marLeft w:val="640"/>
          <w:marRight w:val="0"/>
          <w:marTop w:val="0"/>
          <w:marBottom w:val="0"/>
          <w:divBdr>
            <w:top w:val="none" w:sz="0" w:space="0" w:color="auto"/>
            <w:left w:val="none" w:sz="0" w:space="0" w:color="auto"/>
            <w:bottom w:val="none" w:sz="0" w:space="0" w:color="auto"/>
            <w:right w:val="none" w:sz="0" w:space="0" w:color="auto"/>
          </w:divBdr>
        </w:div>
        <w:div w:id="398869017">
          <w:marLeft w:val="640"/>
          <w:marRight w:val="0"/>
          <w:marTop w:val="0"/>
          <w:marBottom w:val="0"/>
          <w:divBdr>
            <w:top w:val="none" w:sz="0" w:space="0" w:color="auto"/>
            <w:left w:val="none" w:sz="0" w:space="0" w:color="auto"/>
            <w:bottom w:val="none" w:sz="0" w:space="0" w:color="auto"/>
            <w:right w:val="none" w:sz="0" w:space="0" w:color="auto"/>
          </w:divBdr>
        </w:div>
        <w:div w:id="1285700096">
          <w:marLeft w:val="640"/>
          <w:marRight w:val="0"/>
          <w:marTop w:val="0"/>
          <w:marBottom w:val="0"/>
          <w:divBdr>
            <w:top w:val="none" w:sz="0" w:space="0" w:color="auto"/>
            <w:left w:val="none" w:sz="0" w:space="0" w:color="auto"/>
            <w:bottom w:val="none" w:sz="0" w:space="0" w:color="auto"/>
            <w:right w:val="none" w:sz="0" w:space="0" w:color="auto"/>
          </w:divBdr>
        </w:div>
        <w:div w:id="881290608">
          <w:marLeft w:val="640"/>
          <w:marRight w:val="0"/>
          <w:marTop w:val="0"/>
          <w:marBottom w:val="0"/>
          <w:divBdr>
            <w:top w:val="none" w:sz="0" w:space="0" w:color="auto"/>
            <w:left w:val="none" w:sz="0" w:space="0" w:color="auto"/>
            <w:bottom w:val="none" w:sz="0" w:space="0" w:color="auto"/>
            <w:right w:val="none" w:sz="0" w:space="0" w:color="auto"/>
          </w:divBdr>
        </w:div>
        <w:div w:id="2010866940">
          <w:marLeft w:val="640"/>
          <w:marRight w:val="0"/>
          <w:marTop w:val="0"/>
          <w:marBottom w:val="0"/>
          <w:divBdr>
            <w:top w:val="none" w:sz="0" w:space="0" w:color="auto"/>
            <w:left w:val="none" w:sz="0" w:space="0" w:color="auto"/>
            <w:bottom w:val="none" w:sz="0" w:space="0" w:color="auto"/>
            <w:right w:val="none" w:sz="0" w:space="0" w:color="auto"/>
          </w:divBdr>
        </w:div>
        <w:div w:id="990871289">
          <w:marLeft w:val="640"/>
          <w:marRight w:val="0"/>
          <w:marTop w:val="0"/>
          <w:marBottom w:val="0"/>
          <w:divBdr>
            <w:top w:val="none" w:sz="0" w:space="0" w:color="auto"/>
            <w:left w:val="none" w:sz="0" w:space="0" w:color="auto"/>
            <w:bottom w:val="none" w:sz="0" w:space="0" w:color="auto"/>
            <w:right w:val="none" w:sz="0" w:space="0" w:color="auto"/>
          </w:divBdr>
        </w:div>
        <w:div w:id="960039515">
          <w:marLeft w:val="640"/>
          <w:marRight w:val="0"/>
          <w:marTop w:val="0"/>
          <w:marBottom w:val="0"/>
          <w:divBdr>
            <w:top w:val="none" w:sz="0" w:space="0" w:color="auto"/>
            <w:left w:val="none" w:sz="0" w:space="0" w:color="auto"/>
            <w:bottom w:val="none" w:sz="0" w:space="0" w:color="auto"/>
            <w:right w:val="none" w:sz="0" w:space="0" w:color="auto"/>
          </w:divBdr>
        </w:div>
        <w:div w:id="1535773350">
          <w:marLeft w:val="640"/>
          <w:marRight w:val="0"/>
          <w:marTop w:val="0"/>
          <w:marBottom w:val="0"/>
          <w:divBdr>
            <w:top w:val="none" w:sz="0" w:space="0" w:color="auto"/>
            <w:left w:val="none" w:sz="0" w:space="0" w:color="auto"/>
            <w:bottom w:val="none" w:sz="0" w:space="0" w:color="auto"/>
            <w:right w:val="none" w:sz="0" w:space="0" w:color="auto"/>
          </w:divBdr>
        </w:div>
        <w:div w:id="2081323216">
          <w:marLeft w:val="640"/>
          <w:marRight w:val="0"/>
          <w:marTop w:val="0"/>
          <w:marBottom w:val="0"/>
          <w:divBdr>
            <w:top w:val="none" w:sz="0" w:space="0" w:color="auto"/>
            <w:left w:val="none" w:sz="0" w:space="0" w:color="auto"/>
            <w:bottom w:val="none" w:sz="0" w:space="0" w:color="auto"/>
            <w:right w:val="none" w:sz="0" w:space="0" w:color="auto"/>
          </w:divBdr>
        </w:div>
        <w:div w:id="1779131625">
          <w:marLeft w:val="640"/>
          <w:marRight w:val="0"/>
          <w:marTop w:val="0"/>
          <w:marBottom w:val="0"/>
          <w:divBdr>
            <w:top w:val="none" w:sz="0" w:space="0" w:color="auto"/>
            <w:left w:val="none" w:sz="0" w:space="0" w:color="auto"/>
            <w:bottom w:val="none" w:sz="0" w:space="0" w:color="auto"/>
            <w:right w:val="none" w:sz="0" w:space="0" w:color="auto"/>
          </w:divBdr>
        </w:div>
        <w:div w:id="1876307542">
          <w:marLeft w:val="640"/>
          <w:marRight w:val="0"/>
          <w:marTop w:val="0"/>
          <w:marBottom w:val="0"/>
          <w:divBdr>
            <w:top w:val="none" w:sz="0" w:space="0" w:color="auto"/>
            <w:left w:val="none" w:sz="0" w:space="0" w:color="auto"/>
            <w:bottom w:val="none" w:sz="0" w:space="0" w:color="auto"/>
            <w:right w:val="none" w:sz="0" w:space="0" w:color="auto"/>
          </w:divBdr>
        </w:div>
        <w:div w:id="524943709">
          <w:marLeft w:val="640"/>
          <w:marRight w:val="0"/>
          <w:marTop w:val="0"/>
          <w:marBottom w:val="0"/>
          <w:divBdr>
            <w:top w:val="none" w:sz="0" w:space="0" w:color="auto"/>
            <w:left w:val="none" w:sz="0" w:space="0" w:color="auto"/>
            <w:bottom w:val="none" w:sz="0" w:space="0" w:color="auto"/>
            <w:right w:val="none" w:sz="0" w:space="0" w:color="auto"/>
          </w:divBdr>
        </w:div>
        <w:div w:id="1246840032">
          <w:marLeft w:val="640"/>
          <w:marRight w:val="0"/>
          <w:marTop w:val="0"/>
          <w:marBottom w:val="0"/>
          <w:divBdr>
            <w:top w:val="none" w:sz="0" w:space="0" w:color="auto"/>
            <w:left w:val="none" w:sz="0" w:space="0" w:color="auto"/>
            <w:bottom w:val="none" w:sz="0" w:space="0" w:color="auto"/>
            <w:right w:val="none" w:sz="0" w:space="0" w:color="auto"/>
          </w:divBdr>
        </w:div>
        <w:div w:id="1342202513">
          <w:marLeft w:val="640"/>
          <w:marRight w:val="0"/>
          <w:marTop w:val="0"/>
          <w:marBottom w:val="0"/>
          <w:divBdr>
            <w:top w:val="none" w:sz="0" w:space="0" w:color="auto"/>
            <w:left w:val="none" w:sz="0" w:space="0" w:color="auto"/>
            <w:bottom w:val="none" w:sz="0" w:space="0" w:color="auto"/>
            <w:right w:val="none" w:sz="0" w:space="0" w:color="auto"/>
          </w:divBdr>
        </w:div>
        <w:div w:id="1746026557">
          <w:marLeft w:val="640"/>
          <w:marRight w:val="0"/>
          <w:marTop w:val="0"/>
          <w:marBottom w:val="0"/>
          <w:divBdr>
            <w:top w:val="none" w:sz="0" w:space="0" w:color="auto"/>
            <w:left w:val="none" w:sz="0" w:space="0" w:color="auto"/>
            <w:bottom w:val="none" w:sz="0" w:space="0" w:color="auto"/>
            <w:right w:val="none" w:sz="0" w:space="0" w:color="auto"/>
          </w:divBdr>
        </w:div>
        <w:div w:id="160433866">
          <w:marLeft w:val="640"/>
          <w:marRight w:val="0"/>
          <w:marTop w:val="0"/>
          <w:marBottom w:val="0"/>
          <w:divBdr>
            <w:top w:val="none" w:sz="0" w:space="0" w:color="auto"/>
            <w:left w:val="none" w:sz="0" w:space="0" w:color="auto"/>
            <w:bottom w:val="none" w:sz="0" w:space="0" w:color="auto"/>
            <w:right w:val="none" w:sz="0" w:space="0" w:color="auto"/>
          </w:divBdr>
        </w:div>
        <w:div w:id="1920603229">
          <w:marLeft w:val="640"/>
          <w:marRight w:val="0"/>
          <w:marTop w:val="0"/>
          <w:marBottom w:val="0"/>
          <w:divBdr>
            <w:top w:val="none" w:sz="0" w:space="0" w:color="auto"/>
            <w:left w:val="none" w:sz="0" w:space="0" w:color="auto"/>
            <w:bottom w:val="none" w:sz="0" w:space="0" w:color="auto"/>
            <w:right w:val="none" w:sz="0" w:space="0" w:color="auto"/>
          </w:divBdr>
        </w:div>
        <w:div w:id="995953928">
          <w:marLeft w:val="640"/>
          <w:marRight w:val="0"/>
          <w:marTop w:val="0"/>
          <w:marBottom w:val="0"/>
          <w:divBdr>
            <w:top w:val="none" w:sz="0" w:space="0" w:color="auto"/>
            <w:left w:val="none" w:sz="0" w:space="0" w:color="auto"/>
            <w:bottom w:val="none" w:sz="0" w:space="0" w:color="auto"/>
            <w:right w:val="none" w:sz="0" w:space="0" w:color="auto"/>
          </w:divBdr>
        </w:div>
        <w:div w:id="1997681958">
          <w:marLeft w:val="640"/>
          <w:marRight w:val="0"/>
          <w:marTop w:val="0"/>
          <w:marBottom w:val="0"/>
          <w:divBdr>
            <w:top w:val="none" w:sz="0" w:space="0" w:color="auto"/>
            <w:left w:val="none" w:sz="0" w:space="0" w:color="auto"/>
            <w:bottom w:val="none" w:sz="0" w:space="0" w:color="auto"/>
            <w:right w:val="none" w:sz="0" w:space="0" w:color="auto"/>
          </w:divBdr>
        </w:div>
        <w:div w:id="59407839">
          <w:marLeft w:val="640"/>
          <w:marRight w:val="0"/>
          <w:marTop w:val="0"/>
          <w:marBottom w:val="0"/>
          <w:divBdr>
            <w:top w:val="none" w:sz="0" w:space="0" w:color="auto"/>
            <w:left w:val="none" w:sz="0" w:space="0" w:color="auto"/>
            <w:bottom w:val="none" w:sz="0" w:space="0" w:color="auto"/>
            <w:right w:val="none" w:sz="0" w:space="0" w:color="auto"/>
          </w:divBdr>
        </w:div>
        <w:div w:id="121774199">
          <w:marLeft w:val="640"/>
          <w:marRight w:val="0"/>
          <w:marTop w:val="0"/>
          <w:marBottom w:val="0"/>
          <w:divBdr>
            <w:top w:val="none" w:sz="0" w:space="0" w:color="auto"/>
            <w:left w:val="none" w:sz="0" w:space="0" w:color="auto"/>
            <w:bottom w:val="none" w:sz="0" w:space="0" w:color="auto"/>
            <w:right w:val="none" w:sz="0" w:space="0" w:color="auto"/>
          </w:divBdr>
        </w:div>
        <w:div w:id="2123722836">
          <w:marLeft w:val="640"/>
          <w:marRight w:val="0"/>
          <w:marTop w:val="0"/>
          <w:marBottom w:val="0"/>
          <w:divBdr>
            <w:top w:val="none" w:sz="0" w:space="0" w:color="auto"/>
            <w:left w:val="none" w:sz="0" w:space="0" w:color="auto"/>
            <w:bottom w:val="none" w:sz="0" w:space="0" w:color="auto"/>
            <w:right w:val="none" w:sz="0" w:space="0" w:color="auto"/>
          </w:divBdr>
        </w:div>
        <w:div w:id="1837334040">
          <w:marLeft w:val="640"/>
          <w:marRight w:val="0"/>
          <w:marTop w:val="0"/>
          <w:marBottom w:val="0"/>
          <w:divBdr>
            <w:top w:val="none" w:sz="0" w:space="0" w:color="auto"/>
            <w:left w:val="none" w:sz="0" w:space="0" w:color="auto"/>
            <w:bottom w:val="none" w:sz="0" w:space="0" w:color="auto"/>
            <w:right w:val="none" w:sz="0" w:space="0" w:color="auto"/>
          </w:divBdr>
        </w:div>
        <w:div w:id="23798264">
          <w:marLeft w:val="640"/>
          <w:marRight w:val="0"/>
          <w:marTop w:val="0"/>
          <w:marBottom w:val="0"/>
          <w:divBdr>
            <w:top w:val="none" w:sz="0" w:space="0" w:color="auto"/>
            <w:left w:val="none" w:sz="0" w:space="0" w:color="auto"/>
            <w:bottom w:val="none" w:sz="0" w:space="0" w:color="auto"/>
            <w:right w:val="none" w:sz="0" w:space="0" w:color="auto"/>
          </w:divBdr>
        </w:div>
        <w:div w:id="1191727473">
          <w:marLeft w:val="640"/>
          <w:marRight w:val="0"/>
          <w:marTop w:val="0"/>
          <w:marBottom w:val="0"/>
          <w:divBdr>
            <w:top w:val="none" w:sz="0" w:space="0" w:color="auto"/>
            <w:left w:val="none" w:sz="0" w:space="0" w:color="auto"/>
            <w:bottom w:val="none" w:sz="0" w:space="0" w:color="auto"/>
            <w:right w:val="none" w:sz="0" w:space="0" w:color="auto"/>
          </w:divBdr>
        </w:div>
        <w:div w:id="186219270">
          <w:marLeft w:val="640"/>
          <w:marRight w:val="0"/>
          <w:marTop w:val="0"/>
          <w:marBottom w:val="0"/>
          <w:divBdr>
            <w:top w:val="none" w:sz="0" w:space="0" w:color="auto"/>
            <w:left w:val="none" w:sz="0" w:space="0" w:color="auto"/>
            <w:bottom w:val="none" w:sz="0" w:space="0" w:color="auto"/>
            <w:right w:val="none" w:sz="0" w:space="0" w:color="auto"/>
          </w:divBdr>
        </w:div>
        <w:div w:id="1190797475">
          <w:marLeft w:val="640"/>
          <w:marRight w:val="0"/>
          <w:marTop w:val="0"/>
          <w:marBottom w:val="0"/>
          <w:divBdr>
            <w:top w:val="none" w:sz="0" w:space="0" w:color="auto"/>
            <w:left w:val="none" w:sz="0" w:space="0" w:color="auto"/>
            <w:bottom w:val="none" w:sz="0" w:space="0" w:color="auto"/>
            <w:right w:val="none" w:sz="0" w:space="0" w:color="auto"/>
          </w:divBdr>
        </w:div>
        <w:div w:id="220946402">
          <w:marLeft w:val="640"/>
          <w:marRight w:val="0"/>
          <w:marTop w:val="0"/>
          <w:marBottom w:val="0"/>
          <w:divBdr>
            <w:top w:val="none" w:sz="0" w:space="0" w:color="auto"/>
            <w:left w:val="none" w:sz="0" w:space="0" w:color="auto"/>
            <w:bottom w:val="none" w:sz="0" w:space="0" w:color="auto"/>
            <w:right w:val="none" w:sz="0" w:space="0" w:color="auto"/>
          </w:divBdr>
        </w:div>
        <w:div w:id="1946502123">
          <w:marLeft w:val="640"/>
          <w:marRight w:val="0"/>
          <w:marTop w:val="0"/>
          <w:marBottom w:val="0"/>
          <w:divBdr>
            <w:top w:val="none" w:sz="0" w:space="0" w:color="auto"/>
            <w:left w:val="none" w:sz="0" w:space="0" w:color="auto"/>
            <w:bottom w:val="none" w:sz="0" w:space="0" w:color="auto"/>
            <w:right w:val="none" w:sz="0" w:space="0" w:color="auto"/>
          </w:divBdr>
        </w:div>
        <w:div w:id="632827066">
          <w:marLeft w:val="640"/>
          <w:marRight w:val="0"/>
          <w:marTop w:val="0"/>
          <w:marBottom w:val="0"/>
          <w:divBdr>
            <w:top w:val="none" w:sz="0" w:space="0" w:color="auto"/>
            <w:left w:val="none" w:sz="0" w:space="0" w:color="auto"/>
            <w:bottom w:val="none" w:sz="0" w:space="0" w:color="auto"/>
            <w:right w:val="none" w:sz="0" w:space="0" w:color="auto"/>
          </w:divBdr>
        </w:div>
        <w:div w:id="1818957682">
          <w:marLeft w:val="640"/>
          <w:marRight w:val="0"/>
          <w:marTop w:val="0"/>
          <w:marBottom w:val="0"/>
          <w:divBdr>
            <w:top w:val="none" w:sz="0" w:space="0" w:color="auto"/>
            <w:left w:val="none" w:sz="0" w:space="0" w:color="auto"/>
            <w:bottom w:val="none" w:sz="0" w:space="0" w:color="auto"/>
            <w:right w:val="none" w:sz="0" w:space="0" w:color="auto"/>
          </w:divBdr>
        </w:div>
      </w:divsChild>
    </w:div>
    <w:div w:id="2125810410">
      <w:bodyDiv w:val="1"/>
      <w:marLeft w:val="0"/>
      <w:marRight w:val="0"/>
      <w:marTop w:val="0"/>
      <w:marBottom w:val="0"/>
      <w:divBdr>
        <w:top w:val="none" w:sz="0" w:space="0" w:color="auto"/>
        <w:left w:val="none" w:sz="0" w:space="0" w:color="auto"/>
        <w:bottom w:val="none" w:sz="0" w:space="0" w:color="auto"/>
        <w:right w:val="none" w:sz="0" w:space="0" w:color="auto"/>
      </w:divBdr>
      <w:divsChild>
        <w:div w:id="1656492541">
          <w:marLeft w:val="640"/>
          <w:marRight w:val="0"/>
          <w:marTop w:val="0"/>
          <w:marBottom w:val="0"/>
          <w:divBdr>
            <w:top w:val="none" w:sz="0" w:space="0" w:color="auto"/>
            <w:left w:val="none" w:sz="0" w:space="0" w:color="auto"/>
            <w:bottom w:val="none" w:sz="0" w:space="0" w:color="auto"/>
            <w:right w:val="none" w:sz="0" w:space="0" w:color="auto"/>
          </w:divBdr>
        </w:div>
        <w:div w:id="705181274">
          <w:marLeft w:val="640"/>
          <w:marRight w:val="0"/>
          <w:marTop w:val="0"/>
          <w:marBottom w:val="0"/>
          <w:divBdr>
            <w:top w:val="none" w:sz="0" w:space="0" w:color="auto"/>
            <w:left w:val="none" w:sz="0" w:space="0" w:color="auto"/>
            <w:bottom w:val="none" w:sz="0" w:space="0" w:color="auto"/>
            <w:right w:val="none" w:sz="0" w:space="0" w:color="auto"/>
          </w:divBdr>
        </w:div>
        <w:div w:id="841163795">
          <w:marLeft w:val="640"/>
          <w:marRight w:val="0"/>
          <w:marTop w:val="0"/>
          <w:marBottom w:val="0"/>
          <w:divBdr>
            <w:top w:val="none" w:sz="0" w:space="0" w:color="auto"/>
            <w:left w:val="none" w:sz="0" w:space="0" w:color="auto"/>
            <w:bottom w:val="none" w:sz="0" w:space="0" w:color="auto"/>
            <w:right w:val="none" w:sz="0" w:space="0" w:color="auto"/>
          </w:divBdr>
        </w:div>
        <w:div w:id="119883582">
          <w:marLeft w:val="640"/>
          <w:marRight w:val="0"/>
          <w:marTop w:val="0"/>
          <w:marBottom w:val="0"/>
          <w:divBdr>
            <w:top w:val="none" w:sz="0" w:space="0" w:color="auto"/>
            <w:left w:val="none" w:sz="0" w:space="0" w:color="auto"/>
            <w:bottom w:val="none" w:sz="0" w:space="0" w:color="auto"/>
            <w:right w:val="none" w:sz="0" w:space="0" w:color="auto"/>
          </w:divBdr>
        </w:div>
        <w:div w:id="599534920">
          <w:marLeft w:val="640"/>
          <w:marRight w:val="0"/>
          <w:marTop w:val="0"/>
          <w:marBottom w:val="0"/>
          <w:divBdr>
            <w:top w:val="none" w:sz="0" w:space="0" w:color="auto"/>
            <w:left w:val="none" w:sz="0" w:space="0" w:color="auto"/>
            <w:bottom w:val="none" w:sz="0" w:space="0" w:color="auto"/>
            <w:right w:val="none" w:sz="0" w:space="0" w:color="auto"/>
          </w:divBdr>
        </w:div>
        <w:div w:id="1267468014">
          <w:marLeft w:val="640"/>
          <w:marRight w:val="0"/>
          <w:marTop w:val="0"/>
          <w:marBottom w:val="0"/>
          <w:divBdr>
            <w:top w:val="none" w:sz="0" w:space="0" w:color="auto"/>
            <w:left w:val="none" w:sz="0" w:space="0" w:color="auto"/>
            <w:bottom w:val="none" w:sz="0" w:space="0" w:color="auto"/>
            <w:right w:val="none" w:sz="0" w:space="0" w:color="auto"/>
          </w:divBdr>
        </w:div>
        <w:div w:id="1512183225">
          <w:marLeft w:val="640"/>
          <w:marRight w:val="0"/>
          <w:marTop w:val="0"/>
          <w:marBottom w:val="0"/>
          <w:divBdr>
            <w:top w:val="none" w:sz="0" w:space="0" w:color="auto"/>
            <w:left w:val="none" w:sz="0" w:space="0" w:color="auto"/>
            <w:bottom w:val="none" w:sz="0" w:space="0" w:color="auto"/>
            <w:right w:val="none" w:sz="0" w:space="0" w:color="auto"/>
          </w:divBdr>
        </w:div>
        <w:div w:id="1472016184">
          <w:marLeft w:val="640"/>
          <w:marRight w:val="0"/>
          <w:marTop w:val="0"/>
          <w:marBottom w:val="0"/>
          <w:divBdr>
            <w:top w:val="none" w:sz="0" w:space="0" w:color="auto"/>
            <w:left w:val="none" w:sz="0" w:space="0" w:color="auto"/>
            <w:bottom w:val="none" w:sz="0" w:space="0" w:color="auto"/>
            <w:right w:val="none" w:sz="0" w:space="0" w:color="auto"/>
          </w:divBdr>
        </w:div>
        <w:div w:id="293826560">
          <w:marLeft w:val="640"/>
          <w:marRight w:val="0"/>
          <w:marTop w:val="0"/>
          <w:marBottom w:val="0"/>
          <w:divBdr>
            <w:top w:val="none" w:sz="0" w:space="0" w:color="auto"/>
            <w:left w:val="none" w:sz="0" w:space="0" w:color="auto"/>
            <w:bottom w:val="none" w:sz="0" w:space="0" w:color="auto"/>
            <w:right w:val="none" w:sz="0" w:space="0" w:color="auto"/>
          </w:divBdr>
        </w:div>
        <w:div w:id="1195847607">
          <w:marLeft w:val="640"/>
          <w:marRight w:val="0"/>
          <w:marTop w:val="0"/>
          <w:marBottom w:val="0"/>
          <w:divBdr>
            <w:top w:val="none" w:sz="0" w:space="0" w:color="auto"/>
            <w:left w:val="none" w:sz="0" w:space="0" w:color="auto"/>
            <w:bottom w:val="none" w:sz="0" w:space="0" w:color="auto"/>
            <w:right w:val="none" w:sz="0" w:space="0" w:color="auto"/>
          </w:divBdr>
        </w:div>
        <w:div w:id="104545617">
          <w:marLeft w:val="640"/>
          <w:marRight w:val="0"/>
          <w:marTop w:val="0"/>
          <w:marBottom w:val="0"/>
          <w:divBdr>
            <w:top w:val="none" w:sz="0" w:space="0" w:color="auto"/>
            <w:left w:val="none" w:sz="0" w:space="0" w:color="auto"/>
            <w:bottom w:val="none" w:sz="0" w:space="0" w:color="auto"/>
            <w:right w:val="none" w:sz="0" w:space="0" w:color="auto"/>
          </w:divBdr>
        </w:div>
        <w:div w:id="1535459781">
          <w:marLeft w:val="640"/>
          <w:marRight w:val="0"/>
          <w:marTop w:val="0"/>
          <w:marBottom w:val="0"/>
          <w:divBdr>
            <w:top w:val="none" w:sz="0" w:space="0" w:color="auto"/>
            <w:left w:val="none" w:sz="0" w:space="0" w:color="auto"/>
            <w:bottom w:val="none" w:sz="0" w:space="0" w:color="auto"/>
            <w:right w:val="none" w:sz="0" w:space="0" w:color="auto"/>
          </w:divBdr>
        </w:div>
        <w:div w:id="1128202511">
          <w:marLeft w:val="640"/>
          <w:marRight w:val="0"/>
          <w:marTop w:val="0"/>
          <w:marBottom w:val="0"/>
          <w:divBdr>
            <w:top w:val="none" w:sz="0" w:space="0" w:color="auto"/>
            <w:left w:val="none" w:sz="0" w:space="0" w:color="auto"/>
            <w:bottom w:val="none" w:sz="0" w:space="0" w:color="auto"/>
            <w:right w:val="none" w:sz="0" w:space="0" w:color="auto"/>
          </w:divBdr>
        </w:div>
        <w:div w:id="914045761">
          <w:marLeft w:val="640"/>
          <w:marRight w:val="0"/>
          <w:marTop w:val="0"/>
          <w:marBottom w:val="0"/>
          <w:divBdr>
            <w:top w:val="none" w:sz="0" w:space="0" w:color="auto"/>
            <w:left w:val="none" w:sz="0" w:space="0" w:color="auto"/>
            <w:bottom w:val="none" w:sz="0" w:space="0" w:color="auto"/>
            <w:right w:val="none" w:sz="0" w:space="0" w:color="auto"/>
          </w:divBdr>
        </w:div>
        <w:div w:id="1102186081">
          <w:marLeft w:val="640"/>
          <w:marRight w:val="0"/>
          <w:marTop w:val="0"/>
          <w:marBottom w:val="0"/>
          <w:divBdr>
            <w:top w:val="none" w:sz="0" w:space="0" w:color="auto"/>
            <w:left w:val="none" w:sz="0" w:space="0" w:color="auto"/>
            <w:bottom w:val="none" w:sz="0" w:space="0" w:color="auto"/>
            <w:right w:val="none" w:sz="0" w:space="0" w:color="auto"/>
          </w:divBdr>
        </w:div>
        <w:div w:id="1167600173">
          <w:marLeft w:val="640"/>
          <w:marRight w:val="0"/>
          <w:marTop w:val="0"/>
          <w:marBottom w:val="0"/>
          <w:divBdr>
            <w:top w:val="none" w:sz="0" w:space="0" w:color="auto"/>
            <w:left w:val="none" w:sz="0" w:space="0" w:color="auto"/>
            <w:bottom w:val="none" w:sz="0" w:space="0" w:color="auto"/>
            <w:right w:val="none" w:sz="0" w:space="0" w:color="auto"/>
          </w:divBdr>
        </w:div>
        <w:div w:id="219900675">
          <w:marLeft w:val="640"/>
          <w:marRight w:val="0"/>
          <w:marTop w:val="0"/>
          <w:marBottom w:val="0"/>
          <w:divBdr>
            <w:top w:val="none" w:sz="0" w:space="0" w:color="auto"/>
            <w:left w:val="none" w:sz="0" w:space="0" w:color="auto"/>
            <w:bottom w:val="none" w:sz="0" w:space="0" w:color="auto"/>
            <w:right w:val="none" w:sz="0" w:space="0" w:color="auto"/>
          </w:divBdr>
        </w:div>
        <w:div w:id="2009869540">
          <w:marLeft w:val="640"/>
          <w:marRight w:val="0"/>
          <w:marTop w:val="0"/>
          <w:marBottom w:val="0"/>
          <w:divBdr>
            <w:top w:val="none" w:sz="0" w:space="0" w:color="auto"/>
            <w:left w:val="none" w:sz="0" w:space="0" w:color="auto"/>
            <w:bottom w:val="none" w:sz="0" w:space="0" w:color="auto"/>
            <w:right w:val="none" w:sz="0" w:space="0" w:color="auto"/>
          </w:divBdr>
        </w:div>
        <w:div w:id="787160734">
          <w:marLeft w:val="640"/>
          <w:marRight w:val="0"/>
          <w:marTop w:val="0"/>
          <w:marBottom w:val="0"/>
          <w:divBdr>
            <w:top w:val="none" w:sz="0" w:space="0" w:color="auto"/>
            <w:left w:val="none" w:sz="0" w:space="0" w:color="auto"/>
            <w:bottom w:val="none" w:sz="0" w:space="0" w:color="auto"/>
            <w:right w:val="none" w:sz="0" w:space="0" w:color="auto"/>
          </w:divBdr>
        </w:div>
        <w:div w:id="840773510">
          <w:marLeft w:val="640"/>
          <w:marRight w:val="0"/>
          <w:marTop w:val="0"/>
          <w:marBottom w:val="0"/>
          <w:divBdr>
            <w:top w:val="none" w:sz="0" w:space="0" w:color="auto"/>
            <w:left w:val="none" w:sz="0" w:space="0" w:color="auto"/>
            <w:bottom w:val="none" w:sz="0" w:space="0" w:color="auto"/>
            <w:right w:val="none" w:sz="0" w:space="0" w:color="auto"/>
          </w:divBdr>
        </w:div>
        <w:div w:id="1166045513">
          <w:marLeft w:val="640"/>
          <w:marRight w:val="0"/>
          <w:marTop w:val="0"/>
          <w:marBottom w:val="0"/>
          <w:divBdr>
            <w:top w:val="none" w:sz="0" w:space="0" w:color="auto"/>
            <w:left w:val="none" w:sz="0" w:space="0" w:color="auto"/>
            <w:bottom w:val="none" w:sz="0" w:space="0" w:color="auto"/>
            <w:right w:val="none" w:sz="0" w:space="0" w:color="auto"/>
          </w:divBdr>
        </w:div>
        <w:div w:id="965231408">
          <w:marLeft w:val="640"/>
          <w:marRight w:val="0"/>
          <w:marTop w:val="0"/>
          <w:marBottom w:val="0"/>
          <w:divBdr>
            <w:top w:val="none" w:sz="0" w:space="0" w:color="auto"/>
            <w:left w:val="none" w:sz="0" w:space="0" w:color="auto"/>
            <w:bottom w:val="none" w:sz="0" w:space="0" w:color="auto"/>
            <w:right w:val="none" w:sz="0" w:space="0" w:color="auto"/>
          </w:divBdr>
        </w:div>
        <w:div w:id="348944902">
          <w:marLeft w:val="640"/>
          <w:marRight w:val="0"/>
          <w:marTop w:val="0"/>
          <w:marBottom w:val="0"/>
          <w:divBdr>
            <w:top w:val="none" w:sz="0" w:space="0" w:color="auto"/>
            <w:left w:val="none" w:sz="0" w:space="0" w:color="auto"/>
            <w:bottom w:val="none" w:sz="0" w:space="0" w:color="auto"/>
            <w:right w:val="none" w:sz="0" w:space="0" w:color="auto"/>
          </w:divBdr>
        </w:div>
        <w:div w:id="1755084846">
          <w:marLeft w:val="640"/>
          <w:marRight w:val="0"/>
          <w:marTop w:val="0"/>
          <w:marBottom w:val="0"/>
          <w:divBdr>
            <w:top w:val="none" w:sz="0" w:space="0" w:color="auto"/>
            <w:left w:val="none" w:sz="0" w:space="0" w:color="auto"/>
            <w:bottom w:val="none" w:sz="0" w:space="0" w:color="auto"/>
            <w:right w:val="none" w:sz="0" w:space="0" w:color="auto"/>
          </w:divBdr>
        </w:div>
        <w:div w:id="724257849">
          <w:marLeft w:val="640"/>
          <w:marRight w:val="0"/>
          <w:marTop w:val="0"/>
          <w:marBottom w:val="0"/>
          <w:divBdr>
            <w:top w:val="none" w:sz="0" w:space="0" w:color="auto"/>
            <w:left w:val="none" w:sz="0" w:space="0" w:color="auto"/>
            <w:bottom w:val="none" w:sz="0" w:space="0" w:color="auto"/>
            <w:right w:val="none" w:sz="0" w:space="0" w:color="auto"/>
          </w:divBdr>
        </w:div>
        <w:div w:id="1443764162">
          <w:marLeft w:val="640"/>
          <w:marRight w:val="0"/>
          <w:marTop w:val="0"/>
          <w:marBottom w:val="0"/>
          <w:divBdr>
            <w:top w:val="none" w:sz="0" w:space="0" w:color="auto"/>
            <w:left w:val="none" w:sz="0" w:space="0" w:color="auto"/>
            <w:bottom w:val="none" w:sz="0" w:space="0" w:color="auto"/>
            <w:right w:val="none" w:sz="0" w:space="0" w:color="auto"/>
          </w:divBdr>
        </w:div>
        <w:div w:id="1823041054">
          <w:marLeft w:val="640"/>
          <w:marRight w:val="0"/>
          <w:marTop w:val="0"/>
          <w:marBottom w:val="0"/>
          <w:divBdr>
            <w:top w:val="none" w:sz="0" w:space="0" w:color="auto"/>
            <w:left w:val="none" w:sz="0" w:space="0" w:color="auto"/>
            <w:bottom w:val="none" w:sz="0" w:space="0" w:color="auto"/>
            <w:right w:val="none" w:sz="0" w:space="0" w:color="auto"/>
          </w:divBdr>
        </w:div>
        <w:div w:id="1026561591">
          <w:marLeft w:val="640"/>
          <w:marRight w:val="0"/>
          <w:marTop w:val="0"/>
          <w:marBottom w:val="0"/>
          <w:divBdr>
            <w:top w:val="none" w:sz="0" w:space="0" w:color="auto"/>
            <w:left w:val="none" w:sz="0" w:space="0" w:color="auto"/>
            <w:bottom w:val="none" w:sz="0" w:space="0" w:color="auto"/>
            <w:right w:val="none" w:sz="0" w:space="0" w:color="auto"/>
          </w:divBdr>
        </w:div>
        <w:div w:id="1398282484">
          <w:marLeft w:val="640"/>
          <w:marRight w:val="0"/>
          <w:marTop w:val="0"/>
          <w:marBottom w:val="0"/>
          <w:divBdr>
            <w:top w:val="none" w:sz="0" w:space="0" w:color="auto"/>
            <w:left w:val="none" w:sz="0" w:space="0" w:color="auto"/>
            <w:bottom w:val="none" w:sz="0" w:space="0" w:color="auto"/>
            <w:right w:val="none" w:sz="0" w:space="0" w:color="auto"/>
          </w:divBdr>
        </w:div>
        <w:div w:id="1640839644">
          <w:marLeft w:val="640"/>
          <w:marRight w:val="0"/>
          <w:marTop w:val="0"/>
          <w:marBottom w:val="0"/>
          <w:divBdr>
            <w:top w:val="none" w:sz="0" w:space="0" w:color="auto"/>
            <w:left w:val="none" w:sz="0" w:space="0" w:color="auto"/>
            <w:bottom w:val="none" w:sz="0" w:space="0" w:color="auto"/>
            <w:right w:val="none" w:sz="0" w:space="0" w:color="auto"/>
          </w:divBdr>
        </w:div>
        <w:div w:id="972518848">
          <w:marLeft w:val="640"/>
          <w:marRight w:val="0"/>
          <w:marTop w:val="0"/>
          <w:marBottom w:val="0"/>
          <w:divBdr>
            <w:top w:val="none" w:sz="0" w:space="0" w:color="auto"/>
            <w:left w:val="none" w:sz="0" w:space="0" w:color="auto"/>
            <w:bottom w:val="none" w:sz="0" w:space="0" w:color="auto"/>
            <w:right w:val="none" w:sz="0" w:space="0" w:color="auto"/>
          </w:divBdr>
        </w:div>
      </w:divsChild>
    </w:div>
    <w:div w:id="2143956668">
      <w:bodyDiv w:val="1"/>
      <w:marLeft w:val="0"/>
      <w:marRight w:val="0"/>
      <w:marTop w:val="0"/>
      <w:marBottom w:val="0"/>
      <w:divBdr>
        <w:top w:val="none" w:sz="0" w:space="0" w:color="auto"/>
        <w:left w:val="none" w:sz="0" w:space="0" w:color="auto"/>
        <w:bottom w:val="none" w:sz="0" w:space="0" w:color="auto"/>
        <w:right w:val="none" w:sz="0" w:space="0" w:color="auto"/>
      </w:divBdr>
      <w:divsChild>
        <w:div w:id="173419353">
          <w:marLeft w:val="640"/>
          <w:marRight w:val="0"/>
          <w:marTop w:val="0"/>
          <w:marBottom w:val="0"/>
          <w:divBdr>
            <w:top w:val="none" w:sz="0" w:space="0" w:color="auto"/>
            <w:left w:val="none" w:sz="0" w:space="0" w:color="auto"/>
            <w:bottom w:val="none" w:sz="0" w:space="0" w:color="auto"/>
            <w:right w:val="none" w:sz="0" w:space="0" w:color="auto"/>
          </w:divBdr>
        </w:div>
        <w:div w:id="380247774">
          <w:marLeft w:val="640"/>
          <w:marRight w:val="0"/>
          <w:marTop w:val="0"/>
          <w:marBottom w:val="0"/>
          <w:divBdr>
            <w:top w:val="none" w:sz="0" w:space="0" w:color="auto"/>
            <w:left w:val="none" w:sz="0" w:space="0" w:color="auto"/>
            <w:bottom w:val="none" w:sz="0" w:space="0" w:color="auto"/>
            <w:right w:val="none" w:sz="0" w:space="0" w:color="auto"/>
          </w:divBdr>
        </w:div>
        <w:div w:id="916671211">
          <w:marLeft w:val="640"/>
          <w:marRight w:val="0"/>
          <w:marTop w:val="0"/>
          <w:marBottom w:val="0"/>
          <w:divBdr>
            <w:top w:val="none" w:sz="0" w:space="0" w:color="auto"/>
            <w:left w:val="none" w:sz="0" w:space="0" w:color="auto"/>
            <w:bottom w:val="none" w:sz="0" w:space="0" w:color="auto"/>
            <w:right w:val="none" w:sz="0" w:space="0" w:color="auto"/>
          </w:divBdr>
        </w:div>
        <w:div w:id="615210336">
          <w:marLeft w:val="640"/>
          <w:marRight w:val="0"/>
          <w:marTop w:val="0"/>
          <w:marBottom w:val="0"/>
          <w:divBdr>
            <w:top w:val="none" w:sz="0" w:space="0" w:color="auto"/>
            <w:left w:val="none" w:sz="0" w:space="0" w:color="auto"/>
            <w:bottom w:val="none" w:sz="0" w:space="0" w:color="auto"/>
            <w:right w:val="none" w:sz="0" w:space="0" w:color="auto"/>
          </w:divBdr>
        </w:div>
        <w:div w:id="1053431492">
          <w:marLeft w:val="640"/>
          <w:marRight w:val="0"/>
          <w:marTop w:val="0"/>
          <w:marBottom w:val="0"/>
          <w:divBdr>
            <w:top w:val="none" w:sz="0" w:space="0" w:color="auto"/>
            <w:left w:val="none" w:sz="0" w:space="0" w:color="auto"/>
            <w:bottom w:val="none" w:sz="0" w:space="0" w:color="auto"/>
            <w:right w:val="none" w:sz="0" w:space="0" w:color="auto"/>
          </w:divBdr>
        </w:div>
        <w:div w:id="1574504445">
          <w:marLeft w:val="640"/>
          <w:marRight w:val="0"/>
          <w:marTop w:val="0"/>
          <w:marBottom w:val="0"/>
          <w:divBdr>
            <w:top w:val="none" w:sz="0" w:space="0" w:color="auto"/>
            <w:left w:val="none" w:sz="0" w:space="0" w:color="auto"/>
            <w:bottom w:val="none" w:sz="0" w:space="0" w:color="auto"/>
            <w:right w:val="none" w:sz="0" w:space="0" w:color="auto"/>
          </w:divBdr>
        </w:div>
        <w:div w:id="1975521152">
          <w:marLeft w:val="640"/>
          <w:marRight w:val="0"/>
          <w:marTop w:val="0"/>
          <w:marBottom w:val="0"/>
          <w:divBdr>
            <w:top w:val="none" w:sz="0" w:space="0" w:color="auto"/>
            <w:left w:val="none" w:sz="0" w:space="0" w:color="auto"/>
            <w:bottom w:val="none" w:sz="0" w:space="0" w:color="auto"/>
            <w:right w:val="none" w:sz="0" w:space="0" w:color="auto"/>
          </w:divBdr>
        </w:div>
        <w:div w:id="1086849995">
          <w:marLeft w:val="640"/>
          <w:marRight w:val="0"/>
          <w:marTop w:val="0"/>
          <w:marBottom w:val="0"/>
          <w:divBdr>
            <w:top w:val="none" w:sz="0" w:space="0" w:color="auto"/>
            <w:left w:val="none" w:sz="0" w:space="0" w:color="auto"/>
            <w:bottom w:val="none" w:sz="0" w:space="0" w:color="auto"/>
            <w:right w:val="none" w:sz="0" w:space="0" w:color="auto"/>
          </w:divBdr>
        </w:div>
        <w:div w:id="465439853">
          <w:marLeft w:val="640"/>
          <w:marRight w:val="0"/>
          <w:marTop w:val="0"/>
          <w:marBottom w:val="0"/>
          <w:divBdr>
            <w:top w:val="none" w:sz="0" w:space="0" w:color="auto"/>
            <w:left w:val="none" w:sz="0" w:space="0" w:color="auto"/>
            <w:bottom w:val="none" w:sz="0" w:space="0" w:color="auto"/>
            <w:right w:val="none" w:sz="0" w:space="0" w:color="auto"/>
          </w:divBdr>
        </w:div>
        <w:div w:id="723451980">
          <w:marLeft w:val="640"/>
          <w:marRight w:val="0"/>
          <w:marTop w:val="0"/>
          <w:marBottom w:val="0"/>
          <w:divBdr>
            <w:top w:val="none" w:sz="0" w:space="0" w:color="auto"/>
            <w:left w:val="none" w:sz="0" w:space="0" w:color="auto"/>
            <w:bottom w:val="none" w:sz="0" w:space="0" w:color="auto"/>
            <w:right w:val="none" w:sz="0" w:space="0" w:color="auto"/>
          </w:divBdr>
        </w:div>
        <w:div w:id="1865433402">
          <w:marLeft w:val="640"/>
          <w:marRight w:val="0"/>
          <w:marTop w:val="0"/>
          <w:marBottom w:val="0"/>
          <w:divBdr>
            <w:top w:val="none" w:sz="0" w:space="0" w:color="auto"/>
            <w:left w:val="none" w:sz="0" w:space="0" w:color="auto"/>
            <w:bottom w:val="none" w:sz="0" w:space="0" w:color="auto"/>
            <w:right w:val="none" w:sz="0" w:space="0" w:color="auto"/>
          </w:divBdr>
        </w:div>
        <w:div w:id="1610699421">
          <w:marLeft w:val="640"/>
          <w:marRight w:val="0"/>
          <w:marTop w:val="0"/>
          <w:marBottom w:val="0"/>
          <w:divBdr>
            <w:top w:val="none" w:sz="0" w:space="0" w:color="auto"/>
            <w:left w:val="none" w:sz="0" w:space="0" w:color="auto"/>
            <w:bottom w:val="none" w:sz="0" w:space="0" w:color="auto"/>
            <w:right w:val="none" w:sz="0" w:space="0" w:color="auto"/>
          </w:divBdr>
        </w:div>
        <w:div w:id="66391942">
          <w:marLeft w:val="640"/>
          <w:marRight w:val="0"/>
          <w:marTop w:val="0"/>
          <w:marBottom w:val="0"/>
          <w:divBdr>
            <w:top w:val="none" w:sz="0" w:space="0" w:color="auto"/>
            <w:left w:val="none" w:sz="0" w:space="0" w:color="auto"/>
            <w:bottom w:val="none" w:sz="0" w:space="0" w:color="auto"/>
            <w:right w:val="none" w:sz="0" w:space="0" w:color="auto"/>
          </w:divBdr>
        </w:div>
        <w:div w:id="469902489">
          <w:marLeft w:val="640"/>
          <w:marRight w:val="0"/>
          <w:marTop w:val="0"/>
          <w:marBottom w:val="0"/>
          <w:divBdr>
            <w:top w:val="none" w:sz="0" w:space="0" w:color="auto"/>
            <w:left w:val="none" w:sz="0" w:space="0" w:color="auto"/>
            <w:bottom w:val="none" w:sz="0" w:space="0" w:color="auto"/>
            <w:right w:val="none" w:sz="0" w:space="0" w:color="auto"/>
          </w:divBdr>
        </w:div>
        <w:div w:id="186985170">
          <w:marLeft w:val="640"/>
          <w:marRight w:val="0"/>
          <w:marTop w:val="0"/>
          <w:marBottom w:val="0"/>
          <w:divBdr>
            <w:top w:val="none" w:sz="0" w:space="0" w:color="auto"/>
            <w:left w:val="none" w:sz="0" w:space="0" w:color="auto"/>
            <w:bottom w:val="none" w:sz="0" w:space="0" w:color="auto"/>
            <w:right w:val="none" w:sz="0" w:space="0" w:color="auto"/>
          </w:divBdr>
        </w:div>
        <w:div w:id="1209217559">
          <w:marLeft w:val="640"/>
          <w:marRight w:val="0"/>
          <w:marTop w:val="0"/>
          <w:marBottom w:val="0"/>
          <w:divBdr>
            <w:top w:val="none" w:sz="0" w:space="0" w:color="auto"/>
            <w:left w:val="none" w:sz="0" w:space="0" w:color="auto"/>
            <w:bottom w:val="none" w:sz="0" w:space="0" w:color="auto"/>
            <w:right w:val="none" w:sz="0" w:space="0" w:color="auto"/>
          </w:divBdr>
        </w:div>
        <w:div w:id="831068053">
          <w:marLeft w:val="640"/>
          <w:marRight w:val="0"/>
          <w:marTop w:val="0"/>
          <w:marBottom w:val="0"/>
          <w:divBdr>
            <w:top w:val="none" w:sz="0" w:space="0" w:color="auto"/>
            <w:left w:val="none" w:sz="0" w:space="0" w:color="auto"/>
            <w:bottom w:val="none" w:sz="0" w:space="0" w:color="auto"/>
            <w:right w:val="none" w:sz="0" w:space="0" w:color="auto"/>
          </w:divBdr>
        </w:div>
        <w:div w:id="919483101">
          <w:marLeft w:val="640"/>
          <w:marRight w:val="0"/>
          <w:marTop w:val="0"/>
          <w:marBottom w:val="0"/>
          <w:divBdr>
            <w:top w:val="none" w:sz="0" w:space="0" w:color="auto"/>
            <w:left w:val="none" w:sz="0" w:space="0" w:color="auto"/>
            <w:bottom w:val="none" w:sz="0" w:space="0" w:color="auto"/>
            <w:right w:val="none" w:sz="0" w:space="0" w:color="auto"/>
          </w:divBdr>
        </w:div>
        <w:div w:id="1400059535">
          <w:marLeft w:val="640"/>
          <w:marRight w:val="0"/>
          <w:marTop w:val="0"/>
          <w:marBottom w:val="0"/>
          <w:divBdr>
            <w:top w:val="none" w:sz="0" w:space="0" w:color="auto"/>
            <w:left w:val="none" w:sz="0" w:space="0" w:color="auto"/>
            <w:bottom w:val="none" w:sz="0" w:space="0" w:color="auto"/>
            <w:right w:val="none" w:sz="0" w:space="0" w:color="auto"/>
          </w:divBdr>
        </w:div>
        <w:div w:id="450562787">
          <w:marLeft w:val="640"/>
          <w:marRight w:val="0"/>
          <w:marTop w:val="0"/>
          <w:marBottom w:val="0"/>
          <w:divBdr>
            <w:top w:val="none" w:sz="0" w:space="0" w:color="auto"/>
            <w:left w:val="none" w:sz="0" w:space="0" w:color="auto"/>
            <w:bottom w:val="none" w:sz="0" w:space="0" w:color="auto"/>
            <w:right w:val="none" w:sz="0" w:space="0" w:color="auto"/>
          </w:divBdr>
        </w:div>
        <w:div w:id="771124398">
          <w:marLeft w:val="640"/>
          <w:marRight w:val="0"/>
          <w:marTop w:val="0"/>
          <w:marBottom w:val="0"/>
          <w:divBdr>
            <w:top w:val="none" w:sz="0" w:space="0" w:color="auto"/>
            <w:left w:val="none" w:sz="0" w:space="0" w:color="auto"/>
            <w:bottom w:val="none" w:sz="0" w:space="0" w:color="auto"/>
            <w:right w:val="none" w:sz="0" w:space="0" w:color="auto"/>
          </w:divBdr>
        </w:div>
        <w:div w:id="1923566231">
          <w:marLeft w:val="640"/>
          <w:marRight w:val="0"/>
          <w:marTop w:val="0"/>
          <w:marBottom w:val="0"/>
          <w:divBdr>
            <w:top w:val="none" w:sz="0" w:space="0" w:color="auto"/>
            <w:left w:val="none" w:sz="0" w:space="0" w:color="auto"/>
            <w:bottom w:val="none" w:sz="0" w:space="0" w:color="auto"/>
            <w:right w:val="none" w:sz="0" w:space="0" w:color="auto"/>
          </w:divBdr>
        </w:div>
        <w:div w:id="242178481">
          <w:marLeft w:val="640"/>
          <w:marRight w:val="0"/>
          <w:marTop w:val="0"/>
          <w:marBottom w:val="0"/>
          <w:divBdr>
            <w:top w:val="none" w:sz="0" w:space="0" w:color="auto"/>
            <w:left w:val="none" w:sz="0" w:space="0" w:color="auto"/>
            <w:bottom w:val="none" w:sz="0" w:space="0" w:color="auto"/>
            <w:right w:val="none" w:sz="0" w:space="0" w:color="auto"/>
          </w:divBdr>
        </w:div>
      </w:divsChild>
    </w:div>
    <w:div w:id="2147160661">
      <w:bodyDiv w:val="1"/>
      <w:marLeft w:val="0"/>
      <w:marRight w:val="0"/>
      <w:marTop w:val="0"/>
      <w:marBottom w:val="0"/>
      <w:divBdr>
        <w:top w:val="none" w:sz="0" w:space="0" w:color="auto"/>
        <w:left w:val="none" w:sz="0" w:space="0" w:color="auto"/>
        <w:bottom w:val="none" w:sz="0" w:space="0" w:color="auto"/>
        <w:right w:val="none" w:sz="0" w:space="0" w:color="auto"/>
      </w:divBdr>
      <w:divsChild>
        <w:div w:id="1003632215">
          <w:marLeft w:val="640"/>
          <w:marRight w:val="0"/>
          <w:marTop w:val="0"/>
          <w:marBottom w:val="0"/>
          <w:divBdr>
            <w:top w:val="none" w:sz="0" w:space="0" w:color="auto"/>
            <w:left w:val="none" w:sz="0" w:space="0" w:color="auto"/>
            <w:bottom w:val="none" w:sz="0" w:space="0" w:color="auto"/>
            <w:right w:val="none" w:sz="0" w:space="0" w:color="auto"/>
          </w:divBdr>
        </w:div>
        <w:div w:id="766122060">
          <w:marLeft w:val="640"/>
          <w:marRight w:val="0"/>
          <w:marTop w:val="0"/>
          <w:marBottom w:val="0"/>
          <w:divBdr>
            <w:top w:val="none" w:sz="0" w:space="0" w:color="auto"/>
            <w:left w:val="none" w:sz="0" w:space="0" w:color="auto"/>
            <w:bottom w:val="none" w:sz="0" w:space="0" w:color="auto"/>
            <w:right w:val="none" w:sz="0" w:space="0" w:color="auto"/>
          </w:divBdr>
        </w:div>
        <w:div w:id="804470583">
          <w:marLeft w:val="640"/>
          <w:marRight w:val="0"/>
          <w:marTop w:val="0"/>
          <w:marBottom w:val="0"/>
          <w:divBdr>
            <w:top w:val="none" w:sz="0" w:space="0" w:color="auto"/>
            <w:left w:val="none" w:sz="0" w:space="0" w:color="auto"/>
            <w:bottom w:val="none" w:sz="0" w:space="0" w:color="auto"/>
            <w:right w:val="none" w:sz="0" w:space="0" w:color="auto"/>
          </w:divBdr>
        </w:div>
        <w:div w:id="684285118">
          <w:marLeft w:val="640"/>
          <w:marRight w:val="0"/>
          <w:marTop w:val="0"/>
          <w:marBottom w:val="0"/>
          <w:divBdr>
            <w:top w:val="none" w:sz="0" w:space="0" w:color="auto"/>
            <w:left w:val="none" w:sz="0" w:space="0" w:color="auto"/>
            <w:bottom w:val="none" w:sz="0" w:space="0" w:color="auto"/>
            <w:right w:val="none" w:sz="0" w:space="0" w:color="auto"/>
          </w:divBdr>
        </w:div>
        <w:div w:id="333804751">
          <w:marLeft w:val="640"/>
          <w:marRight w:val="0"/>
          <w:marTop w:val="0"/>
          <w:marBottom w:val="0"/>
          <w:divBdr>
            <w:top w:val="none" w:sz="0" w:space="0" w:color="auto"/>
            <w:left w:val="none" w:sz="0" w:space="0" w:color="auto"/>
            <w:bottom w:val="none" w:sz="0" w:space="0" w:color="auto"/>
            <w:right w:val="none" w:sz="0" w:space="0" w:color="auto"/>
          </w:divBdr>
        </w:div>
        <w:div w:id="1323578639">
          <w:marLeft w:val="640"/>
          <w:marRight w:val="0"/>
          <w:marTop w:val="0"/>
          <w:marBottom w:val="0"/>
          <w:divBdr>
            <w:top w:val="none" w:sz="0" w:space="0" w:color="auto"/>
            <w:left w:val="none" w:sz="0" w:space="0" w:color="auto"/>
            <w:bottom w:val="none" w:sz="0" w:space="0" w:color="auto"/>
            <w:right w:val="none" w:sz="0" w:space="0" w:color="auto"/>
          </w:divBdr>
        </w:div>
        <w:div w:id="135993161">
          <w:marLeft w:val="640"/>
          <w:marRight w:val="0"/>
          <w:marTop w:val="0"/>
          <w:marBottom w:val="0"/>
          <w:divBdr>
            <w:top w:val="none" w:sz="0" w:space="0" w:color="auto"/>
            <w:left w:val="none" w:sz="0" w:space="0" w:color="auto"/>
            <w:bottom w:val="none" w:sz="0" w:space="0" w:color="auto"/>
            <w:right w:val="none" w:sz="0" w:space="0" w:color="auto"/>
          </w:divBdr>
        </w:div>
        <w:div w:id="1672904519">
          <w:marLeft w:val="640"/>
          <w:marRight w:val="0"/>
          <w:marTop w:val="0"/>
          <w:marBottom w:val="0"/>
          <w:divBdr>
            <w:top w:val="none" w:sz="0" w:space="0" w:color="auto"/>
            <w:left w:val="none" w:sz="0" w:space="0" w:color="auto"/>
            <w:bottom w:val="none" w:sz="0" w:space="0" w:color="auto"/>
            <w:right w:val="none" w:sz="0" w:space="0" w:color="auto"/>
          </w:divBdr>
        </w:div>
        <w:div w:id="1742411762">
          <w:marLeft w:val="640"/>
          <w:marRight w:val="0"/>
          <w:marTop w:val="0"/>
          <w:marBottom w:val="0"/>
          <w:divBdr>
            <w:top w:val="none" w:sz="0" w:space="0" w:color="auto"/>
            <w:left w:val="none" w:sz="0" w:space="0" w:color="auto"/>
            <w:bottom w:val="none" w:sz="0" w:space="0" w:color="auto"/>
            <w:right w:val="none" w:sz="0" w:space="0" w:color="auto"/>
          </w:divBdr>
        </w:div>
        <w:div w:id="996344517">
          <w:marLeft w:val="640"/>
          <w:marRight w:val="0"/>
          <w:marTop w:val="0"/>
          <w:marBottom w:val="0"/>
          <w:divBdr>
            <w:top w:val="none" w:sz="0" w:space="0" w:color="auto"/>
            <w:left w:val="none" w:sz="0" w:space="0" w:color="auto"/>
            <w:bottom w:val="none" w:sz="0" w:space="0" w:color="auto"/>
            <w:right w:val="none" w:sz="0" w:space="0" w:color="auto"/>
          </w:divBdr>
        </w:div>
        <w:div w:id="1463646777">
          <w:marLeft w:val="640"/>
          <w:marRight w:val="0"/>
          <w:marTop w:val="0"/>
          <w:marBottom w:val="0"/>
          <w:divBdr>
            <w:top w:val="none" w:sz="0" w:space="0" w:color="auto"/>
            <w:left w:val="none" w:sz="0" w:space="0" w:color="auto"/>
            <w:bottom w:val="none" w:sz="0" w:space="0" w:color="auto"/>
            <w:right w:val="none" w:sz="0" w:space="0" w:color="auto"/>
          </w:divBdr>
        </w:div>
        <w:div w:id="2030788800">
          <w:marLeft w:val="640"/>
          <w:marRight w:val="0"/>
          <w:marTop w:val="0"/>
          <w:marBottom w:val="0"/>
          <w:divBdr>
            <w:top w:val="none" w:sz="0" w:space="0" w:color="auto"/>
            <w:left w:val="none" w:sz="0" w:space="0" w:color="auto"/>
            <w:bottom w:val="none" w:sz="0" w:space="0" w:color="auto"/>
            <w:right w:val="none" w:sz="0" w:space="0" w:color="auto"/>
          </w:divBdr>
        </w:div>
        <w:div w:id="1144733331">
          <w:marLeft w:val="640"/>
          <w:marRight w:val="0"/>
          <w:marTop w:val="0"/>
          <w:marBottom w:val="0"/>
          <w:divBdr>
            <w:top w:val="none" w:sz="0" w:space="0" w:color="auto"/>
            <w:left w:val="none" w:sz="0" w:space="0" w:color="auto"/>
            <w:bottom w:val="none" w:sz="0" w:space="0" w:color="auto"/>
            <w:right w:val="none" w:sz="0" w:space="0" w:color="auto"/>
          </w:divBdr>
        </w:div>
        <w:div w:id="907225944">
          <w:marLeft w:val="640"/>
          <w:marRight w:val="0"/>
          <w:marTop w:val="0"/>
          <w:marBottom w:val="0"/>
          <w:divBdr>
            <w:top w:val="none" w:sz="0" w:space="0" w:color="auto"/>
            <w:left w:val="none" w:sz="0" w:space="0" w:color="auto"/>
            <w:bottom w:val="none" w:sz="0" w:space="0" w:color="auto"/>
            <w:right w:val="none" w:sz="0" w:space="0" w:color="auto"/>
          </w:divBdr>
        </w:div>
        <w:div w:id="1730302984">
          <w:marLeft w:val="640"/>
          <w:marRight w:val="0"/>
          <w:marTop w:val="0"/>
          <w:marBottom w:val="0"/>
          <w:divBdr>
            <w:top w:val="none" w:sz="0" w:space="0" w:color="auto"/>
            <w:left w:val="none" w:sz="0" w:space="0" w:color="auto"/>
            <w:bottom w:val="none" w:sz="0" w:space="0" w:color="auto"/>
            <w:right w:val="none" w:sz="0" w:space="0" w:color="auto"/>
          </w:divBdr>
        </w:div>
        <w:div w:id="1671367758">
          <w:marLeft w:val="640"/>
          <w:marRight w:val="0"/>
          <w:marTop w:val="0"/>
          <w:marBottom w:val="0"/>
          <w:divBdr>
            <w:top w:val="none" w:sz="0" w:space="0" w:color="auto"/>
            <w:left w:val="none" w:sz="0" w:space="0" w:color="auto"/>
            <w:bottom w:val="none" w:sz="0" w:space="0" w:color="auto"/>
            <w:right w:val="none" w:sz="0" w:space="0" w:color="auto"/>
          </w:divBdr>
        </w:div>
        <w:div w:id="294143676">
          <w:marLeft w:val="640"/>
          <w:marRight w:val="0"/>
          <w:marTop w:val="0"/>
          <w:marBottom w:val="0"/>
          <w:divBdr>
            <w:top w:val="none" w:sz="0" w:space="0" w:color="auto"/>
            <w:left w:val="none" w:sz="0" w:space="0" w:color="auto"/>
            <w:bottom w:val="none" w:sz="0" w:space="0" w:color="auto"/>
            <w:right w:val="none" w:sz="0" w:space="0" w:color="auto"/>
          </w:divBdr>
        </w:div>
        <w:div w:id="1209955364">
          <w:marLeft w:val="640"/>
          <w:marRight w:val="0"/>
          <w:marTop w:val="0"/>
          <w:marBottom w:val="0"/>
          <w:divBdr>
            <w:top w:val="none" w:sz="0" w:space="0" w:color="auto"/>
            <w:left w:val="none" w:sz="0" w:space="0" w:color="auto"/>
            <w:bottom w:val="none" w:sz="0" w:space="0" w:color="auto"/>
            <w:right w:val="none" w:sz="0" w:space="0" w:color="auto"/>
          </w:divBdr>
        </w:div>
        <w:div w:id="572129649">
          <w:marLeft w:val="640"/>
          <w:marRight w:val="0"/>
          <w:marTop w:val="0"/>
          <w:marBottom w:val="0"/>
          <w:divBdr>
            <w:top w:val="none" w:sz="0" w:space="0" w:color="auto"/>
            <w:left w:val="none" w:sz="0" w:space="0" w:color="auto"/>
            <w:bottom w:val="none" w:sz="0" w:space="0" w:color="auto"/>
            <w:right w:val="none" w:sz="0" w:space="0" w:color="auto"/>
          </w:divBdr>
        </w:div>
        <w:div w:id="1345278405">
          <w:marLeft w:val="640"/>
          <w:marRight w:val="0"/>
          <w:marTop w:val="0"/>
          <w:marBottom w:val="0"/>
          <w:divBdr>
            <w:top w:val="none" w:sz="0" w:space="0" w:color="auto"/>
            <w:left w:val="none" w:sz="0" w:space="0" w:color="auto"/>
            <w:bottom w:val="none" w:sz="0" w:space="0" w:color="auto"/>
            <w:right w:val="none" w:sz="0" w:space="0" w:color="auto"/>
          </w:divBdr>
        </w:div>
        <w:div w:id="8797754">
          <w:marLeft w:val="640"/>
          <w:marRight w:val="0"/>
          <w:marTop w:val="0"/>
          <w:marBottom w:val="0"/>
          <w:divBdr>
            <w:top w:val="none" w:sz="0" w:space="0" w:color="auto"/>
            <w:left w:val="none" w:sz="0" w:space="0" w:color="auto"/>
            <w:bottom w:val="none" w:sz="0" w:space="0" w:color="auto"/>
            <w:right w:val="none" w:sz="0" w:space="0" w:color="auto"/>
          </w:divBdr>
        </w:div>
        <w:div w:id="1375740276">
          <w:marLeft w:val="640"/>
          <w:marRight w:val="0"/>
          <w:marTop w:val="0"/>
          <w:marBottom w:val="0"/>
          <w:divBdr>
            <w:top w:val="none" w:sz="0" w:space="0" w:color="auto"/>
            <w:left w:val="none" w:sz="0" w:space="0" w:color="auto"/>
            <w:bottom w:val="none" w:sz="0" w:space="0" w:color="auto"/>
            <w:right w:val="none" w:sz="0" w:space="0" w:color="auto"/>
          </w:divBdr>
        </w:div>
        <w:div w:id="1854303136">
          <w:marLeft w:val="640"/>
          <w:marRight w:val="0"/>
          <w:marTop w:val="0"/>
          <w:marBottom w:val="0"/>
          <w:divBdr>
            <w:top w:val="none" w:sz="0" w:space="0" w:color="auto"/>
            <w:left w:val="none" w:sz="0" w:space="0" w:color="auto"/>
            <w:bottom w:val="none" w:sz="0" w:space="0" w:color="auto"/>
            <w:right w:val="none" w:sz="0" w:space="0" w:color="auto"/>
          </w:divBdr>
        </w:div>
        <w:div w:id="53429489">
          <w:marLeft w:val="640"/>
          <w:marRight w:val="0"/>
          <w:marTop w:val="0"/>
          <w:marBottom w:val="0"/>
          <w:divBdr>
            <w:top w:val="none" w:sz="0" w:space="0" w:color="auto"/>
            <w:left w:val="none" w:sz="0" w:space="0" w:color="auto"/>
            <w:bottom w:val="none" w:sz="0" w:space="0" w:color="auto"/>
            <w:right w:val="none" w:sz="0" w:space="0" w:color="auto"/>
          </w:divBdr>
        </w:div>
        <w:div w:id="1813908568">
          <w:marLeft w:val="640"/>
          <w:marRight w:val="0"/>
          <w:marTop w:val="0"/>
          <w:marBottom w:val="0"/>
          <w:divBdr>
            <w:top w:val="none" w:sz="0" w:space="0" w:color="auto"/>
            <w:left w:val="none" w:sz="0" w:space="0" w:color="auto"/>
            <w:bottom w:val="none" w:sz="0" w:space="0" w:color="auto"/>
            <w:right w:val="none" w:sz="0" w:space="0" w:color="auto"/>
          </w:divBdr>
        </w:div>
        <w:div w:id="271018700">
          <w:marLeft w:val="640"/>
          <w:marRight w:val="0"/>
          <w:marTop w:val="0"/>
          <w:marBottom w:val="0"/>
          <w:divBdr>
            <w:top w:val="none" w:sz="0" w:space="0" w:color="auto"/>
            <w:left w:val="none" w:sz="0" w:space="0" w:color="auto"/>
            <w:bottom w:val="none" w:sz="0" w:space="0" w:color="auto"/>
            <w:right w:val="none" w:sz="0" w:space="0" w:color="auto"/>
          </w:divBdr>
        </w:div>
        <w:div w:id="1311669845">
          <w:marLeft w:val="640"/>
          <w:marRight w:val="0"/>
          <w:marTop w:val="0"/>
          <w:marBottom w:val="0"/>
          <w:divBdr>
            <w:top w:val="none" w:sz="0" w:space="0" w:color="auto"/>
            <w:left w:val="none" w:sz="0" w:space="0" w:color="auto"/>
            <w:bottom w:val="none" w:sz="0" w:space="0" w:color="auto"/>
            <w:right w:val="none" w:sz="0" w:space="0" w:color="auto"/>
          </w:divBdr>
        </w:div>
        <w:div w:id="765347493">
          <w:marLeft w:val="640"/>
          <w:marRight w:val="0"/>
          <w:marTop w:val="0"/>
          <w:marBottom w:val="0"/>
          <w:divBdr>
            <w:top w:val="none" w:sz="0" w:space="0" w:color="auto"/>
            <w:left w:val="none" w:sz="0" w:space="0" w:color="auto"/>
            <w:bottom w:val="none" w:sz="0" w:space="0" w:color="auto"/>
            <w:right w:val="none" w:sz="0" w:space="0" w:color="auto"/>
          </w:divBdr>
        </w:div>
        <w:div w:id="1263687198">
          <w:marLeft w:val="640"/>
          <w:marRight w:val="0"/>
          <w:marTop w:val="0"/>
          <w:marBottom w:val="0"/>
          <w:divBdr>
            <w:top w:val="none" w:sz="0" w:space="0" w:color="auto"/>
            <w:left w:val="none" w:sz="0" w:space="0" w:color="auto"/>
            <w:bottom w:val="none" w:sz="0" w:space="0" w:color="auto"/>
            <w:right w:val="none" w:sz="0" w:space="0" w:color="auto"/>
          </w:divBdr>
        </w:div>
        <w:div w:id="1574504454">
          <w:marLeft w:val="640"/>
          <w:marRight w:val="0"/>
          <w:marTop w:val="0"/>
          <w:marBottom w:val="0"/>
          <w:divBdr>
            <w:top w:val="none" w:sz="0" w:space="0" w:color="auto"/>
            <w:left w:val="none" w:sz="0" w:space="0" w:color="auto"/>
            <w:bottom w:val="none" w:sz="0" w:space="0" w:color="auto"/>
            <w:right w:val="none" w:sz="0" w:space="0" w:color="auto"/>
          </w:divBdr>
        </w:div>
        <w:div w:id="1336834391">
          <w:marLeft w:val="640"/>
          <w:marRight w:val="0"/>
          <w:marTop w:val="0"/>
          <w:marBottom w:val="0"/>
          <w:divBdr>
            <w:top w:val="none" w:sz="0" w:space="0" w:color="auto"/>
            <w:left w:val="none" w:sz="0" w:space="0" w:color="auto"/>
            <w:bottom w:val="none" w:sz="0" w:space="0" w:color="auto"/>
            <w:right w:val="none" w:sz="0" w:space="0" w:color="auto"/>
          </w:divBdr>
        </w:div>
        <w:div w:id="68132455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09DBD0-5E93-4217-8435-EA99C2A0542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134617526"/>
    <we:property name="MENDELEY_CITATIONS" value="[{&quot;citationID&quot;:&quot;MENDELEY_CITATION_233ab4e2-04c8-41cb-bae7-2d51a67afe3a&quot;,&quot;properties&quot;:{&quot;noteIndex&quot;:0},&quot;isEdited&quot;:false,&quot;manualOverride&quot;:{&quot;isManuallyOverridden&quot;:false,&quot;citeprocText&quot;:&quot;[1]&quot;,&quot;manualOverrideText&quot;:&quot;&quot;},&quot;citationTag&quot;:&quot;MENDELEY_CITATION_v3_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&quot;,&quot;citationItems&quot;:[{&quot;id&quot;:&quot;46da9e7a-1a94-3c84-b66f-be1966c20ffd&quot;,&quot;itemData&quot;:{&quot;type&quot;:&quot;article&quot;,&quot;id&quot;:&quot;46da9e7a-1a94-3c84-b66f-be1966c20ffd&quot;,&quot;title&quot;:&quot;Information and communication technology in SMEs: a systematic literature review&quot;,&quot;author&quot;:[{&quot;family&quot;:&quot;Yuwono&quot;,&quot;given&quot;:&quot;Tri&quot;,&quot;parse-names&quot;:false,&quot;dropping-particle&quot;:&quot;&quot;,&quot;non-dropping-particle&quot;:&quot;&quot;},{&quot;family&quot;:&quot;Suroso&quot;,&quot;given&quot;:&quot;Agus&quot;,&quot;parse-names&quot;:false,&quot;dropping-particle&quot;:&quot;&quot;,&quot;non-dropping-particle&quot;:&quot;&quot;},{&quot;family&quot;:&quot;Novandari&quot;,&quot;given&quot;:&quot;Weni&quot;,&quot;parse-names&quot;:false,&quot;dropping-particle&quot;:&quot;&quot;,&quot;non-dropping-particle&quot;:&quot;&quot;}],&quot;container-title&quot;:&quot;Journal of Innovation and Entrepreneurship&quot;,&quot;DOI&quot;:&quot;10.1186/s13731-024-00392-6&quot;,&quot;ISSN&quot;:&quot;21925372&quot;,&quot;issued&quot;:{&quot;date-parts&quot;:[[2024,12,1]]},&quot;abstract&quot;:&quot;The adoption of information and communication technology (ICT) in small- and medium-sized firms (SMEs) is steadily increasing. However, the implementation of ICT in SMEs is hindered by constraints, such as limited financial resources, lack of ICT knowledge, and reluctance to change. The objective of this study is to identify and analyze prevalent patterns, obstacles and influences that impact the adoption of ICT in SMEs in developing nations. In addition, this study aims to provide recommendations on the most effective methods to optimize the utilization of ICT in these contexts. This review is conducted using a sample of 25 publications that have been published and are available in the Scopus database. The selection process focuses on works that have received significant citations and have been published between 2014 and 2023. The PRISMA statement form was utilized to elucidate the comprehensive procedure of selecting and accepting pertinent publications. This research makes two distinct contributions. The writers begin by doing a thorough literature analysis to examine the progress of ICT in the past decade. They next emphasize noteworthy research discoveries in this field. Furthermore, the authors give a comprehensive analysis of the ICT literature by quantifying yearly publications and identifying SMEs that primarily utilize ICT, academic journals that publish pertinent articles, and ICT-related publications across various fields and areas in developing nations. The study also discloses the papers, journals, and authors that have received the highest number of citations. The author's final argument in the paper is that, despite the extensive research conducted in the field of ICT, there is a necessity to customize strategies and policies that can support SMEs in the ICT sector, particularly in developing countries.&quot;,&quot;publisher&quot;:&quot;Springer Science and Business Media Deutschland GmbH&quot;,&quot;issue&quot;:&quot;1&quot;,&quot;volume&quot;:&quot;13&quot;,&quot;container-title-short&quot;:&quot;J. Innov. Entrep.&quot;},&quot;isTemporary&quot;:false,&quot;suppress-author&quot;:false,&quot;composite&quot;:false,&quot;author-only&quot;:false}]},{&quot;citationID&quot;:&quot;MENDELEY_CITATION_4735c2ad-258e-4576-96b8-d448bb7558f9&quot;,&quot;properties&quot;:{&quot;noteIndex&quot;:0},&quot;isEdited&quot;:false,&quot;manualOverride&quot;:{&quot;isManuallyOverridden&quot;:false,&quot;citeprocText&quot;:&quot;[2]&quot;,&quot;manualOverrideText&quot;:&quot;&quot;},&quot;citationTag&quot;:&quot;MENDELEY_CITATION_v3_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&quot;,&quot;citationItems&quot;:[{&quot;id&quot;:&quot;26a07b83-8727-3a1e-8a83-e12414b1aaf2&quot;,&quot;itemData&quot;:{&quot;type&quot;:&quot;article-journal&quot;,&quot;id&quot;:&quot;26a07b83-8727-3a1e-8a83-e12414b1aaf2&quot;,&quot;title&quot;:&quot;Manajemen Hotspot Mikrotik Menggunakan FreeRadius dan Sistem Monitoring&quot;,&quot;author&quot;:[{&quot;family&quot;:&quot;Ferdiansyah&quot;,&quot;given&quot;:&quot;Pramudhita&quot;,&quot;parse-names&quot;:false,&quot;dropping-particle&quot;:&quot;&quot;,&quot;non-dropping-particle&quot;:&quot;&quot;},{&quot;family&quot;:&quot;Adi Satria&quot;,&quot;given&quot;:&quot;Dhimas&quot;,&quot;parse-names&quot;:false,&quot;dropping-particle&quot;:&quot;&quot;,&quot;non-dropping-particle&quot;:&quot;&quot;}],&quot;container-title&quot;:&quot;Volume&quot;,&quot;ISSN&quot;:&quot;2621-8976&quot;,&quot;URL&quot;:&quot;https://ojs.trigunadharma.ac.id/index.php/jsk/index&quot;,&quot;issued&quot;:{&quot;date-parts&quot;:[[2022]]},&quot;page&quot;:&quot;153-160&quot;,&quot;abstract&quot;:&quot;Abstrak Kantor ataupun instansi yang menggunakan jaringan nirkabel atau hotspot dengan banyak pengguna memerlukan manajemen pengguna. Penerapan manajemen pengguna ini bertujuan untuk mempermudah admin dalam mengkonfigurasi jaringan nirkabel tersebut. Admin juga memerlukan sistem monitoring untuk memantau akses jaringan nirkabel. Hal ini dikarenakan jaringan nirkabel mempunyai kerentanan keamanan. Oleh sebab itu, diterapkan pengaturan sistem keamanan dengan Server AAA (Authentication, Authorization, Accounting) pada pengguna jaringan nirkabel. Sistem keamanan tersebut akan melakukan pengecekan otentikasi, otorisasi, dan audit atau accounting pada pengguna. Dukungan server AAA dalam pengaturan jaringan nirkabel ini menggunakan teknologi RADIUS dengan penggunaan server di sistem operasi Debian. Keberadaan server ini bertujuan untuk menyimpan data pengguna jaringan nirkabel. Sedangkan, teknologi RADIUS dipilih karena mendukung pengaturan multi user dan multi roaming. Selanjutnya, pada router mikrotik dilakukan instalasi API bot telegram untuk berperan sebagai sistem monitoring jaringan secara real time. Hasil dari penerapan manajemen user dan sistem monitoring jaringan nirkabel tersebut menjadikan network administrator dapat memantau user, jam login, jam logout, dan alamat IP melalui aplikasi Telegram. Abstract Offices or agencies that use wireless networks or hotspots with many users require user management. The user management application aims to make it easier for admins to configure the wireless network. Admin also needs a monitoring system to monitor wireless network access. This is because wireless networks have security vulnerabilities. Therefore, security system settings with AAA Server (Authentication, Authorization, Accounting) are applied to wireless network users. The security system will check users' authentication, authorization, and audit or accounting. AAA server support in this wireless network setup using RADIUS technology with servers on the Debian operating system. The existence of this server aims to store data on wireless network users. Meanwhile, RADIUS technology was chosen because it supports multiuser and multi-roaming settings. Furthermore, the Telegram bot API is installed on the Mikrotik router to act as a network monitoring system in real-time. The results of user management and wireless network monitoring systems allow network administrators to monitor users, login hours, logout hours, and IP addresses through the Telegram application.&quot;,&quot;issue&quot;:&quot;2&quot;,&quot;volume&quot;:&quot;5&quot;},&quot;isTemporary&quot;:false,&quot;suppress-author&quot;:false,&quot;composite&quot;:false,&quot;author-only&quot;:false}]},{&quot;citationID&quot;:&quot;MENDELEY_CITATION_d9fa731b-c528-4e44-b453-eeb485e42a1a&quot;,&quot;properties&quot;:{&quot;noteIndex&quot;:0},&quot;isEdited&quot;:false,&quot;manualOverride&quot;:{&quot;isManuallyOverridden&quot;:false,&quot;citeprocText&quot;:&quot;[3]&quot;,&quot;manualOverrideText&quot;:&quot;&quot;},&quot;citationTag&quot;:&quot;MENDELEY_CITATION_v3_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&quot;,&quot;citationItems&quot;:[{&quot;id&quot;:&quot;da08f769-9653-320e-bd08-b275c974ce82&quot;,&quot;itemData&quot;:{&quot;type&quot;:&quot;article-journal&quot;,&quot;id&quot;:&quot;da08f769-9653-320e-bd08-b275c974ce82&quot;,&quot;title&quot;:&quot;Otomasi Penggunaan Jaringan Internet Berbasis Application Programming Interface MikroTik pada Internet Service Provider Murni Jaya&quot;,&quot;author&quot;:[{&quot;family&quot;:&quot;Haqiyah&quot;,&quot;given&quot;:&quot;Binti&quot;,&quot;parse-names&quot;:false,&quot;dropping-particle&quot;:&quot;&quot;,&quot;non-dropping-particle&quot;:&quot;&quot;},{&quot;family&quot;:&quot;Anshori&quot;,&quot;given&quot;:&quot;Widya&quot;,&quot;parse-names&quot;:false,&quot;dropping-particle&quot;:&quot;&quot;,&quot;non-dropping-particle&quot;:&quot;&quot;},{&quot;family&quot;:&quot;Masud&quot;,&quot;given&quot;:&quot;&quot;,&quot;parse-names&quot;:false,&quot;dropping-particle&quot;:&quot;&quot;,&quot;non-dropping-particle&quot;:&quot;&quot;}],&quot;issued&quot;:{&quot;date-parts&quot;:[[2024]]}},&quot;isTemporary&quot;:false,&quot;suppress-author&quot;:false,&quot;composite&quot;:false,&quot;author-only&quot;:false}]},{&quot;citationID&quot;:&quot;MENDELEY_CITATION_3e46d410-500e-49cf-ad2e-7a68a4e43007&quot;,&quot;properties&quot;:{&quot;noteIndex&quot;:0},&quot;isEdited&quot;:false,&quot;manualOverride&quot;:{&quot;isManuallyOverridden&quot;:false,&quot;citeprocText&quot;:&quot;[4]&quot;,&quot;manualOverrideText&quot;:&quot;&quot;},&quot;citationTag&quot;:&quot;MENDELEY_CITATION_v3_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&quot;,&quot;citationItems&quot;:[{&quot;id&quot;:&quot;746977f7-2118-3742-90e1-9db0a3ec987f&quot;,&quot;itemData&quot;:{&quot;type&quot;:&quot;article-journal&quot;,&quot;id&quot;:&quot;746977f7-2118-3742-90e1-9db0a3ec987f&quot;,&quot;title&quot;:&quot;Customer Service Information System: Service Improvement Solution PT. Jaringanku Sarana Nusantara&quot;,&quot;author&quot;:[{&quot;family&quot;:&quot;Kadek&quot;,&quot;given&quot;:&quot;I&quot;,&quot;parse-names&quot;:false,&quot;dropping-particle&quot;:&quot;&quot;,&quot;non-dropping-particle&quot;:&quot;&quot;},{&quot;family&quot;:&quot;Arditya&quot;,&quot;given&quot;:&quot;Dito&quot;,&quot;parse-names&quot;:false,&quot;dropping-particle&quot;:&quot;&quot;,&quot;non-dropping-particle&quot;:&quot;&quot;},{&quot;family&quot;:&quot;Made&quot;,&quot;given&quot;:&quot;I&quot;,&quot;parse-names&quot;:false,&quot;dropping-particle&quot;:&quot;&quot;,&quot;non-dropping-particle&quot;:&quot;&quot;},{&quot;family&quot;:&quot;Sandhiyasa&quot;,&quot;given&quot;:&quot;Subrata&quot;,&quot;parse-names&quot;:false,&quot;dropping-particle&quot;:&quot;&quot;,&quot;non-dropping-particle&quot;:&quot;&quot;},{&quot;family&quot;:&quot;Dwi&quot;,&quot;given&quot;:&quot;Kadek&quot;,&quot;parse-names&quot;:false,&quot;dropping-particle&quot;:&quot;&quot;,&quot;non-dropping-particle&quot;:&quot;&quot;},{&quot;family&quot;:&quot;Supartha&quot;,&quot;given&quot;:&quot;Gandika&quot;,&quot;parse-names&quot;:false,&quot;dropping-particle&quot;:&quot;&quot;,&quot;non-dropping-particle&quot;:&quot;&quot;}],&quot;container-title&quot;:&quot;Global Research Network Publishing TECHNOVATE: Journal of Information Technology and Strategic Innovation Management&quot;,&quot;ISSN&quot;:&quot;3047-2466&quot;,&quot;issued&quot;:{&quot;date-parts&quot;:[[2025]]},&quot;page&quot;:&quot;52-58&quot;,&quot;issue&quot;:&quot;1&quot;,&quot;volume&quot;:&quot;2&quot;},&quot;isTemporary&quot;:false,&quot;suppress-author&quot;:false,&quot;composite&quot;:false,&quot;author-only&quot;:false}]},{&quot;citationID&quot;:&quot;MENDELEY_CITATION_9e3e24d1-e7fd-4073-8797-2df38d938809&quot;,&quot;properties&quot;:{&quot;noteIndex&quot;:0},&quot;isEdited&quot;:false,&quot;manualOverride&quot;:{&quot;isManuallyOverridden&quot;:false,&quot;citeprocText&quot;:&quot;[3]&quot;,&quot;manualOverrideText&quot;:&quot;&quot;},&quot;citationTag&quot;:&quot;MENDELEY_CITATION_v3_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&quot;,&quot;citationItems&quot;:[{&quot;id&quot;:&quot;da08f769-9653-320e-bd08-b275c974ce82&quot;,&quot;itemData&quot;:{&quot;type&quot;:&quot;article-journal&quot;,&quot;id&quot;:&quot;da08f769-9653-320e-bd08-b275c974ce82&quot;,&quot;title&quot;:&quot;Otomasi Penggunaan Jaringan Internet Berbasis Application Programming Interface MikroTik pada Internet Service Provider Murni Jaya&quot;,&quot;author&quot;:[{&quot;family&quot;:&quot;Haqiyah&quot;,&quot;given&quot;:&quot;Binti&quot;,&quot;parse-names&quot;:false,&quot;dropping-particle&quot;:&quot;&quot;,&quot;non-dropping-particle&quot;:&quot;&quot;},{&quot;family&quot;:&quot;Anshori&quot;,&quot;given&quot;:&quot;Widya&quot;,&quot;parse-names&quot;:false,&quot;dropping-particle&quot;:&quot;&quot;,&quot;non-dropping-particle&quot;:&quot;&quot;},{&quot;family&quot;:&quot;Masud&quot;,&quot;given&quot;:&quot;&quot;,&quot;parse-names&quot;:false,&quot;dropping-particle&quot;:&quot;&quot;,&quot;non-dropping-particle&quot;:&quot;&quot;}],&quot;issued&quot;:{&quot;date-parts&quot;:[[2024]]}},&quot;isTemporary&quot;:false}]},{&quot;citationID&quot;:&quot;MENDELEY_CITATION_aaca7678-2b01-4765-a16c-3d6ee6df5074&quot;,&quot;properties&quot;:{&quot;noteIndex&quot;:0},&quot;isEdited&quot;:false,&quot;manualOverride&quot;:{&quot;isManuallyOverridden&quot;:false,&quot;citeprocText&quot;:&quot;[5]&quot;,&quot;manualOverrideText&quot;:&quot;&quot;},&quot;citationTag&quot;:&quot;MENDELEY_CITATION_v3_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&quot;,&quot;citationItems&quot;:[{&quot;id&quot;:&quot;75d29651-292d-311c-86a7-cf700b931fe0&quot;,&quot;itemData&quot;:{&quot;type&quot;:&quot;article-journal&quot;,&quot;id&quot;:&quot;75d29651-292d-311c-86a7-cf700b931fe0&quot;,&quot;title&quot;:&quot;Perancangan dan Implementasi Sistem Monitoring Jaringan di MA Darut Taqwa Berbasis Web yang Mengintegrasikan dengan API MikroTik&quot;,&quot;author&quot;:[{&quot;family&quot;:&quot;Sobah&quot;,&quot;given&quot;:&quot;Nurus&quot;,&quot;parse-names&quot;:false,&quot;dropping-particle&quot;:&quot;&quot;,&quot;non-dropping-particle&quot;:&quot;&quot;},{&quot;family&quot;:&quot;Amrulloh&quot;,&quot;given&quot;:&quot;Muhammad Faishol&quot;,&quot;parse-names&quot;:false,&quot;dropping-particle&quot;:&quot;&quot;,&quot;non-dropping-particle&quot;:&quot;&quot;}],&quot;container-title&quot;:&quot;BIOS : Jurnal Teknologi Informasi dan Rekayasa Komputer&quot;,&quot;DOI&quot;:&quot;10.37148/bios.v4i2.75&quot;,&quot;issued&quot;:{&quot;date-parts&quot;:[[2023,8,25]]},&quot;page&quot;:&quot;42-53&quot;,&quot;abstract&quot;:&quot;MA Darut Taqwa is a school located in Pasuruan Regency, which has implemented a centralized internet network with large bandwidth. The high number of users accessing the network at MA Darut Taqwa requires a real-time monitoring system to ensure the quality and condition of the network on MikroTik. However, this school has not fully used real-time network management, so it requires a user monitoring system using the MikroTik API which is integrated through PHP and MySQL-based websites. This will be very useful for administrators in monitoring the network effectively. The implementation of the proposed system is the development of a PHP-based website that interacts with MikroTik devices via the API. Real-time monitoring is obtained by continuously querying and updating data, as well as providing administrators with up-to-date information about network usage. The results of this study show that the website application functions properly with the results that the website can provide real-time internet speed information on the proxy interface and can manage hotspots and Point-to-Point Protocol (PPP).&quot;,&quot;publisher&quot;:&quot;Puslitbang Sinergis Asa Professional&quot;,&quot;issue&quot;:&quot;2&quot;,&quot;volume&quot;:&quot;4&quot;},&quot;isTemporary&quot;:false}]},{&quot;citationID&quot;:&quot;MENDELEY_CITATION_b891a58d-e6c9-41b1-ba96-eb0cd0156167&quot;,&quot;properties&quot;:{&quot;noteIndex&quot;:0},&quot;isEdited&quot;:false,&quot;manualOverride&quot;:{&quot;isManuallyOverridden&quot;:false,&quot;citeprocText&quot;:&quot;[6]&quot;,&quot;manualOverrideText&quot;:&quot;&quot;},&quot;citationTag&quot;:&quot;MENDELEY_CITATION_v3_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&quot;,&quot;citationItems&quot;:[{&quot;id&quot;:&quot;aa39d923-bed6-3f1f-a015-8b43efb4c63c&quot;,&quot;itemData&quot;:{&quot;type&quot;:&quot;webpage&quot;,&quot;id&quot;:&quot;aa39d923-bed6-3f1f-a015-8b43efb4c63c&quot;,&quot;title&quot;:&quot;Go for real-time applications · Applied Go&quot;,&quot;accessed&quot;:{&quot;date-parts&quot;:[[2026,1,27]]},&quot;URL&quot;:&quot;https://appliedgo.net/spotlight/realtime/&quot;,&quot;container-title-short&quot;:&quot;&quot;},&quot;isTemporary&quot;:false,&quot;suppress-author&quot;:false,&quot;composite&quot;:false,&quot;author-only&quot;:false}]},{&quot;citationID&quot;:&quot;MENDELEY_CITATION_328edb69-31ba-42dd-8a3e-b2a4510f4800&quot;,&quot;properties&quot;:{&quot;noteIndex&quot;:0},&quot;isEdited&quot;:false,&quot;manualOverride&quot;:{&quot;isManuallyOverridden&quot;:false,&quot;citeprocText&quot;:&quot;[7]&quot;,&quot;manualOverrideText&quot;:&quot;&quot;},&quot;citationTag&quot;:&quot;MENDELEY_CITATION_v3_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&quot;,&quot;citationItems&quot;:[{&quot;id&quot;:&quot;9d5874e2-560b-3009-b036-84c397f1455c&quot;,&quot;itemData&quot;:{&quot;type&quot;:&quot;webpage&quot;,&quot;id&quot;:&quot;9d5874e2-560b-3009-b036-84c397f1455c&quot;,&quot;title&quot;:&quot;Understand how HTTP/1.1 persistent connection works based on Golang: part two - concurrent requests | Chris Bao's Blog&quot;,&quot;accessed&quot;:{&quot;date-parts&quot;:[[2026,1,27]]},&quot;URL&quot;:&quot;https://organicprogrammer.com/2021/10/27/understand-http1-1-persitent-connection-golang-part2/&quot;,&quot;container-title-short&quot;:&quot;&quot;},&quot;isTemporary&quot;:false,&quot;suppress-author&quot;:false,&quot;composite&quot;:false,&quot;author-only&quot;:false}]},{&quot;citationID&quot;:&quot;MENDELEY_CITATION_1b1a6627-b348-4e5c-a62f-54e3ac4af718&quot;,&quot;properties&quot;:{&quot;noteIndex&quot;:0},&quot;isEdited&quot;:false,&quot;manualOverride&quot;:{&quot;isManuallyOverridden&quot;:false,&quot;citeprocText&quot;:&quot;[8]&quot;,&quot;manualOverrideText&quot;:&quot;&quot;},&quot;citationTag&quot;:&quot;MENDELEY_CITATION_v3_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&quot;,&quot;citationItems&quot;:[{&quot;id&quot;:&quot;288f189b-b7ed-34a2-8486-c5160a8712d6&quot;,&quot;itemData&quot;:{&quot;type&quot;:&quot;webpage&quot;,&quot;id&quot;:&quot;288f189b-b7ed-34a2-8486-c5160a8712d6&quot;,&quot;title&quot;:&quot;Understand how HTTP/1.1 persistent connection works based on Golang: part two - concurrent requests | Chris Bao's Blog&quot;,&quot;accessed&quot;:{&quot;date-parts&quot;:[[2026,1,27]]},&quot;URL&quot;:&quot;https://organicprogrammer.com/2021/10/27/understand-http1-1-persitent-connection-golang-part2/&quot;,&quot;container-title-short&quot;:&quot;&quot;},&quot;isTemporary&quot;:false,&quot;suppress-author&quot;:false,&quot;composite&quot;:false,&quot;author-only&quot;:false}]},{&quot;citationID&quot;:&quot;MENDELEY_CITATION_d6df9b9f-0650-4ff5-8c60-8c0507796266&quot;,&quot;properties&quot;:{&quot;noteIndex&quot;:0},&quot;isEdited&quot;:false,&quot;manualOverride&quot;:{&quot;isManuallyOverridden&quot;:false,&quot;citeprocText&quot;:&quot;[9]&quot;,&quot;manualOverrideText&quot;:&quot;&quot;},&quot;citationTag&quot;:&quot;MENDELEY_CITATION_v3_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&quot;,&quot;citationItems&quot;:[{&quot;id&quot;:&quot;a2ee0b09-63f9-3c5c-b9ad-1985f57aaf13&quot;,&quot;itemData&quot;:{&quot;type&quot;:&quot;webpage&quot;,&quot;id&quot;:&quot;a2ee0b09-63f9-3c5c-b9ad-1985f57aaf13&quot;,&quot;title&quot;:&quot;How to Use Channels for Goroutine Communication in Go&quot;,&quot;accessed&quot;:{&quot;date-parts&quot;:[[2026,1,27]]},&quot;URL&quot;:&quot;https://oneuptime.com/blog/post/2026-01-23-go-channels-goroutines/view&quot;,&quot;container-title-short&quot;:&quot;&quot;},&quot;isTemporary&quot;:false,&quot;suppress-author&quot;:false,&quot;composite&quot;:false,&quot;author-only&quot;:false}]},{&quot;citationID&quot;:&quot;MENDELEY_CITATION_52aa770e-349b-4e53-a7d5-2cafb73c75fa&quot;,&quot;properties&quot;:{&quot;noteIndex&quot;:0},&quot;isEdited&quot;:false,&quot;manualOverride&quot;:{&quot;isManuallyOverridden&quot;:false,&quot;citeprocText&quot;:&quot;[10]&quot;,&quot;manualOverrideText&quot;:&quot;&quot;},&quot;citationTag&quot;:&quot;MENDELEY_CITATION_v3_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&quot;,&quot;citationItems&quot;:[{&quot;id&quot;:&quot;639c418a-0595-360e-a546-5a11fea8a26d&quot;,&quot;itemData&quot;:{&quot;type&quot;:&quot;article-journal&quot;,&quot;id&quot;:&quot;639c418a-0595-360e-a546-5a11fea8a26d&quot;,&quot;title&quot;:&quot;Implementation of Golang and ReactJS in the COVID-19 Vaccination Reservation System&quot;,&quot;author&quot;:[{&quot;family&quot;:&quot;Ni Kadek Dwi Sabrina&quot;,&quot;given&quot;:&quot;&quot;,&quot;parse-names&quot;:false,&quot;dropping-particle&quot;:&quot;&quot;,&quot;non-dropping-particle&quot;:&quot;&quot;},{&quot;family&quot;:&quot;Dian Pramana&quot;,&quot;given&quot;:&quot;&quot;,&quot;parse-names&quot;:false,&quot;dropping-particle&quot;:&quot;&quot;,&quot;non-dropping-particle&quot;:&quot;&quot;},{&quot;family&quot;:&quot;Tubagus Mahendra Kusuma&quot;,&quot;given&quot;:&quot;&quot;,&quot;parse-names&quot;:false,&quot;dropping-particle&quot;:&quot;&quot;,&quot;non-dropping-particle&quot;:&quot;&quot;}],&quot;container-title&quot;:&quot;ADI Journal on Recent Innovation (AJRI)&quot;,&quot;DOI&quot;:&quot;10.34306/ajri.v5i1.877&quot;,&quot;ISSN&quot;:&quot;2685-9106&quot;,&quot;issued&quot;:{&quot;date-parts&quot;:[[2023,2,2]]},&quot;page&quot;:&quot;1-12&quot;,&quot;abstract&quot;:&quot;SARS-COV-2, or COVID-19, has become a global threat. Since it was determined to become a pandemic status in Indonesia, various efforts have been taken by the government, one of which is the mass vaccination program. After going through a long journey to test its effectiveness, quality and safety through various stages of research and trials, the COVID-19 vaccine is officially distributed to the public. The vaccination program is critical to combating the COVID-19 pandemic since it can reduce morbidity and mortality rates and supports achieving herd immunity against the COVID-19 virus. During the mass vaccination process, queues and crowds are often encountered, which can potentially increase the spread of the COVID-19 virus. This research aims to anticipate the risk of transmission in the vaccination process by building a vaccination reservation system. This system is built by implementing two leading technologies: the Go programming language (Golang) and JavaScript with the ReactJS library.&quot;,&quot;publisher&quot;:&quot;Pandawan&quot;,&quot;issue&quot;:&quot;1&quot;,&quot;volume&quot;:&quot;5&quot;,&quot;container-title-short&quot;:&quot;&quot;},&quot;isTemporary&quot;:false,&quot;suppress-author&quot;:false,&quot;composite&quot;:false,&quot;author-only&quot;:false}]},{&quot;citationID&quot;:&quot;MENDELEY_CITATION_a9dd39be-c49e-44e6-a233-8255f9e821ea&quot;,&quot;properties&quot;:{&quot;noteIndex&quot;:0},&quot;isEdited&quot;:false,&quot;manualOverride&quot;:{&quot;isManuallyOverridden&quot;:false,&quot;citeprocText&quot;:&quot;[5]&quot;,&quot;manualOverrideText&quot;:&quot;&quot;},&quot;citationTag&quot;:&quot;MENDELEY_CITATION_v3_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&quot;,&quot;citationItems&quot;:[{&quot;id&quot;:&quot;75d29651-292d-311c-86a7-cf700b931fe0&quot;,&quot;itemData&quot;:{&quot;type&quot;:&quot;article-journal&quot;,&quot;id&quot;:&quot;75d29651-292d-311c-86a7-cf700b931fe0&quot;,&quot;title&quot;:&quot;Perancangan dan Implementasi Sistem Monitoring Jaringan di MA Darut Taqwa Berbasis Web yang Mengintegrasikan dengan API MikroTik&quot;,&quot;author&quot;:[{&quot;family&quot;:&quot;Sobah&quot;,&quot;given&quot;:&quot;Nurus&quot;,&quot;parse-names&quot;:false,&quot;dropping-particle&quot;:&quot;&quot;,&quot;non-dropping-particle&quot;:&quot;&quot;},{&quot;family&quot;:&quot;Amrulloh&quot;,&quot;given&quot;:&quot;Muhammad Faishol&quot;,&quot;parse-names&quot;:false,&quot;dropping-particle&quot;:&quot;&quot;,&quot;non-dropping-particle&quot;:&quot;&quot;}],&quot;container-title&quot;:&quot;BIOS : Jurnal Teknologi Informasi dan Rekayasa Komputer&quot;,&quot;DOI&quot;:&quot;10.37148/bios.v4i2.75&quot;,&quot;issued&quot;:{&quot;date-parts&quot;:[[2023,8,25]]},&quot;page&quot;:&quot;42-53&quot;,&quot;abstract&quot;:&quot;MA Darut Taqwa is a school located in Pasuruan Regency, which has implemented a centralized internet network with large bandwidth. The high number of users accessing the network at MA Darut Taqwa requires a real-time monitoring system to ensure the quality and condition of the network on MikroTik. However, this school has not fully used real-time network management, so it requires a user monitoring system using the MikroTik API which is integrated through PHP and MySQL-based websites. This will be very useful for administrators in monitoring the network effectively. The implementation of the proposed system is the development of a PHP-based website that interacts with MikroTik devices via the API. Real-time monitoring is obtained by continuously querying and updating data, as well as providing administrators with up-to-date information about network usage. The results of this study show that the website application functions properly with the results that the website can provide real-time internet speed information on the proxy interface and can manage hotspots and Point-to-Point Protocol (PPP).&quot;,&quot;publisher&quot;:&quot;Puslitbang Sinergis Asa Professional&quot;,&quot;issue&quot;:&quot;2&quot;,&quot;volume&quot;:&quot;4&quot;,&quot;container-title-short&quot;:&quot;&quot;},&quot;isTemporary&quot;:false,&quot;suppress-author&quot;:false,&quot;composite&quot;:false,&quot;author-only&quot;:false}]},{&quot;citationID&quot;:&quot;MENDELEY_CITATION_9bacd5b1-7775-4571-9ff6-fadb80468031&quot;,&quot;properties&quot;:{&quot;noteIndex&quot;:0},&quot;isEdited&quot;:false,&quot;manualOverride&quot;:{&quot;isManuallyOverridden&quot;:false,&quot;citeprocText&quot;:&quot;[11]&quot;,&quot;manualOverrideText&quot;:&quot;&quot;},&quot;citationTag&quot;:&quot;MENDELEY_CITATION_v3_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&quot;,&quot;citationItems&quot;:[{&quot;id&quot;:&quot;14ef5814-7587-3d42-bc8d-0def5f54befa&quot;,&quot;itemData&quot;:{&quot;type&quot;:&quot;article-journal&quot;,&quot;id&quot;:&quot;14ef5814-7587-3d42-bc8d-0def5f54befa&quot;,&quot;title&quot;:&quot;INTEGRATION OF TELEGRAM BOT AND UPTIME KUMA FOR WI-FI NETWORK MONITORING USING MIKROTIK&quot;,&quot;author&quot;:[{&quot;family&quot;:&quot;Nurjanah&quot;,&quot;given&quot;:&quot;Siti&quot;,&quot;parse-names&quot;:false,&quot;dropping-particle&quot;:&quot;&quot;,&quot;non-dropping-particle&quot;:&quot;&quot;},{&quot;family&quot;:&quot;Sembiring&quot;,&quot;given&quot;:&quot;Falentino&quot;,&quot;parse-names&quot;:false,&quot;dropping-particle&quot;:&quot;&quot;,&quot;non-dropping-particle&quot;:&quot;&quot;},{&quot;family&quot;:&quot;Ayuningsih&quot;,&quot;given&quot;:&quot;Rieska Rahayu&quot;,&quot;parse-names&quot;:false,&quot;dropping-particle&quot;:&quot;&quot;,&quot;non-dropping-particle&quot;:&quot;&quot;}],&quot;container-title&quot;:&quot;Jurnal Pilar Nusa Mandiri&quot;,&quot;DOI&quot;:&quot;10.33480/pilar.v20i2.5535&quot;,&quot;ISSN&quot;:&quot;1978-1946&quot;,&quot;issued&quot;:{&quot;date-parts&quot;:[[2024,9,23]]},&quot;page&quot;:&quot;118-126&quot;,&quot;abstract&quot;:&quot;Wi-Fi network monitoring is a crucial aspect in ensuring the availability and security of widely used internet services. This research confirms the use of Telegram bots for notification integration with the Uptime-Kuma monitoring program and proxy devices for Wi-Fi network monitoring. The main router and network controller in this study were Mikrotik devices, while Uptime Kuma was used as a monitoring tool to track the performance and availability of the Wi-Fi network. When important events are discovered on the network, network administrators can receive quick notifications through integration with Telegram bots. In the context of Wi-Fi networks, the Security Policy Development Life Cycle (SPDLC) method is used to design relevant and effective security policies. It includes the stages of planning, implementation, monitoring, evaluation and regular updating of security policies to maintain optimal levels of security. The results  show that the integration of Telegram bots with the Kuma Uptime monitoring tool can improve network availability. This allows quick reaction to Uptime and Downtime reports in network conditions, which record the percentage of time network services are available. Thus, administrators do not need to wait for complaints from users if the connection is suddenly lost, because changes in connection status will automatically send a notification to Telegram.&quot;,&quot;publisher&quot;:&quot;LPPM Universitas Nusa Mandiri&quot;,&quot;issue&quot;:&quot;2&quot;,&quot;volume&quot;:&quot;20&quot;,&quot;container-title-short&quot;:&quot;&quot;},&quot;isTemporary&quot;:false,&quot;suppress-author&quot;:false,&quot;composite&quot;:false,&quot;author-only&quot;:false}]},{&quot;citationID&quot;:&quot;MENDELEY_CITATION_fa6a78c4-4a82-4032-a8f5-df2f7f1aa8c8&quot;,&quot;properties&quot;:{&quot;noteIndex&quot;:0},&quot;isEdited&quot;:false,&quot;manualOverride&quot;:{&quot;isManuallyOverridden&quot;:false,&quot;citeprocText&quot;:&quot;[12]&quot;,&quot;manualOverrideText&quot;:&quot;&quot;},&quot;citationTag&quot;:&quot;MENDELEY_CITATION_v3_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&quot;,&quot;citationItems&quot;:[{&quot;id&quot;:&quot;f5e5781e-83ba-34b4-89c0-7a8bb4ed4ae4&quot;,&quot;itemData&quot;:{&quot;type&quot;:&quot;article-journal&quot;,&quot;id&quot;:&quot;f5e5781e-83ba-34b4-89c0-7a8bb4ed4ae4&quot;,&quot;title&quot;:&quot;Development of a Mikrotik API-Based Leaderboard System for Monitoring ISP User Activity&quot;,&quot;author&quot;:[{&quot;family&quot;:&quot;Yutanto&quot;,&quot;given&quot;:&quot;Hariadi&quot;,&quot;parse-names&quot;:false,&quot;dropping-particle&quot;:&quot;&quot;,&quot;non-dropping-particle&quot;:&quot;&quot;},{&quot;family&quot;:&quot;Effendi&quot;,&quot;given&quot;:&quot;Yusuf&quot;,&quot;parse-names&quot;:false,&quot;dropping-particle&quot;:&quot;&quot;,&quot;non-dropping-particle&quot;:&quot;&quot;},{&quot;family&quot;:&quot;Supriyanto&quot;,&quot;given&quot;:&quot;Gaguk&quot;,&quot;parse-names&quot;:false,&quot;dropping-particle&quot;:&quot;&quot;,&quot;non-dropping-particle&quot;:&quot;&quot;}],&quot;container-title&quot;:&quot;Jurnal Sistem Informasi Bisnis&quot;,&quot;DOI&quot;:&quot;10.14710/vol15iss3pp300-309&quot;,&quot;ISSN&quot;:&quot;2088-3587&quot;,&quot;issued&quot;:{&quot;date-parts&quot;:[[2025,7,11]]},&quot;page&quot;:&quot;300-309&quot;,&quot;abstract&quot;:&quot;The digital transformation has significantly increased the demand for fast, stable, and transparent internet access. The surge in internet users, particularly in the post-COVID-19 era, has made internet services a primary necessity. PT Olean Telematika as an Internet Service Provider (ISP) utilizing Fiber To The Home (FTTH) technology, needs to implement a monitoring system capable of displaying customer activity in real time as a form of service transparency. This study aims to develop and evaluate a leaderboard system based on Mikrotik API that presents bandwidth usage rankings of ISP customers. The system was developed using the Waterfall model and integrated with PHP and MySQL to manage customer upload and download activity dat. Rankings are visually displayed through a web-based interface. This paper evaluated the system using the System Usability Scale (SUS) instrument with 30 active users, resulting in an average score of 75.63, which falls into the “good” category. These results indicate that the system is not only functional but also positively received by users. The leaderboard system is effective in enhancing service transparency and supporting data-driven decision-making by ISPs to improve customer satisfaction.&quot;,&quot;publisher&quot;:&quot;Institute of Research and Community Services Diponegoro University (LPPM UNDIP)&quot;,&quot;issue&quot;:&quot;3&quot;,&quot;volume&quot;:&quot;15&quot;,&quot;container-title-short&quot;:&quot;&quot;},&quot;isTemporary&quot;:false,&quot;suppress-author&quot;:false,&quot;composite&quot;:false,&quot;author-only&quot;:false}]},{&quot;citationID&quot;:&quot;MENDELEY_CITATION_4d17a29b-c091-4af2-8214-36a18ed87d84&quot;,&quot;properties&quot;:{&quot;noteIndex&quot;:0},&quot;isEdited&quot;:false,&quot;manualOverride&quot;:{&quot;isManuallyOverridden&quot;:false,&quot;citeprocText&quot;:&quot;[2]&quot;,&quot;manualOverrideText&quot;:&quot;&quot;},&quot;citationTag&quot;:&quot;MENDELEY_CITATION_v3_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&quot;,&quot;citationItems&quot;:[{&quot;id&quot;:&quot;26a07b83-8727-3a1e-8a83-e12414b1aaf2&quot;,&quot;itemData&quot;:{&quot;type&quot;:&quot;article-journal&quot;,&quot;id&quot;:&quot;26a07b83-8727-3a1e-8a83-e12414b1aaf2&quot;,&quot;title&quot;:&quot;Manajemen Hotspot Mikrotik Menggunakan FreeRadius dan Sistem Monitoring&quot;,&quot;author&quot;:[{&quot;family&quot;:&quot;Ferdiansyah&quot;,&quot;given&quot;:&quot;Pramudhita&quot;,&quot;parse-names&quot;:false,&quot;dropping-particle&quot;:&quot;&quot;,&quot;non-dropping-particle&quot;:&quot;&quot;},{&quot;family&quot;:&quot;Adi Satria&quot;,&quot;given&quot;:&quot;Dhimas&quot;,&quot;parse-names&quot;:false,&quot;dropping-particle&quot;:&quot;&quot;,&quot;non-dropping-particle&quot;:&quot;&quot;}],&quot;container-title&quot;:&quot;Volume&quot;,&quot;ISSN&quot;:&quot;2621-8976&quot;,&quot;URL&quot;:&quot;https://ojs.trigunadharma.ac.id/index.php/jsk/index&quot;,&quot;issued&quot;:{&quot;date-parts&quot;:[[2022]]},&quot;page&quot;:&quot;153-160&quot;,&quot;abstract&quot;:&quot;Abstrak Kantor ataupun instansi yang menggunakan jaringan nirkabel atau hotspot dengan banyak pengguna memerlukan manajemen pengguna. Penerapan manajemen pengguna ini bertujuan untuk mempermudah admin dalam mengkonfigurasi jaringan nirkabel tersebut. Admin juga memerlukan sistem monitoring untuk memantau akses jaringan nirkabel. Hal ini dikarenakan jaringan nirkabel mempunyai kerentanan keamanan. Oleh sebab itu, diterapkan pengaturan sistem keamanan dengan Server AAA (Authentication, Authorization, Accounting) pada pengguna jaringan nirkabel. Sistem keamanan tersebut akan melakukan pengecekan otentikasi, otorisasi, dan audit atau accounting pada pengguna. Dukungan server AAA dalam pengaturan jaringan nirkabel ini menggunakan teknologi RADIUS dengan penggunaan server di sistem operasi Debian. Keberadaan server ini bertujuan untuk menyimpan data pengguna jaringan nirkabel. Sedangkan, teknologi RADIUS dipilih karena mendukung pengaturan multi user dan multi roaming. Selanjutnya, pada router mikrotik dilakukan instalasi API bot telegram untuk berperan sebagai sistem monitoring jaringan secara real time. Hasil dari penerapan manajemen user dan sistem monitoring jaringan nirkabel tersebut menjadikan network administrator dapat memantau user, jam login, jam logout, dan alamat IP melalui aplikasi Telegram. Abstract Offices or agencies that use wireless networks or hotspots with many users require user management. The user management application aims to make it easier for admins to configure the wireless network. Admin also needs a monitoring system to monitor wireless network access. This is because wireless networks have security vulnerabilities. Therefore, security system settings with AAA Server (Authentication, Authorization, Accounting) are applied to wireless network users. The security system will check users' authentication, authorization, and audit or accounting. AAA server support in this wireless network setup using RADIUS technology with servers on the Debian operating system. The existence of this server aims to store data on wireless network users. Meanwhile, RADIUS technology was chosen because it supports multiuser and multi-roaming settings. Furthermore, the Telegram bot API is installed on the Mikrotik router to act as a network monitoring system in real-time. The results of user management and wireless network monitoring systems allow network administrators to monitor users, login hours, logout hours, and IP addresses through the Telegram application.&quot;,&quot;issue&quot;:&quot;2&quot;,&quot;volume&quot;:&quot;5&quot;,&quot;container-title-short&quot;:&quot;&quot;},&quot;isTemporary&quot;:false,&quot;suppress-author&quot;:false,&quot;composite&quot;:false,&quot;author-only&quot;:false}]},{&quot;citationID&quot;:&quot;MENDELEY_CITATION_1bfebca1-f543-4dcb-9e6a-f1afa352395d&quot;,&quot;properties&quot;:{&quot;noteIndex&quot;:0},&quot;isEdited&quot;:false,&quot;manualOverride&quot;:{&quot;isManuallyOverridden&quot;:false,&quot;citeprocText&quot;:&quot;[13]&quot;,&quot;manualOverrideText&quot;:&quot;&quot;},&quot;citationTag&quot;:&quot;MENDELEY_CITATION_v3_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&quot;,&quot;citationItems&quot;:[{&quot;id&quot;:&quot;ddaa531a-d558-3d70-9484-cf05acfa7b8b&quot;,&quot;itemData&quot;:{&quot;type&quot;:&quot;article-journal&quot;,&quot;id&quot;:&quot;ddaa531a-d558-3d70-9484-cf05acfa7b8b&quot;,&quot;title&quot;:&quot;IMPLEMENTASI REST DALAM MEMBANGUN WEB SERVICE MENGGUNAKAN GOLANG (STUDI KASUS: MODUL BERITA APLIKASI SATUDIKTI)&quot;,&quot;author&quot;:[{&quot;family&quot;:&quot;Priadi&quot;,&quot;given&quot;:&quot;Sigit&quot;,&quot;parse-names&quot;:false,&quot;dropping-particle&quot;:&quot;&quot;,&quot;non-dropping-particle&quot;:&quot;&quot;},{&quot;family&quot;:&quot;Idris&quot;,&quot;given&quot;:&quot;Moh&quot;,&quot;parse-names&quot;:false,&quot;dropping-particle&quot;:&quot;&quot;,&quot;non-dropping-particle&quot;:&quot;&quot;}],&quot;ISSN&quot;:&quot;2581-1711&quot;,&quot;page&quot;:&quot;2023&quot;,&quot;issue&quot;:&quot;2&quot;,&quot;volume&quot;:&quot;8&quot;,&quot;container-title-short&quot;:&quot;&quot;},&quot;isTemporary&quot;:false,&quot;suppress-author&quot;:false,&quot;composite&quot;:false,&quot;author-only&quot;:false}]},{&quot;citationID&quot;:&quot;MENDELEY_CITATION_f8b60056-fe04-48fa-a53e-954871fed7b5&quot;,&quot;properties&quot;:{&quot;noteIndex&quot;:0},&quot;isEdited&quot;:false,&quot;manualOverride&quot;:{&quot;isManuallyOverridden&quot;:false,&quot;citeprocText&quot;:&quot;[14]&quot;,&quot;manualOverrideText&quot;:&quot;&quot;},&quot;citationTag&quot;:&quot;MENDELEY_CITATION_v3_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&quot;,&quot;citationItems&quot;:[{&quot;id&quot;:&quot;fc6a41ea-a576-397e-aa50-1954259e1712&quot;,&quot;itemData&quot;:{&quot;type&quot;:&quot;article-journal&quot;,&quot;id&quot;:&quot;fc6a41ea-a576-397e-aa50-1954259e1712&quot;,&quot;title&quot;:&quot;IMPLEMENTASI CLEAN ARCHITECTURE PADA PEMBUATAN API MENGGUNAKAN GOLANG&quot;,&quot;author&quot;:[{&quot;family&quot;:&quot;Pamungkas&quot;,&quot;given&quot;:&quot;Fadel&quot;,&quot;parse-names&quot;:false,&quot;dropping-particle&quot;:&quot;&quot;,&quot;non-dropping-particle&quot;:&quot;&quot;},{&quot;family&quot;:&quot;Setiaji&quot;,&quot;given&quot;:&quot;Hari&quot;,&quot;parse-names&quot;:false,&quot;dropping-particle&quot;:&quot;&quot;,&quot;non-dropping-particle&quot;:&quot;&quot;}],&quot;ISSN&quot;:&quot;2581-1711&quot;,&quot;container-title-short&quot;:&quot;&quot;},&quot;isTemporary&quot;:false,&quot;suppress-author&quot;:false,&quot;composite&quot;:false,&quot;author-only&quot;:false}]},{&quot;citationID&quot;:&quot;MENDELEY_CITATION_af536d18-61e2-4356-870d-dadd1e77c5e1&quot;,&quot;properties&quot;:{&quot;noteIndex&quot;:0},&quot;isEdited&quot;:false,&quot;manualOverride&quot;:{&quot;isManuallyOverridden&quot;:false,&quot;citeprocText&quot;:&quot;[15]&quot;,&quot;manualOverrideText&quot;:&quot;&quot;},&quot;citationTag&quot;:&quot;MENDELEY_CITATION_v3_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&quot;,&quot;citationItems&quot;:[{&quot;id&quot;:&quot;cbe86d28-c822-3abd-bfa6-f95f2df15127&quot;,&quot;itemData&quot;:{&quot;type&quot;:&quot;article-journal&quot;,&quot;id&quot;:&quot;cbe86d28-c822-3abd-bfa6-f95f2df15127&quot;,&quot;title&quot;:&quot;Designing website vaccine booking system using golang programming language and framework react JS&quot;,&quot;author&quot;:[{&quot;family&quot;:&quot;Sari&quot;,&quot;given&quot;:&quot;Anisa Selena&quot;,&quot;parse-names&quot;:false,&quot;dropping-particle&quot;:&quot;&quot;,&quot;non-dropping-particle&quot;:&quot;&quot;},{&quot;family&quot;:&quot;Hidayat&quot;,&quot;given&quot;:&quot;Rahmat&quot;,&quot;parse-names&quot;:false,&quot;dropping-particle&quot;:&quot;&quot;,&quot;non-dropping-particle&quot;:&quot;&quot;}],&quot;container-title&quot;:&quot;Journal of Information System, Informatics and Computing Issue Period&quot;,&quot;DOI&quot;:&quot;10.52362/jisicom.v6i1.760&quot;,&quot;ISSN&quot;:&quot;2579-5201&quot;,&quot;issued&quot;:{&quot;date-parts&quot;:[[2022]]},&quot;page&quot;:&quot;22-39&quot;,&quot;issue&quot;:&quot;1&quot;,&quot;volume&quot;:&quot;6&quot;,&quot;container-title-short&quot;:&quot;&quot;},&quot;isTemporary&quot;:false,&quot;suppress-author&quot;:false,&quot;composite&quot;:false,&quot;author-only&quot;:false}]},{&quot;citationID&quot;:&quot;MENDELEY_CITATION_2031e8e7-15e8-460f-9af7-20d1b0a852f2&quot;,&quot;properties&quot;:{&quot;noteIndex&quot;:0},&quot;isEdited&quot;:false,&quot;manualOverride&quot;:{&quot;isManuallyOverridden&quot;:false,&quot;citeprocText&quot;:&quot;[9]&quot;,&quot;manualOverrideText&quot;:&quot;&quot;},&quot;citationTag&quot;:&quot;MENDELEY_CITATION_v3_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&quot;,&quot;citationItems&quot;:[{&quot;id&quot;:&quot;a2ee0b09-63f9-3c5c-b9ad-1985f57aaf13&quot;,&quot;itemData&quot;:{&quot;type&quot;:&quot;webpage&quot;,&quot;id&quot;:&quot;a2ee0b09-63f9-3c5c-b9ad-1985f57aaf13&quot;,&quot;title&quot;:&quot;How to Use Channels for Goroutine Communication in Go&quot;,&quot;accessed&quot;:{&quot;date-parts&quot;:[[2026,1,27]]},&quot;URL&quot;:&quot;https://oneuptime.com/blog/post/2026-01-23-go-channels-goroutines/view&quot;,&quot;container-title-short&quot;:&quot;&quot;},&quot;isTemporary&quot;:false,&quot;suppress-author&quot;:false,&quot;composite&quot;:false,&quot;author-only&quot;:false}]},{&quot;citationID&quot;:&quot;MENDELEY_CITATION_22209738-281a-4d53-b724-60f51436a40e&quot;,&quot;properties&quot;:{&quot;noteIndex&quot;:0},&quot;isEdited&quot;:false,&quot;manualOverride&quot;:{&quot;isManuallyOverridden&quot;:false,&quot;citeprocText&quot;:&quot;[16]&quot;,&quot;manualOverrideText&quot;:&quot;&quot;},&quot;citationTag&quot;:&quot;MENDELEY_CITATION_v3_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&quot;,&quot;citationItems&quot;:[{&quot;id&quot;:&quot;977ef675-b8ca-3f0e-af7c-b12a9a789ca3&quot;,&quot;itemData&quot;:{&quot;type&quot;:&quot;report&quot;,&quot;id&quot;:&quot;977ef675-b8ca-3f0e-af7c-b12a9a789ca3&quot;,&quot;title&quot;:&quot;IMPLEMENTASI REACTJS PADA PEMBUATAN SISTEM INFORMASI DIGITAL PRINTING BERBASIS WEBSITE&quot;,&quot;author&quot;:[{&quot;family&quot;:&quot;Nuraminudin&quot;,&quot;given&quot;:&quot;M&quot;,&quot;parse-names&quot;:false,&quot;dropping-particle&quot;:&quot;&quot;,&quot;non-dropping-particle&quot;:&quot;&quot;},{&quot;family&quot;:&quot;Dewi&quot;,&quot;given&quot;:&quot;Melany Mustika&quot;,&quot;parse-names&quot;:false,&quot;dropping-particle&quot;:&quot;&quot;,&quot;non-dropping-particle&quot;:&quot;&quot;}],&quot;container-title&quot;:&quot;Information System Journal (INFOS) |&quot;,&quot;issued&quot;:{&quot;date-parts&quot;:[[2023]]},&quot;issue&quot;:&quot;1&quot;,&quot;volume&quot;:&quot;6&quot;,&quot;container-title-short&quot;:&quot;&quot;},&quot;isTemporary&quot;:false,&quot;suppress-author&quot;:false,&quot;composite&quot;:false,&quot;author-only&quot;:false}]},{&quot;citationID&quot;:&quot;MENDELEY_CITATION_9d3ec28b-b333-41e0-bb46-f1408d7a6951&quot;,&quot;properties&quot;:{&quot;noteIndex&quot;:0},&quot;isEdited&quot;:false,&quot;manualOverride&quot;:{&quot;isManuallyOverridden&quot;:false,&quot;citeprocText&quot;:&quot;[15]&quot;,&quot;manualOverrideText&quot;:&quot;&quot;},&quot;citationTag&quot;:&quot;MENDELEY_CITATION_v3_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&quot;,&quot;citationItems&quot;:[{&quot;id&quot;:&quot;cbe86d28-c822-3abd-bfa6-f95f2df15127&quot;,&quot;itemData&quot;:{&quot;type&quot;:&quot;article-journal&quot;,&quot;id&quot;:&quot;cbe86d28-c822-3abd-bfa6-f95f2df15127&quot;,&quot;title&quot;:&quot;Designing website vaccine booking system using golang programming language and framework react JS&quot;,&quot;author&quot;:[{&quot;family&quot;:&quot;Sari&quot;,&quot;given&quot;:&quot;Anisa Selena&quot;,&quot;parse-names&quot;:false,&quot;dropping-particle&quot;:&quot;&quot;,&quot;non-dropping-particle&quot;:&quot;&quot;},{&quot;family&quot;:&quot;Hidayat&quot;,&quot;given&quot;:&quot;Rahmat&quot;,&quot;parse-names&quot;:false,&quot;dropping-particle&quot;:&quot;&quot;,&quot;non-dropping-particle&quot;:&quot;&quot;}],&quot;container-title&quot;:&quot;Journal of Information System, Informatics and Computing Issue Period&quot;,&quot;DOI&quot;:&quot;10.52362/jisicom.v6i1.760&quot;,&quot;ISSN&quot;:&quot;2579-5201&quot;,&quot;issued&quot;:{&quot;date-parts&quot;:[[2022]]},&quot;page&quot;:&quot;22-39&quot;,&quot;issue&quot;:&quot;1&quot;,&quot;volume&quot;:&quot;6&quot;,&quot;container-title-short&quot;:&quot;&quot;},&quot;isTemporary&quot;:false,&quot;suppress-author&quot;:false,&quot;composite&quot;:false,&quot;author-only&quot;:false}]},{&quot;citationID&quot;:&quot;MENDELEY_CITATION_7d9fe2fe-a439-49b3-956f-1cdcc9897a21&quot;,&quot;properties&quot;:{&quot;noteIndex&quot;:0},&quot;isEdited&quot;:false,&quot;manualOverride&quot;:{&quot;isManuallyOverridden&quot;:false,&quot;citeprocText&quot;:&quot;[17]&quot;,&quot;manualOverrideText&quot;:&quot;&quot;},&quot;citationTag&quot;:&quot;MENDELEY_CITATION_v3_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&quot;,&quot;citationItems&quot;:[{&quot;id&quot;:&quot;346461d7-17d8-3504-8fee-8ff82ddbf98f&quot;,&quot;itemData&quot;:{&quot;type&quot;:&quot;article-journal&quot;,&quot;id&quot;:&quot;346461d7-17d8-3504-8fee-8ff82ddbf98f&quot;,&quot;title&quot;:&quot;Penerapan React JS dan Axios untuk Pengembangan Front-end Aplikasi iCare&quot;,&quot;author&quot;:[{&quot;family&quot;:&quot;Rahmadhani&quot;,&quot;given&quot;:&quot;Sadesty&quot;,&quot;parse-names&quot;:false,&quot;dropping-particle&quot;:&quot;&quot;,&quot;non-dropping-particle&quot;:&quot;&quot;},{&quot;family&quot;:&quot;Wildana&quot;,&quot;given&quot;:&quot;Dyvani Wahyu&quot;,&quot;parse-names&quot;:false,&quot;dropping-particle&quot;:&quot;&quot;,&quot;non-dropping-particle&quot;:&quot;&quot;},{&quot;family&quot;:&quot;Arumdanie&quot;,&quot;given&quot;:&quot;HSP Watulintang&quot;,&quot;parse-names&quot;:false,&quot;dropping-particle&quot;:&quot;&quot;,&quot;non-dropping-particle&quot;:&quot;&quot;},{&quot;family&quot;:&quot;Hakim&quot;,&quot;given&quot;:&quot;Lutfi&quot;,&quot;parse-names&quot;:false,&quot;dropping-particle&quot;:&quot;&quot;,&quot;non-dropping-particle&quot;:&quot;&quot;}],&quot;container-title&quot;:&quot;Software Development Digital Business Intelligence and Computer Engineering&quot;,&quot;DOI&quot;:&quot;10.57203/session.v2i02.2024.40-46&quot;,&quot;issued&quot;:{&quot;date-parts&quot;:[[2024,3,30]]},&quot;page&quot;:&quot;40-46&quot;,&quot;abstract&quot;:&quot;PT 3PM IT Solution, sebuah perusahaan berbasis di Kota Malang, sedang melakukan migrasi frontend aplikasi iCare dari Flutter ke React.js. Migrasi ini merupakan bagian dari fokus perusahaan pada solusi manajemen proyek dan pengembangan perangkat lunak. Keputusan untuk beralih ke React.js diambil karena kendala performa dan pertimbangan teknologi yang lebih baik. React.js dipilih karena keunggulannya dalam membangun komponen UI interaktif, statefull, dan reusable, serta dukungan yang baik dari komunitas pengembang. Axios digunakan sebagai penghubung anatara frontend dan backend yang memiliki dukungan promises sehingga mempermudah penanganan permintaan asynchronous. Dalam pengerjaannya, tim pengembang dan manajemen proyek PT 3PM IT Solution bertanggung jawab atas keseluruhan proyek migrasi ini. Proses migrasi dilakukan di lokasi perusahaan di Kota Malang dan dilaksanakan selama periode tertentu. Tahap pengujian dilakukan menggunakan fitur Chrome Lighthouse untuk memastikan peningkatan performa aplikasi, dan hasilnya menunjukkan peningkatan performa hingga mencapai 97%. Dengan memanfaatkan keunggulan React.js serta penggunaan Axios sebagai penghubung antara frontend dan backend, diharapkan aplikasi iCare dapat memiliki performa yang lebih baik dan memberikan pengalaman pengguna yang lebih memuaskan kepada pelanggan.&quot;,&quot;publisher&quot;:&quot;Politeknik Negeri Banyuwangi&quot;,&quot;issue&quot;:&quot;02&quot;,&quot;volume&quot;:&quot;2&quot;,&quot;container-title-short&quot;:&quot;&quot;},&quot;isTemporary&quot;:false,&quot;suppress-author&quot;:false,&quot;composite&quot;:false,&quot;author-only&quot;:false}]},{&quot;citationID&quot;:&quot;MENDELEY_CITATION_9e07c159-e6c4-475b-897d-8bb2113d060e&quot;,&quot;properties&quot;:{&quot;noteIndex&quot;:0},&quot;isEdited&quot;:false,&quot;manualOverride&quot;:{&quot;isManuallyOverridden&quot;:false,&quot;citeprocText&quot;:&quot;[3]&quot;,&quot;manualOverrideText&quot;:&quot;&quot;},&quot;citationTag&quot;:&quot;MENDELEY_CITATION_v3_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da08f769-9653-320e-bd08-b275c974ce82&quot;,&quot;itemData&quot;:{&quot;type&quot;:&quot;article-journal&quot;,&quot;id&quot;:&quot;da08f769-9653-320e-bd08-b275c974ce82&quot;,&quot;title&quot;:&quot;Otomasi Penggunaan Jaringan Internet Berbasis Application Programming Interface MikroTik pada Internet Service Provider Murni Jaya&quot;,&quot;author&quot;:[{&quot;family&quot;:&quot;Haqiyah&quot;,&quot;given&quot;:&quot;Binti&quot;,&quot;parse-names&quot;:false,&quot;dropping-particle&quot;:&quot;&quot;,&quot;non-dropping-particle&quot;:&quot;&quot;},{&quot;family&quot;:&quot;Anshori&quot;,&quot;given&quot;:&quot;Widya&quot;,&quot;parse-names&quot;:false,&quot;dropping-particle&quot;:&quot;&quot;,&quot;non-dropping-particle&quot;:&quot;&quot;},{&quot;family&quot;:&quot;Masud&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ce51b1f1-095a-4348-98f2-7066f2444bac&quot;,&quot;properties&quot;:{&quot;noteIndex&quot;:0},&quot;isEdited&quot;:false,&quot;manualOverride&quot;:{&quot;isManuallyOverridden&quot;:false,&quot;citeprocText&quot;:&quot;[4]&quot;,&quot;manualOverrideText&quot;:&quot;&quot;},&quot;citationTag&quot;:&quot;MENDELEY_CITATION_v3_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&quot;,&quot;citationItems&quot;:[{&quot;id&quot;:&quot;746977f7-2118-3742-90e1-9db0a3ec987f&quot;,&quot;itemData&quot;:{&quot;type&quot;:&quot;article-journal&quot;,&quot;id&quot;:&quot;746977f7-2118-3742-90e1-9db0a3ec987f&quot;,&quot;title&quot;:&quot;Customer Service Information System: Service Improvement Solution PT. Jaringanku Sarana Nusantara&quot;,&quot;author&quot;:[{&quot;family&quot;:&quot;Kadek&quot;,&quot;given&quot;:&quot;I&quot;,&quot;parse-names&quot;:false,&quot;dropping-particle&quot;:&quot;&quot;,&quot;non-dropping-particle&quot;:&quot;&quot;},{&quot;family&quot;:&quot;Arditya&quot;,&quot;given&quot;:&quot;Dito&quot;,&quot;parse-names&quot;:false,&quot;dropping-particle&quot;:&quot;&quot;,&quot;non-dropping-particle&quot;:&quot;&quot;},{&quot;family&quot;:&quot;Made&quot;,&quot;given&quot;:&quot;I&quot;,&quot;parse-names&quot;:false,&quot;dropping-particle&quot;:&quot;&quot;,&quot;non-dropping-particle&quot;:&quot;&quot;},{&quot;family&quot;:&quot;Sandhiyasa&quot;,&quot;given&quot;:&quot;Subrata&quot;,&quot;parse-names&quot;:false,&quot;dropping-particle&quot;:&quot;&quot;,&quot;non-dropping-particle&quot;:&quot;&quot;},{&quot;family&quot;:&quot;Dwi&quot;,&quot;given&quot;:&quot;Kadek&quot;,&quot;parse-names&quot;:false,&quot;dropping-particle&quot;:&quot;&quot;,&quot;non-dropping-particle&quot;:&quot;&quot;},{&quot;family&quot;:&quot;Supartha&quot;,&quot;given&quot;:&quot;Gandika&quot;,&quot;parse-names&quot;:false,&quot;dropping-particle&quot;:&quot;&quot;,&quot;non-dropping-particle&quot;:&quot;&quot;}],&quot;container-title&quot;:&quot;Global Research Network Publishing TECHNOVATE: Journal of Information Technology and Strategic Innovation Management&quot;,&quot;ISSN&quot;:&quot;3047-2466&quot;,&quot;issued&quot;:{&quot;date-parts&quot;:[[2025]]},&quot;page&quot;:&quot;52-58&quot;,&quot;issue&quot;:&quot;1&quot;,&quot;volume&quot;:&quot;2&quot;,&quot;container-title-short&quot;:&quot;&quot;},&quot;isTemporary&quot;:false,&quot;suppress-author&quot;:false,&quot;composite&quot;:false,&quot;author-only&quot;:false}]},{&quot;citationID&quot;:&quot;MENDELEY_CITATION_b0108f32-6c01-46d5-9623-e11a6cdeb012&quot;,&quot;properties&quot;:{&quot;noteIndex&quot;:0},&quot;isEdited&quot;:false,&quot;manualOverride&quot;:{&quot;isManuallyOverridden&quot;:false,&quot;citeprocText&quot;:&quot;[18]&quot;,&quot;manualOverrideText&quot;:&quot;&quot;},&quot;citationTag&quot;:&quot;MENDELEY_CITATION_v3_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&quot;,&quot;citationItems&quot;:[{&quot;id&quot;:&quot;571af5d5-0dc6-3bf7-9e91-1e9f5c32d25a&quot;,&quot;itemData&quot;:{&quot;type&quot;:&quot;article-journal&quot;,&quot;id&quot;:&quot;571af5d5-0dc6-3bf7-9e91-1e9f5c32d25a&quot;,&quot;title&quot;:&quot;Implementation of a Real-Time Wi-Fi Voucher Notification System Utilizing Telegram API Bot&quot;,&quot;author&quot;:[{&quot;family&quot;:&quot;Prakosa&quot;,&quot;given&quot;:&quot;Bayu Adhi&quot;,&quot;parse-names&quot;:false,&quot;dropping-particle&quot;:&quot;&quot;,&quot;non-dropping-particle&quot;:&quot;&quot;},{&quot;family&quot;:&quot;Hendrawan&quot;,&quot;given&quot;:&quot;Ade Hendri&quot;,&quot;parse-names&quot;:false,&quot;dropping-particle&quot;:&quot;&quot;,&quot;non-dropping-particle&quot;:&quot;&quot;},{&quot;family&quot;:&quot;Setiadi&quot;,&quot;given&quot;:&quot;Ibnu Hanafi&quot;,&quot;parse-names&quot;:false,&quot;dropping-particle&quot;:&quot;&quot;,&quot;non-dropping-particle&quot;:&quot;&quot;},{&quot;family&quot;:&quot;Ritzkal&quot;,&quot;given&quot;:&quot;&quot;,&quot;parse-names&quot;:false,&quot;dropping-particle&quot;:&quot;&quot;,&quot;non-dropping-particle&quot;:&quot;&quot;},{&quot;family&quot;:&quot;Riawan&quot;,&quot;given&quot;:&quot;Indra&quot;,&quot;parse-names&quot;:false,&quot;dropping-particle&quot;:&quot;&quot;,&quot;non-dropping-particle&quot;:&quot;&quot;},{&quot;family&quot;:&quot;Riana&quot;,&quot;given&quot;:&quot;Freza&quot;,&quot;parse-names&quot;:false,&quot;dropping-particle&quot;:&quot;&quot;,&quot;non-dropping-particle&quot;:&quot;&quot;}],&quot;container-title&quot;:&quot;Ingenierie des Systemes d'Information&quot;,&quot;DOI&quot;:&quot;10.18280/isi.280615&quot;,&quot;ISSN&quot;:&quot;21167125&quot;,&quot;issued&quot;:{&quot;date-parts&quot;:[[2023,12,1]]},&quot;page&quot;:&quot;1587-1596&quot;,&quot;abstract&quot;:&quot;This study presents a novel approach to improve the efficacy, efficiency, user engagement, and security in Wi-Fi voucher notification systems. The proposed method leverages the capabilities of Telegram API bot notifications to create an automated, real-time system for Wi-Fi voucher distribution. Notifications are dispatched rapidly and effectively, reducing human intervention and potential delivery issues. The system enhances user engagement by allowing interaction with the bot through predefined commands or responses. This interactive feature enables users to access information about Wi-Fi vouchers, modify their notification preferences, and perform other Wi-Fi-related tasks. To develop this system, the research methodology employed six stages: Preparation, Planning, Design, Implementation, Operation, and Optimization. This resulted in a notification system that could monitor various aspects of the network and inform network managers in real-time. Key features include the purchase of Internet vouchers, active user monitoring, tracking of all users, tracking of multiple subscribers connected to the integrated hotspot network, and monitoring of upload and download traffic on the hotspot network. This research contributes to the field of wireless access networks by demonstrating an effective use of Telegram API bot notifications, thereby setting a precedent for their application in similar scenarios.&quot;,&quot;publisher&quot;:&quot;International Information and Engineering Technology Association&quot;,&quot;issue&quot;:&quot;6&quot;,&quot;volume&quot;:&quot;28&quot;,&quot;container-title-short&quot;:&quot;&quot;},&quot;isTemporary&quot;:false,&quot;suppress-author&quot;:false,&quot;composite&quot;:false,&quot;author-only&quot;:false}]},{&quot;citationID&quot;:&quot;MENDELEY_CITATION_a8ba5e28-d9f3-41af-87e4-eaeae15d4397&quot;,&quot;properties&quot;:{&quot;noteIndex&quot;:0},&quot;isEdited&quot;:false,&quot;manualOverride&quot;:{&quot;isManuallyOverridden&quot;:false,&quot;citeprocText&quot;:&quot;[19]&quot;,&quot;manualOverrideText&quot;:&quot;&quot;},&quot;citationTag&quot;:&quot;MENDELEY_CITATION_v3_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&quot;,&quot;citationItems&quot;:[{&quot;id&quot;:&quot;076f3a61-b953-35a5-b3d7-0b5fe48be8f2&quot;,&quot;itemData&quot;:{&quot;type&quot;:&quot;article-journal&quot;,&quot;id&quot;:&quot;076f3a61-b953-35a5-b3d7-0b5fe48be8f2&quot;,&quot;title&quot;:&quot;Pengembangan Sistem Monitoring Pendataan Aplikasi Berbasis Web pada Kementerian Pekerjaan Umum dan Perumahan Rakyat&quot;,&quot;author&quot;:[{&quot;family&quot;:&quot;Safira&quot;,&quot;given&quot;:&quot;Salma Nada&quot;,&quot;parse-names&quot;:false,&quot;dropping-particle&quot;:&quot;&quot;,&quot;non-dropping-particle&quot;:&quot;&quot;},{&quot;family&quot;:&quot;Mursityo&quot;,&quot;given&quot;:&quot;Yusi Tyroni&quot;,&quot;parse-names&quot;:false,&quot;dropping-particle&quot;:&quot;&quot;,&quot;non-dropping-particle&quot;:&quot;&quot;},{&quot;family&quot;:&quot;Saputra&quot;,&quot;given&quot;:&quot;Mochamad Chandra&quot;,&quot;parse-names&quot;:false,&quot;dropping-particle&quot;:&quot;&quot;,&quot;non-dropping-particle&quot;:&quot;&quot;}],&quot;container-title&quot;:&quot;Jurnal Teknologi Informasi dan Ilmu Komputer&quot;,&quot;DOI&quot;:&quot;10.25126/jtiik.2023106891&quot;,&quot;ISSN&quot;:&quot;2355-7699&quot;,&quot;issued&quot;:{&quot;date-parts&quot;:[[2023,10,17]]},&quot;page&quot;:&quot;983-992&quot;,&quot;abstract&quot;:&quot;Kementerian Pekerjaan Umum dan Perumahan Rakyat adalah kementerian Indonesia yang mempunyai tugas menyelenggarakan kegiatan pemerintahan di bidang pekerjaan umum dan perumahan rakyat untuk membantu Presiden. Perangkat lunak yang dimiliki oleh Kementerian PUPR sangat banyak, sehingga membutuhkan monitoring pendataan aplikasi. Pada pemantauan aplikasi di kementerian PUPR masih menggunakan Google Workspace, proses tersebut menyebabkan harus melakukan pengecekan setiap aplikasi dan menjadi tidak efisien. Sehingga, membutuhkan adanya solusi dengan pengembangan sistem monitoring aplikasi. Aktivitas pada sistem monitoring dengan melacak status aplikasi, dan melakukan pengelolaan data perangkat lunak. Metode Rational Unified Process (RUP) digunakan untuk membuat aplikasi. Pendekatan dilakukan menggunakan pengembangan berorientasi objek dengan UML. Proses implementasi sistem menggunakan kerangka kerja Laravel. Hasil penelitian ini adalah sistem monitoring aplikasi berbasis website. Sistem yang berhasil dibangun, kemudian melalui proses pengujian sistem. Pengujian unit dilakukan dengan white box testing yang menghasilkan status uji valid berdasarkan pada semua path. Pengujian validasi dengan black box testing menunjukan bahwa semua fitur valid. User Acceptance Testing menghasilkan nilai akhir 94,67% sehingga sudah sesuai dengan kebutuhan pengguna. Kontribusi sistem terhadap organisasi dapat memperbaiki efisiensi pada monitoring aplikasi dan meningkatkan efektivitas, karena data tersimpan di dalam database. Abstract Assisting the President in managing government activities pertaining to public works and public housing is the responsibility of the Ministry of Public Works and Public Housing in Indonesia. The Ministry of PUPR owns a considerable amount of software, so it requires monitoring application data collection. In monitoring applications at the PUPR ministry, they still use Google Workspace. This process causes them to have to check each application, which becomes inefficient. Thus, it requires a solution through the development of an application monitoring system. Monitoring activities that can be carried out on this system can track the status of application and manage software data. This application is designed using the Rational Unified Process (RUP) method. The approach is carried out using object-oriented development with UML. The system implementation process uses the Laravel framework. The result of this research is a website-based application monitoring system. The system that is successfully built then goes through the system testing process. Unit testing is done by white box testing, which produces a valid test status based on all paths. Validation testing with black box testing shows that all features are valid. User Acceptance Testing produces a final value of 94.67% so that it is in accordance with user needs. The contribution of the system to the organization can improve efficiency in application monitoring and increase effectiveness because the data is stored in the database.&quot;,&quot;publisher&quot;:&quot;Fakultas Ilmu Komputer Universitas Brawijaya&quot;,&quot;issue&quot;:&quot;5&quot;,&quot;volume&quot;:&quot;10&quot;,&quot;container-title-short&quot;:&quot;&quot;},&quot;isTemporary&quot;:false,&quot;suppress-author&quot;:false,&quot;composite&quot;:false,&quot;author-only&quot;:false}]},{&quot;citationID&quot;:&quot;MENDELEY_CITATION_76315035-b90d-43c8-970f-15112d602891&quot;,&quot;properties&quot;:{&quot;noteIndex&quot;:0},&quot;isEdited&quot;:false,&quot;manualOverride&quot;:{&quot;isManuallyOverridden&quot;:false,&quot;citeprocText&quot;:&quot;[20]&quot;,&quot;manualOverrideText&quot;:&quot;&quot;},&quot;citationTag&quot;:&quot;MENDELEY_CITATION_v3_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&quot;,&quot;citationItems&quot;:[{&quot;id&quot;:&quot;669b3cb1-1e4e-3bc3-be5b-b1abcc5242b2&quot;,&quot;itemData&quot;:{&quot;type&quot;:&quot;article-journal&quot;,&quot;id&quot;:&quot;669b3cb1-1e4e-3bc3-be5b-b1abcc5242b2&quot;,&quot;title&quot;:&quot;Rancang Bangun Sistem Informasi Keuangan Sekolah Berbabsis Website&quot;,&quot;author&quot;:[{&quot;family&quot;:&quot;Wirawan&quot;,&quot;given&quot;:&quot;Ivan Kurnia&quot;,&quot;parse-names&quot;:false,&quot;dropping-particle&quot;:&quot;&quot;,&quot;non-dropping-particle&quot;:&quot;&quot;},{&quot;family&quot;:&quot;Srirahayu&quot;,&quot;given&quot;:&quot;Agustina&quot;,&quot;parse-names&quot;:false,&quot;dropping-particle&quot;:&quot;&quot;,&quot;non-dropping-particle&quot;:&quot;&quot;},{&quot;family&quot;:&quot;Sopingi&quot;,&quot;given&quot;:&quot;Sopingi&quot;,&quot;parse-names&quot;:false,&quot;dropping-particle&quot;:&quot;&quot;,&quot;non-dropping-particle&quot;:&quot;&quot;}],&quot;container-title&quot;:&quot;Jurnal Teknologi Dan Sistem Informasi Bisnis&quot;,&quot;DOI&quot;:&quot;10.47233/jteksis.v6i4.1455&quot;,&quot;ISSN&quot;:&quot;2964-2132&quot;,&quot;issued&quot;:{&quot;date-parts&quot;:[[2024,10,1]]},&quot;page&quot;:&quot;639-648&quot;,&quot;abstract&quot;:&quot;Pengelolaan keuangan di SMK Grafika Ignatius Slamet Riyadi Surakarta saat ini masih mengandalkan metode manual untuk pencatatan dan pelaporan Sumbangan Pembinaan Pendidikan (SPP), yang menimbulkan berbagai masalah administrasi. Cara manual ini rentan terhadap kesalahan, kehilangan data, dan ketidakakuratan dalam laporan, serta tidak efisien dalam hal waktu. Tujuan dari studi ini adalah untuk membuat sistem informasi keuangan sekolah yang dapat diakses melalui internet. Dengan memungkinkan siswa dan orang tua/wali murid untuk memantau laporan keuangan secara real-time, sistem ini dimaksudkan untuk meningkatkan efisiensi dan keakuratan pengelolaan pembayaran SPP. Pengembangan sistem ini menggunakan metode prototipe yang melibatkan tahapan perancangan, evaluasi, pengkodean, pengujian, dan evaluasi sistem. Hasil dari pengujian menunjukkan bahwa sistem dapat mencatat transaksi secara otomatis, mengurangi kesalahan administrasi, dan mempercepat proses pembuatan laporan. Dengan antarmuka yang mudah digunakan, sistem ini memfasilitasi akses bagi pengguna sesuai dengan peran mereka, yaitu admin, kepala sekolah, dan siswa. Kesimpulannya, penerapan sistem ini dapat meningkatkan pengelolaan keuangan di sekolah, tetapi diperlukan integrasi dengan sistem administrasi sekolah lainnya dan peningkatan keamanan sistem untuk pengembangan di masa depan.&quot;,&quot;publisher&quot;:&quot;Universitas Dharma Andalas&quot;,&quot;issue&quot;:&quot;4&quot;,&quot;volume&quot;:&quot;6&quot;,&quot;container-title-short&quot;:&quot;&quot;},&quot;isTemporary&quot;:false,&quot;suppress-author&quot;:false,&quot;composite&quot;:false,&quot;author-only&quot;:false}]},{&quot;citationID&quot;:&quot;MENDELEY_CITATION_c5c16e2f-1456-4ecc-8b99-c20de4587a30&quot;,&quot;properties&quot;:{&quot;noteIndex&quot;:0},&quot;isEdited&quot;:false,&quot;manualOverride&quot;:{&quot;isManuallyOverridden&quot;:false,&quot;citeprocText&quot;:&quot;[21]&quot;,&quot;manualOverrideText&quot;:&quot;&quot;},&quot;citationTag&quot;:&quot;MENDELEY_CITATION_v3_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&quot;,&quot;citationItems&quot;:[{&quot;id&quot;:&quot;f8b44a63-c798-30f2-b984-e66c35e2eea8&quot;,&quot;itemData&quot;:{&quot;type&quot;:&quot;article-journal&quot;,&quot;id&quot;:&quot;f8b44a63-c798-30f2-b984-e66c35e2eea8&quot;,&quot;title&quot;:&quot;Implementasi Rest API Web Service Dengan Otentifikasi JSON Web\nToken Untuk Aplikasi Properti&quot;,&quot;author&quot;:[{&quot;family&quot;:&quot;Loui Pattinama&quot;,&quot;given&quot;:&quot;Yohannes&quot;,&quot;parse-names&quot;:false,&quot;dropping-particle&quot;:&quot;&quot;,&quot;non-dropping-particle&quot;:&quot;&quot;},{&quot;family&quot;:&quot;Susanti&quot;,&quot;given&quot;:&quot;Ika&quot;,&quot;parse-names&quot;:false,&quot;dropping-particle&quot;:&quot;&quot;,&quot;non-dropping-particle&quot;:&quot;&quot;},{&quot;family&quot;:&quot;Informatika&quot;,&quot;given&quot;:&quot;Teknik&quot;,&quot;parse-names&quot;:false,&quot;dropping-particle&quot;:&quot;&quot;,&quot;non-dropping-particle&quot;:&quot;&quot;},{&quot;family&quot;:&quot;Teknologi Informasi&quot;,&quot;given&quot;:&quot;Fakultas&quot;,&quot;parse-names&quot;:false,&quot;dropping-particle&quot;:&quot;&quot;,&quot;non-dropping-particle&quot;:&quot;&quot;},{&quot;family&quot;:&quot;Budi Luhur&quot;,&quot;given&quot;:&quot;Universitas&quot;,&quot;parse-names&quot;:false,&quot;dropping-particle&quot;:&quot;&quot;,&quot;non-dropping-particle&quot;:&quot;&quot;},{&quot;family&quot;:&quot;Ciledug Raya&quot;,&quot;given&quot;:&quot;Jl&quot;,&quot;parse-names&quot;:false,&quot;dropping-particle&quot;:&quot;&quot;,&quot;non-dropping-particle&quot;:&quot;&quot;},{&quot;family&quot;:&quot;Utara&quot;,&quot;given&quot;:&quot;Petukangan&quot;,&quot;parse-names&quot;:false,&quot;dropping-particle&quot;:&quot;&quot;,&quot;non-dropping-particle&quot;:&quot;&quot;},{&quot;family&quot;:&quot;Selatan DKI Jakarta&quot;,&quot;given&quot;:&quot;Jakarta&quot;,&quot;parse-names&quot;:false,&quot;dropping-particle&quot;:&quot;&quot;,&quot;non-dropping-particle&quot;:&quot;&quot;}],&quot;ISSN&quot;:&quot;0216-4221&quot;,&quot;issued&quot;:{&quot;date-parts&quot;:[[2023]]},&quot;container-title-short&quot;:&quot;&quot;},&quot;isTemporary&quot;:false,&quot;suppress-author&quot;:false,&quot;composite&quot;:false,&quot;author-only&quot;:false}]},{&quot;citationID&quot;:&quot;MENDELEY_CITATION_f71a257f-80b4-47e7-b74c-6eaaddf14183&quot;,&quot;properties&quot;:{&quot;noteIndex&quot;:0},&quot;isEdited&quot;:false,&quot;manualOverride&quot;:{&quot;isManuallyOverridden&quot;:false,&quot;citeprocText&quot;:&quot;[22]&quot;,&quot;manualOverrideText&quot;:&quot;&quot;},&quot;citationTag&quot;:&quot;MENDELEY_CITATION_v3_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&quot;,&quot;citationItems&quot;:[{&quot;id&quot;:&quot;62a87a20-23f9-3130-84b2-7ccbab373c23&quot;,&quot;itemData&quot;:{&quot;type&quot;:&quot;article-journal&quot;,&quot;id&quot;:&quot;62a87a20-23f9-3130-84b2-7ccbab373c23&quot;,&quot;title&quot;:&quot;Perancangan Sistem Customer Relationship Management (CRM) Berbasis Website di PT Aguna Amreta Ardaya&quot;,&quot;author&quot;:[{&quot;family&quot;:&quot;Galih&quot;,&quot;given&quot;:&quot;&quot;,&quot;parse-names&quot;:false,&quot;dropping-particle&quot;:&quot;&quot;,&quot;non-dropping-particle&quot;:&quot;&quot;},{&quot;family&quot;:&quot;Alivia&quot;,&quot;given&quot;:&quot;Nisa&quot;,&quot;parse-names&quot;:false,&quot;dropping-particle&quot;:&quot;&quot;,&quot;non-dropping-particle&quot;:&quot;&quot;},{&quot;family&quot;:&quot;Sandi Apriandi&quot;,&quot;given&quot;:&quot;&quot;,&quot;parse-names&quot;:false,&quot;dropping-particle&quot;:&quot;&quot;,&quot;non-dropping-particle&quot;:&quot;&quot;}],&quot;container-title&quot;:&quot;TEMATIK&quot;,&quot;DOI&quot;:&quot;10.38204/tematik.v10i1.1328&quot;,&quot;ISSN&quot;:&quot;2355-9055&quot;,&quot;issued&quot;:{&quot;date-parts&quot;:[[2023,6,1]]},&quot;page&quot;:&quot;113-123&quot;,&quot;abstract&quot;:&quot;PT Aguna Amreta Ardaya merupakan salah satu perusahaan penyedia layanan internet di Kabupaten Sumedang yang mengalami masalah dalam pengelolaan manajemen hubungan dengan pelanggan. Saat ini, sistem manajemen yang digunakan masih bersifat manual dan belum mencakup seluruh kebutuhan perusahaan, sehingga menyebabkan terjadinya beberapa masalah. Karena itu, dalam penelitian ini dilakukan perancangan sistem CRM berbasis website dengan menggunakan metode pengembangan sistem waterfall yang bertujuan untuk menghasilkan sebuah sistem manajemen baru yang dapat membantu PT Aguna Amreta Ardaya dalam meningkatkan hubungan dengan pelanggan, mempertahankan pelanggan, dan mendorong pertumbuhan penjualan perusahaan. Dengan adanya aplikasi ini, sistem manajemen perusahaan akan lebih terstruktur dan pengelolaan data pelanggan akan lebih terorganisir sehingga perusahaan dapat lebih mudah mengakses data yang dibutuhkan. Sistem CRM ini juga mengelola data keluhan pelanggan dan permintaan instalasi internet yang masuk, sehingga dapat langsung diproses oleh para teknisi. Hal ini dapat mempercepat waktu pengerjaan, dan dapat meningkatkan kepuasan para pelanggan karena respon cepat yang diberikan.\r  &quot;,&quot;publisher&quot;:&quot;Politeknik LP3I&quot;,&quot;issue&quot;:&quot;1&quot;,&quot;volume&quot;:&quot;10&quot;,&quot;container-title-short&quot;:&quot;&quot;},&quot;isTemporary&quot;:false,&quot;suppress-author&quot;:false,&quot;composite&quot;:false,&quot;author-only&quot;:false}]},{&quot;citationID&quot;:&quot;MENDELEY_CITATION_f309c7c4-6c5b-455b-9b66-e52d16412d31&quot;,&quot;properties&quot;:{&quot;noteIndex&quot;:0},&quot;isEdited&quot;:false,&quot;manualOverride&quot;:{&quot;isManuallyOverridden&quot;:false,&quot;citeprocText&quot;:&quot;[23]&quot;,&quot;manualOverrideText&quot;:&quot;&quot;},&quot;citationTag&quot;:&quot;MENDELEY_CITATION_v3_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&quot;,&quot;citationItems&quot;:[{&quot;id&quot;:&quot;127be184-daf7-335a-a6e7-64cb4e152446&quot;,&quot;itemData&quot;:{&quot;type&quot;:&quot;article-journal&quot;,&quot;id&quot;:&quot;127be184-daf7-335a-a6e7-64cb4e152446&quot;,&quot;title&quot;:&quot;e-SCM Internet Service Provider (ISP) PT. Rinjani Citra Solusi&quot;,&quot;author&quot;:[{&quot;family&quot;:&quot;Fahmi&quot;,&quot;given&quot;:&quot;Hairul&quot;,&quot;parse-names&quot;:false,&quot;dropping-particle&quot;:&quot;&quot;,&quot;non-dropping-particle&quot;:&quot;&quot;},{&quot;family&quot;:&quot;Murniati&quot;,&quot;given&quot;:&quot;Wafiah&quot;,&quot;parse-names&quot;:false,&quot;dropping-particle&quot;:&quot;&quot;,&quot;non-dropping-particle&quot;:&quot;&quot;}],&quot;container-title&quot;:&quot;remik&quot;,&quot;DOI&quot;:&quot;10.33395/remik.v7i1.12066&quot;,&quot;ISSN&quot;:&quot;2541-1322&quot;,&quot;issued&quot;:{&quot;date-parts&quot;:[[2023,1,6]]},&quot;page&quot;:&quot;301-313&quot;,&quot;abstract&quot;:&quot;PT Rinjani Citra Solusi merupakan perusahaan yang bergerak di bidang jasa khususnya Penyedia Jasa Internet (PJI) atau Internet service provider (ISP). Perusahaan ini memberikan layanan koneksi internet yang sesuai dengan kebutuhan pelanggan.  Dalam proses penyedia jasa internet interaksi antara perusahaan dan mitra mempunyai intensitas yang tinggi. Aktivitas tersebut antara lain pengecekan modem, pengecekan kabel fiber, monitoring kapasitas bandwidth dan sebagainya. Namun, dalam operasional selama ini data dan informasi belum terdokumentasi dengan baik.  Solusi yang dapat diambil dari permasalahan tersebut yaitu dengan membuat aplikasi Supply Chain Manajemen (e-SCM). Metode pengembangan sistem menggunakan pendekatan Waterfall yang dilakukan secara sistimatis dan berurutan. Pengujian kualitas sistem menggunakan metode WebQual 4.0 yang terdiri dari 3 aspek, yaitu aspek usability, aspek information quality, dan aspek interaction quality. Penelitian ini akan menghasilkan Sistem e-SCM yang membantu perusahaan mendapatkan aliran informasi yang tepat dan akurat untuk kelancaran pasokan untuk para mitra, karena perusahaan dan mitra telah terintegrasi oleh Sistem e-SCM yang dibangun. Aplikasi e-SCM mendukung perusahaan untuk menciptakan nilai lebih bagi pelanggan dan memiliki tujuan untuk memenuhi kebutuhan klien dengan cara terbaik dan real time. Hasil pengujian terhadap aplikasi e-SCM menunjukkan X1 (Usability) memiliki nilai sebesar 92% yang artinya Kualitas pengguna Sangat Baik, X2 (Information Quality) dengan nilai sebesar 89% dengan nilai Sangat Baik, dan  X3 (Interaction Quality) dengan nilai sebesar 83% dan menunjukkan bahwa kualitas layanan pada aplikasi e-SCM termasuk Sangat Baik&quot;,&quot;publisher&quot;:&quot;Politeknik Ganesha&quot;,&quot;issue&quot;:&quot;1&quot;,&quot;volume&quot;:&quot;7&quot;,&quot;container-title-short&quot;:&quot;&quot;},&quot;isTemporary&quot;:false,&quot;suppress-author&quot;:false,&quot;composite&quot;:false,&quot;author-only&quot;:false}]},{&quot;citationID&quot;:&quot;MENDELEY_CITATION_97284f4c-e1e0-4a63-9b9d-5705df5c687f&quot;,&quot;properties&quot;:{&quot;noteIndex&quot;:0},&quot;isEdited&quot;:false,&quot;manualOverride&quot;:{&quot;isManuallyOverridden&quot;:false,&quot;citeprocText&quot;:&quot;[24]&quot;,&quot;manualOverrideText&quot;:&quot;&quot;},&quot;citationTag&quot;:&quot;MENDELEY_CITATION_v3_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&quot;,&quot;citationItems&quot;:[{&quot;id&quot;:&quot;18b452b3-ce15-3916-a8c5-6833ac56427a&quot;,&quot;itemData&quot;:{&quot;type&quot;:&quot;article-journal&quot;,&quot;id&quot;:&quot;18b452b3-ce15-3916-a8c5-6833ac56427a&quot;,&quot;title&quot;:&quot;Pengembangan Sistem Informasi Pembayaran Dan Layanan Gangguan Berbasis Web Di PT. Bitniaga Cipta\nGemilang&quot;,&quot;author&quot;:[{&quot;family&quot;:&quot;Agustian&quot;,&quot;given&quot;:&quot;Heppy&quot;,&quot;parse-names&quot;:false,&quot;dropping-particle&quot;:&quot;&quot;,&quot;non-dropping-particle&quot;:&quot;&quot;},{&quot;family&quot;:&quot;Murtadho&quot;,&quot;given&quot;:&quot;Mohammad&quot;,&quot;parse-names&quot;:false,&quot;dropping-particle&quot;:&quot;&quot;,&quot;non-dropping-particle&quot;:&quot;&quot;},{&quot;family&quot;:&quot;Fibrian&quot;,&quot;given&quot;:&quot;Ivan&quot;,&quot;parse-names&quot;:false,&quot;dropping-particle&quot;:&quot;&quot;,&quot;non-dropping-particle&quot;:&quot;&quot;}],&quot;issued&quot;:{&quot;date-parts&quot;:[[2022]]},&quot;page&quot;:&quot;21-26&quot;,&quot;issue&quot;:&quot;2&quot;,&quot;volume&quot;:&quot;2&quot;,&quot;container-title-short&quot;:&quot;&quot;},&quot;isTemporary&quot;:false,&quot;suppress-author&quot;:false,&quot;composite&quot;:false,&quot;author-only&quot;:false}]},{&quot;citationID&quot;:&quot;MENDELEY_CITATION_49d79767-f573-4276-bbfd-1e6b46723ca7&quot;,&quot;properties&quot;:{&quot;noteIndex&quot;:0},&quot;isEdited&quot;:false,&quot;manualOverride&quot;:{&quot;isManuallyOverridden&quot;:false,&quot;citeprocText&quot;:&quot;[25]&quot;,&quot;manualOverrideText&quot;:&quot;&quot;},&quot;citationTag&quot;:&quot;MENDELEY_CITATION_v3_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&quot;,&quot;citationItems&quot;:[{&quot;id&quot;:&quot;ce88abbe-c773-3887-90e7-10e204acb08e&quot;,&quot;itemData&quot;:{&quot;type&quot;:&quot;webpage&quot;,&quot;id&quot;:&quot;ce88abbe-c773-3887-90e7-10e204acb08e&quot;,&quot;title&quot;:&quot;Penasaran dengan Apa itu ISP? Yuk Simak di Sini! | Telkomsel&quot;,&quot;accessed&quot;:{&quot;date-parts&quot;:[[2026,1,29]]},&quot;URL&quot;:&quot;https://www.telkomsel.com/jelajah/jelajah-lifestyle/penasaran-dengan-apa-itu-isp-yuk-simak-di-sini&quot;,&quot;container-title-short&quot;:&quot;&quot;},&quot;isTemporary&quot;:false,&quot;suppress-author&quot;:false,&quot;composite&quot;:false,&quot;author-only&quot;:false}]},{&quot;citationID&quot;:&quot;MENDELEY_CITATION_b20bfecb-ea03-487a-acd5-62cd59b8dca6&quot;,&quot;properties&quot;:{&quot;noteIndex&quot;:0},&quot;isEdited&quot;:false,&quot;manualOverride&quot;:{&quot;isManuallyOverridden&quot;:false,&quot;citeprocText&quot;:&quot;[25]&quot;,&quot;manualOverrideText&quot;:&quot;&quot;},&quot;citationTag&quot;:&quot;MENDELEY_CITATION_v3_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&quot;,&quot;citationItems&quot;:[{&quot;id&quot;:&quot;ce88abbe-c773-3887-90e7-10e204acb08e&quot;,&quot;itemData&quot;:{&quot;type&quot;:&quot;webpage&quot;,&quot;id&quot;:&quot;ce88abbe-c773-3887-90e7-10e204acb08e&quot;,&quot;title&quot;:&quot;Penasaran dengan Apa itu ISP? Yuk Simak di Sini! | Telkomsel&quot;,&quot;accessed&quot;:{&quot;date-parts&quot;:[[2026,1,29]]},&quot;URL&quot;:&quot;https://www.telkomsel.com/jelajah/jelajah-lifestyle/penasaran-dengan-apa-itu-isp-yuk-simak-di-sini&quot;,&quot;container-title-short&quot;:&quot;&quot;},&quot;isTemporary&quot;:false,&quot;suppress-author&quot;:false,&quot;composite&quot;:false,&quot;author-only&quot;:false}]},{&quot;citationID&quot;:&quot;MENDELEY_CITATION_02bba7a4-57cd-4f30-b550-ccfb58844bbe&quot;,&quot;properties&quot;:{&quot;noteIndex&quot;:0},&quot;isEdited&quot;:false,&quot;manualOverride&quot;:{&quot;isManuallyOverridden&quot;:false,&quot;citeprocText&quot;:&quot;[26]&quot;,&quot;manualOverrideText&quot;:&quot;&quot;},&quot;citationTag&quot;:&quot;MENDELEY_CITATION_v3_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&quot;,&quot;citationItems&quot;:[{&quot;id&quot;:&quot;e217ec9e-ae16-3711-8e41-dc69ad529eb4&quot;,&quot;itemData&quot;:{&quot;type&quot;:&quot;webpage&quot;,&quot;id&quot;:&quot;e217ec9e-ae16-3711-8e41-dc69ad529eb4&quot;,&quot;title&quot;:&quot;MikroTik - Wikipedia bahasa Indonesia, ensiklopedia bebas&quot;,&quot;accessed&quot;:{&quot;date-parts&quot;:[[2026,1,29]]},&quot;URL&quot;:&quot;https://id.wikipedia.org/wiki/MikroTik&quot;,&quot;container-title-short&quot;:&quot;&quot;},&quot;isTemporary&quot;:false,&quot;suppress-author&quot;:false,&quot;composite&quot;:false,&quot;author-only&quot;:false}]},{&quot;citationID&quot;:&quot;MENDELEY_CITATION_9d5a0623-4550-4a6c-af69-e617654de3ae&quot;,&quot;properties&quot;:{&quot;noteIndex&quot;:0},&quot;isEdited&quot;:false,&quot;manualOverride&quot;:{&quot;isManuallyOverridden&quot;:false,&quot;citeprocText&quot;:&quot;[27]&quot;,&quot;manualOverrideText&quot;:&quot;&quot;},&quot;citationTag&quot;:&quot;MENDELEY_CITATION_v3_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&quot;,&quot;citationItems&quot;:[{&quot;id&quot;:&quot;9264eab0-2013-3d79-ba03-7567e49788e2&quot;,&quot;itemData&quot;:{&quot;type&quot;:&quot;webpage&quot;,&quot;id&quot;:&quot;9264eab0-2013-3d79-ba03-7567e49788e2&quot;,&quot;title&quot;:&quot;MikroTik · Routers and Wireless&quot;,&quot;accessed&quot;:{&quot;date-parts&quot;:[[2026,1,29]]},&quot;URL&quot;:&quot;https://mikrotik.com/&quot;,&quot;container-title-short&quot;:&quot;&quot;},&quot;isTemporary&quot;:false,&quot;suppress-author&quot;:false,&quot;composite&quot;:false,&quot;author-only&quot;:false}]},{&quot;citationID&quot;:&quot;MENDELEY_CITATION_b5e57578-2e35-47e5-a4ae-c4af26fbeb81&quot;,&quot;properties&quot;:{&quot;noteIndex&quot;:0},&quot;isEdited&quot;:false,&quot;manualOverride&quot;:{&quot;isManuallyOverridden&quot;:false,&quot;citeprocText&quot;:&quot;[26]&quot;,&quot;manualOverrideText&quot;:&quot;&quot;},&quot;citationTag&quot;:&quot;MENDELEY_CITATION_v3_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&quot;,&quot;citationItems&quot;:[{&quot;id&quot;:&quot;e217ec9e-ae16-3711-8e41-dc69ad529eb4&quot;,&quot;itemData&quot;:{&quot;type&quot;:&quot;webpage&quot;,&quot;id&quot;:&quot;e217ec9e-ae16-3711-8e41-dc69ad529eb4&quot;,&quot;title&quot;:&quot;MikroTik - Wikipedia bahasa Indonesia, ensiklopedia bebas&quot;,&quot;accessed&quot;:{&quot;date-parts&quot;:[[2026,1,29]]},&quot;URL&quot;:&quot;https://id.wikipedia.org/wiki/MikroTik&quot;,&quot;container-title-short&quot;:&quot;&quot;},&quot;isTemporary&quot;:false,&quot;suppress-author&quot;:false,&quot;composite&quot;:false,&quot;author-only&quot;:false}]},{&quot;citationID&quot;:&quot;MENDELEY_CITATION_481909b9-3fc0-4c5a-8902-9f8adcd95366&quot;,&quot;properties&quot;:{&quot;noteIndex&quot;:0},&quot;isEdited&quot;:false,&quot;manualOverride&quot;:{&quot;isManuallyOverridden&quot;:false,&quot;citeprocText&quot;:&quot;[28]&quot;,&quot;manualOverrideText&quot;:&quot;&quot;},&quot;citationTag&quot;:&quot;MENDELEY_CITATION_v3_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&quot;,&quot;citationItems&quot;:[{&quot;id&quot;:&quot;83b12282-6394-3446-9f5b-73be9ec821a6&quot;,&quot;itemData&quot;:{&quot;type&quot;:&quot;webpage&quot;,&quot;id&quot;:&quot;83b12282-6394-3446-9f5b-73be9ec821a6&quot;,&quot;title&quot;:&quot;Apa Itu API (Antarmuka Pemrograman Aplikasi)? | IBM&quot;,&quot;accessed&quot;:{&quot;date-parts&quot;:[[2026,1,29]]},&quot;URL&quot;:&quot;https://www.ibm.com/id-id/think/topics/api&quot;,&quot;container-title-short&quot;:&quot;&quot;},&quot;isTemporary&quot;:false,&quot;suppress-author&quot;:false,&quot;composite&quot;:false,&quot;author-only&quot;:false}]},{&quot;citationID&quot;:&quot;MENDELEY_CITATION_2c89d220-ad42-4b7b-83f0-df807aedba30&quot;,&quot;properties&quot;:{&quot;noteIndex&quot;:0},&quot;isEdited&quot;:false,&quot;manualOverride&quot;:{&quot;isManuallyOverridden&quot;:false,&quot;citeprocText&quot;:&quot;[29]&quot;,&quot;manualOverrideText&quot;:&quot;&quot;},&quot;citationTag&quot;:&quot;MENDELEY_CITATION_v3_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&quot;,&quot;citationItems&quot;:[{&quot;id&quot;:&quot;18aceabc-d501-3b12-a32f-c81ce6cb55b1&quot;,&quot;itemData&quot;:{&quot;type&quot;:&quot;webpage&quot;,&quot;id&quot;:&quot;18aceabc-d501-3b12-a32f-c81ce6cb55b1&quot;,&quot;title&quot;:&quot;API - RouterOS - MikroTik Documentation&quot;,&quot;accessed&quot;:{&quot;date-parts&quot;:[[2026,1,29]]},&quot;URL&quot;:&quot;https://help.mikrotik.com/docs/spaces/ROS/pages/47579160/API&quot;,&quot;container-title-short&quot;:&quot;&quot;},&quot;isTemporary&quot;:false,&quot;suppress-author&quot;:false,&quot;composite&quot;:false,&quot;author-only&quot;:false}]},{&quot;citationID&quot;:&quot;MENDELEY_CITATION_4c825713-dff3-4ee5-95d5-c4edde996a57&quot;,&quot;properties&quot;:{&quot;noteIndex&quot;:0},&quot;isEdited&quot;:false,&quot;manualOverride&quot;:{&quot;isManuallyOverridden&quot;:false,&quot;citeprocText&quot;:&quot;[30]&quot;,&quot;manualOverrideText&quot;:&quot;&quot;},&quot;citationTag&quot;:&quot;MENDELEY_CITATION_v3_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&quot;,&quot;citationItems&quot;:[{&quot;id&quot;:&quot;e7b7e48e-51bc-31db-87f8-558796281470&quot;,&quot;itemData&quot;:{&quot;type&quot;:&quot;webpage&quot;,&quot;id&quot;:&quot;e7b7e48e-51bc-31db-87f8-558796281470&quot;,&quot;title&quot;:&quot;Point-to-Point Protocol over Ethernet - Wikipedia bahasa Indonesia, ensiklopedia bebas&quot;,&quot;accessed&quot;:{&quot;date-parts&quot;:[[2026,1,29]]},&quot;URL&quot;:&quot;https://id.wikipedia.org/wiki/Point-to-Point_Protocol_over_Ethernet&quot;,&quot;container-title-short&quot;:&quot;&quot;},&quot;isTemporary&quot;:false,&quot;suppress-author&quot;:false,&quot;composite&quot;:false,&quot;author-only&quot;:false}]},{&quot;citationID&quot;:&quot;MENDELEY_CITATION_ca06a156-de6a-4739-890a-2cfd6294ce27&quot;,&quot;properties&quot;:{&quot;noteIndex&quot;:0},&quot;isEdited&quot;:false,&quot;manualOverride&quot;:{&quot;isManuallyOverridden&quot;:false,&quot;citeprocText&quot;:&quot;[31]&quot;,&quot;manualOverrideText&quot;:&quot;&quot;},&quot;citationTag&quot;:&quot;MENDELEY_CITATION_v3_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&quot;,&quot;citationItems&quot;:[{&quot;id&quot;:&quot;5cff8134-100d-3627-9263-9e32b3ca160a&quot;,&quot;itemData&quot;:{&quot;type&quot;:&quot;webpage&quot;,&quot;id&quot;:&quot;5cff8134-100d-3627-9263-9e32b3ca160a&quot;,&quot;title&quot;:&quot;HotSpot - Captive portal - RouterOS - MikroTik Documentation&quot;,&quot;accessed&quot;:{&quot;date-parts&quot;:[[2026,1,29]]},&quot;URL&quot;:&quot;https://help.mikrotik.com/docs/spaces/ROS/pages/56459266/HotSpot+-+Captive+portal&quot;,&quot;container-title-short&quot;:&quot;&quot;},&quot;isTemporary&quot;:false,&quot;suppress-author&quot;:false,&quot;composite&quot;:false,&quot;author-only&quot;:false}]},{&quot;citationID&quot;:&quot;MENDELEY_CITATION_bbed4e9d-1491-4469-a463-df14264707ce&quot;,&quot;properties&quot;:{&quot;noteIndex&quot;:0},&quot;isEdited&quot;:false,&quot;manualOverride&quot;:{&quot;isManuallyOverridden&quot;:false,&quot;citeprocText&quot;:&quot;[32]&quot;,&quot;manualOverrideText&quot;:&quot;&quot;},&quot;citationTag&quot;:&quot;MENDELEY_CITATION_v3_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&quot;,&quot;citationItems&quot;:[{&quot;id&quot;:&quot;0eaef0d4-03bf-32c5-878c-ea9aeaca432f&quot;,&quot;itemData&quot;:{&quot;type&quot;:&quot;webpage&quot;,&quot;id&quot;:&quot;0eaef0d4-03bf-32c5-878c-ea9aeaca432f&quot;,&quot;title&quot;:&quot;Sistem informasi - Wikipedia bahasa Indonesia, ensiklopedia bebas&quot;,&quot;accessed&quot;:{&quot;date-parts&quot;:[[2026,1,29]]},&quot;URL&quot;:&quot;https://id.wikipedia.org/wiki/Sistem_informasi&quot;,&quot;container-title-short&quot;:&quot;&quot;},&quot;isTemporary&quot;:false,&quot;suppress-author&quot;:false,&quot;composite&quot;:false,&quot;author-only&quot;:false}]},{&quot;citationID&quot;:&quot;MENDELEY_CITATION_daf04883-da84-47f3-a45f-94284f9aa9b6&quot;,&quot;properties&quot;:{&quot;noteIndex&quot;:0},&quot;isEdited&quot;:false,&quot;manualOverride&quot;:{&quot;isManuallyOverridden&quot;:false,&quot;citeprocText&quot;:&quot;[10]&quot;,&quot;manualOverrideText&quot;:&quot;&quot;},&quot;citationTag&quot;:&quot;MENDELEY_CITATION_v3_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&quot;,&quot;citationItems&quot;:[{&quot;id&quot;:&quot;639c418a-0595-360e-a546-5a11fea8a26d&quot;,&quot;itemData&quot;:{&quot;type&quot;:&quot;article-journal&quot;,&quot;id&quot;:&quot;639c418a-0595-360e-a546-5a11fea8a26d&quot;,&quot;title&quot;:&quot;Implementation of Golang and ReactJS in the COVID-19 Vaccination Reservation System&quot;,&quot;author&quot;:[{&quot;family&quot;:&quot;Ni Kadek Dwi Sabrina&quot;,&quot;given&quot;:&quot;&quot;,&quot;parse-names&quot;:false,&quot;dropping-particle&quot;:&quot;&quot;,&quot;non-dropping-particle&quot;:&quot;&quot;},{&quot;family&quot;:&quot;Dian Pramana&quot;,&quot;given&quot;:&quot;&quot;,&quot;parse-names&quot;:false,&quot;dropping-particle&quot;:&quot;&quot;,&quot;non-dropping-particle&quot;:&quot;&quot;},{&quot;family&quot;:&quot;Tubagus Mahendra Kusuma&quot;,&quot;given&quot;:&quot;&quot;,&quot;parse-names&quot;:false,&quot;dropping-particle&quot;:&quot;&quot;,&quot;non-dropping-particle&quot;:&quot;&quot;}],&quot;container-title&quot;:&quot;ADI Journal on Recent Innovation (AJRI)&quot;,&quot;DOI&quot;:&quot;10.34306/ajri.v5i1.877&quot;,&quot;ISSN&quot;:&quot;2685-9106&quot;,&quot;issued&quot;:{&quot;date-parts&quot;:[[2023,2,2]]},&quot;page&quot;:&quot;1-12&quot;,&quot;abstract&quot;:&quot;SARS-COV-2, or COVID-19, has become a global threat. Since it was determined to become a pandemic status in Indonesia, various efforts have been taken by the government, one of which is the mass vaccination program. After going through a long journey to test its effectiveness, quality and safety through various stages of research and trials, the COVID-19 vaccine is officially distributed to the public. The vaccination program is critical to combating the COVID-19 pandemic since it can reduce morbidity and mortality rates and supports achieving herd immunity against the COVID-19 virus. During the mass vaccination process, queues and crowds are often encountered, which can potentially increase the spread of the COVID-19 virus. This research aims to anticipate the risk of transmission in the vaccination process by building a vaccination reservation system. This system is built by implementing two leading technologies: the Go programming language (Golang) and JavaScript with the ReactJS library.&quot;,&quot;publisher&quot;:&quot;Pandawan&quot;,&quot;issue&quot;:&quot;1&quot;,&quot;volume&quot;:&quot;5&quot;,&quot;container-title-short&quot;:&quot;&quot;},&quot;isTemporary&quot;:false,&quot;suppress-author&quot;:false,&quot;composite&quot;:false,&quot;author-only&quot;:false}]},{&quot;citationID&quot;:&quot;MENDELEY_CITATION_dc717e39-2c16-4963-9e32-6840e9652658&quot;,&quot;properties&quot;:{&quot;noteIndex&quot;:0},&quot;isEdited&quot;:false,&quot;manualOverride&quot;:{&quot;isManuallyOverridden&quot;:false,&quot;citeprocText&quot;:&quot;[33]&quot;,&quot;manualOverrideText&quot;:&quot;&quot;},&quot;citationTag&quot;:&quot;MENDELEY_CITATION_v3_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&quot;,&quot;citationItems&quot;:[{&quot;id&quot;:&quot;8a065ed9-b54c-3ff1-97fc-9055b22e0dc4&quot;,&quot;itemData&quot;:{&quot;type&quot;:&quot;webpage&quot;,&quot;id&quot;:&quot;8a065ed9-b54c-3ff1-97fc-9055b22e0dc4&quot;,&quot;title&quot;:&quot;Situs web - Wikipedia bahasa Indonesia, ensiklopedia bebas&quot;,&quot;accessed&quot;:{&quot;date-parts&quot;:[[2026,1,29]]},&quot;URL&quot;:&quot;https://id.wikipedia.org/wiki/Situs_web&quot;,&quot;container-title-short&quot;:&quot;&quot;},&quot;isTemporary&quot;:false,&quot;suppress-author&quot;:false,&quot;composite&quot;:false,&quot;author-only&quot;:false}]},{&quot;citationID&quot;:&quot;MENDELEY_CITATION_6edeaa73-6616-4315-aaf0-fbfed819d27a&quot;,&quot;properties&quot;:{&quot;noteIndex&quot;:0},&quot;isEdited&quot;:false,&quot;manualOverride&quot;:{&quot;isManuallyOverridden&quot;:false,&quot;citeprocText&quot;:&quot;[34]&quot;,&quot;manualOverrideText&quot;:&quot;&quot;},&quot;citationTag&quot;:&quot;MENDELEY_CITATION_v3_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&quot;,&quot;citationItems&quot;:[{&quot;id&quot;:&quot;702b191f-58de-3661-afcc-b4e99142e381&quot;,&quot;itemData&quot;:{&quot;type&quot;:&quot;book&quot;,&quot;id&quot;:&quot;702b191f-58de-3661-afcc-b4e99142e381&quot;,&quot;title&quot;:&quot;Optimistic Concurrency Control for Real-world Go Programs&quot;,&quot;author&quot;:[{&quot;family&quot;:&quot;Zhang&quot;,&quot;given&quot;:&quot;Zhizhou&quot;,&quot;parse-names&quot;:false,&quot;dropping-particle&quot;:&quot;&quot;,&quot;non-dropping-particle&quot;:&quot;&quot;},{&quot;family&quot;:&quot;Chabbi&quot;,&quot;given&quot;:&quot;Milind&quot;,&quot;parse-names&quot;:false,&quot;dropping-particle&quot;:&quot;&quot;,&quot;non-dropping-particle&quot;:&quot;&quot;},{&quot;family&quot;:&quot;Welc&quot;,&quot;given&quot;:&quot;Adam&quot;,&quot;parse-names&quot;:false,&quot;dropping-particle&quot;:&quot;&quot;,&quot;non-dropping-particle&quot;:&quot;&quot;},{&quot;family&quot;:&quot;Sherwood&quot;,&quot;given&quot;:&quot;Timothy&quot;,&quot;parse-names&quot;:false,&quot;dropping-particle&quot;:&quot;&quot;,&quot;non-dropping-particle&quot;:&quot;&quot;}],&quot;ISBN&quot;:&quot;9781939133236&quot;,&quot;URL&quot;:&quot;https://www.usenix.org/conference/atc21/presentation/zhang-zhizhou&quot;,&quot;issued&quot;:{&quot;date-parts&quot;:[[2021]]},&quot;language&quot;:&quot;English&quot;,&quot;abstract&quot;:&quot;We present a source-to-source transformation framework, GOCC, that consumes lock-based pessimistic concurrency programs in the Go language and transforms them into optimistic concurrency programs that use Hardware Transactional Memory (HTM). The choice of the Go language is motivated by the fact that concurrency is a first-class citizen in Go, and it is widely used in Go programs. GOCC performs rich inter-procedural program analysis to detect and filter lock-protected regions and performs AST-level code transformation of the surrounding locks when profitable. Profitability is driven by both static analyses of critical sections and dynamic analysis via execution profiles. A custom HTM library, using percep-tron, learns concurrency behavior and dynamically decides whether to use HTM in the rewritten lock/unlock points. Given the rich history of transactional memory research but its lack of adoption in any industrial setting, we believe this workflow, which ultimately produces source-code patches, is more apt for industry-scale adoption. Results on widely adopted Go libraries and applications demonstrate significant (up to 10⇥) and scalable performance gains resulting from our automated transformation while avoiding major performance regressions.&quot;,&quot;container-title-short&quot;:&quot;&quot;},&quot;isTemporary&quot;:false,&quot;suppress-author&quot;:false,&quot;composite&quot;:false,&quot;author-only&quot;:false}]},{&quot;citationID&quot;:&quot;MENDELEY_CITATION_ecd92358-8ec0-43f3-98cc-bc3aa232c936&quot;,&quot;properties&quot;:{&quot;noteIndex&quot;:0},&quot;isEdited&quot;:false,&quot;manualOverride&quot;:{&quot;isManuallyOverridden&quot;:false,&quot;citeprocText&quot;:&quot;[34]&quot;,&quot;manualOverrideText&quot;:&quot;&quot;},&quot;citationTag&quot;:&quot;MENDELEY_CITATION_v3_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&quot;,&quot;citationItems&quot;:[{&quot;id&quot;:&quot;702b191f-58de-3661-afcc-b4e99142e381&quot;,&quot;itemData&quot;:{&quot;type&quot;:&quot;book&quot;,&quot;id&quot;:&quot;702b191f-58de-3661-afcc-b4e99142e381&quot;,&quot;title&quot;:&quot;Optimistic Concurrency Control for Real-world Go Programs&quot;,&quot;author&quot;:[{&quot;family&quot;:&quot;Zhang&quot;,&quot;given&quot;:&quot;Zhizhou&quot;,&quot;parse-names&quot;:false,&quot;dropping-particle&quot;:&quot;&quot;,&quot;non-dropping-particle&quot;:&quot;&quot;},{&quot;family&quot;:&quot;Chabbi&quot;,&quot;given&quot;:&quot;Milind&quot;,&quot;parse-names&quot;:false,&quot;dropping-particle&quot;:&quot;&quot;,&quot;non-dropping-particle&quot;:&quot;&quot;},{&quot;family&quot;:&quot;Welc&quot;,&quot;given&quot;:&quot;Adam&quot;,&quot;parse-names&quot;:false,&quot;dropping-particle&quot;:&quot;&quot;,&quot;non-dropping-particle&quot;:&quot;&quot;},{&quot;family&quot;:&quot;Sherwood&quot;,&quot;given&quot;:&quot;Timothy&quot;,&quot;parse-names&quot;:false,&quot;dropping-particle&quot;:&quot;&quot;,&quot;non-dropping-particle&quot;:&quot;&quot;}],&quot;ISBN&quot;:&quot;9781939133236&quot;,&quot;URL&quot;:&quot;https://www.usenix.org/conference/atc21/presentation/zhang-zhizhou&quot;,&quot;issued&quot;:{&quot;date-parts&quot;:[[2021]]},&quot;language&quot;:&quot;English&quot;,&quot;abstract&quot;:&quot;We present a source-to-source transformation framework, GOCC, that consumes lock-based pessimistic concurrency programs in the Go language and transforms them into optimistic concurrency programs that use Hardware Transactional Memory (HTM). The choice of the Go language is motivated by the fact that concurrency is a first-class citizen in Go, and it is widely used in Go programs. GOCC performs rich inter-procedural program analysis to detect and filter lock-protected regions and performs AST-level code transformation of the surrounding locks when profitable. Profitability is driven by both static analyses of critical sections and dynamic analysis via execution profiles. A custom HTM library, using percep-tron, learns concurrency behavior and dynamically decides whether to use HTM in the rewritten lock/unlock points. Given the rich history of transactional memory research but its lack of adoption in any industrial setting, we believe this workflow, which ultimately produces source-code patches, is more apt for industry-scale adoption. Results on widely adopted Go libraries and applications demonstrate significant (up to 10⇥) and scalable performance gains resulting from our automated transformation while avoiding major performance regressions.&quot;,&quot;container-title-short&quot;:&quot;&quot;},&quot;isTemporary&quot;:false,&quot;suppress-author&quot;:false,&quot;composite&quot;:false,&quot;author-only&quot;:false}]},{&quot;citationID&quot;:&quot;MENDELEY_CITATION_a36793df-4827-4a3c-9fd6-01cfd6138b11&quot;,&quot;properties&quot;:{&quot;noteIndex&quot;:0},&quot;isEdited&quot;:false,&quot;manualOverride&quot;:{&quot;isManuallyOverridden&quot;:false,&quot;citeprocText&quot;:&quot;[35]&quot;,&quot;manualOverrideText&quot;:&quot;&quot;},&quot;citationTag&quot;:&quot;MENDELEY_CITATION_v3_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&quot;,&quot;citationItems&quot;:[{&quot;id&quot;:&quot;58041c35-cb02-344c-9dab-9851aa8b4c28&quot;,&quot;itemData&quot;:{&quot;type&quot;:&quot;webpage&quot;,&quot;id&quot;:&quot;58041c35-cb02-344c-9dab-9851aa8b4c28&quot;,&quot;title&quot;:&quot;PostgreSQL: The world's most advanced open source database&quot;,&quot;accessed&quot;:{&quot;date-parts&quot;:[[2026,1,31]]},&quot;URL&quot;:&quot;https://www.postgresql.org/&quot;,&quot;container-title-short&quot;:&quot;&quot;},&quot;isTemporary&quot;:false,&quot;suppress-author&quot;:false,&quot;composite&quot;:false,&quot;author-only&quot;:false}]},{&quot;citationID&quot;:&quot;MENDELEY_CITATION_3cf8f6eb-3085-46dd-86af-dd78c2e1f1ed&quot;,&quot;properties&quot;:{&quot;noteIndex&quot;:0},&quot;isEdited&quot;:false,&quot;manualOverride&quot;:{&quot;isManuallyOverridden&quot;:false,&quot;citeprocText&quot;:&quot;[36]&quot;,&quot;manualOverrideText&quot;:&quot;&quot;},&quot;citationTag&quot;:&quot;MENDELEY_CITATION_v3_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&quot;,&quot;citationItems&quot;:[{&quot;id&quot;:&quot;8e7193d6-a450-3c24-9026-5f2c76730de4&quot;,&quot;itemData&quot;:{&quot;type&quot;:&quot;article-journal&quot;,&quot;id&quot;:&quot;8e7193d6-a450-3c24-9026-5f2c76730de4&quot;,&quot;title&quot;:&quot;PEMANFAATAN UML DALAM PERANCANGAN SISTEM INFORMASI PRODUK KREATIF DAUR ULANG SAMPAH BERBASIS WEB&quot;,&quot;author&quot;:[{&quot;family&quot;:&quot;Aurellia&quot;,&quot;given&quot;:&quot;Ailsa&quot;,&quot;parse-names&quot;:false,&quot;dropping-particle&quot;:&quot;&quot;,&quot;non-dropping-particle&quot;:&quot;&quot;}],&quot;container-title&quot;:&quot;Jurnal Informatika dan Teknik Elektro Terapan&quot;,&quot;DOI&quot;:&quot;10.23960/jitet.v13i3S1.8073&quot;,&quot;ISSN&quot;:&quot;2830-7062&quot;,&quot;URL&quot;:&quot;https://journal.eng.unila.ac.id/index.php/jitet/article/view/8073&quot;,&quot;issued&quot;:{&quot;date-parts&quot;:[[2025,10,19]]},&quot;abstract&quot;:&quot;&lt;p&gt;Permasalahan pengelolaan limbah yang terus meningkat menuntut adanya solusi inovatif untuk mengubah sampah menjadi produk bernilai guna. Upaya ini tidak hanya berfokus pada pengurangan limbah, tetapi juga pada peningkatan kesadaran dan partisipasi masyarakat dalam kegiatan daur ulang. Untuk mendukung hal tersebut, dirancang sebuah sistem informasi berbasis web dengan memanfaatkan pendekatan Unified Modeling Language (UML) sebagai alat pemodelan dan metode pengembangan Waterfall untuk memastikan alur kerja yang sistematis. Setiap tahapan pengembangan, mulai dari analisis kebutuhan, perancangan sistem, hingga desain antarmuka, digambarkan melalui diagram UML seperti Use Case, Activity, Sequence, dan Class Diagram. Hasil perancangan menunjukkan bahwa penerapan UML membantu memperjelas hubungan antar komponen sistem dan interaksi pengguna, sementara penerapan prinsip Human Centered Design menghasilkan antarmuka yang mudah dipahami dan konsisten. Integrasi antara UML dan Waterfall menghasilkan rancangan sistem yang terstruktur, terdokumentasi dengan baik, serta berpotensi diimplementasikan untuk mendukung pengelolaan sampah secara digital dan berkelanjutan.&lt;/p&gt;&quot;,&quot;issue&quot;:&quot;3S1&quot;,&quot;volume&quot;:&quot;13&quot;,&quot;container-title-short&quot;:&quot;&quot;},&quot;isTemporary&quot;:false,&quot;suppress-author&quot;:false,&quot;composite&quot;:false,&quot;author-only&quot;:false}]},{&quot;citationID&quot;:&quot;MENDELEY_CITATION_b63f73e8-35bd-44d0-8943-b6444e981967&quot;,&quot;properties&quot;:{&quot;noteIndex&quot;:0},&quot;isEdited&quot;:false,&quot;manualOverride&quot;:{&quot;isManuallyOverridden&quot;:false,&quot;citeprocText&quot;:&quot;[36]&quot;,&quot;manualOverrideText&quot;:&quot;&quot;},&quot;citationTag&quot;:&quot;MENDELEY_CITATION_v3_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&quot;,&quot;citationItems&quot;:[{&quot;id&quot;:&quot;8e7193d6-a450-3c24-9026-5f2c76730de4&quot;,&quot;itemData&quot;:{&quot;type&quot;:&quot;article-journal&quot;,&quot;id&quot;:&quot;8e7193d6-a450-3c24-9026-5f2c76730de4&quot;,&quot;title&quot;:&quot;PEMANFAATAN UML DALAM PERANCANGAN SISTEM INFORMASI PRODUK KREATIF DAUR ULANG SAMPAH BERBASIS WEB&quot;,&quot;author&quot;:[{&quot;family&quot;:&quot;Aurellia&quot;,&quot;given&quot;:&quot;Ailsa&quot;,&quot;parse-names&quot;:false,&quot;dropping-particle&quot;:&quot;&quot;,&quot;non-dropping-particle&quot;:&quot;&quot;}],&quot;container-title&quot;:&quot;Jurnal Informatika dan Teknik Elektro Terapan&quot;,&quot;DOI&quot;:&quot;10.23960/jitet.v13i3S1.8073&quot;,&quot;ISSN&quot;:&quot;2830-7062&quot;,&quot;URL&quot;:&quot;https://journal.eng.unila.ac.id/index.php/jitet/article/view/8073&quot;,&quot;issued&quot;:{&quot;date-parts&quot;:[[2025,10,19]]},&quot;abstract&quot;:&quot;&lt;p&gt;Permasalahan pengelolaan limbah yang terus meningkat menuntut adanya solusi inovatif untuk mengubah sampah menjadi produk bernilai guna. Upaya ini tidak hanya berfokus pada pengurangan limbah, tetapi juga pada peningkatan kesadaran dan partisipasi masyarakat dalam kegiatan daur ulang. Untuk mendukung hal tersebut, dirancang sebuah sistem informasi berbasis web dengan memanfaatkan pendekatan Unified Modeling Language (UML) sebagai alat pemodelan dan metode pengembangan Waterfall untuk memastikan alur kerja yang sistematis. Setiap tahapan pengembangan, mulai dari analisis kebutuhan, perancangan sistem, hingga desain antarmuka, digambarkan melalui diagram UML seperti Use Case, Activity, Sequence, dan Class Diagram. Hasil perancangan menunjukkan bahwa penerapan UML membantu memperjelas hubungan antar komponen sistem dan interaksi pengguna, sementara penerapan prinsip Human Centered Design menghasilkan antarmuka yang mudah dipahami dan konsisten. Integrasi antara UML dan Waterfall menghasilkan rancangan sistem yang terstruktur, terdokumentasi dengan baik, serta berpotensi diimplementasikan untuk mendukung pengelolaan sampah secara digital dan berkelanjutan.&lt;/p&gt;&quot;,&quot;issue&quot;:&quot;3S1&quot;,&quot;volume&quot;:&quot;13&quot;,&quot;container-title-short&quot;:&quot;&quot;},&quot;isTemporary&quot;:false,&quot;suppress-author&quot;:false,&quot;composite&quot;:false,&quot;author-only&quot;:false}]},{&quot;citationID&quot;:&quot;MENDELEY_CITATION_9abd4fbe-4839-453e-ab75-aa0d31454e44&quot;,&quot;properties&quot;:{&quot;noteIndex&quot;:0},&quot;isEdited&quot;:false,&quot;manualOverride&quot;:{&quot;isManuallyOverridden&quot;:false,&quot;citeprocText&quot;:&quot;[36]&quot;,&quot;manualOverrideText&quot;:&quot;&quot;},&quot;citationTag&quot;:&quot;MENDELEY_CITATION_v3_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&quot;,&quot;citationItems&quot;:[{&quot;id&quot;:&quot;8e7193d6-a450-3c24-9026-5f2c76730de4&quot;,&quot;itemData&quot;:{&quot;type&quot;:&quot;article-journal&quot;,&quot;id&quot;:&quot;8e7193d6-a450-3c24-9026-5f2c76730de4&quot;,&quot;title&quot;:&quot;PEMANFAATAN UML DALAM PERANCANGAN SISTEM INFORMASI PRODUK KREATIF DAUR ULANG SAMPAH BERBASIS WEB&quot;,&quot;author&quot;:[{&quot;family&quot;:&quot;Aurellia&quot;,&quot;given&quot;:&quot;Ailsa&quot;,&quot;parse-names&quot;:false,&quot;dropping-particle&quot;:&quot;&quot;,&quot;non-dropping-particle&quot;:&quot;&quot;}],&quot;container-title&quot;:&quot;Jurnal Informatika dan Teknik Elektro Terapan&quot;,&quot;DOI&quot;:&quot;10.23960/jitet.v13i3S1.8073&quot;,&quot;ISSN&quot;:&quot;2830-7062&quot;,&quot;URL&quot;:&quot;https://journal.eng.unila.ac.id/index.php/jitet/article/view/8073&quot;,&quot;issued&quot;:{&quot;date-parts&quot;:[[2025,10,19]]},&quot;abstract&quot;:&quot;&lt;p&gt;Permasalahan pengelolaan limbah yang terus meningkat menuntut adanya solusi inovatif untuk mengubah sampah menjadi produk bernilai guna. Upaya ini tidak hanya berfokus pada pengurangan limbah, tetapi juga pada peningkatan kesadaran dan partisipasi masyarakat dalam kegiatan daur ulang. Untuk mendukung hal tersebut, dirancang sebuah sistem informasi berbasis web dengan memanfaatkan pendekatan Unified Modeling Language (UML) sebagai alat pemodelan dan metode pengembangan Waterfall untuk memastikan alur kerja yang sistematis. Setiap tahapan pengembangan, mulai dari analisis kebutuhan, perancangan sistem, hingga desain antarmuka, digambarkan melalui diagram UML seperti Use Case, Activity, Sequence, dan Class Diagram. Hasil perancangan menunjukkan bahwa penerapan UML membantu memperjelas hubungan antar komponen sistem dan interaksi pengguna, sementara penerapan prinsip Human Centered Design menghasilkan antarmuka yang mudah dipahami dan konsisten. Integrasi antara UML dan Waterfall menghasilkan rancangan sistem yang terstruktur, terdokumentasi dengan baik, serta berpotensi diimplementasikan untuk mendukung pengelolaan sampah secara digital dan berkelanjutan.&lt;/p&gt;&quot;,&quot;issue&quot;:&quot;3S1&quot;,&quot;volume&quot;:&quot;13&quot;,&quot;container-title-short&quot;:&quot;&quot;},&quot;isTemporary&quot;:false,&quot;suppress-author&quot;:false,&quot;composite&quot;:false,&quot;author-only&quot;:false}]},{&quot;citationID&quot;:&quot;MENDELEY_CITATION_de8c2f0e-d919-43c0-ae73-2c6cb0501679&quot;,&quot;properties&quot;:{&quot;noteIndex&quot;:0},&quot;isEdited&quot;:false,&quot;manualOverride&quot;:{&quot;isManuallyOverridden&quot;:false,&quot;citeprocText&quot;:&quot;[36]&quot;,&quot;manualOverrideText&quot;:&quot;&quot;},&quot;citationTag&quot;:&quot;MENDELEY_CITATION_v3_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&quot;,&quot;citationItems&quot;:[{&quot;id&quot;:&quot;8e7193d6-a450-3c24-9026-5f2c76730de4&quot;,&quot;itemData&quot;:{&quot;type&quot;:&quot;article-journal&quot;,&quot;id&quot;:&quot;8e7193d6-a450-3c24-9026-5f2c76730de4&quot;,&quot;title&quot;:&quot;PEMANFAATAN UML DALAM PERANCANGAN SISTEM INFORMASI PRODUK KREATIF DAUR ULANG SAMPAH BERBASIS WEB&quot;,&quot;author&quot;:[{&quot;family&quot;:&quot;Aurellia&quot;,&quot;given&quot;:&quot;Ailsa&quot;,&quot;parse-names&quot;:false,&quot;dropping-particle&quot;:&quot;&quot;,&quot;non-dropping-particle&quot;:&quot;&quot;}],&quot;container-title&quot;:&quot;Jurnal Informatika dan Teknik Elektro Terapan&quot;,&quot;DOI&quot;:&quot;10.23960/jitet.v13i3S1.8073&quot;,&quot;ISSN&quot;:&quot;2830-7062&quot;,&quot;URL&quot;:&quot;https://journal.eng.unila.ac.id/index.php/jitet/article/view/8073&quot;,&quot;issued&quot;:{&quot;date-parts&quot;:[[2025,10,19]]},&quot;abstract&quot;:&quot;&lt;p&gt;Permasalahan pengelolaan limbah yang terus meningkat menuntut adanya solusi inovatif untuk mengubah sampah menjadi produk bernilai guna. Upaya ini tidak hanya berfokus pada pengurangan limbah, tetapi juga pada peningkatan kesadaran dan partisipasi masyarakat dalam kegiatan daur ulang. Untuk mendukung hal tersebut, dirancang sebuah sistem informasi berbasis web dengan memanfaatkan pendekatan Unified Modeling Language (UML) sebagai alat pemodelan dan metode pengembangan Waterfall untuk memastikan alur kerja yang sistematis. Setiap tahapan pengembangan, mulai dari analisis kebutuhan, perancangan sistem, hingga desain antarmuka, digambarkan melalui diagram UML seperti Use Case, Activity, Sequence, dan Class Diagram. Hasil perancangan menunjukkan bahwa penerapan UML membantu memperjelas hubungan antar komponen sistem dan interaksi pengguna, sementara penerapan prinsip Human Centered Design menghasilkan antarmuka yang mudah dipahami dan konsisten. Integrasi antara UML dan Waterfall menghasilkan rancangan sistem yang terstruktur, terdokumentasi dengan baik, serta berpotensi diimplementasikan untuk mendukung pengelolaan sampah secara digital dan berkelanjutan.&lt;/p&gt;&quot;,&quot;issue&quot;:&quot;3S1&quot;,&quot;volume&quot;:&quot;13&quot;,&quot;container-title-short&quot;:&quot;&quot;},&quot;isTemporary&quot;:false,&quot;suppress-author&quot;:false,&quot;composite&quot;:false,&quot;author-only&quot;:false}]},{&quot;citationID&quot;:&quot;MENDELEY_CITATION_d8abf7fa-58d7-4a08-908d-0c7e19fce181&quot;,&quot;properties&quot;:{&quot;noteIndex&quot;:0},&quot;isEdited&quot;:false,&quot;manualOverride&quot;:{&quot;isManuallyOverridden&quot;:false,&quot;citeprocText&quot;:&quot;[36]&quot;,&quot;manualOverrideText&quot;:&quot;&quot;},&quot;citationTag&quot;:&quot;MENDELEY_CITATION_v3_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&quot;,&quot;citationItems&quot;:[{&quot;id&quot;:&quot;8e7193d6-a450-3c24-9026-5f2c76730de4&quot;,&quot;itemData&quot;:{&quot;type&quot;:&quot;article-journal&quot;,&quot;id&quot;:&quot;8e7193d6-a450-3c24-9026-5f2c76730de4&quot;,&quot;title&quot;:&quot;PEMANFAATAN UML DALAM PERANCANGAN SISTEM INFORMASI PRODUK KREATIF DAUR ULANG SAMPAH BERBASIS WEB&quot;,&quot;author&quot;:[{&quot;family&quot;:&quot;Aurellia&quot;,&quot;given&quot;:&quot;Ailsa&quot;,&quot;parse-names&quot;:false,&quot;dropping-particle&quot;:&quot;&quot;,&quot;non-dropping-particle&quot;:&quot;&quot;}],&quot;container-title&quot;:&quot;Jurnal Informatika dan Teknik Elektro Terapan&quot;,&quot;DOI&quot;:&quot;10.23960/jitet.v13i3S1.8073&quot;,&quot;ISSN&quot;:&quot;2830-7062&quot;,&quot;URL&quot;:&quot;https://journal.eng.unila.ac.id/index.php/jitet/article/view/8073&quot;,&quot;issued&quot;:{&quot;date-parts&quot;:[[2025,10,19]]},&quot;abstract&quot;:&quot;&lt;p&gt;Permasalahan pengelolaan limbah yang terus meningkat menuntut adanya solusi inovatif untuk mengubah sampah menjadi produk bernilai guna. Upaya ini tidak hanya berfokus pada pengurangan limbah, tetapi juga pada peningkatan kesadaran dan partisipasi masyarakat dalam kegiatan daur ulang. Untuk mendukung hal tersebut, dirancang sebuah sistem informasi berbasis web dengan memanfaatkan pendekatan Unified Modeling Language (UML) sebagai alat pemodelan dan metode pengembangan Waterfall untuk memastikan alur kerja yang sistematis. Setiap tahapan pengembangan, mulai dari analisis kebutuhan, perancangan sistem, hingga desain antarmuka, digambarkan melalui diagram UML seperti Use Case, Activity, Sequence, dan Class Diagram. Hasil perancangan menunjukkan bahwa penerapan UML membantu memperjelas hubungan antar komponen sistem dan interaksi pengguna, sementara penerapan prinsip Human Centered Design menghasilkan antarmuka yang mudah dipahami dan konsisten. Integrasi antara UML dan Waterfall menghasilkan rancangan sistem yang terstruktur, terdokumentasi dengan baik, serta berpotensi diimplementasikan untuk mendukung pengelolaan sampah secara digital dan berkelanjutan.&lt;/p&gt;&quot;,&quot;issue&quot;:&quot;3S1&quot;,&quot;volume&quot;:&quot;13&quot;,&quot;container-title-short&quot;:&quot;&quot;},&quot;isTemporary&quot;:false,&quot;suppress-author&quot;:false,&quot;composite&quot;:false,&quot;author-only&quot;:false}]},{&quot;citationID&quot;:&quot;MENDELEY_CITATION_56373757-8ca1-4397-90d7-bab2cb870cb9&quot;,&quot;properties&quot;:{&quot;noteIndex&quot;:0},&quot;isEdited&quot;:false,&quot;manualOverride&quot;:{&quot;isManuallyOverridden&quot;:false,&quot;citeprocText&quot;:&quot;[3]&quot;,&quot;manualOverrideText&quot;:&quot;&quot;},&quot;citationTag&quot;:&quot;MENDELEY_CITATION_v3_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&quot;,&quot;citationItems&quot;:[{&quot;id&quot;:&quot;da08f769-9653-320e-bd08-b275c974ce82&quot;,&quot;itemData&quot;:{&quot;type&quot;:&quot;article-journal&quot;,&quot;id&quot;:&quot;da08f769-9653-320e-bd08-b275c974ce82&quot;,&quot;title&quot;:&quot;Otomasi Penggunaan Jaringan Internet Berbasis Application Programming Interface MikroTik pada Internet Service Provider Murni Jaya&quot;,&quot;author&quot;:[{&quot;family&quot;:&quot;Haqiyah&quot;,&quot;given&quot;:&quot;Binti&quot;,&quot;parse-names&quot;:false,&quot;dropping-particle&quot;:&quot;&quot;,&quot;non-dropping-particle&quot;:&quot;&quot;},{&quot;family&quot;:&quot;Anshori&quot;,&quot;given&quot;:&quot;Widya&quot;,&quot;parse-names&quot;:false,&quot;dropping-particle&quot;:&quot;&quot;,&quot;non-dropping-particle&quot;:&quot;&quot;},{&quot;family&quot;:&quot;Masud&quot;,&quot;given&quot;:&quot;&quot;,&quot;parse-names&quot;:false,&quot;dropping-particle&quot;:&quot;&quot;,&quot;non-dropping-particle&quot;:&quot;&quot;}],&quot;issued&quot;:{&quot;date-parts&quot;:[[2024]]}},&quot;isTemporary&quot;:false,&quot;suppress-author&quot;:false,&quot;composite&quot;:false,&quot;author-only&quot;:false}]},{&quot;citationID&quot;:&quot;MENDELEY_CITATION_05d11d5c-6bdd-4dfc-9df1-111fde89dc1d&quot;,&quot;properties&quot;:{&quot;noteIndex&quot;:0},&quot;isEdited&quot;:false,&quot;manualOverride&quot;:{&quot;isManuallyOverridden&quot;:false,&quot;citeprocText&quot;:&quot;[37]&quot;,&quot;manualOverrideText&quot;:&quot;&quot;},&quot;citationTag&quot;:&quot;MENDELEY_CITATION_v3_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&quot;,&quot;citationItems&quot;:[{&quot;id&quot;:&quot;7fbd4010-8af1-3b53-9b89-869e89e2c61f&quot;,&quot;itemData&quot;:{&quot;type&quot;:&quot;report&quot;,&quot;id&quot;:&quot;7fbd4010-8af1-3b53-9b89-869e89e2c61f&quot;,&quot;title&quot;:&quot;Tarbiyah: Jurnal Ilmu Pendidikan dan Pengajaran&quot;,&quot;author&quot;:[{&quot;family&quot;:&quot;Zahra Syahputri&quot;,&quot;given&quot;:&quot;Addini&quot;,&quot;parse-names&quot;:false,&quot;dropping-particle&quot;:&quot;&quot;,&quot;non-dropping-particle&quot;:&quot;&quot;},{&quot;family&quot;:&quot;Fallenia&quot;,&quot;given&quot;:&quot;Fay&quot;,&quot;parse-names&quot;:false,&quot;dropping-particle&quot;:&quot;&quot;,&quot;non-dropping-particle&quot;:&quot;Della&quot;},{&quot;family&quot;:&quot;Syafitri&quot;,&quot;given&quot;:&quot;Ramadani&quot;,&quot;parse-names&quot;:false,&quot;dropping-particle&quot;:&quot;&quot;,&quot;non-dropping-particle&quot;:&quot;&quot;},{&quot;family&quot;:&quot;Lubis&quot;,&quot;given&quot;:&quot;Reza Noprial&quot;,&quot;parse-names&quot;:false,&quot;dropping-particle&quot;:&quot;&quot;,&quot;non-dropping-particle&quot;:&quot;&quot;},{&quot;family&quot;:&quot;Wulan&quot;,&quot;given&quot;:&quot;Siska&quot;,&quot;parse-names&quot;:false,&quot;dropping-particle&quot;:&quot;&quot;,&quot;non-dropping-particle&quot;:&quot;&quot;},{&quot;family&quot;:&quot;Lubis&quot;,&quot;given&quot;:&quot;Dari&quot;,&quot;parse-names&quot;:false,&quot;dropping-particle&quot;:&quot;&quot;,&quot;non-dropping-particle&quot;:&quot;&quot;}],&quot;URL&quot;:&quot;https://jurnal.diklinko.id/index.php/tarbiyah/https://jurnal.diklinko.id/index.php/tarbiyah/&quot;,&quot;issued&quot;:{&quot;date-parts&quot;:[[2023]]},&quot;container-title-short&quot;:&quot;&quot;},&quot;isTemporary&quot;:false,&quot;suppress-author&quot;:false,&quot;composite&quot;:false,&quot;author-only&quot;:false}]},{&quot;citationID&quot;:&quot;MENDELEY_CITATION_be9942b8-2283-4a62-80bb-e602a0c67e2a&quot;,&quot;properties&quot;:{&quot;noteIndex&quot;:0},&quot;isEdited&quot;:false,&quot;manualOverride&quot;:{&quot;isManuallyOverridden&quot;:false,&quot;citeprocText&quot;:&quot;[5]&quot;,&quot;manualOverrideText&quot;:&quot;&quot;},&quot;citationTag&quot;:&quot;MENDELEY_CITATION_v3_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&quot;,&quot;citationItems&quot;:[{&quot;id&quot;:&quot;75d29651-292d-311c-86a7-cf700b931fe0&quot;,&quot;itemData&quot;:{&quot;type&quot;:&quot;article-journal&quot;,&quot;id&quot;:&quot;75d29651-292d-311c-86a7-cf700b931fe0&quot;,&quot;title&quot;:&quot;Perancangan dan Implementasi Sistem Monitoring Jaringan di MA Darut Taqwa Berbasis Web yang Mengintegrasikan dengan API MikroTik&quot;,&quot;author&quot;:[{&quot;family&quot;:&quot;Sobah&quot;,&quot;given&quot;:&quot;Nurus&quot;,&quot;parse-names&quot;:false,&quot;dropping-particle&quot;:&quot;&quot;,&quot;non-dropping-particle&quot;:&quot;&quot;},{&quot;family&quot;:&quot;Amrulloh&quot;,&quot;given&quot;:&quot;Muhammad Faishol&quot;,&quot;parse-names&quot;:false,&quot;dropping-particle&quot;:&quot;&quot;,&quot;non-dropping-particle&quot;:&quot;&quot;}],&quot;container-title&quot;:&quot;BIOS : Jurnal Teknologi Informasi dan Rekayasa Komputer&quot;,&quot;DOI&quot;:&quot;10.37148/bios.v4i2.75&quot;,&quot;issued&quot;:{&quot;date-parts&quot;:[[2023,8,25]]},&quot;page&quot;:&quot;42-53&quot;,&quot;abstract&quot;:&quot;MA Darut Taqwa is a school located in Pasuruan Regency, which has implemented a centralized internet network with large bandwidth. The high number of users accessing the network at MA Darut Taqwa requires a real-time monitoring system to ensure the quality and condition of the network on MikroTik. However, this school has not fully used real-time network management, so it requires a user monitoring system using the MikroTik API which is integrated through PHP and MySQL-based websites. This will be very useful for administrators in monitoring the network effectively. The implementation of the proposed system is the development of a PHP-based website that interacts with MikroTik devices via the API. Real-time monitoring is obtained by continuously querying and updating data, as well as providing administrators with up-to-date information about network usage. The results of this study show that the website application functions properly with the results that the website can provide real-time internet speed information on the proxy interface and can manage hotspots and Point-to-Point Protocol (PPP).&quot;,&quot;publisher&quot;:&quot;Puslitbang Sinergis Asa Professional&quot;,&quot;issue&quot;:&quot;2&quot;,&quot;volume&quot;:&quot;4&quot;},&quot;isTemporary&quot;:false,&quot;suppress-author&quot;:false,&quot;composite&quot;:false,&quot;author-only&quot;:false}]},{&quot;citationID&quot;:&quot;MENDELEY_CITATION_9685e044-010b-433c-9504-696bbd5ca560&quot;,&quot;properties&quot;:{&quot;noteIndex&quot;:0},&quot;isEdited&quot;:false,&quot;manualOverride&quot;:{&quot;isManuallyOverridden&quot;:false,&quot;citeprocText&quot;:&quot;[7]&quot;,&quot;manualOverrideText&quot;:&quot;&quot;},&quot;citationTag&quot;:&quot;MENDELEY_CITATION_v3_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&quot;,&quot;citationItems&quot;:[{&quot;id&quot;:&quot;9d5874e2-560b-3009-b036-84c397f1455c&quot;,&quot;itemData&quot;:{&quot;type&quot;:&quot;webpage&quot;,&quot;id&quot;:&quot;9d5874e2-560b-3009-b036-84c397f1455c&quot;,&quot;title&quot;:&quot;Understand how HTTP/1.1 persistent connection works based on Golang: part two - concurrent requests | Chris Bao's Blog&quot;,&quot;accessed&quot;:{&quot;date-parts&quot;:[[2026,1,27]]},&quot;URL&quot;:&quot;https://organicprogrammer.com/2021/10/27/understand-http1-1-persitent-connection-golang-part2/&quot;,&quot;container-title-short&quot;:&quot;&quot;},&quot;isTemporary&quot;:false,&quot;suppress-author&quot;:false,&quot;composite&quot;:false,&quot;author-only&quot;:false}]},{&quot;citationID&quot;:&quot;MENDELEY_CITATION_4741c8c2-a2e1-4de6-af65-adff163d8354&quot;,&quot;properties&quot;:{&quot;noteIndex&quot;:0},&quot;isEdited&quot;:false,&quot;manualOverride&quot;:{&quot;isManuallyOverridden&quot;:false,&quot;citeprocText&quot;:&quot;[38]&quot;,&quot;manualOverrideText&quot;:&quot;&quot;},&quot;citationTag&quot;:&quot;MENDELEY_CITATION_v3_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&quot;,&quot;citationItems&quot;:[{&quot;id&quot;:&quot;4642352b-a38c-3ca8-8861-db628fddb211&quot;,&quot;itemData&quot;:{&quot;type&quot;:&quot;report&quot;,&quot;id&quot;:&quot;4642352b-a38c-3ca8-8861-db628fddb211&quot;,&quot;title&quot;:&quot;Research and Development (R&amp;D) Method: Definition, Types, and Stages&quot;,&quot;author&quot;:[{&quot;family&quot;:&quot;Siregar&quot;,&quot;given&quot;:&quot;Torang&quot;,&quot;parse-names&quot;:false,&quot;dropping-particle&quot;:&quot;&quot;,&quot;non-dropping-particle&quot;:&quot;&quot;}],&quot;issued&quot;:{&quot;date-parts&quot;:[[2025]]},&quot;abstract&quot;:&quot;Research and Development (R&amp;D) represents a structured and systematic process designed to generate innovative and practical solutions through scientifically validated procedures. Within the field of education, R&amp;D plays a pivotal role in advancing the design of instructional media, teaching materials, and learning models that are aligned with contextual and pedagogical needs. This article provides a comprehensive review of the fundamental concept of R&amp;D, the most frequently utilized development models, and their sequential implementation phases, employing a literature-based analytical approach. The discussion focuses on five major R&amp;D models widely recognized in educational research: Borg and Gall, ADDIE, 4D (Define, Design, Develop, Disseminate), Hannafin &amp; Peck, and Dick and Carey. Each model is systematically analyzed in terms of its procedural framework, strengths, weaknesses, and applicability to various educational contexts. Despite their structural variations, all models share core developmental components including needs analysis, design formulation, product development, evaluation, and implementation. The findings reveal that the Borg and Gall model is particularly suited for large-scale and iterative research aimed at developing validated educational products. The ADDIE model is highly valued for its simplicity, adaptability, and broad applicability across instructional design projects. The 4D model demonstrates effectiveness in the structured development of learning tools and teaching materials, while the Hannafin &amp; Peck model is more compatible with the creation of technology-based instructional media. In contrast, the Dick and Carey model provides a systematic framework ideal for comprehensive instructional design processes that integrate objectives, content, and assessment. Overall, the study underscores the importance of selecting an appropriate R&amp;D model according to research objectives, the complexity of the product, and available resources. Understanding the distinctive features of each model enables educators and researchers to optimize the development process, ensuring validity, practicality, and effectiveness of educational innovations. This article contributes conceptually to the literature on educational R&amp;D by offering a comparative framework that supports informed methodological choices for future research and development initiatives.&quot;,&quot;container-title-short&quot;:&quot;&quot;},&quot;isTemporary&quot;:false,&quot;suppress-author&quot;:false,&quot;composite&quot;:false,&quot;author-only&quot;:false}]},{&quot;citationID&quot;:&quot;MENDELEY_CITATION_6dd18054-dcc0-4e04-bde3-02c32c2aca06&quot;,&quot;properties&quot;:{&quot;noteIndex&quot;:0},&quot;isEdited&quot;:false,&quot;manualOverride&quot;:{&quot;isManuallyOverridden&quot;:false,&quot;citeprocText&quot;:&quot;[38]&quot;,&quot;manualOverrideText&quot;:&quot;&quot;},&quot;citationTag&quot;:&quot;MENDELEY_CITATION_v3_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&quot;,&quot;citationItems&quot;:[{&quot;id&quot;:&quot;4642352b-a38c-3ca8-8861-db628fddb211&quot;,&quot;itemData&quot;:{&quot;type&quot;:&quot;report&quot;,&quot;id&quot;:&quot;4642352b-a38c-3ca8-8861-db628fddb211&quot;,&quot;title&quot;:&quot;Research and Development (R&amp;D) Method: Definition, Types, and Stages&quot;,&quot;author&quot;:[{&quot;family&quot;:&quot;Siregar&quot;,&quot;given&quot;:&quot;Torang&quot;,&quot;parse-names&quot;:false,&quot;dropping-particle&quot;:&quot;&quot;,&quot;non-dropping-particle&quot;:&quot;&quot;}],&quot;issued&quot;:{&quot;date-parts&quot;:[[2025]]},&quot;abstract&quot;:&quot;Research and Development (R&amp;D) represents a structured and systematic process designed to generate innovative and practical solutions through scientifically validated procedures. Within the field of education, R&amp;D plays a pivotal role in advancing the design of instructional media, teaching materials, and learning models that are aligned with contextual and pedagogical needs. This article provides a comprehensive review of the fundamental concept of R&amp;D, the most frequently utilized development models, and their sequential implementation phases, employing a literature-based analytical approach. The discussion focuses on five major R&amp;D models widely recognized in educational research: Borg and Gall, ADDIE, 4D (Define, Design, Develop, Disseminate), Hannafin &amp; Peck, and Dick and Carey. Each model is systematically analyzed in terms of its procedural framework, strengths, weaknesses, and applicability to various educational contexts. Despite their structural variations, all models share core developmental components including needs analysis, design formulation, product development, evaluation, and implementation. The findings reveal that the Borg and Gall model is particularly suited for large-scale and iterative research aimed at developing validated educational products. The ADDIE model is highly valued for its simplicity, adaptability, and broad applicability across instructional design projects. The 4D model demonstrates effectiveness in the structured development of learning tools and teaching materials, while the Hannafin &amp; Peck model is more compatible with the creation of technology-based instructional media. In contrast, the Dick and Carey model provides a systematic framework ideal for comprehensive instructional design processes that integrate objectives, content, and assessment. Overall, the study underscores the importance of selecting an appropriate R&amp;D model according to research objectives, the complexity of the product, and available resources. Understanding the distinctive features of each model enables educators and researchers to optimize the development process, ensuring validity, practicality, and effectiveness of educational innovations. This article contributes conceptually to the literature on educational R&amp;D by offering a comparative framework that supports informed methodological choices for future research and development initiatives.&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F1ED11-4E88-42F1-BF33-A9D1FE43E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7020</TotalTime>
  <Pages>47</Pages>
  <Words>4988</Words>
  <Characters>28434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G0st R00t</dc:creator>
  <cp:keywords/>
  <dc:description/>
  <cp:lastModifiedBy>G0st R00t</cp:lastModifiedBy>
  <cp:revision>1005</cp:revision>
  <cp:lastPrinted>2026-07-21T03:18:00Z</cp:lastPrinted>
  <dcterms:created xsi:type="dcterms:W3CDTF">2025-11-25T21:08:00Z</dcterms:created>
  <dcterms:modified xsi:type="dcterms:W3CDTF">2026-07-28T15:37:00Z</dcterms:modified>
</cp:coreProperties>
</file>